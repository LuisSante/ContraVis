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40" w:lineRule="exact" w:before="336" w:after="0"/>
        <w:ind w:left="130" w:right="144" w:firstLine="893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10.20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Pages where confidential treatment has been requested are stamped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separately filed with the Commission,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confidential section has been marked as follows: [***]. </w:t>
      </w:r>
    </w:p>
    <w:p>
      <w:pPr>
        <w:autoSpaceDN w:val="0"/>
        <w:autoSpaceDE w:val="0"/>
        <w:widowControl/>
        <w:spacing w:line="290" w:lineRule="exact" w:before="202" w:after="168"/>
        <w:ind w:left="3312" w:right="331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Collaboration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Institute of Grassland and Environmental Research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418" w:after="166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7184"/>
        </w:trPr>
        <w:tc>
          <w:tcPr>
            <w:tcW w:type="dxa" w:w="812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1296" w:right="72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 RESEARCH PROJECTS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2. MANAGEMENT COMMITTEE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3. EXCLUSIVITY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4. INTELLECTUAL PROPERTY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5. USE AND COMMERCIALIZATION RIGHTS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6. ENFORCEMENT OF JOINT INTELLECTUAL PROPERTY RIGHTS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7. CONFIDENTIALITY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8. PUBLICATIONS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9. PUBLICITY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10. RECORDS AND AUDITS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11. INDEPENDENT CONTRACTOR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12. CONVENTION ON BIOLOGICAL DIVERSITY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13. WARRANTIES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14. TERM AND TERMINATION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15. DISPUTE RESOLUTION AND APPLICABLE LAW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16. NOTICES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17. GENERAL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18. SPECIAL CONDITIONS IN CONNECTION WITH DEFRA AGREEMENT NF 0426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A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DEFINITION OF COLLABORATION CROPS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B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PREFERRED FORM OF RECEIPT FORM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C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PREFERRED FORMS OF VARIETY EVALUATION AGREEMENT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D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EXTERNAL FUNDING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E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EXISTING AGREEMENTS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F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PRODUCTION AND COMMERCIALIZATION ACTIVITIES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G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MODEL LICENSE AGREEMENT FOR NON-TRANSGENIC VARIETIES / NON-UK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EXHIBIT H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CERTAIN REMUNERATION PRINCIPLES</w:t>
            </w:r>
          </w:p>
          <w:p>
            <w:pPr>
              <w:autoSpaceDN w:val="0"/>
              <w:autoSpaceDE w:val="0"/>
              <w:widowControl/>
              <w:spacing w:line="164" w:lineRule="exact" w:before="228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170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1152" w:right="27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3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8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25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26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27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28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32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51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56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56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57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74</w:t>
            </w:r>
          </w:p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1368" w:after="0"/>
        <w:ind w:left="130" w:right="144" w:firstLine="372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COLLABORATION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is made this 1st day of April, 2007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by and between INSTITUTE OF GRASSLAND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company limited by guarantee, registered in England No. 473456 and a registered Charity No. 272150,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having an office at Plas Gogerddan, Aberystwyth, Ceredigion, SY23 3EB, United Kingdom and CERES,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Delaware corporation,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having an office at 1535 Rancho Conejo Blvd., Thousand Oaks, California 91320, United States of America. </w:t>
      </w:r>
    </w:p>
    <w:p>
      <w:pPr>
        <w:autoSpaceDN w:val="0"/>
        <w:autoSpaceDE w:val="0"/>
        <w:widowControl/>
        <w:spacing w:line="234" w:lineRule="exact" w:before="5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Parties wish to establish a research program for undertaking specific, collaborative projects after the Effective Date, to further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scientific research and commercial objectives of CERES as well as the scientific research objectives of IGER;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research programs contemplated by this Agreement and its schedules are consistent with and in furtherance of IGER research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CERES and IGER recognize that rights to intellectual property conceived or reduced to practice in the performance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can be a strong incentive for CERES to risk money and other resources needed to develop proprietary products for wide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 THEREFORE, in consideration of the premises and of the mutual covenants and agreements contained herein and of other good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valuable consideration, the Parties have agreed and do hereby agree as follows: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RESEARCH PROJECTS.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CERES and IGER anticipate that from time to time they may undertake and conduct certain joint and collaborative research projects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(individually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RESEARCH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RESEARCH PROJECTS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Parties acknowledge and agree that the RESEARCH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PROJECTS will involve the contributions, whether financial or otherwise, of both Parties. The specific terms and respective obligations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for each RESEARCH PROJECT will be negotiated by the Parties and reflected in a schedule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signed by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of both Parties. Any such fully executed SCHEDULE shall become a part of this Agreement and subject to the terms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Each Party shall diligently perform its activities in any given RESEARCH PROJECT.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All rights in property, tangible or intangible, used in the RESEARCH PROJECTS shall remain with the Party providing such property, unless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agreed between the Parties in this Agreement, a SCHEDULE or a separate agreement.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RESEARCH PROJECTS will relate to crop species defined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COLLABORATION CROPS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126" w:after="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 Each SCHEDULE will at least contain the following: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336"/>
        </w:trPr>
        <w:tc>
          <w:tcPr>
            <w:tcW w:type="dxa" w:w="808"/>
            <w:vMerge w:val="restart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research activities to be performed by each Party in detail</w:t>
            </w:r>
          </w:p>
        </w:tc>
        <w:tc>
          <w:tcPr>
            <w:tcW w:type="dxa" w:w="2948"/>
            <w:vMerge w:val="restart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2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 of 75</w:t>
            </w:r>
          </w:p>
        </w:tc>
      </w:tr>
      <w:tr>
        <w:trPr>
          <w:trHeight w:hRule="exact" w:val="598"/>
        </w:trPr>
        <w:tc>
          <w:tcPr>
            <w:tcW w:type="dxa" w:w="3376"/>
            <w:vMerge/>
            <w:tcBorders>
              <w:bottom w:sz="4.799999999999727" w:val="single" w:color="#7F7F7F"/>
            </w:tcBorders>
          </w:tcPr>
          <w:p/>
        </w:tc>
        <w:tc>
          <w:tcPr>
            <w:tcW w:type="dxa" w:w="6080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68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376"/>
            <w:vMerge/>
            <w:tcBorders>
              <w:bottom w:sz="4.799999999999727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150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380" w:right="162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72" w:right="14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timelines of such activities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goals, expected results and deliverables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milestones and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go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no-go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decision points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all reports to be delivered to the MANAGEMENT COMMITTEE (Article 2) and the required delivery dates for the same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additional information on RESEARCH PROJECT activities: breeding records and biological or other material generated in such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92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activities to be provided to the other Party, including delivery method and time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213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380" w:right="162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7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location of activities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identity of RESEARCH PROJECT principal investigators for CERES and IGER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identity and location of any SUBCONTRACTORS (Article 1.13) to be used for the RESEARCH PROJECT activities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number of FTE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made available by each Party for the RESEARCH PROJECT, including names of any IGER PhD-level employees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other inputs and resources made available by each Party for the RESEARCH PROJECT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financial contributions of each Party to the RESEARCH PROJECT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provisions on intellectual property, including lists of BACKGROUND INTELLECTUAL PROPERTY and any provisions which are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different from those set forth in this Agreement</w:t>
      </w:r>
    </w:p>
    <w:p>
      <w:pPr>
        <w:autoSpaceDN w:val="0"/>
        <w:tabs>
          <w:tab w:pos="1116" w:val="left"/>
        </w:tabs>
        <w:autoSpaceDE w:val="0"/>
        <w:widowControl/>
        <w:spacing w:line="164" w:lineRule="exact" w:before="152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on use and commercialization rights which are different from those set forth in this Agreement</w:t>
      </w:r>
    </w:p>
    <w:p>
      <w:pPr>
        <w:autoSpaceDN w:val="0"/>
        <w:tabs>
          <w:tab w:pos="1116" w:val="left"/>
        </w:tabs>
        <w:autoSpaceDE w:val="0"/>
        <w:widowControl/>
        <w:spacing w:line="166" w:lineRule="exact" w:before="148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on expiration and early termination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1.5 Unless a SCHEDULE provides for more frequent formal reporting, each Party shall provide to the other Party a detailed, written annual report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its activities in each RESEARCH PROJECT, as described in each SCHEDULE. In addition, upon the request of either Party at any time,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will discuss the RESEARCH PROJECTS, their status, the progress and results achieved, and they will make available each RESEARCH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 principal investigator (and other employees as needed, in the discretion of the respective RESEARCH PROJECT principal investigators)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mutually agreeable times, as needed, for such discussions; provided however, such contacts and discussions shall be reasonable in frequency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duration so as not to be disruptive to the respective research activities of each Party or the research activities of the RESEARCH PROJECTS. </w:t>
      </w:r>
    </w:p>
    <w:p>
      <w:pPr>
        <w:autoSpaceDN w:val="0"/>
        <w:autoSpaceDE w:val="0"/>
        <w:widowControl/>
        <w:spacing w:line="190" w:lineRule="exact" w:before="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will also voluntarily provide data, information and material generated in the RESEARCH PROJECT to the other Party as required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further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mutual goals defined in each RESEARCH PROJECT or in any other agreement between the Parties. Each Party will have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right, upon reasonable notice to the other Party, to visit any location where RESEARCH PROJECT activities are conducted for the purposes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evaluating RESEARCH PROJECT progress and outcomes, and particularly to make observations of any plants in growth chambers, greenhouses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fields that are a part of a RESEARCH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PROJECT. Each Party will comply with any reasonable safety and security measures which may be imposed by the other Party when visiting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location.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1.6 Any transfer of information or material pursuant to this Agreement or any SCHEDULE will be governed by the provisions of this Agreement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(Article 7) and PUBLICATIONS (Article 8). Any transfer of material shall be accompanied by a receipt form in the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format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Agreement. Such receipt forms shall be signed by representatives of both the sending and receiving Parties.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1.7 Unless otherwise specified in a SCHEDULE, each Party shall bear its own costs and pay its own SUBCONTRACTORS, with respect to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PROJECT activities.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1.8 Where a SCHEDULE provides that CERES will make a financial contribution to certain RESEARCH PROJECT activities performed by IGER,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agreed otherwise in the appropriate SCHEDULE, IGER will submit invoices after the end of each calendar quarter for the work performed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that quarter. Each such invoice shall reflect only those costs that have been incurred in performance of the RESEARCH PROJECT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a breakdown of costs similar to the detail set forth in the budget of the related SCHEDULE. CERES will pay all such invoices within thirty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(30) days after the invoice date. Payments shall be remitted to: </w:t>
      </w:r>
    </w:p>
    <w:p>
      <w:pPr>
        <w:autoSpaceDN w:val="0"/>
        <w:autoSpaceDE w:val="0"/>
        <w:widowControl/>
        <w:spacing w:line="190" w:lineRule="exact" w:before="100" w:after="0"/>
        <w:ind w:left="724" w:right="59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Secretary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of Grassland and Environmental Research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Plas Gogerddan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Aberystwyth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Ceredigion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SY23 3EB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Kingdom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1.9 Each Party will conduct RESEARCH PROJECT activities exclusively in laboratories, greenhouses or fields under full control of that Party 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SUBCONTRACTORS authorized by this Agreement. Each Party will take all reasonable precautions to prevent damage to, or unintentional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destruction of or release of any germplasm created in the RESEARCH ACTIVITIES.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1.10 Each Party shall be responsible for its compliance with all applicable laws, rules and regulations, including, without limitation, those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genetically modified organisms (to the extent RESEARCH PROJECTS involve such organisms). Each Party shall obtain any and all permits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authorizations or proceed to any notifications which may be required by such laws, rules and regulations.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1.11 Each Party will require any and all of its employees or students who will perform activities in RESEARCH PROJECTS to be bound by a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agreement(s) that commits their inventions, discoveries and other intellectual property to the Party-employer and requires confidential treatment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and third-party confidential information. </w:t>
      </w:r>
    </w:p>
    <w:p>
      <w:pPr>
        <w:autoSpaceDN w:val="0"/>
        <w:autoSpaceDE w:val="0"/>
        <w:widowControl/>
        <w:spacing w:line="188" w:lineRule="exact" w:before="102" w:after="168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1.12 The RESEARCH PROJECT principal investigators named in each SCHEDULE shall be charged with leading the RESEARCH PROJECT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therein.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1.12.1 RESEARCH PROJECT principal investigators may not vary the SCHEDULE of delivery, amount, method of payment or any provision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SCHEDULE. No such change shall be effective unless and until it is reduced to writing in the form of an amendment to such SCHEDULE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Article 17.1.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1.12.2 Substitution by IGER of a RESEARCH PROJECT (a) principal investigator or (b) a CERES-funded, PhD-level, IGER employee named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filling a defined position listed in a SCHEDULE shall be subject to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approval, which will not unreasonably be withheld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delayed. IGER will notify CERES, in writing, of any substitution by IGER of a non-CERES-funded, PhD-level employee named or who filled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position listed in a SCHEDULE. CERES will notify IGER, in writing, of any substitution by CERES of a RESEARCH PROJECT principal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investigator or a PhD-level CERES employee named or who filled a defined position listed in a SCHEDULE.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1.13 Each Party may subcontract certain parts of its RESEARCH PROJECT activities to third parties, or use third party consultants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RESEARCH PROJECT activities, but only if the subcontract or consultancy agreement is in writing and complies with the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set forth hereinafter. Such third parties with whom such a subcontract or consultancy agreement is executed will be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88" w:lineRule="exact" w:before="102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1.13.1 Any intended agreement with a SUBCONTRACTOR shall be identified in a SCHEDULE if known at the time the SCHEDULE is executed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the Parties. IGER will obtain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consent before entering into any agreement with a SUBCONTRACTOR which is not listed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 SCHEDULE. </w:t>
      </w:r>
    </w:p>
    <w:p>
      <w:pPr>
        <w:autoSpaceDN w:val="0"/>
        <w:autoSpaceDE w:val="0"/>
        <w:widowControl/>
        <w:spacing w:line="190" w:lineRule="exact" w:before="102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1.13.2 The following terms and conditions shall apply to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SUBCONTRACTORS: (a) the SUBCONTRACTOR shall perform defined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on behalf and for the benefit of IGER in exchange for a fee or other tangible consideration; (b) the SUBCONTRACTOR shall deliver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results of the SUBCONTRACTOR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activities under the subcontract to IGER only, and assign ownership of or exclusively license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inventions made during the performance of the subcontracting activities to IGER, without any further remuneration and (c) the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SUBCONTRACTOR shall not have the right to use any results, whether information or material, for any purpose whatsoever other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the subcontract; provided however, not-for-profit research institution SUBCONTRACTORS may be granted the right to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certain information generated pursuant to the subcontract for their internal academic research and educational purposes (i.e., not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with or for the benefit of any third party). IGER will provide to CERES a draft copy of any subcontract IGER is planning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conclude at least fifteen (15) days before the scheduled signature date and will provide a true copy of any subcontract to CERES within thirty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(30) days of its execution. </w:t>
      </w:r>
    </w:p>
    <w:p>
      <w:pPr>
        <w:autoSpaceDN w:val="0"/>
        <w:autoSpaceDE w:val="0"/>
        <w:widowControl/>
        <w:spacing w:line="188" w:lineRule="exact" w:before="102" w:after="168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1.13.3 It is anticipated that any agreements with commercial SUBCONTRACTORS will be entered into by CERES. At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request, IGER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assist CERES in identifying SUBCONTRACTORS for any field activities. The following conditions shall apply to CERES SUBCONTRACTORS: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will inform IGER, in writing, of any SUBCONTRACTORS used by CERES for the performance of RESEARCH PROJECT activities.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1.13.4 All SUBCONTRACTORS shall be bound by confidentiality obligations consistent with the terms and obligations of this Agreement.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SUBCONTRACTORS shall be responsible for their respective compliance with all laws, rules and regulations that govern their activities.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1.13.5 For variety evaluation and performance testing using not-for-profit research institution SUBCONTRACTORS, the Parties agree that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of plant material shall be governed by a written agreement consistent with the preferred forms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1.14 The Parties mutually agree that any applications for extramural funding for a RESEARCH PROJECT, from governmental authorities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 sources, will be subject to the prior, written agreement, neither unreasonably withheld or delayed, by both Parties; provided however,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acknowledge that CERES and/or IGER has or has applied for certain government, extramural funding prior to the Effective Date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this Agreement), and such funding (or possible funding, if awarded) shall not be construed as a breach of the obligations of this Article.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1.15 IGER agrees not to accept research funding from for-profit entities to perform any RESEARCH PROJECT, whether in whole or in part, initiated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 without the prior written consent of CERES.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1.16 The Parties acknowledge and agree that certain RESEARCH PROJECT activities may be covered by government funding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corresponding agreements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as indicated in the relevant SCHEDULE(S). In particular, the Parties acknowledge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 that IGER will comply with its obligations under the DEFRA project NF 0426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generic improvement of miscanthus for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biomass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DEFRA agreement NF 0426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including without limitation its obligation to meet the objectives set forth in such project and to report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DEFRA on its results relating to such activities. The Parties further agree that such compliance will not affect any provisions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nor of any SCHEDULE, except if explicitly provided otherwise, including without limitation the provisions on INTELLECTUAL PROPERTY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4 and on USE AND COMMERCIALIZATION RIGHTS in Article 5.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MANAGEMENT COMMITTEE.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The Parties will establish a MANAGEMENT COMMITTEE to supervise the implementation, execution and progress of this Agreement and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PROJECTS. The MANAGEMENT COMMITTEE will consist of four (4) members, two (2) to be appointed by each Party and will meet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least once every calendar quarter, in person or by telephone, on dates and at locations to be mutually agreed. The representatives of each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invite other employees of that Party to meeting on an as-needed basis, subject to prior notification of the other Party.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Decisions of the MANAGEMENT COMMITTEE shall be made by unanimous agreement and recorded in a manner prescribed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MANAGEMENT COMMITTEE as a true record of the decisions. If the MANAGEMENT COMMITTEE cannot come to a unanimous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any matter then the status quo shall apply. </w:t>
      </w:r>
    </w:p>
    <w:p>
      <w:pPr>
        <w:autoSpaceDN w:val="0"/>
        <w:autoSpaceDE w:val="0"/>
        <w:widowControl/>
        <w:spacing w:line="164" w:lineRule="exact" w:before="126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The responsibilities of the MANAGEMENT COMMITTEE shall be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7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5064"/>
        <w:gridCol w:w="5064"/>
      </w:tblGrid>
      <w:tr>
        <w:trPr>
          <w:trHeight w:hRule="exact" w:val="868"/>
        </w:trPr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78" w:right="14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</w:t>
            </w:r>
          </w:p>
        </w:tc>
        <w:tc>
          <w:tcPr>
            <w:tcW w:type="dxa" w:w="9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supervise and review the implementation of the RESEARCH PROJECTS;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approve principal investigators and project teams for RESEARCH PROJECTS;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determine the resources necessary to achieve the goals of each RESEARCH PROJECT, within the limits of the RESEARCH PROJECT </w:t>
            </w:r>
          </w:p>
        </w:tc>
      </w:tr>
    </w:tbl>
    <w:p>
      <w:pPr>
        <w:autoSpaceDN w:val="0"/>
        <w:tabs>
          <w:tab w:pos="912" w:val="left"/>
        </w:tabs>
        <w:autoSpaceDE w:val="0"/>
        <w:widowControl/>
        <w:spacing w:line="256" w:lineRule="exact" w:before="0" w:after="0"/>
        <w:ind w:left="522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budget provided in the relevant SCHEDULE;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adjust the research activities defined in a RESEARCH PROJECT, subject to the overall budget for that RESEARCH PROJECT in a given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review achievement of goals and timelines; propose adjustments of goals or timelines to the Parties;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 achievement of agreed annual milestones for overhead payment purposes and make recommendations relating to milestones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review proposed publications and formulate recommendations to the Parties on publications;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 intellectual property matters relating to the implementation of this Agreement and formulate recommendations to the Parties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regarding such matters;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review subcontracting matters and formulate recommendations to the Parties regarding such matters;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review reports to be provided pursuant to SCHEDULES;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other responsibilities as the Parties jointly may explicitly grant to the MANAGEMENT COMMITTEE.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EXCLUSIVITY.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 In consideration of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of new markets for the COLLABORATION CROPS and the significant activities associated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 of this market, IGER agrees to grant CERES exclusive access to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plant improvement activities specifically involving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CROPS, whether through plant breeding, transformation, propagation methods or otherwise, subject however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exceptions expressly set forth in this Agreement. </w:t>
      </w:r>
    </w:p>
    <w:p>
      <w:pPr>
        <w:autoSpaceDN w:val="0"/>
        <w:tabs>
          <w:tab w:pos="332" w:val="left"/>
        </w:tabs>
        <w:autoSpaceDE w:val="0"/>
        <w:widowControl/>
        <w:spacing w:line="224" w:lineRule="exact" w:before="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During the term of this Agreement, subject to the provisions of this Agreement on subcontracting (Article 1.13 and its related subsections)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agreements entered into by IGER prior to the Effective Date and defined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Agreement, as such agreements exist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the Effective Date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EXISTING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IGER agrees to comply with the obligations set forth hereinafter: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for-profit third parties.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100" w:after="168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will not collaborate with or perform any activities for the benefit of or grant any rights to any for-profit third party in the field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CROPS without the prior written consent of CERES.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8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CERES will not unreasonably withhold its consent for collaborations with small companies (less than fifty (50) employees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world-wide affiliates) established in the United Kingdom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UK COMPANIES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with respect to research programs involving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CROPS in the field of environmental impact, carbon sequestration, climate change mitigation, agronomy,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compositional or conversion analysis, provided that (i) IGER will receive the exclusive right (subject to Articles 5.1.2(a) and 5.2) to use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exploit commercially the results of such research programs for GERMPLASM IMPROVEMENT (as defined hereinafter)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CROPS, (ii) CERES will have access to the results of such research programs to the extent allowed by the relevant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between IGER and the third party and IGER will use reasonable efforts to obtain such right for CERES, and (iii) there is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conflict with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interests. </w:t>
      </w:r>
    </w:p>
    <w:p>
      <w:pPr>
        <w:autoSpaceDN w:val="0"/>
        <w:autoSpaceDE w:val="0"/>
        <w:widowControl/>
        <w:spacing w:line="188" w:lineRule="exact" w:before="102" w:after="0"/>
        <w:ind w:left="72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CERES recognizes that IGER may receive requests from third parties to make available germplasm of CERTAIN MISCANTHUS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ACCESSIONS. IGER will have the right to make available germplasm of CERTAIN MISCANTHUS ACCESSIONS to third parties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purposes (including breeding), subject to the terms and conditions under which IGER holds such accessions.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MISCANTHUS ACCESSIONS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Miscanthus accessions collected by IGER in 2006 from China, Taiwan and Japan,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originally collected by IGER. </w:t>
      </w:r>
    </w:p>
    <w:p>
      <w:pPr>
        <w:autoSpaceDN w:val="0"/>
        <w:autoSpaceDE w:val="0"/>
        <w:widowControl/>
        <w:spacing w:line="164" w:lineRule="exact" w:before="128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not-for-profit third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724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GERMPLASM IMPROVEMENT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activities to improve a crop, including without limitation selection, breeding,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transgenic improvement, markers, propagation systems: </w:t>
      </w:r>
    </w:p>
    <w:p>
      <w:pPr>
        <w:autoSpaceDN w:val="0"/>
        <w:autoSpaceDE w:val="0"/>
        <w:widowControl/>
        <w:spacing w:line="190" w:lineRule="exact" w:before="100" w:after="168"/>
        <w:ind w:left="7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will not collaborate with or perform any activities for the benefit of or grant any rights to any not-for-profit third party with respect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GERMPLASM IMPROVEMENT of COLLABORATION CROPS without the prior written consent of CERES. CERES will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unreasonably withhold its consent for research programs with respect to GERMPLASM IMPROVEMENT of COLLABORATION CROPS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academic institutions in the European Union under United Kingdom government or European Union funding, provided that (i)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the exclusive right to use and exploit commercially the results of such research programs obtained by IGER, (ii) no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CROP germplasm will be made available by IGER to any third party for selection, breeding or propagation work, or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genetic transformation of such germplasm, except that IGER may make available germplasm of CERTAIN MISCANTHUS ACCESSIONS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research purposes (including breeding), subject to the terms and conditions under which IGER holds such accessions, and (iii)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 by CERES, IGER will use reasonable efforts to obtain commercialization rights for CERES on results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9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obtained by third parties in such collaborative research programs or breeding activities. </w:t>
      </w:r>
    </w:p>
    <w:p>
      <w:pPr>
        <w:autoSpaceDN w:val="0"/>
        <w:autoSpaceDE w:val="0"/>
        <w:widowControl/>
        <w:spacing w:line="164" w:lineRule="exact" w:before="126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environmental impact, carbon sequestration, climate change or agronomy studies, and compositional or conversion analysis: </w:t>
      </w:r>
    </w:p>
    <w:p>
      <w:pPr>
        <w:autoSpaceDN w:val="0"/>
        <w:autoSpaceDE w:val="0"/>
        <w:widowControl/>
        <w:spacing w:line="190" w:lineRule="exact" w:before="100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IGER would enter into any agreement (or amendment of an existing agreement including without limitation EXISTING AGREEMENTS)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Effective Date with a not-for-profit third party with respect to research in the field of environmental impact, carbon sequestration,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climate change mitigation, agronomy, or compositional or conversion analysis relating to COLLABORATION CROPS, such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must provide that (i) IGER will receive the exclusive right (subject to Articles 5.1.2(a) and 5.2) to use and exploit commercially the results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obtained pursuant to such agreement for GERMPLASM IMPROVEMENT of COLLABORATION CROPS and (ii) CERES will have access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results of such research programs to the extent allowed by the relevant agreement between IGER and the third party and IGER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reasonable efforts to obtain such right for CERES.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3.2.3 IGER will provide a draft of any agreement intended to cover an activity referred to in Article 3.2.1 a. or b. or 3.2.2 a. or b. to CERES,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with its written request for consent where such consent needs to be obtained. CERES will respond in writing within thirty (30)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such other period of time as the Parties may agree in writing. In exceptional urgent cases, when asked by IGER, CERES will respond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soon as reasonably possible. Further, where Articles 3.2.1 or 3.2.2 refer to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to results or right to use and commercially exploit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results, IGER will report such results to CERES in compliance with the terms hereof. </w:t>
      </w:r>
    </w:p>
    <w:p>
      <w:pPr>
        <w:autoSpaceDN w:val="0"/>
        <w:autoSpaceDE w:val="0"/>
        <w:widowControl/>
        <w:spacing w:line="188" w:lineRule="exact" w:before="102" w:after="0"/>
        <w:ind w:left="522" w:right="188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3.2.4 Whenever rights are granted to IGER pursuant to agreements referred to in Articles 3.2.1 or 3.2.2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Party Agreement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Agreement about the grant of rights by IGER to CERES will apply and such Third Party Agreement Rights shall be treated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IGER INTELLECTUAL PROPERTY (unless they qualify as JOINT INTELLECTUAL PROPERTY under the circumstances). 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During the term of this Agreement, IGER will notify CERES, in writing, of any contemplated internal (i.e. not involving third parties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government-funded) research activities (i.e., non-RESEARCH PROJECTS) that specifically involve the COLLABORATION CROPS,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research activities that relate solely to environmental impact, carbon sequestration, climate change or agronomy studies. If CERES so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requests, the Parties will negotiate in good faith to agree on a new RESEARCH PROJECT and accompanying SCHEDULE or an amendment 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SCHEDULE on the basis of such research proposal. If CERES does not request such negotiations, or if the Parties fail to reach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 new SCHEDULE (or amendment to an existing SCHEDULE) within thirty (30) days (or such other time period as the Parties may agree)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notice, IGER will have the right, subject to Articles 3.2 and 5.3, to proceed to such internal research, and IGER will provide a written report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CERES on the results of such research. CERES is hereby granted a first option, to be exercised by written notice within thirty (30) days from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10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aforementioned written report or such other time period as the Parties may agree to be granted the same right as set forth in Article 5.3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commercialize any results of such activities.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3.3.1 If CERES exercises its option to commercialize under Article 3.3, CERES and IGER shall negotiate the terms of a commercialization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that covers the reported result with reference to any commercialization agreement then in existence between the Parties or the model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 agreement or remuneration principles included herein (as applicable). If, despite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 faith efforts, CERES and IGER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unable to agree upon the terms and conditions of such agreement within one hundred and eighty (180) days after commencing good faith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negotiations, CERES shall have the right to start the dispute resolution procedure in Article 15 for any outstanding unresolved issues.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3.3.2 If CERES declines to exercise the option under Article 3.3 or fails to respond within thirty (30) days of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notice under Article 3.3, then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shall then be free to commercially exploit the results or offer rights in such results to third parties in any and all crops.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3.3.3 IGER will have no restrictions to undertake internal (i.e. not involving third parties but including government-funded) research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involve COLLABORATION CROPS but relate solely to environmental impact, carbon sequestration, climate change or agronomy studies.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will use all reasonable efforts to inform CERES of the results of any such activities.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INTELLECTUAL PROPERTY.</w:t>
      </w:r>
    </w:p>
    <w:p>
      <w:pPr>
        <w:autoSpaceDN w:val="0"/>
        <w:autoSpaceDE w:val="0"/>
        <w:widowControl/>
        <w:spacing w:line="190" w:lineRule="exact" w:before="9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JOINT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(a) all patentable inventions conceived, discovered, developed and/or reduced to practice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jointly by one or more employees, agents, or students of CERES and by one or more employees, agents, or students of IGER in the performance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RESEARCH PROJECT(S) or (ii) by one or more employees, agents or students of IGER in the performance of any RESEARCH PROJECT(S)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CERES provides a financial contribution for such RESEARCH PROJECT, which is not less than twenty-five percent (25%) of either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overall cost of such RESEARCH PROJECT or of the activity during which the invention was made, unless expressly provided otherwise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SCHEDULE; (b) patents, patent applications, plant variety rights, plant variety right applications, reissues, continuations, continuations-in-part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divisionals claiming such patentable inventions in any country of the world; (c) all trade secrets and copyrighted works created jointly by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more employees, agents, or students of CERES and by one or more employees, agents, or students of IGER in the performance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PROJECT(S); and (d) all germplasm and plant varieties created in the performance of plant breeding activities in the performance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RESEARCH PROJECT(S). 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(a) all patentable inventions conceived, discovered, developed, and/or reduced to practice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one or more employees, agents, or students of CERES in the performance of any RESEARCH PROJECT(S), except as set forth in Article 4.1;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patents, patent applications, plant variety rights, plant variety right applications, reissues, continuations, continuations-in-part, and divisionals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claiming such patentable inventions in any country of the world; and (c) all trade secrets and copyrighted works created by one or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agents, or students of CERES in the performance of any RESEARCH PROJECT(S) 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11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(a) all patentable inventions conceived, discovered, developed, and/or reduced to practice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or more employees, agents, or students of IGER in the performance of RESEARCH PROJECT(S), except as set forth in Article 4.1; (b) patents,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 applications, plant variety rights, plant variety right applications, reissues, continuations, continuations-in-part, and divisionals claiming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patentable inventions in any country of the world; and (c) all trade secrets and copyrighted works created by one or more employees, agents,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students of IGER in the performance of RESEARCH PROJECT(S).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RESEARCH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data, information, procedures, techniques and know-how generated in the performance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PROJECT(S), but expressly excludes JOINT INTELLECTUAL PROPERTY, CERES INTELLECTUAL PROPERTY, and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BACKGROUND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(i) inventions, discoveries, materials, data and information, whether patentable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not; including related know-how; (ii) patents, patent applications, plant variety rights, plant variety right applications, reissues, continuations,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continuations-in-part and divisionals in any country of the world; and (iii) trade secrets or copyrighted works, which are individually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collectively created, developed, made, acquired or licensed in by CERES or IGER independent of the activities performed pursuant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including its SCHEDULES. </w:t>
      </w:r>
    </w:p>
    <w:p>
      <w:pPr>
        <w:autoSpaceDN w:val="0"/>
        <w:autoSpaceDE w:val="0"/>
        <w:widowControl/>
        <w:spacing w:line="190" w:lineRule="exact" w:before="100" w:after="0"/>
        <w:ind w:left="332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4.5.1 Any Party asserting that certain intellectual property is BACKGROUND INTELLECTUAL PROPERTY shall have the burden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substantiating such claim, if necessary, with tangible evidence, including but not limited to paper or electronic records.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4.5.2 The Parties acknowledge and agree that all relevant BACKGROUND INTELLECTUAL PROPERTY for a RESEARCH PROJECT should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within the corresponding SCHEDULE. With respect to each element of BACKGROUND INTELLECTUAL PROPERTY listed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SCHEDULE, the listing Party shall include the following: ownership or licensed rights (exclusive or non-exclusive) held by the listing Party (if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ownership) with respect to the COLLABORATION CROPS. Notwithstanding, subject to Article 4.5.1, failure to specifically set forth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BACKGROUND INTELLECTUAL PROPERTY in a SCHEDULE will not foreclose a later claim that certain intellectual property is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BACKGROUND INTELLECTUAL PROPERTY.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4.6 CERES and IGER shall have an undivided interest in JOINT INTELLECTUAL PROPERTY. Consequently, any and all patent applications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plant variety rights applications that cover JOINT INTELLECTUAL PROPERTY shall be assigned jointly to CERES and IGER as soon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practicable. </w:t>
      </w:r>
    </w:p>
    <w:p>
      <w:pPr>
        <w:autoSpaceDN w:val="0"/>
        <w:autoSpaceDE w:val="0"/>
        <w:widowControl/>
        <w:spacing w:line="190" w:lineRule="exact" w:before="100" w:after="0"/>
        <w:ind w:left="33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4.6.1 All rights and title to CERES INTELLECTUAL PROPERTY and CERES BACKGROUND INTELLECTUAL PROPERTY shall belong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CERES, and IGER shall not acquire any interest in the same by its performance under this Agreement. </w:t>
      </w:r>
    </w:p>
    <w:p>
      <w:pPr>
        <w:autoSpaceDN w:val="0"/>
        <w:autoSpaceDE w:val="0"/>
        <w:widowControl/>
        <w:spacing w:line="190" w:lineRule="exact" w:before="100" w:after="166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4.6.2 All rights and title to IGER INTELLECTUAL PROPERTY and IGER BACKGROUND INTELLECTUAL PROPERTY shall belong to IGER,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CERES shall not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12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acquire any interest in the same by its performance under this Agreement, except as expressly provided in this Agreement. </w:t>
      </w:r>
    </w:p>
    <w:p>
      <w:pPr>
        <w:autoSpaceDN w:val="0"/>
        <w:autoSpaceDE w:val="0"/>
        <w:widowControl/>
        <w:spacing w:line="190" w:lineRule="exact" w:before="10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4.7 Each Party will notify the other Party, in writing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INVENTION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within thirty (30) days of reduction to practice or knowledge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conception or discovery of JOINT INTELLECTUAL PROPERTY, and each INVENTION NOTICE will describe the JOINT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with sufficient specificity to allow assessment by the other Party.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4.8 The Parties shall consult as soon as possible but in any case within twenty (20) days of receiving an INVENTION NOTICE whether to proceed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obtain intellectual property protection on the disclosed JOINT INTELLECTUAL PROPERTY or whether to protect the same through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methods. CERES shall have the first option to pursue such protection in its best judgment in the joint names of both Parties. If CERES so elects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within sixty (60) days of such initial consultation, CERES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ADMINISTERING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purposes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4.8.1 The ADMINISTERING PARTY shall be responsible for retaining counsel, overseeing the process of securing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protection (i.e., the preparation, filing and prosecution of patent or plant variety rights application(s)) and maintaining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protection for the mutual benefit of the Parties, in its best judgment, for that which it has prosecution responsibility. In addition to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reporting responsibilities provided below, the ADMINISTERING PARTY shall promptly notify the other Party following retention of counsel.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will provide, and cause their respective employees, agents and students to provide, all reasonable assistance which may be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the filing and prosecution of such intellectual property rights, including without limitation the signing of documents. </w:t>
      </w:r>
    </w:p>
    <w:p>
      <w:pPr>
        <w:autoSpaceDN w:val="0"/>
        <w:autoSpaceDE w:val="0"/>
        <w:widowControl/>
        <w:spacing w:line="190" w:lineRule="exact" w:before="102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4.8.2 The ADMINISTERING PARTY shall keep the non-administering Party advised as to all developments with respect to all patent and plant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variety rights application(s) and issued patents and plant variety rights covering jointly owned JOINT INTELLECTUAL PROPERTY,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includes supplying copies of all papers received and filed in connection with such applications and patents in sufficient time for the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administering Party to comment thereon.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4.9 CERES agrees to bear all legal expenses incurred by CERES as an ADMINISTERING PARTY in obtaining and maintaining patents and plant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variety rights, U.S. and other, covering JOINT INTELLECTUAL PROPERTY. </w:t>
      </w:r>
    </w:p>
    <w:p>
      <w:pPr>
        <w:autoSpaceDN w:val="0"/>
        <w:autoSpaceDE w:val="0"/>
        <w:widowControl/>
        <w:spacing w:line="190" w:lineRule="exact" w:before="100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4.10 If CERES does not elect to file an application for a patent or plant variety rights or continue maintenance of a patent or plant variety rights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particular country, consistent with the consultation of Article 4.8, IGER may file such application, continue such prosecution, or maintain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 or plant variety rights at its own expense; provided however, that prior to filing any such application IGER will not take any action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 to any filing which would lead to the possible disclosure of information which CERES wishes to keep confidential, as notified by CERES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 in writing. For any such application, patent or plant variety rights, IGER shall serve as the ADMINISTERING PARTY. CERES shall have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 rights under the specific patent application(s), plant variety right application(s), patent(s) and/or plant variety right(s) in the country(ies)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which CERES declined to initiate or continue its participation, subject to paying IGER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13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remuneration (whether as a royalty or in some other form as the Parties may agree) to be negotiated in good faith, and in any case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shall remain free to use and practice the JOINT INTELLECTUAL PROPERTY covered by such specific patent application(s)/patent(s)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plant variety rights application(s)/plant variety right(s) for research and evaluation purposes.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4.11 At each quarterly meeting of the MANAGEMENT COMMITTEE, CERES will report CERES INTELLECTUAL PROPERTY on which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 were filed in the preceding quarter and the general subject matter of patent applications reasonably anticipated to be filed in the near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term, and IGER will report IGER INTELLECTUAL PROPERTY on which patent applications were filed in the preceding quarter and the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matter of patent applications reasonably anticipated to be filed in the near term. In addition, the Parties may exchange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regarding their respective INTELLECTUAL PROPERTY at other times as they deem fit. </w:t>
      </w:r>
    </w:p>
    <w:p>
      <w:pPr>
        <w:autoSpaceDN w:val="0"/>
        <w:autoSpaceDE w:val="0"/>
        <w:widowControl/>
        <w:spacing w:line="190" w:lineRule="exact" w:before="100" w:after="0"/>
        <w:ind w:left="130" w:right="25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4.12 The provisions of this Article 4 and specifically but without limitation the definitions in Articles 4.1 through 4.4 and Articles 4.6 and 4.7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apply to any results obtained in RESEARCH PROJECTS, including results of activities covered by EXISTING AGREEMENTS, except if expressly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otherwise in a SCHEDULE or in Article 18.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USE AND COMMERCIALIZATION RIGHTS.</w:t>
      </w:r>
    </w:p>
    <w:p>
      <w:pPr>
        <w:autoSpaceDN w:val="0"/>
        <w:autoSpaceDE w:val="0"/>
        <w:widowControl/>
        <w:spacing w:line="164" w:lineRule="exact" w:before="126" w:after="0"/>
        <w:ind w:left="29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IGER Research Rights.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5.1.1 Through the express grant of such rights in any SCHEDULE, CERES may grant IGER the right to use CERES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required for, and for the sole purpose of, the performance by IGER (or its SUBCONTRACTORS) of RESEARCH PROJECTS. </w:t>
      </w:r>
    </w:p>
    <w:p>
      <w:pPr>
        <w:autoSpaceDN w:val="0"/>
        <w:autoSpaceDE w:val="0"/>
        <w:widowControl/>
        <w:spacing w:line="188" w:lineRule="exact" w:before="2" w:after="0"/>
        <w:ind w:left="33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SCHEDULES may specify that similar rights are granted with respect to defined elements of CERES BACKGROUND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PROPERTY. 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5.1.2 IGER shall have the right to use JOINT INTELLECTUAL PROPERTY and OTHER RESEARCH RESULTS (a) for the purpose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implementation of RESEARCH PROJECTS; (b) subject to Article 3 and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approval, for internal research purposes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under United Kingdom government or European Union funding in collaboration with academic institutions in the European Union,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that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 may be conditional upon (i) CERES receiving the exclusive right (subject to Articles 5.1.2(a) and 5.2) to use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exploit commercially the results of such research in COLLABORATION CROPS, (ii) adequate safeguards to prevent unauthorized use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 of JOINT INTELLECTUAL PROPERTY, OTHER RESEARCH RESULTS or results directly or indirectly based on any of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(iii) CERES reviewing and approving the terms and conditions of any agreement governing such research activities. </w:t>
      </w:r>
    </w:p>
    <w:p>
      <w:pPr>
        <w:autoSpaceDN w:val="0"/>
        <w:autoSpaceDE w:val="0"/>
        <w:widowControl/>
        <w:spacing w:line="164" w:lineRule="exact" w:before="126" w:after="0"/>
        <w:ind w:left="29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Commercialization Rights of IGER in the United Kingdom.</w:t>
      </w:r>
    </w:p>
    <w:p>
      <w:pPr>
        <w:autoSpaceDN w:val="0"/>
        <w:autoSpaceDE w:val="0"/>
        <w:widowControl/>
        <w:spacing w:line="188" w:lineRule="exact" w:before="102" w:after="168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RELEASED VARIETY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variety of a COLLABORATION CROP which constitutes JOINT INTELLECTUAL PROPERTY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is released for commercialization pursuant to a SCHEDULE. IGER shall have the non-exclusive right to exploit commercially RELEASED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VARIETIES in the United Kingdom.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14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5.2.2 If the commercial exploitation of a RELEASED VARIETY in the United Kingdom by IGER requires a license on CERES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or BACKGROUND INTELLECTUAL PROPERTY of CERES, CERES shall negotiate in good faith with IGER or a designee of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about the grant of such a license, provided however that CERES shall have no obligation to grant any license on transgenes or transgenic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technologies. 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5.2.3 Unless otherwise agreed by the Parties, IGER shall pay royalties to CERES under its non-exclusive right set forth in Article 5.2.1 at a 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equal to one half of the royalty rate in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 license agreement for the same RELEASED VARIETY, and CERES shall pay royalties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 rate to IGER for sales by CERES, its AFFILIATED COMPANIES or licensees in the United Kingdom. </w:t>
      </w:r>
    </w:p>
    <w:p>
      <w:pPr>
        <w:autoSpaceDN w:val="0"/>
        <w:autoSpaceDE w:val="0"/>
        <w:widowControl/>
        <w:spacing w:line="164" w:lineRule="exact" w:before="126" w:after="0"/>
        <w:ind w:left="29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Commercialization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Other.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5.3.1 Subject to Articles 5.1 and 5.2, the Parties acknowledge and agree that CERES shall have the exclusive right, with the right to grant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sublicenses to this right, to use and commercially exploit JOINT INTELLECTUAL PROPERTY (including but not limited to RELEASED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VARIETIES) and OTHER RESEARCH RESULTS for any and all uses and fields, including, but not limited to, use in the COLLABORATION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CROPS and crops other than the COLLABORATION CROPS. Any commercialization (including, but not limited to, the grant 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licenses) of JOINT INTELLECTUAL PROPERTY and/or OTHER RESEARCH RESULTS shall result in CERES paying IGER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remuneration (whether as a royalty or in some other form as the Parties may agree) to be negotiated in good faith. The terms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remuneration will be specified, with respect to specific RESEARCH PROJECTS, JOINT INTELLECTUAL PROPERTY and/or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RESULTS, either in the respective SCHEDULES or in other agreements to be executed by the Parties. </w:t>
      </w:r>
    </w:p>
    <w:p>
      <w:pPr>
        <w:autoSpaceDN w:val="0"/>
        <w:autoSpaceDE w:val="0"/>
        <w:widowControl/>
        <w:spacing w:line="190" w:lineRule="exact" w:before="100" w:after="168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5.3.2 Subject to Articles 5.1 and 5.2, IGER grants CERES an exclusive, world-wide license, with the right to grant sublicenses, to use and exploit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commercially (a)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interest in any JOINT INTELLECTUAL PROPERTY (including but not limited to RELEASED VARIETIES)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RESULTS; (b) IGER INTELLECTUAL PROPERTY and (c) when and only to the extent necessary for the commercialization or use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 INTELLECTUAL PROPERTY and/or OTHER RESEARCH RESULTS and/or IGER INTELLECTUAL PROPERTY for the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CROPS, IGER BACKGROUND INTELLECTUAL PROPERTY, subject to paying IGER reasonable remuneration (whether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royalty or in some other form as the Parties may agree) to be negotiated in good faith. Such license grants will be further specified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SCHEDULES to this Agreement and/or other agreements to be executed by the Parties. Unless otherwise agreed by both Parties, license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for non-transgenic RELEASED VARIETIES will be based on the Model License Agreement for Non-transgenic Varieties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such other model license agreements as the Parties may agree upon. Certain remuneration principles to be included in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agreements, unless the Parties agree otherwise, are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ENFORCEMENT OF JOINT INTELLECTUAL PROPERTY RIGHTS.</w:t>
      </w:r>
    </w:p>
    <w:p>
      <w:pPr>
        <w:autoSpaceDN w:val="0"/>
        <w:autoSpaceDE w:val="0"/>
        <w:widowControl/>
        <w:spacing w:line="190" w:lineRule="exact" w:before="9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CERES will have the right, at its own discretion and expense, to take any action to enforce and to initiate and prosecute suits for infringement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jointly owned intellectual property rights covering JOINT INTELLECTUAL PROPERTY. CERES and IGER will consult with each other upon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course of action and enforcement strategy. CERES will be responsible for the conduct of any such enforcement action, and IGER will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cooperate with CERES to effect the enforcement action, and if appropriate, determine a settlement position. CERES shall be responsible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retaining counsel and shall promptly notify IGER following retention of counsel, and IGER agrees to be represented by such counsel as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required for any enforcement action or settlement. For purposes of settlement, CERES shall be the contact with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as well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opposing Party(ies) and shall have the right to enter into settlements. CERES shall keep IGER advised as to all developments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action and settlement discussions, which includes supplying to IGER copies of all papers received and filed in sufficient time for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comment thereon. IGER may attend any and all meetings with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and the opposing side for settlement purposes. IGER agrees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join voluntarily in any action brought by CERES as a Party plaintiff/defendant, if necessary, at the expense of CERES. If necessary, IGER agrees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enter into a joint defense agreement.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In situations where a substantial commercial interest of IGER in the United Kingdom is harmed by infringement, and CERES elects not to pursue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action to enforce and to initiate and prosecute suits for infringement, IGER shall have the right to pursue any such action and CERES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cooperate with IGER, if necessary, to permit IGER to properly enforce its rights. IGER will be responsible for the conduct of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action. IGER shall be responsible for retaining counsel and shall promptly notify CERES following retention of counsel, and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to be represented by such counsel as may be required for any enforcement action or settlement. For purposes of settlement, IGER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contact with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as well as the opposing Party(ies) and shall have the right to enter into settlements. IGER shall keep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advised as to all developments with respect to the enforcement action and settlement discussions, which includes supplying to CERES copies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papers received and filed in sufficient time for CERES to comment thereon. CERES may attend any and all meetings with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opposing side for settlement purposes. CERES agrees to join voluntarily in any action brought by IGER as a Party plaintiff/defendant,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necessary, at the expense of IGER. If necessary, CERES agrees to enter into a joint defense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Any damages received by a Party as a result of an enforcement action of rights to JOINT INTELLECTUAL PROPERTY, after deduction of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related costs incurred by such Party, shall be considered as revenues for the purpose of remuneration payments to the other Party,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any applicable license/commercialization agreement between the Parties. In the absence of any such license/commercialization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the Parties will share such damages after deduction of all enforcement related costs incurred by the Party receiving the damages,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proportion to their relative financial contributions to the creation (i.e., research and development) of such JOINT INTELLECTUAL PROPERTY.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CONFIDENTIALITY.</w:t>
      </w:r>
    </w:p>
    <w:p>
      <w:pPr>
        <w:autoSpaceDN w:val="0"/>
        <w:autoSpaceDE w:val="0"/>
        <w:widowControl/>
        <w:spacing w:line="190" w:lineRule="exact" w:before="100" w:after="168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As used in this Agreement,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(a) all non-public information and material received by one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other in furtherance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16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contemplated by this Agreement and (b) any and all information, results including material and observations generated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any RESEARCH PROJECT including, without limitation, CERES INTELLECTUAL PROPERTY, IGER INTELLECTUAL PROPERTY,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 INTELLECTUAL PROPERTY and OTHER RESEARCH RESULTS. Confidential Information can include, but is not limited to,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concerning the 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operations, research, processes, techniques, data and non-public materials.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Subject to Article 7.3, for a period of five (5) years after the termination of the related RESEARCH PROJECT, the receiving Party shall not use,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 (a) for the benefit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or (b) such use as is expressly allowed by this Agreement and/or disclose any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to any third party (i) without the prior written consent of the disclosing Party if the Confidential Information was received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Party, or (ii) the prior written consent of both Parties if the Confidential Information was generated during a RESEARCH PROJECT,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 that CERES shall have no restrictions regarding CERES INTELLECTUAL PROPERTY or regarding any information of material resulting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RESEARCH PROJECT activities in which IGER does not participate. Confidential Information shall only be made accessible to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 or students on a need-to-know basis and not to any third party, subject to Articles 7.3 and 7.4. Manuscripts and papers published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scientific journals and presentations made at public meetings that include Confidential Information are exempt from the confidentiality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Article, provided the Parties followed the procedure set forth in Article 8.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The receiving Party shall have no obligations of confidentiality for information that: can be established through written evidence to be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possession of the receiving Party prior to the disclosure by the disclosing Party; is or becomes public knowledge through no fault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Party; and/or is acquired from others not under an obligation of confidentiality to the disclosing Party. In addition, the Parties,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express terms of this Agreement or any SCHEDULE or other agreement between the Parties, shall have the right to proceed to disclosures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(a) as required to file for intellectual property protection or registration or deregulation or approval of genetically modified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organisms; (b) as required to exercise commercialization rights granted in or on the basis of this Agreement and for related marketing activities; 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required by laws, rules or regulation or court ordering such as, without limitation, SEC regulations and IRS regulations; or (d) in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judgment for the limited purpose of (potential) investors and business partners, but only with respect to the Confidential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in Article 7.1 (b) and not other Confidential Information of IGER. 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The Parties acknowledge and agree that IGER will comply with its reporting obligations to DEFRA as required by the DEFRA agreement NF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0426 referred to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provided that IGER shall (i) not disclose any CERES BACKGROUND INTELLECTUAL PROPERTY,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or OTHER RESEARCH RESULTS obtained by CERES, (ii) use all reasonable efforts to ensure that the confidentiality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all other results of RESEARCH PROJECTS is maintained to the extent allowed by the applicable regulations, and (iii) provide a draft of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report to CERES at least thirty (30) days before the submission date and take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comments, if any, into account.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17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PUBLICATIONS.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The Parties agree that the researchers involved in the RESEARCH PROJECTS are permitted to present methods and/or results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PROJECTS at symposia and professional meetings and to publish the same in journals or the like; provided however, the disclosing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must furnish copies of any proposed publication, presentation or disclosure (collectively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the other Party at least thirty (30)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in advance of the specific submission, presentation or other disclosure.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The non-disclosing Party shall have the thirty (30) day notice period to object, in writing, to such proposed Disclosure because it contains 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potentially patentable subject matter that needs protection or (b) BACKGROUND INTELLECTUAL PROPERTY or JOINT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or INTELLECTUAL PROPERTY of the non-disclosing Party or OTHER RESEARCH RESULTS which need to be kept confidential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compelling business reasons in the non-disclosing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judgment. In the event that the non-disclosing Party makes such objection,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disclosing Party will (x) if applicable, elect to cooperate with the non-disclosing Party to obtain proper protection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Article 4 herein or (y) remove the objectionable subject matter from the Disclosure. No delay caused by the non-disclosing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Article shall extend beyond three (3) months, wherein upon such delay, the disclosing Party shall be permitted to proceed without being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breach of this Article.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CERES and IGER shall use reasonable efforts to avoid any action that might jeopardize the ability of the Parties, individually or jointly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case may be, to obtain or retain valid/enforceable intellectual rights in JOINT INTELLECTUAL PROPERTY, IGER INTELLECTUAL PROPERTY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INTELLECTUAL PROPERTY.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Nothing in this Article 8 shall restrict disclosures that are allowed under Article 7.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Upon recommendation of the MANAGEMENT COMMITTEE, the Parties may adopt alternative review processes, in particular for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be presented at symposia or professional meetings or for activities directed towards legislative and regulatory bodies.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PUBLICITY.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CERES will not identify IGER in any products, publicity, promotion, promotional advertising or other promotional materials to be disseminated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public, or use any trademark, service mark, trade name, logo or symbol that is representative of IGER or its entities, whether registered or not,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use the name, title, likeness or statement of any IGER faculty member, employee or student, without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consent. Any use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name shall be limited to statements of fact and shall not imply endorsement by IGER of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research, products or services. 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IGER will not identify CERES in any products, publicity, promotion, promotional advertising or other promotional materials to be disseminated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public, or use any trademark, service mark, trade name, logo or symbol that is representative of CERES or its entities, whether registered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not, or use the name, title, likeness or statement of any CERES employee or student, without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written consent. Any use of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 shall be limited to statements of fact and shall not imply endorsement by CERES of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research, products or services.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18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9.3 Notwithstanding any provision of this Article, either of the Parties can disclose or otherwise acknowledge, without restriction, the existence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as well as the collaborative relationship between the Parties without the prior consent of the other Party. Notwithstanding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unilateral disclosure rights provided for in this Article, if the disclosure or acknowledgement takes the form of a written release by the disclosing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the disclosing Party shall provide the other Party a copy of any such unilateral disclosure prior to its release so as to allow the other Party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comment and shall take such comments reasonably into account. However, no advance copy needs to be provided of any releases referred to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9.4(a) or 9.4(b) or of any releases which are identical to previous releases.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9.4 The Parties intend to issue joint press releases regarding their collaboration. Any such press release and any press release by either Party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subject to the prior written approval of both Parties; provided however, that (a) CERES shall have the right to otherwise disclose information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be required in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 to comply with SEC or IRS regulations or other laws, rules or regulations governing disclosure of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(b) IGER shall have the right to otherwise disclose information as may be required in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judgment to comply with laws, rules or regulations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governing disclosure of information. Notwithstanding the unilateral disclosure rights provided for in this Article, the disclosing Party shall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a copy of any such unilateral disclosure preferably prior to its release.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RECORDS AND AUDITS.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shall keep accurate and detailed records in accordance with good accounting practices of all expenses and extramural income, if any, relating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RESEARCH PROJECTS. All such records shall be subject to inspection by an independent auditor designated by CERES and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to IGER within normal business hours with at least fourteen (14) days notice. Such inspection rights shall terminate,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RESEARCH PROJECT, on the third anniversary of the expiration or termination of such RESEARCH PROJECT.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INDEPENDENT CONTRACTOR.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relationship of the Parties is that of independent contractors. Nothing herein is intended or will be construed to establish any agency,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partnerships or joint ventures. Neither Party is authorized or empowered to act as an agent for the other Party for any purpose, nor shall 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be bound by the acts or conduct of the other Party. </w:t>
      </w:r>
    </w:p>
    <w:p>
      <w:pPr>
        <w:autoSpaceDN w:val="0"/>
        <w:autoSpaceDE w:val="0"/>
        <w:widowControl/>
        <w:spacing w:line="166" w:lineRule="exact" w:before="2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CONVENTION ON BIOLOGICAL DIVERSITY.</w:t>
      </w:r>
    </w:p>
    <w:p>
      <w:pPr>
        <w:autoSpaceDN w:val="0"/>
        <w:autoSpaceDE w:val="0"/>
        <w:widowControl/>
        <w:spacing w:line="190" w:lineRule="exact" w:before="9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12.1 The Parties agree that they shall at all times comply with the Convention on Biological Diversity signed in 1992 at the Rio Earth Summit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CBD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in the implementation of this Agreement, to the extent the CBD is applicable. 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12.2 Any germplasm of COLLABORATION CROPS made available by IGER for a RESEARCH PROJECT will be identified in detail in the relevant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SCHEDULE. The origin of the material, date of collection and references to any agreements governing such material and/or the collection thereof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included. Reference to any such agreements existing on the Effective Date is included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in Article 13.2.1.8.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19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12.3 With respect to any germplasm made available by IGER for a RESEARCH PROJECT which is covered by the CBD, CERES, in collaboration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IGER who will provide all required assistance, will use reasonable efforts to obtain commercialization rights from the relevant competent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authorities in the countries where the germplasm was collected, allowing the grant of rights to CERES as provided in this Agreement.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WARRANTIES.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Representations and Warranties of CERES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33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Knowledge of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used in this Article 13.1 shall mean: to the actual knowledge, as of the Effective Date, of any member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Board of Directors or any officer of CERES or any employee of CERES who has actively participated in the negotiation of the transactions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by this Agreement. </w:t>
      </w:r>
    </w:p>
    <w:p>
      <w:pPr>
        <w:autoSpaceDN w:val="0"/>
        <w:autoSpaceDE w:val="0"/>
        <w:widowControl/>
        <w:spacing w:line="224" w:lineRule="exact" w:before="68" w:after="168"/>
        <w:ind w:left="522" w:right="144" w:hanging="19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 CERES represents and warrants to IGER that: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13.1.1.1 CERES (a) is a corporation duly incorporated, validly existing and in good standing under the laws of the State of Delaware; (b)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requisite power and authority to conduct the business in which it is currently, or is currently proposed to be, engaged; (c) has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corporate power and authority to execute and deliver this Agreement; and (d) has the corporate power and authority to perform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under this Agreement;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13.1.1.2 the execution, delivery, and performance by CERES of this Agreement have been duly authorized by all necessary corporate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CERES;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13.1.1.3 this Agreement has been duly executed and delivered by CERES, and constitutes the legal, valid and binding obligations of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enforceable against CERES in accordance with its terms;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13.1.1.4 as of the Effective Date, CERES has not received notice of, and is not in default under, or with respect to, any contractual obligation,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which, individually or together with all such defaults, would have a material adverse effect on the ability of CERES to perform its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13.1.1.5 to the Knowledge of CERES, no approval, consent, compliance, exemption, authorization or other action by, or notice to, or filing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with, any governmental agency or other person and no lapse of a waiting period is necessary or required in connection with the execution,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delivery or performance by, or enforcement against, CERES of this Agreement or the transactions contemplated hereby;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13.1.1.6 to the Knowledge of CERES, CERES has the right to make the conveyances and grants in accordance with the Articles hereof,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without limitation, the license grants in this Agreement, and no such conveyance or grant violates or constitutes an event that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would be with the passage of time, in any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20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way, a violation, breach or default of, any material agreement or material obligation to which CERES is a party or by which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bound; and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13.1.1.7 all former and current employees of CERES have executed written agreements with CERES that assign to CERES all rights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inventions, improvements, discoveries or information relating to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business, subject however to Section 2870 of the California Labor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Code. To the Knowledge of CERES, no employee of CERES has entered into any agreement with a former employer that would be violated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his or her employment with CERES.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Representations and Warranties of IGER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Knowledge of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used in this Article 13.2 shall mean: to the actual knowledge, as of the Effective Date, of any member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 Committee of IGER or of any employee of IGER who has actively participated in the negotiation of the transactions contemplated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</w:t>
      </w:r>
    </w:p>
    <w:p>
      <w:pPr>
        <w:autoSpaceDN w:val="0"/>
        <w:autoSpaceDE w:val="0"/>
        <w:widowControl/>
        <w:spacing w:line="164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 IGER represents and warrants to CERES that: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13.2.1.1 IGER (a) is a company limited by guarantee, registered in England No. 473456 and a registered Charity No. 272150, duly incorporated,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validly existing and in good standing under the laws of England and Wales; (b) has all requisite power and authority to conduct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in which it is currently, or is currently proposed to be, engaged; (c) has the corporate power and authority to execute and deliver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Agreement; and (d) has the corporate power and authority to perform its obligations under this Agreement;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13.2.1.2 the execution, delivery, and performance by IGER of this Agreement have been duly authorized by all necessary corporate action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IGER; </w:t>
      </w:r>
    </w:p>
    <w:p>
      <w:pPr>
        <w:autoSpaceDN w:val="0"/>
        <w:autoSpaceDE w:val="0"/>
        <w:widowControl/>
        <w:spacing w:line="190" w:lineRule="exact" w:before="100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13.2.1.3 this Agreement has been duly executed and delivered by IGER, and constitutes the legal, valid and binding obligations of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enforceable against IGER in accordance with its terms; </w:t>
      </w:r>
    </w:p>
    <w:p>
      <w:pPr>
        <w:autoSpaceDN w:val="0"/>
        <w:autoSpaceDE w:val="0"/>
        <w:widowControl/>
        <w:spacing w:line="190" w:lineRule="exact" w:before="10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13.2.1.4 as of the Effective Date, IGER has not received notice of, and is not in default under, or with respect to, any contractual obligation,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which, individually or together with all such defaults, would have a material adverse effect on the ability of IGER to perform its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Agreement; </w:t>
      </w:r>
    </w:p>
    <w:p>
      <w:pPr>
        <w:autoSpaceDN w:val="0"/>
        <w:autoSpaceDE w:val="0"/>
        <w:widowControl/>
        <w:spacing w:line="188" w:lineRule="exact" w:before="102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13.2.1.5 to the Knowledge of IGER, no approval, consent, compliance, exemption, authorization or other action by, or notice to, or filing with,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governmental agency or other person and no lapse of a waiting period is necessary or required in connection with the execution,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delivery or performance by, or enforcement against, IGER of this Agreement or the transactions contemplated hereby; </w:t>
      </w:r>
    </w:p>
    <w:p>
      <w:pPr>
        <w:autoSpaceDN w:val="0"/>
        <w:autoSpaceDE w:val="0"/>
        <w:widowControl/>
        <w:spacing w:line="190" w:lineRule="exact" w:before="100" w:after="168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13.2.1.6 to the Knowledge of IGER, and subject to the Assignment/License referred to in Article 14.1 (e) (v), IGER has the right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conveyances and grants in accordance with the Articles hereof, including, without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21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18" w:val="left"/>
          <w:tab w:pos="1708" w:val="left"/>
        </w:tabs>
        <w:autoSpaceDE w:val="0"/>
        <w:widowControl/>
        <w:spacing w:line="236" w:lineRule="exact" w:before="1284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the license grants, and no such conveyance or grant violates or constitutes an event that is or would be with the passage of time,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any material way, a violation, breach or default of, any material agreement or material obligation to which IGER or any such Affiliate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is a party or by which it is bound;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13.2.1.7 all former and current employees of IGER have executed written agreements with IGER that assign to IGER all rights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inventions, improvements, discoveries or information relating to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business. To the Knowledge of IGER, no employee of IGER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entered into any agreement with a former employer that would be violated by his or her employment with IGER;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13.2.1.8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sets forth an exhaustive list of all agreements and commitments in existence on the Effective Date to which IGER is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or that contain obligations or restrictions affecting IGER, in connection with the COLLABORATION CROPS, except for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which are not included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of July 12, 2004 between Bio-Renewables Limited, IGER and Plant Research International B.V.;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dated the 23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rd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June 2005 between [***] and IGER;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dated October 18, 2006 between [***] and IGER.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 EXCEPT AS PROVIDED IN ARTICLES 13.1 AND 13.2, THE PARTIES ACKNOWLEDGE AND AGREE THAT NEITHER PARTY HAS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REPRESENTATIONS OR WARRANTIES, EXPRESS OR IMPLIED, INCLUDING BUT NOT LIMITED TO, WARRANTIES 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MERCHANTABILITY OR FITNESS FOR A PARTICULAR PURPOSE. IN NO EVENT SHALL EITHER PARTY BE HELD RESPONSIBLE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SPECIAL, INDIRECT, INCIDENTAL OR CONSEQUENTIAL DAMAGES OR LOSS OF PROFIT ARISING OUT OF THE USE OF ANY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PROPERTY, CERES INTELLECTUAL PROPERTY, IGER INTELLECTUAL PROPERTY, OTHER RESEARCH RESULTS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BACKGROUND INTELLECTUAL PROPERTY COVERED BY THIS AGREEMENT OR ANY SCHEDULE OR ARISING OUT OF THE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IMPLEMENTATION OF THIS AGREEMENT, EVEN IF SUCH PARTY IS ADVISED IN ADVANCE OF THE POSSIBILITY OF SUCH DAMAGES. </w:t>
      </w:r>
    </w:p>
    <w:p>
      <w:pPr>
        <w:autoSpaceDN w:val="0"/>
        <w:autoSpaceDE w:val="0"/>
        <w:widowControl/>
        <w:spacing w:line="266" w:lineRule="exact" w:before="24" w:after="0"/>
        <w:ind w:left="522" w:right="432" w:hanging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13.4 Nothing in this Agreement is or shall be construed as: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 warranty or representation by either Party as to the validity or scope of any patent rights or plant variety rights;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 warranty or representation by either Party that anything made, used, sold or otherwise disposed of pursuant to any license granted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 is or will be free from infringement of patents, copyrights or other rights of third parties;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any obligations by either Party to bring or prosecute actions or suits against third </w:t>
      </w:r>
    </w:p>
    <w:p>
      <w:pPr>
        <w:autoSpaceDN w:val="0"/>
        <w:tabs>
          <w:tab w:pos="9044" w:val="left"/>
        </w:tabs>
        <w:autoSpaceDE w:val="0"/>
        <w:widowControl/>
        <w:spacing w:line="164" w:lineRule="exact" w:before="228" w:after="0"/>
        <w:ind w:left="163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CERES-IGER Collaboration Agreement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Page 22 of 75</w:t>
      </w:r>
    </w:p>
    <w:p>
      <w:pPr>
        <w:autoSpaceDN w:val="0"/>
        <w:autoSpaceDE w:val="0"/>
        <w:widowControl/>
        <w:spacing w:line="166" w:lineRule="exact" w:before="3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for patent infringement; or parties for patent infringement, or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grant by implication, estoppel or otherwise of any licenses under patent applications, patents, plant variety rights applications and/or plant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variety rights of CERES and/or IGER or other person other than as provided in the express provisions of this Agreement or a SCHEDULE on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TERM AND TERMINATION.</w:t>
      </w:r>
    </w:p>
    <w:p>
      <w:pPr>
        <w:autoSpaceDN w:val="0"/>
        <w:autoSpaceDE w:val="0"/>
        <w:widowControl/>
        <w:spacing w:line="188" w:lineRule="exact" w:before="10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14.1 The term of this Agreement shall be fifteen (15) years from the Effective Date, unless sooner terminated in accordance with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Article: </w:t>
      </w:r>
    </w:p>
    <w:p>
      <w:pPr>
        <w:autoSpaceDN w:val="0"/>
        <w:autoSpaceDE w:val="0"/>
        <w:widowControl/>
        <w:spacing w:line="166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mutual, written agreement of the Parties;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failure of one Party to satisfy its material obligations under this Agreement, and such Party subsequently fails to cure such failure(s)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thirty (30) days for failures to remit payment for amounts due under this Agreement and (ii) ninety (90) days for all other obligations in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case after receipt of written notice from the non-breaching Party specifying such failure(s);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one (1)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notice of termination by either CERES or IGER to the other Party in case either the terminating Party or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ceases substantially all activities in the COLLABORATION CROPS;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 IGER will have the right to terminate this Agreement unilaterally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CERES, (i) if CERES seeks protection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any bankruptcy, insolvency, receivership, trust, deed, creditors arrangement or comparable proceeding or if any such proceeding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instituted against CERES (and not dismissed within one hundred twenty (120) days); (ii) in case of dissolution or winding up of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(excluding any situation where all or substantially all of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assets, stock or business to which this Agreement relates are acquired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(whether by sale, acquisition, merger, operation of law or otherwise)); or (iii) with written notice to CERES, if CERES has failed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substantial manner, three (3) years after either Party or the Parties jointly have developed a propagation method for Miscanthus that results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crop being commercially competitive in the United States or in Europe as compared to other energy crops being grown at that time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relevant geography, to implement the activities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does not remedy such failure or offer a remediation plan which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acceptable to IGER within ninety (90) days after receipt of a written notice from IGER specifying such failure; </w:t>
      </w:r>
    </w:p>
    <w:p>
      <w:pPr>
        <w:autoSpaceDN w:val="0"/>
        <w:autoSpaceDE w:val="0"/>
        <w:widowControl/>
        <w:spacing w:line="190" w:lineRule="exact" w:before="100" w:after="168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 CERES will have the right to terminate this Agreement unilaterally: (i)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 if John Clifton-Brown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Iain Donnison cease(s) to be associated with IGER and the RESEARCH PROJECTS contemplated by this Agreement, and IGER has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replaced such person(s) within one hundred twenty (120) days by (a) person(s) reasonably acceptable to CERES; (ii) with ninety (90)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IGER, if the institutional mission, purpose, structure or funding of IGER would change substantially and adversely affect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ability to satisfy its obligations hereunder; (iii) with one (1) years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IGER, if CERES has a documented compelling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reason to cease the collaboration, (for example, without limitation, lack of sufficient processing capacity for COLLABORATION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CROPS within the expected timeframe in the United States; COLLABORATION CROPS are non-competitive with other biomass sources); (iv)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three (3) months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notice to IGER, such notice to be given no earlier than eighteen (18)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23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30" w:after="0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months after the Effective Date, if no rights to commercialize (including determination of the compensation due upon commercialization)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COLLABORATION CROPS germplasm provided by IGER which is included in a RESEARCH PROJECT have been secured to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satisfaction in compliance with the CBD; or (v)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 if Defra has not assigned to IGER,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granted to IGER an exclusive license reasonably satisfactory to CERES on, the Intellectual Property vested in Defra or the Crown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Secretary of State pursuant to the DEFRA agreement NF 0426 within sixty (60) days from the Effective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Assignment/License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either Party will have the right to terminate this Agreement if no active RESEARCH PROJECTS exist for more than two (2) years,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on or after the second anniversary of the expiration or termination of the last SCHEDULE to expire or terminate, the Parties have not agreed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any new SCHEDULE despite (i) negotiations in good faith by both Parties or (ii) diligent, documented attempts by the terminating Party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 negotiations in good faith with respect to one or more new SCHEDULES, to which attempts the other Party has not been responsive.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14.2 Promptly upon the delivery of a notice of termination of this Agreement, the Parties will meet to discuss the ongoing RESEARCH PROJECTS,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each Party will provide to the other Party any data, information and germplasm that constitutes or is covered by JOINT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and which has not been provided prior to the notice of termination, without prejudice to additional on-going delivery obligations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any SCHEDULES.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 Termination of this Agreement shall not affect the rights and obligations of the Parties accrued prior to termination hereof nor any license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grants then in existence, nor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non-exclusive rights to commercialize then existing RELEASED VARIETIES in the United Kingdom,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payment of remuneration as set forth in any relevant license/commercialization agreements. Further, the provisions set forth hereinafter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apply.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14.3.1 In case of termination on the basis of Article 14.1 (b) if CERES is the breaching Party, Article 14.1 (c) if CERES ceases substantially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in the COLLABORATION CROPS, Article 14.1 (d) (i), (ii) or (iii) or Article 14.1. (e) (iii), at or about the effective date of termination,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will negotiate in good faith to reach agreement as to the rights to use and commercially exploit JOINT INTELLECTUAL PROPERTY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covered by any relevant license/commercialization agreement between the Parties, which rights will be addressed in one or more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agreements. If the Parties fail to reach agreement within ninety (90) days after the start of such negotiations, which shall be evidenced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from one Party to the other initiating such negotiations, each Party shall have the non-exclusive right to use and commercially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exploit JOINT INTELLECTUAL PROPERTY for any and all purposes, with the right to grant sublicenses, subject to the obligations of the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sentence of Article 14.3, provided that no licenses on any transgenes or transgenic technologies of the other Party shall be included or implied. </w:t>
      </w:r>
    </w:p>
    <w:p>
      <w:pPr>
        <w:autoSpaceDN w:val="0"/>
        <w:autoSpaceDE w:val="0"/>
        <w:widowControl/>
        <w:spacing w:line="190" w:lineRule="exact" w:before="100" w:after="168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14.3.2 In case of termination on the basis of Article 14.1 (b) if IGER is the breaching Party, Article 14.1 (c) if IGER ceases substantially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in the COLLABORATION CROPS, Article 14.1 (e) (i) or (ii) or Article 14.1 (f), subject to the obligations of the first sentence of Article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14.3, CERES shall have the exclusive right to use and commercially exploit any JOINT INTELLECTUAL PROPERTY to the extent such JOINT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24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is not covered by any relevant license/commercialization agreement between the Parties. At or about the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of termination, the Parties will negotiate in good faith to reach agreement as to reasonable remuneration (whether as a royalty or in some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form as the Parties may agree), which will be addressed in one or more written agreements. If the Parties fail to reach agreement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ninety (90) days after the start of such negotiations, which shall be evidenced by written notice from one Party to the other initiating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negotiations, the remuneration shall be settled in accordance with the dispute resolution procedure in Article 15.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14.4 Termination of this Agreement for any reason will not relieve either Party of any obligation or liability accrued under this Agreement before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or rescind any payments made or due before termination. Articles 4, 5 (subject to Article 14.3), 6, 7, 8, 9.1, 9.2, 10, 12.3, 13, 14.2, 14.3,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14.4, 14.5, 15, 16 and 18 will survive any termination of this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14.5 Termination of this Agreement shall not automatically terminate any existing RESEARCH PROJECT, which can only be terminated according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specific terms of the related SCHEDULE. The terms and provisions of this Agreement shall continue to apply to the activities and outcomes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any such RESEARCH PROJECTS, notwithstanding the termination of this Agreement, unless provided otherwise in the relevant SCHEDULE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written agreement of the Parties upon termination.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DISPUTE RESOLUTION AND APPLICABLE LAW.</w:t>
      </w:r>
    </w:p>
    <w:p>
      <w:pPr>
        <w:autoSpaceDN w:val="0"/>
        <w:autoSpaceDE w:val="0"/>
        <w:widowControl/>
        <w:spacing w:line="190" w:lineRule="exact" w:before="9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15.1 All disputes, differences or questions arising out of or in connection with this Agreement or its SCHEDULES, or related to the alleged breach,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termination, validity, interpretation or violation thereof, shall be submitted to the MANAGEMENT COMMITTEE for resolution, which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convene, whether in person or otherwise, to resolve such dispute in a timely manner. Either Party may initiate a resolution procedure by providing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written notice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Dispute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the other Party, and any such Dispute Notice must set forth the subject matter of the dispute, difference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question. If after sixty (60) days the dispute remains unresolved, the Chief Scientific Officer of CERES and the Director of IGER shall seek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resolve the dispute through negotiation. The Parties agree that at least eight (8) cumulative hours of negotiations will be undertaken. If the dispute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still remains unresolved ninety (90) days after the Dispute Notice, either Party may initiate proceedings pursuant to Article 15.2.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 Resolution and 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any dispute arising out of or in connection with this Agreement, the Parties agree to submit the matter to settlement proceedings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ICC ADR Rules. If the dispute has not been settled pursuant to the said Rules within forty-five (45) days following the filing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 for ADR or within such other period as the Parties may agree in writing, such dispute shall be finally settled under the Rules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 of the International Chamber of Commerce by three (3) arbitrators appointed in accordance with the said Rules of Arbitration.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set forth hereinafter shall apply to the arbitration procedures, without prejudice to the ICC Rules of Arbitration. </w:t>
      </w:r>
    </w:p>
    <w:p>
      <w:pPr>
        <w:autoSpaceDN w:val="0"/>
        <w:autoSpaceDE w:val="0"/>
        <w:widowControl/>
        <w:spacing w:line="164" w:lineRule="exact" w:before="126" w:after="168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Qualifications of Arbitrators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arbitrator appointed shall have a reputation as being experienced in the legal and technical matters related to the dispute,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to disclose, among other disclosures, any prior involvement with the legal and technical matters related to the dispute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involvement with a competitor of any Party, and shall not be presently nor in the past have been affiliated with any Party or a competitor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Party. Notwithstanding the method of their appointment, each arbitrator shall be required to meet the standards contained in the Rules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independence. </w:t>
      </w:r>
    </w:p>
    <w:p>
      <w:pPr>
        <w:autoSpaceDN w:val="0"/>
        <w:autoSpaceDE w:val="0"/>
        <w:widowControl/>
        <w:spacing w:line="164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Location of the 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seat of arbitration shall be Paris, France. The arbitrators may hold hearings at such other locations as the arbitrators shall determine,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consultation with the Parties. </w:t>
      </w:r>
    </w:p>
    <w:p>
      <w:pPr>
        <w:autoSpaceDN w:val="0"/>
        <w:autoSpaceDE w:val="0"/>
        <w:widowControl/>
        <w:spacing w:line="164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Language of 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522" w:val="left"/>
        </w:tabs>
        <w:autoSpaceDE w:val="0"/>
        <w:widowControl/>
        <w:spacing w:line="240" w:lineRule="exact" w:before="50" w:after="0"/>
        <w:ind w:left="332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arbitral proceedings and all pleadings and written evidence shall be in the English language. Any written evidence originally in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language other than English shall be submitted in English translation accompanied by the original or true copy thereof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Limitation on 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arbitrators are precluded from awarding punitive or exemplary damages. In no event shall the arbitrators have the powers of an amiable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compositeur.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governed by, and construed and interpreted in accordance with, the laws of the State of New York, United States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America, without regard to the principles of conflicts of law thereof.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NOTICES.</w:t>
      </w:r>
    </w:p>
    <w:p>
      <w:pPr>
        <w:autoSpaceDN w:val="0"/>
        <w:tabs>
          <w:tab w:pos="1014" w:val="left"/>
        </w:tabs>
        <w:autoSpaceDE w:val="0"/>
        <w:widowControl/>
        <w:spacing w:line="214" w:lineRule="exact" w:before="76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notices required to be given or which shall be given under this Agreement shall be in writing and delivered by overnight (trackable) courier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addressed to the Parties as follows: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Vice President of Product Development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cc: Legal Department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Ceres, Inc. </w:t>
      </w:r>
    </w:p>
    <w:p>
      <w:pPr>
        <w:autoSpaceDN w:val="0"/>
        <w:autoSpaceDE w:val="0"/>
        <w:widowControl/>
        <w:spacing w:line="164" w:lineRule="exact" w:before="26" w:after="0"/>
        <w:ind w:left="101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1535 Ranch Conejo Blvd. </w:t>
      </w:r>
    </w:p>
    <w:p>
      <w:pPr>
        <w:autoSpaceDN w:val="0"/>
        <w:autoSpaceDE w:val="0"/>
        <w:widowControl/>
        <w:spacing w:line="206" w:lineRule="exact" w:before="0" w:after="168"/>
        <w:ind w:left="1014" w:right="56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Thousand Oaks, California 91320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States of America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Business Manager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legal or financial notices: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Secretary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of Grassland and Environmental Research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26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30" w:after="0"/>
        <w:ind w:left="1014" w:right="79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Plas Gogerddan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Aberystwyth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Ceredigion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SY23 3EB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Kingdom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Notices under this Agreement sent by overnight courier by one Party to the other Party at its above address, shall be deemed to have been given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made as of the date following the date so mailed.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Agreement/Modifications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constitutes the entire agreement between the Parties hereto with respect to the subject matter hereof, and there are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representations, warranties, covenants or obligations except as set forth herein. This Agreement supersedes all prior and contemporaneous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agreements, understandings, negotiations and discussions, written or oral, of the Parties hereto relating to the subject matter hereof.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and its SCHEDULES may only be amended, modified or superseded by a writing executed by the authorized representatives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hereto. It is anticipated that SCHEDULES will be attached to and become part of this Agreement as new RESEARCH PROJECTS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undertaken, as described in Article 1.1.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to the greatest extent possible, shall be construed so as to give validity to all of the provisions hereof. If any provision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is or becomes invalid, is ruled illegal by a court of competent jurisdiction or is deemed unenforceable under the current applicable law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 in effect during the term of this Agreement, the remainder of this Agreement will not be affected or impaired thereby and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continue to be construed to the maximum extent permitted by law. In lieu of each provision which is invalid, illegal or unenforceable, there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substituted or added as part of this Agreement by mutual written agreement of the Parties, a provision which will be as similar as possible,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economic and business objectives as intended by the Parties to such invalid, illegal or unenforceable provision, but will be valid, legal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enforceable.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failure or delay by either Party in exercising any right or remedy under this Agreement will waive any provision of this Agreement. Nor will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single or partial exercise by either Party of any right or remedy under this Agreement preclude it from otherwise or further exercising any rights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remedies which it may have, or any other rights or remedies granted by any law or any related document.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Enforcement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an action is commenced by either Party against the other to enforce any of the provisions of this Agreement, the prevailing Party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entitled to recover from the other Party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fees, court costs and necessary disbursements incurred in connection with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27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Assignablility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binds and enures to the benefit of the Parties, their successor or assigns, but may not be assigned by either Party without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consent of the other Party; provided however, CERES shall have the right to assign its rights and obligations under this Agreement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Affiliated Company without such prior consent. Each Party shall have the right to assign its rights and obligations under this Agreement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in conjunction with the transfer to such third party of substantially all of the assets of such Party associated with performance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without such prior consent.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Affiliated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as any company owned or controlled by, under common control with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controlling CERES,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meaning in this context the direct or indirect ownership of fifty percent (50%) or more of the voting stock/shares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or the power to nominate at least half of the directors.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Party shall be responsible to the other Party for delay or failure in performance of any the obligations imposed by this Agreement,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failure shall be occasioned by fire, flood, explosion, lightning, wind storm, hailstorm, earthquake, subsidence of soil, failure of machinery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or supply of materials, discontinuity in the supply of power, court order or governmental interference, terrorist attacks, civil commotion,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riot, war, strikes, labor disturbances, transportation difficulties, labor shortage, natural genetic variation of any living matter or by any other cause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like or unlike nature beyond the reasonable control and without fault or negligence of such Party.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SPECIAL CONDITIONS IN CONNECTION WITH DEFRA AGREEMENT NF 0426.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that Defra is expected to assign or license exclusively to IGER any rights in Intellectual Property which would vest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Defra or the Crown or the Secretary of State pursuant to the DEFRA agreement NF 0426. If IGER receives an exclusive license from Defra rather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an assignment of rights, the following will apply. </w:t>
      </w:r>
    </w:p>
    <w:p>
      <w:pPr>
        <w:autoSpaceDN w:val="0"/>
        <w:autoSpaceDE w:val="0"/>
        <w:widowControl/>
        <w:spacing w:line="188" w:lineRule="exact" w:before="102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 To the extent the license grant to CERES on IGER BACKGROUND INTELLECTUAL PROPERTY in Article 5.3.2 relates to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BACKGROUND INTELLECTUAL PROPERTY that constitutes Intellectual Property to which rights vest in Defra or the Crown or the Secretary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State, the word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read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other terms of such Article will remain unchanged. </w:t>
      </w:r>
    </w:p>
    <w:p>
      <w:pPr>
        <w:autoSpaceDN w:val="0"/>
        <w:autoSpaceDE w:val="0"/>
        <w:widowControl/>
        <w:spacing w:line="190" w:lineRule="exact" w:before="100" w:after="168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18.2 To the extent that IGER INTELLECTUAL PROPERTY or JOINT INTELLECTUAL PROPERTY created in a RESEARCH PROJECT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constitutes or includes Intellectual Property to which rights vest in Defra or the Crown or the Secretary of State, any conveyance or grant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or licenses by IGER to CERES in this Agreement with respect to such IGER INTELLECTUAL PROPERTY or JOINT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PROPERTY, will be read as the grant of an exclusive sublicense under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exclusive license from Defra.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28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IGER and CERES have caused this Agreement to be duly executed as indicated below. </w:t>
      </w:r>
    </w:p>
    <w:p>
      <w:pPr>
        <w:autoSpaceDN w:val="0"/>
        <w:tabs>
          <w:tab w:pos="5042" w:val="left"/>
        </w:tabs>
        <w:autoSpaceDE w:val="0"/>
        <w:widowControl/>
        <w:spacing w:line="190" w:lineRule="exact" w:before="202" w:after="154"/>
        <w:ind w:left="130" w:right="41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INSTITUTE OF GRASSLAND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CERES, INC.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ENVIRONMENTAL RESEARCH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22"/>
        </w:trPr>
        <w:tc>
          <w:tcPr>
            <w:tcW w:type="dxa" w:w="386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  /s/ M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ERVYN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H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UMPHREYS</w:t>
            </w:r>
          </w:p>
        </w:tc>
        <w:tc>
          <w:tcPr>
            <w:tcW w:type="dxa" w:w="144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9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84"/>
            <w:gridSpan w:val="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ICHARD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F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LAVELL</w:t>
            </w:r>
          </w:p>
        </w:tc>
      </w:tr>
      <w:tr>
        <w:trPr>
          <w:trHeight w:hRule="exact" w:val="522"/>
        </w:trPr>
        <w:tc>
          <w:tcPr>
            <w:tcW w:type="dxa" w:w="3860"/>
            <w:vMerge w:val="restart"/>
            <w:tcBorders>
              <w:top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190" w:lineRule="exact" w:before="32" w:after="0"/>
              <w:ind w:left="66" w:right="115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Professor Mervyn Humphreys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Director </w:t>
            </w:r>
          </w:p>
        </w:tc>
        <w:tc>
          <w:tcPr>
            <w:tcW w:type="dxa" w:w="4924"/>
            <w:gridSpan w:val="3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118" w:right="158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Richard Flavell, CBE, FRS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Chief Scientific Officer</w:t>
            </w:r>
          </w:p>
        </w:tc>
      </w:tr>
      <w:tr>
        <w:trPr>
          <w:trHeight w:hRule="exact" w:val="274"/>
        </w:trPr>
        <w:tc>
          <w:tcPr>
            <w:tcW w:type="dxa" w:w="2532"/>
            <w:vMerge/>
            <w:tcBorders>
              <w:top w:sz="5.050000190734863" w:val="single" w:color="#000000"/>
              <w:bottom w:sz="5.050000190734863" w:val="single" w:color="#000000"/>
            </w:tcBorders>
          </w:tcPr>
          <w:p/>
        </w:tc>
        <w:tc>
          <w:tcPr>
            <w:tcW w:type="dxa" w:w="1566"/>
            <w:gridSpan w:val="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0" w:right="22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5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ICHARD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H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AMILTON</w:t>
            </w:r>
          </w:p>
        </w:tc>
      </w:tr>
    </w:tbl>
    <w:p>
      <w:pPr>
        <w:autoSpaceDN w:val="0"/>
        <w:autoSpaceDE w:val="0"/>
        <w:widowControl/>
        <w:spacing w:line="190" w:lineRule="exact" w:before="38" w:after="168"/>
        <w:ind w:left="5042" w:right="20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Richard Hamilton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President and Chief Executive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29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072" w:val="left"/>
          <w:tab w:pos="3464" w:val="left"/>
          <w:tab w:pos="4662" w:val="left"/>
        </w:tabs>
        <w:autoSpaceDE w:val="0"/>
        <w:widowControl/>
        <w:spacing w:line="290" w:lineRule="exact" w:before="1294" w:after="168"/>
        <w:ind w:left="130" w:right="302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DEFINITION OF COLLABORATION CROPS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and interbreeding species, including without limitation Saccharum and Erianthus species.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30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1334" w:after="0"/>
        <w:ind w:left="1296" w:right="129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PREFERRED FORM OF RECEIPT FORM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Packing Slip and Receipt Form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 material transferred pursuant to the Collaboration Agreement dated [x] between INSTITUTE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GRASSLAND AND ENVIRONMENTAL RESEARCH and CERES, INC. and SCHEDULES to such Agreement.</w:t>
      </w:r>
    </w:p>
    <w:p>
      <w:pPr>
        <w:autoSpaceDN w:val="0"/>
        <w:autoSpaceDE w:val="0"/>
        <w:widowControl/>
        <w:spacing w:line="238" w:lineRule="exact" w:before="254" w:after="0"/>
        <w:ind w:left="130" w:right="144" w:firstLine="294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Material transferred pursuant to SCHEDULE [x] dated [...]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undersigned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[IGER/CERES]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signatory certifies that the material and related information set forth hereinafter are included in the shipment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this form is enclosed.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undersigned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[IGER/CERES]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signatory acknowledges having received in good order the material and related information set forth hereinafter. </w:t>
      </w:r>
    </w:p>
    <w:p>
      <w:pPr>
        <w:autoSpaceDN w:val="0"/>
        <w:autoSpaceDE w:val="0"/>
        <w:widowControl/>
        <w:spacing w:line="188" w:lineRule="exact" w:before="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signature does not constitute an acceptance of the 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qualification of the intellectual property (IP) status of the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transferred, such IP status being defined in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Agreement. </w:t>
      </w:r>
    </w:p>
    <w:p>
      <w:pPr>
        <w:autoSpaceDN w:val="0"/>
        <w:autoSpaceDE w:val="0"/>
        <w:widowControl/>
        <w:spacing w:line="222" w:lineRule="exact" w:before="70" w:after="166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[Include description of material and related information with indication of IP status (e.g. Background, Joint IP) and any restrictions on transfer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subcontractors.]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MATERIAL AND RELATED INFORMATION ARE TRANSFERRED ONLY FOR USE IN COMPLIANCE WITH THE ABOVE MENTIONED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 AGREEMENT AND SCHEDULE. CONFIDENTIALITY OBLIGATIONS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602"/>
        </w:trPr>
        <w:tc>
          <w:tcPr>
            <w:tcW w:type="dxa" w:w="401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66" w:right="259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 sending/receipt,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494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16" w:right="2448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 receipt/sending,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Signature:</w:t>
            </w:r>
          </w:p>
        </w:tc>
      </w:tr>
      <w:tr>
        <w:trPr>
          <w:trHeight w:hRule="exact" w:val="378"/>
        </w:trPr>
        <w:tc>
          <w:tcPr>
            <w:tcW w:type="dxa" w:w="401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25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101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</w:tr>
      <w:tr>
        <w:trPr>
          <w:trHeight w:hRule="exact" w:val="418"/>
        </w:trPr>
        <w:tc>
          <w:tcPr>
            <w:tcW w:type="dxa" w:w="401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Walter E. Nelson</w:t>
            </w:r>
          </w:p>
        </w:tc>
        <w:tc>
          <w:tcPr>
            <w:tcW w:type="dxa" w:w="4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2" w:after="0"/>
              <w:ind w:left="101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582"/>
        </w:trPr>
        <w:tc>
          <w:tcPr>
            <w:tcW w:type="dxa" w:w="401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9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Title: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Product Development Manager CERES, INC.</w:t>
            </w:r>
          </w:p>
        </w:tc>
        <w:tc>
          <w:tcPr>
            <w:tcW w:type="dxa" w:w="494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0" w:after="0"/>
              <w:ind w:left="101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84" w:lineRule="exact" w:before="0" w:after="168"/>
        <w:ind w:left="5092" w:right="24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OF GRASSLAND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ENVIRONMENTAL RESEARCH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31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1324" w:after="168"/>
        <w:ind w:left="2448" w:right="244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PREFERRED FORMS OF VARIETY EVALUATION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(to be used for field evaluation)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FIELD TRIAL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(Non transgenic. Fee for service. Academic.)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FIELD TRIAL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(Non transgenic. No payment. Academic.)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PREFERRED FORM OF MATERIAL TRANSFER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(to be used for transfer of material for other purposes than field evaluation)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32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96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FIELD TRIAL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(Non transgenic. Fee for service. Academic.)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THE PARTIES</w:t>
      </w:r>
    </w:p>
    <w:p>
      <w:pPr>
        <w:autoSpaceDN w:val="0"/>
        <w:autoSpaceDE w:val="0"/>
        <w:widowControl/>
        <w:spacing w:line="190" w:lineRule="exact" w:before="13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made effective 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[date]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by and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[Ceres, Inc., a Delaware corporation with principal offices 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1535 Rancho Conejo Blvd., Thousand Oaks, CA 91320, United States of America]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[Institute of Grassland and Environmental Research,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 company limited by guarantee, registered in England No. 473456 and a registered Charity No. 272150, having an office at Plas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Gogerddan, Aberystwyth, Ceredigion, SY23 3EB, United Kingdom]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 information to be completed]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HERETO COVENANT AND AGREE AS FOLLOWS:</w:t>
      </w:r>
    </w:p>
    <w:p>
      <w:pPr>
        <w:autoSpaceDN w:val="0"/>
        <w:tabs>
          <w:tab w:pos="522" w:val="left"/>
        </w:tabs>
        <w:autoSpaceDE w:val="0"/>
        <w:widowControl/>
        <w:spacing w:line="166" w:lineRule="exact" w:before="15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FIELD TRIAL PROGRAM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deliver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seeds or other propagating material as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related information (jointly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CERES/IGER Plant 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delivery conditions are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Promptly upon receipt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CERES/IGER Plant Material, Party will sign and return the Receipt Form, in the preferred format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(attn: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[responsible person at 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to perform the activities defined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which shall be referred to hereinafter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Program.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reasonable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change the activities to be performed in the Program. If such changes do not result in additional work to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but consist for example of changes in experimental design or in observations to be made or in information to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reports, they shall be set forth in a written document provided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will be attached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form part of it. If such changes result in additional work to be performed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require an adaptation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remuneration, they shall be set forth in an amendment to this Agreement signed by both Parties.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consider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suggestions for changes in the Program which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suggest.</w:t>
      </w:r>
    </w:p>
    <w:p>
      <w:pPr>
        <w:autoSpaceDN w:val="0"/>
        <w:tabs>
          <w:tab w:pos="912" w:val="left"/>
        </w:tabs>
        <w:autoSpaceDE w:val="0"/>
        <w:widowControl/>
        <w:spacing w:line="166" w:lineRule="exact" w:before="15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performing the Program activities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undertakes to comply with the work plan and time schedule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168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undertakes only to use the CERES/IGER Plant Material or any part, progeny or seeds thereof for performing the Program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to be carried out under the Program and not for any other purpose. Specifically, but without limitation,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use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Plant Material or any progeny, plants, parts of plants, plant material, seeds or products derived therefrom in any form of reselection,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breeding, sexual crossing, seed production, back crossing, tissue culturing, mutagenesis, genetic transformation or any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biotechnological process, except as specifically approved in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33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5064"/>
        <w:gridCol w:w="5064"/>
      </w:tblGrid>
      <w:tr>
        <w:trPr>
          <w:trHeight w:hRule="exact" w:val="552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44" w:right="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2.5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2.6</w:t>
            </w:r>
          </w:p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8" w:right="14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CERES/IGER Plant Material will be used only on fields and at premises under the control of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[Party]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and identified in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ANNEX 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Upon termination of the Program,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[Party]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will, at the option of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[CERES/IGER]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(i) allow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[CERES/IGER]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 remove any Plant Material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progeny, plants, plant material, seeds or products obtained in the Program or (ii) destroy any remaining CERES/IGER Plant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and any plants, plant material and seeds obtained under the Program within fifteen (15) days from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destroy, and will send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forthwith an attestation of such destruction.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Subject to giving at least one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notice in writing or by email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invitees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the right to visit the fields where Program activities are being conducted at any time, to make observations and to collect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samples.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REPORTS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send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detailed written reports on the implementation of the Program activities and the observations made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results obtained during the implementation of the Program. The frequency of the reports and the type of information to be included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same is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entire Program,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promptly communicate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information on the Program activities or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results obtained or observed that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ask. Between reports,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also spontaneously communicate to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unexpected observations or results.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REMUNERATION. PAYMENT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pay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remuneration as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 the implementation of the Program, in accordance with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schedule set forth in such annex. Overhead costs included in the remuneration shall not exceed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[x]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percent (x%).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payments will be made on the dates set forth in the payment schedule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provided that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received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corresponding invoice from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least thirty (30) days in advance, by bank transfer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 mentioned in its invoice.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OWNERSHIP. INTELLECTUAL PROPERTY RIGHTS. EXPLOITATION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does not bring any change to the ownership and intellectual property rights relating to the CERES/IGER Plant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acknowledges that the CERES/IGER Plant Material may be covered by patents or patent applications of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168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exclusively own any plants, parts of plants, plant material, seeds, information, data, technology, or other findings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inventions resulting from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34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that relate to the CERES/IGER Plant Material (hereinafter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the exclusive rights to protect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Results through patents or plant variety protection rights or similar protection, and any intellectual property rights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therefrom will belong exclusively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case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made or contributed to any invention forming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promptly inform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in writing and shall assign its rights and cause its employees and staff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 to assign their rights in any such invention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render such assistance as may be required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assigning any rights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inventors may have in such invention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designee and for protecting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invention, including but not limited to the signing of documents. Any inventor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recognized in patent applications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an invention which is part of the Results in accordance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[U.S./U.K. patent law]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66" w:lineRule="exact" w:before="148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have the exclusive right to commercialize any of the Results.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CONFIDENTIALITY. PUBLICATIONS.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treat any and all information and material communicated or transferred to it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this Agreement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but not limited to the CERES/IGER Plant Material) and any Results (including without limitation any progeny, plants, seeds,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parts of plants, plant material, or products obtained directly or indirectly from the Plant Material) as strictly confidential and will not use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 for any purpose other than as expressly allowed by this Agreement nor disclose or transfer the same to any third party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its employees or staff members necessary to carry out the Program and bound by appropriate secrecy and non-use undertakings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consistent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under this Agreement.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take all precautions to prevent theft or pilferage of the Plant Material and any progeny, plants, seeds, parts of plants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plant material obtained directly or indirectly from the Plant Material.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28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not grant access to any field where Plant Material or any progeny, plants, seeds, parts of plants or plant material obtained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directly or indirectly from the Plant Material can be viewed to any third party except with the prior written permission of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Publication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Publish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include any discussion with or presentation to a third party, other than parties referred to in Article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6.1. Examples of Publications include, without limitation: presentation at a conference, submission for publication to a journal,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submission of joint proposals, posting information on a website, posters, abstracts, Ph.D. dissertations, and informal oral discussions. </w:t>
      </w:r>
    </w:p>
    <w:p>
      <w:pPr>
        <w:autoSpaceDN w:val="0"/>
        <w:autoSpaceDE w:val="0"/>
        <w:widowControl/>
        <w:spacing w:line="190" w:lineRule="exact" w:before="0" w:after="168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approval, which will not unreasonably be withheld,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proceed to Publication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selected Results provided that: (i) no confidential information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revealed thereby, (ii)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take into account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suggestions which may be formulated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(iii) at least thirty (30) days prior to the submission to a publisher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presentation to any third party,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delivers copies of the proposed Publication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review. 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shall, for a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up to ninety (90) days from initial delivery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delay revealing any patentable subject matter in the disclosure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to permit the filing of patent applications. In any Publication, the Parties shall consider joint authorship and acknowledge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contributions and publications of the other as scientifically appropriate.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WARRANTIES. LIMITED LIABILITY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acknowledges that the CERES/IGER Plant Material is of an experimental nature and will take all reasonable precautions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prevent any damage or injury by the CERES/IGER Plant Material and any progeny, plants, parts of plants, plant material, seeds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derived therefrom.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warrants that the CERES/IGER Plant Material will exclusively and restrictedly be used under suitable containment conditions,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accordance with all applicable regulations, and it will not be used on human subjects. In addition,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strictly comply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any planting distance, isolation and similar requirements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obtain any authorizations or permits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 to any notifications which may be required for the Program activities,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inform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writing, within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thirty (30) days from the Effective Date, of any such requirements and certify its compliance with same.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declines any liability for any damage which may be caused by the CERES/IGER Plant Material or the Program activities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Results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any third party.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28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shall be liable for indirect, special, remote, incidental or consequential damages or loss of profit in connection with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or its implementation.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GENERAL CONDITIONS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04" w:after="0"/>
        <w:ind w:left="52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This Agreement, including its annexes, may only be amended by a written document signed by duly authorized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representatives of the Parties.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Ambiguities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In case of ambiguity between this Agreement and its annexes, the contents of the agreement shall prevail.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Number of copies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This Agreement including its annexes is being made in two (2) copies, one for each Party.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168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 / Subcontracts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concluded this Agreement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view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specific qualifications and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have the right to assign any of its rights or obligations under this Agreement nor to sub-contract any part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activities to any third party, except with the prior written approval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right to assign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and obligations under this Agreement to any third party. Further,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right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36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entrust the implementation of all or part of its obligations under this Agreement to any of its affiliates.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Equitable 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It is understood and agreed that money damages would not be a sufficient remedy for any breach of this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entitled to equitable relief, including injunction and specific performance, as a remedy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any such breach. Such remedies shall not be deemed to be the exclusive remedies for a breach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 but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in addition to all other remedies available at law or equity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 / Jurisdiction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[to be completed]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DURATION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will enter into force on the Effective Date and will remain in full force and effect until the latest of the following dates: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[third]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anniversary of the Effective Date, (ii) the date of delivery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last report provided for in this Agreement, or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dates on which the last payment due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this Agreement is made.</w:t>
      </w:r>
    </w:p>
    <w:p>
      <w:pPr>
        <w:autoSpaceDN w:val="0"/>
        <w:tabs>
          <w:tab w:pos="912" w:val="left"/>
        </w:tabs>
        <w:autoSpaceDE w:val="0"/>
        <w:widowControl/>
        <w:spacing w:line="166" w:lineRule="exact" w:before="148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Article 9.3.,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the right to terminate this Agreement including the Program at any time with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[three (3)]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months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notice. In case of such early termination,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pay the remuneration provided in this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up to the effective date of termination, and all costs relating to the implementation of this Agreement which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irrevocably committed to prior to receipt of the notice of termination.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will have the rights to terminate this Agreement unilaterally by registered letter addressed to the other Party in case such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has committed a breach of any of its obligations under this Agreement and has failed to remedy such breach within thirty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(30) days from the receipt of a registered letter specifying the breach.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provisions of Articles 2.6, 5, 6, 7.3, 7.4, 8.5 and 8.6 will survive the expiration or termination of this Agreement.</w:t>
      </w:r>
    </w:p>
    <w:p>
      <w:pPr>
        <w:autoSpaceDN w:val="0"/>
        <w:autoSpaceDE w:val="0"/>
        <w:widowControl/>
        <w:spacing w:line="164" w:lineRule="exact" w:before="126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two (2) copies.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330"/>
        </w:trPr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[Party]</w:t>
            </w:r>
          </w:p>
        </w:tc>
        <w:tc>
          <w:tcPr>
            <w:tcW w:type="dxa" w:w="356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[Institute of Grassland and Environmental Research] or [Ceres, Inc.]</w:t>
            </w:r>
          </w:p>
        </w:tc>
      </w:tr>
      <w:tr>
        <w:trPr>
          <w:trHeight w:hRule="exact" w:val="286"/>
        </w:trPr>
        <w:tc>
          <w:tcPr>
            <w:tcW w:type="dxa" w:w="9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37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24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16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</w:tr>
      <w:tr>
        <w:trPr>
          <w:trHeight w:hRule="exact" w:val="114"/>
        </w:trPr>
        <w:tc>
          <w:tcPr>
            <w:tcW w:type="dxa" w:w="968"/>
            <w:vMerge w:val="restart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8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560"/>
            <w:vMerge w:val="restart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311"/>
        </w:trPr>
        <w:tc>
          <w:tcPr>
            <w:tcW w:type="dxa" w:w="3376"/>
            <w:vMerge/>
            <w:tcBorders>
              <w:top w:sz="5.050000190734863" w:val="single" w:color="#000000"/>
              <w:bottom w:sz="5.050000190734863" w:val="single" w:color="#000000"/>
            </w:tcBorders>
          </w:tcPr>
          <w:p/>
        </w:tc>
        <w:tc>
          <w:tcPr>
            <w:tcW w:type="dxa" w:w="3376"/>
            <w:vMerge/>
            <w:tcBorders>
              <w:top w:sz="5.050000190734863" w:val="single" w:color="#000000"/>
              <w:bottom w:sz="5.050000190734863" w:val="single" w:color="#000000"/>
            </w:tcBorders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34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13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</w:tr>
      <w:tr>
        <w:trPr>
          <w:trHeight w:hRule="exact" w:val="122"/>
        </w:trPr>
        <w:tc>
          <w:tcPr>
            <w:tcW w:type="dxa" w:w="968"/>
            <w:vMerge w:val="restart"/>
            <w:tcBorders>
              <w:top w:sz="5.050000190734863" w:val="single" w:color="#000000"/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60"/>
            <w:vMerge w:val="restart"/>
            <w:tcBorders>
              <w:top w:sz="5.050000190734863" w:val="single" w:color="#000000"/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0" w:after="0"/>
              <w:ind w:left="52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648"/>
        </w:trPr>
        <w:tc>
          <w:tcPr>
            <w:tcW w:type="dxa" w:w="3376"/>
            <w:vMerge/>
            <w:tcBorders>
              <w:top w:sz="5.050000190734863" w:val="single" w:color="#000000"/>
              <w:bottom w:sz="4.799999999999727" w:val="single" w:color="#7F7F7F"/>
            </w:tcBorders>
          </w:tcPr>
          <w:p/>
        </w:tc>
        <w:tc>
          <w:tcPr>
            <w:tcW w:type="dxa" w:w="3376"/>
            <w:vMerge/>
            <w:tcBorders>
              <w:top w:sz="5.050000190734863" w:val="single" w:color="#000000"/>
              <w:bottom w:sz="4.799999999999727" w:val="single" w:color="#7F7F7F"/>
            </w:tcBorders>
          </w:tcPr>
          <w:p/>
        </w:tc>
        <w:tc>
          <w:tcPr>
            <w:tcW w:type="dxa" w:w="530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37 of 75</w:t>
            </w:r>
          </w:p>
        </w:tc>
      </w:tr>
      <w:tr>
        <w:trPr>
          <w:trHeight w:hRule="exact" w:val="7092"/>
        </w:trPr>
        <w:tc>
          <w:tcPr>
            <w:tcW w:type="dxa" w:w="968"/>
            <w:tcBorders>
              <w:top w:sz="4.799999999999727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60"/>
            <w:tcBorders>
              <w:top w:sz="4.799999999999727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>
              <w:top w:sz="4.799999999999727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92" w:val="left"/>
          <w:tab w:pos="2882" w:val="left"/>
          <w:tab w:pos="4738" w:val="left"/>
        </w:tabs>
        <w:autoSpaceDE w:val="0"/>
        <w:widowControl/>
        <w:spacing w:line="290" w:lineRule="exact" w:before="1294" w:after="168"/>
        <w:ind w:left="130" w:right="1296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ANNEX I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Field Trial Agreement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PLANTING / MANAGEMENT PLAN FOR [CERES/IGER] MISCANTHUS EVALUATION TRIAL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Trial Scope and Purpose: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Planting Material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Program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 and timing of reports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38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1320" w:after="0"/>
        <w:ind w:left="1296" w:right="129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ANNEX II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Field Trial Agreement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FORM OF RECEIPT FORM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Packing Slip and Receipt Form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 material transferred pursuant to the Field Trial Agreement dated [x] between [CERES/IGER] and [Party].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undersigned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[Party/[CERES/IGER]]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signatory certifies that the material and related information set forth hereinafter are included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shipment with which this form is enclosed. </w:t>
      </w:r>
    </w:p>
    <w:p>
      <w:pPr>
        <w:autoSpaceDN w:val="0"/>
        <w:autoSpaceDE w:val="0"/>
        <w:widowControl/>
        <w:spacing w:line="188" w:lineRule="exact" w:before="10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undersigned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[Party/[CERES/IGER]]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signatory acknowledges having received in good order the material and related information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hereinafter. </w:t>
      </w:r>
    </w:p>
    <w:p>
      <w:pPr>
        <w:autoSpaceDN w:val="0"/>
        <w:autoSpaceDE w:val="0"/>
        <w:widowControl/>
        <w:spacing w:line="240" w:lineRule="exact" w:before="52" w:after="168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[Include description of material and related information.]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MATERIAL AND RELATED INFORMATION ARE TRANSFERRED ONLY FOR USE IN COMPLIANCE WITH THE ABOVE MENTIONED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FIELD TRIAL AGREEMENT. CONFIDENTIALITY OBLIGATIONS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320"/>
        </w:trPr>
        <w:tc>
          <w:tcPr>
            <w:tcW w:type="dxa" w:w="14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For sending/receipt,</w:t>
            </w:r>
          </w:p>
        </w:tc>
        <w:tc>
          <w:tcPr>
            <w:tcW w:type="dxa" w:w="342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For receipt/sending,</w:t>
            </w:r>
          </w:p>
        </w:tc>
        <w:tc>
          <w:tcPr>
            <w:tcW w:type="dxa" w:w="1988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140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0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416"/>
        </w:trPr>
        <w:tc>
          <w:tcPr>
            <w:tcW w:type="dxa" w:w="140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18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4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198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40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8" w:after="0"/>
              <w:ind w:left="1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20"/>
            <w:vMerge w:val="restart"/>
            <w:tcBorders>
              <w:top w:sz="5.050000190734863" w:val="single" w:color="#000000"/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8" w:after="0"/>
              <w:ind w:left="8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02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8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1988"/>
            <w:vMerge w:val="restart"/>
            <w:tcBorders>
              <w:top w:sz="5.050000190734863" w:val="single" w:color="#000000"/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8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39 of 75</w:t>
            </w:r>
          </w:p>
        </w:tc>
      </w:tr>
      <w:tr>
        <w:trPr>
          <w:trHeight w:hRule="exact" w:val="280"/>
        </w:trPr>
        <w:tc>
          <w:tcPr>
            <w:tcW w:type="dxa" w:w="14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18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4.800000000000182" w:val="single" w:color="#7F7F7F"/>
            </w:tcBorders>
          </w:tcPr>
          <w:p/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4.800000000000182" w:val="single" w:color="#7F7F7F"/>
            </w:tcBorders>
          </w:tcPr>
          <w:p/>
        </w:tc>
      </w:tr>
      <w:tr>
        <w:trPr>
          <w:trHeight w:hRule="exact" w:val="916"/>
        </w:trPr>
        <w:tc>
          <w:tcPr>
            <w:tcW w:type="dxa" w:w="140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[CERES/IGER]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4.800000000000182" w:val="single" w:color="#7F7F7F"/>
            </w:tcBorders>
          </w:tcPr>
          <w:p/>
        </w:tc>
        <w:tc>
          <w:tcPr>
            <w:tcW w:type="dxa" w:w="3020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[Party]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4.800000000000182" w:val="single" w:color="#7F7F7F"/>
            </w:tcBorders>
          </w:tcPr>
          <w:p/>
        </w:tc>
      </w:tr>
      <w:tr>
        <w:trPr>
          <w:trHeight w:hRule="exact" w:val="8544"/>
        </w:trPr>
        <w:tc>
          <w:tcPr>
            <w:tcW w:type="dxa" w:w="1408"/>
            <w:tcBorders>
              <w:top w:sz="4.800000000000182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top w:sz="4.800000000000182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>
              <w:top w:sz="4.800000000000182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top w:sz="4.800000000000182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94" w:after="0"/>
        <w:ind w:left="3600" w:right="360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FIELD TRIAL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(Non transgenic. No payment. Academic.)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THE PARTIES</w:t>
      </w:r>
    </w:p>
    <w:p>
      <w:pPr>
        <w:autoSpaceDN w:val="0"/>
        <w:autoSpaceDE w:val="0"/>
        <w:widowControl/>
        <w:spacing w:line="190" w:lineRule="exact" w:before="13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made effective 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[date]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by and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[Ceres, Inc., a Delaware corporation with principal offices 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1535 Rancho Conejo Blvd., Thousand Oaks, CA 91320, United States of America]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[Institute of Grassland and Environmental Research,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 company limited by guarantee, registered in England No. 473456 and a registered Charity No. 272150, having an office at Plas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Gogerddan, Aberystwyth, Ceredigion, SY23 3EB, United Kingdom]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 information to be completed]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wishes to obtain information from field trialing certain CERES/IGER plant material;</w:t>
      </w:r>
    </w:p>
    <w:p>
      <w:pPr>
        <w:autoSpaceDN w:val="0"/>
        <w:autoSpaceDE w:val="0"/>
        <w:widowControl/>
        <w:spacing w:line="188" w:lineRule="exact" w:before="128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wishes to include CERES/IGER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plant material in field trials in consideration of its scientific interest in the observations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be made in such trials and the right to publish certain observations, all subject to the terms and conditions of this Agreement;</w:t>
      </w:r>
    </w:p>
    <w:p>
      <w:pPr>
        <w:autoSpaceDN w:val="0"/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[or other introduction as appropriate]</w:t>
      </w:r>
    </w:p>
    <w:p>
      <w:pPr>
        <w:autoSpaceDN w:val="0"/>
        <w:autoSpaceDE w:val="0"/>
        <w:widowControl/>
        <w:spacing w:line="190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 THEREFORE, for and in consideration of the covenants, conditions and undertakings hereinafter set forth,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hereby agree as follows: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5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FIELD TRIAL PROGRAM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2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deliver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seeds or other propagating material as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related information (jointly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CERES/IGER Plant 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delivery conditions are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Promptly upon receipt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CERES/IGER Plant Material, Party will sign and return the Receipt Form, in the preferred format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(attn: [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responsible person at 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9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to perform the activities defined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which shall be referred to hereinafter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Program.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reasonable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change the activities to be performed in the Program. If such changes do not result in additional work to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but consist for example of changes in experimental design or in observations to be made or in information to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reports, they shall be set forth in a written document provided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will be attached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form part of it. If such changes result in additional work to be performed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they shall be set forth in 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to this Agreement signed by both Parties.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consider any suggestions for changes in the Program which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suggest.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326"/>
        </w:trPr>
        <w:tc>
          <w:tcPr>
            <w:tcW w:type="dxa" w:w="668"/>
            <w:vMerge w:val="restart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91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 performing the Program activities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[Party]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undertakes to comply with the work plan and time schedule set forth in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ANNEX 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610"/>
        </w:trPr>
        <w:tc>
          <w:tcPr>
            <w:tcW w:type="dxa" w:w="3376"/>
            <w:vMerge/>
            <w:tcBorders>
              <w:bottom w:sz="4.800000000000182" w:val="single" w:color="#7F7F7F"/>
            </w:tcBorders>
          </w:tcPr>
          <w:p/>
        </w:tc>
        <w:tc>
          <w:tcPr>
            <w:tcW w:type="dxa" w:w="5880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82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40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912" w:val="left"/>
        </w:tabs>
        <w:autoSpaceDE w:val="0"/>
        <w:widowControl/>
        <w:spacing w:line="164" w:lineRule="exact" w:before="135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undertakes only to use the CERES/IGER Plant Material or any part, progeny or seeds thereof for performing the Program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to be carried out under the Program and not for any other purpose. Specifically, but without limitation,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use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Plant Material or any progeny, plants, parts of plants, plant material, seeds or products derived therefrom in any form of reselection,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breeding, sexual crossing, seed production, back crossing, tissue culturing, mutagenesis, genetic transformation or any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biotechnological process, except as specifically approved in this Agreement.</w:t>
      </w:r>
    </w:p>
    <w:p>
      <w:pPr>
        <w:autoSpaceDN w:val="0"/>
        <w:tabs>
          <w:tab w:pos="912" w:val="left"/>
        </w:tabs>
        <w:autoSpaceDE w:val="0"/>
        <w:widowControl/>
        <w:spacing w:line="166" w:lineRule="exact" w:before="148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CERES/IGER Plant Material will be used only on fields and at premises under the control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identified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66" w:lineRule="exact" w:before="148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termination of the Program,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will, at the option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(i) allow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remove any Plant Material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progeny, plants, plant material, seeds or products obtained in the Program or (ii) destroy any remaining CERES/IGER Plant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and any plants, plant material and seeds obtained under the Program within fifteen (15) days from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 to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destroy, and will send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forthwith an attestation of such destruction.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Subject to giving at least one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notice in writing or by email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invitees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the right to visit the fields where Program activities are being conducted at any time, to make observations and to collect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samples.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REPORTS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send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detailed written reports on the implementation of the Program activities and the observations made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results obtained during the implementation of the Program. The frequency of the reports and the type of information to be included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same is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entire Program,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promptly communicate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information on the Program activities or the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results obtained or observed that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ask. Between reports,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also spontaneously communicate to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unexpected observations or results.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REMUNERATION. PAYMENT</w:t>
      </w:r>
    </w:p>
    <w:p>
      <w:pPr>
        <w:autoSpaceDN w:val="0"/>
        <w:autoSpaceDE w:val="0"/>
        <w:widowControl/>
        <w:spacing w:line="164" w:lineRule="exact" w:before="15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remuneration will be due.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OWNERSHIP. INTELLECTUAL PROPERTY RIGHTS. EXPLOITATION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does not bring any change to the ownership and intellectual property rights relating to the CERES/IGER Plant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acknowledges that the CERES/IGER Plant Material may be covered by patents or patent applications of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exclusively own any plants, parts of plants, plant material, seeds, information, data, technology, or other findings or </w:t>
      </w:r>
    </w:p>
    <w:p>
      <w:pPr>
        <w:autoSpaceDN w:val="0"/>
        <w:autoSpaceDE w:val="0"/>
        <w:widowControl/>
        <w:spacing w:line="164" w:lineRule="exact" w:before="26" w:after="168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inventions resulting from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41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that relate to the CERES/IGER Plant Material (hereinafter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the exclusive rights to protect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Results through patents or plant variety protection rights or similar protection, and any intellectual property rights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therefrom will belong exclusively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case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made or contributed to any invention forming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promptly inform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in writing and shall assign its rights and cause its employees and staff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 to assign their rights in any such invention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render such assistance as may be required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assigning any rights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inventors may have in such invention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designee and for protecting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invention, including but not limited to the signing of documents. Any inventor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be recognized in patent applications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an invention which is part of the Results in accordance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[U.S./U.K. patent law]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66" w:lineRule="exact" w:before="15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have the exclusive right to commercialize any of the Results.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CONFIDENTIALITY. PUBLICATIONS.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treat any and all information and material communicated or transferred to it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this Agreement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but not limited to the CERES/IGER Plant Material) and any Results (including without limitation any progeny, plants, seeds,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parts of plants, plant material, or products obtained directly or indirectly from the Plant Material) as strictly confidential and will not use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 for any purpose other than as expressly allowed by this Agreement nor disclose or transfer the same to any third party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its employees or staff members necessary to carry out the Program and bound by appropriate secrecy and non-use undertakings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consistent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under this Agreement.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take all precautions to prevent theft or pilferage of the Plant Material and any progeny, plants, seeds, parts of plants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plant material obtained directly or indirectly from the Plant Material.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28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not grant access to any field where Plant Material or any progeny, plants, seeds, parts of plants or plant material obtained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directly or indirectly from the Plant Material can be viewed to any third party except with the prior written permission of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6.4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Publication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Publish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include any discussion with or presentation to a third party, other than parties referred to in Article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6.1. Examples of Publications include, without limitation: presentation at a conference, submission for publication to a journal,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submission of joint proposals, posting information on a website, posters, abstracts, Ph.D. dissertations, and informal oral discussions. </w:t>
      </w:r>
    </w:p>
    <w:p>
      <w:pPr>
        <w:autoSpaceDN w:val="0"/>
        <w:autoSpaceDE w:val="0"/>
        <w:widowControl/>
        <w:spacing w:line="190" w:lineRule="exact" w:before="0" w:after="168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approval, which will not unreasonably be withheld,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proceed to Publication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selected Results provided that: (i) no confidential information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revealed thereby, (ii)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take into account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suggestions which may be formulated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(iii) at least thirty (30) days prior to the submission to a publisher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presentation to any third party,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42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delivers copies of the proposed Publication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review. 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shall, for a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up to ninety (90) days from initial delivery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delay revealing any patentable subject matter in the disclosure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to permit the filing of patent applications. In any Publication, the Parties shall consider joint authorship and acknowledge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contributions and publications of the other as scientifically appropriate.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WARRANTIES. LIMITED LIABILITY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acknowledges that the CERES/IGER Plant Material is of an experimental nature and will take all reasonable precautions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prevent any damage or injury by the CERES/IGER Plant Material and any progeny, plants, parts of plants, plant material, seeds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derived therefrom.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warrants that the CERES/IGER Plant Material will exclusively and restrictedly be used under suitable containment conditions,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accordance with all applicable regulations, and it will not be used on human subjects. In addition,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strictly comply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any planting distance, isolation and similar requirements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obtain any authorizations or permits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 to any notifications which may be required for the Program activities,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inform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writing, within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thirty (30) days from the Effective Date, of any such requirements and certify its compliance with same.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declines any liability for any damage which may be caused by the CERES/IGER Plant Material or the Program activities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Results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any third party.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28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shall be liable for indirect, special, remote, incidental or consequential damages or loss of profit in connection with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or its implementation.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GENERAL CONDITIONS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04" w:after="0"/>
        <w:ind w:left="522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This Agreement, including its annexes, may only be amended by a written document signed by duly authorized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representatives of the Parties.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Ambiguities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In case of ambiguity between this Agreement and its annexes, the contents of the agreement shall prevail.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Number of copies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This Agreement including its annexes is being made in two (2) copies, one for each Party.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168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 / Subcontracts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concluded this Agreement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view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[Party]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specific qualifications and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have the right to assign any of its rights or obligations under this Agreement nor to sub-contract any part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activities to any third party, except with the prior written approval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right to assign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and obligations under this Agreement to any third party. Further,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right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43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entrust the implementation of all or part of its obligations under this Agreement to any of its affiliates.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Equitable 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It is understood and agreed that money damages would not be a sufficient remedy for any breach of this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entitled to equitable relief, including injunction and specific performance, as a remedy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any such breach. Such remedies shall not be deemed to be the exclusive remedies for a breach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 but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in addition to all other remedies available at law or equity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[CERES/IGER]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2" w:val="left"/>
        </w:tabs>
        <w:autoSpaceDE w:val="0"/>
        <w:widowControl/>
        <w:spacing w:line="166" w:lineRule="exact" w:before="15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 / Jurisdiction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[to be completed]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DURATION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will enter into force on the Effective Date and will remain in full force and effect until the latest of the following dates: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[third]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anniversary of the Effective Date, (ii) the date of delivery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last report provided for in this Agreement, or </w:t>
      </w:r>
    </w:p>
    <w:p>
      <w:pPr>
        <w:autoSpaceDN w:val="0"/>
        <w:autoSpaceDE w:val="0"/>
        <w:widowControl/>
        <w:spacing w:line="166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dates on which the last payment due by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this Agreement is made.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Article 9.3.,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the right to terminate this Agreement including the Program at any time with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[three (3)]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months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written notice.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will have the rights to terminate this Agreement unilaterally by registered letter addressed to the other Party in case such </w:t>
      </w:r>
    </w:p>
    <w:p>
      <w:pPr>
        <w:autoSpaceDN w:val="0"/>
        <w:autoSpaceDE w:val="0"/>
        <w:widowControl/>
        <w:spacing w:line="164" w:lineRule="exact" w:before="2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has committed a breach of any of its obligations under this Agreement and has failed to remedy such breach within thirty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(30) days from the receipt of a registered letter specifying the breach.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provisions of Articles 2.6, 5, 6, 7.3, 7.4, 8.5 and 8.6 will survive the expiration or termination of this Agreement.</w:t>
      </w:r>
    </w:p>
    <w:p>
      <w:pPr>
        <w:autoSpaceDN w:val="0"/>
        <w:autoSpaceDE w:val="0"/>
        <w:widowControl/>
        <w:spacing w:line="164" w:lineRule="exact" w:before="126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two (2) copies.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328"/>
        </w:trPr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[Party]</w:t>
            </w:r>
          </w:p>
        </w:tc>
        <w:tc>
          <w:tcPr>
            <w:tcW w:type="dxa" w:w="356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[Institute of Grassland and Environmental Research] or [Ceres, Inc.]</w:t>
            </w:r>
          </w:p>
        </w:tc>
      </w:tr>
      <w:tr>
        <w:trPr>
          <w:trHeight w:hRule="exact" w:val="286"/>
        </w:trPr>
        <w:tc>
          <w:tcPr>
            <w:tcW w:type="dxa" w:w="9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37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24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18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</w:tr>
      <w:tr>
        <w:trPr>
          <w:trHeight w:hRule="exact" w:val="112"/>
        </w:trPr>
        <w:tc>
          <w:tcPr>
            <w:tcW w:type="dxa" w:w="968"/>
            <w:vMerge w:val="restart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8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560"/>
            <w:vMerge w:val="restart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3376"/>
            <w:vMerge/>
            <w:tcBorders>
              <w:top w:sz="5.050000190734863" w:val="single" w:color="#000000"/>
              <w:bottom w:sz="5.050000190734863" w:val="single" w:color="#000000"/>
            </w:tcBorders>
          </w:tcPr>
          <w:p/>
        </w:tc>
        <w:tc>
          <w:tcPr>
            <w:tcW w:type="dxa" w:w="3376"/>
            <w:vMerge/>
            <w:tcBorders>
              <w:top w:sz="5.050000190734863" w:val="single" w:color="#000000"/>
              <w:bottom w:sz="5.050000190734863" w:val="single" w:color="#000000"/>
            </w:tcBorders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34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12"/>
        </w:trPr>
        <w:tc>
          <w:tcPr>
            <w:tcW w:type="dxa" w:w="96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56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</w:tr>
      <w:tr>
        <w:trPr>
          <w:trHeight w:hRule="exact" w:val="122"/>
        </w:trPr>
        <w:tc>
          <w:tcPr>
            <w:tcW w:type="dxa" w:w="968"/>
            <w:vMerge w:val="restart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60"/>
            <w:vMerge w:val="restart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52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650"/>
        </w:trPr>
        <w:tc>
          <w:tcPr>
            <w:tcW w:type="dxa" w:w="3376"/>
            <w:vMerge/>
            <w:tcBorders>
              <w:top w:sz="5.050000190734863" w:val="single" w:color="#000000"/>
              <w:bottom w:sz="5.599999999999909" w:val="single" w:color="#7F7F7F"/>
            </w:tcBorders>
          </w:tcPr>
          <w:p/>
        </w:tc>
        <w:tc>
          <w:tcPr>
            <w:tcW w:type="dxa" w:w="3376"/>
            <w:vMerge/>
            <w:tcBorders>
              <w:top w:sz="5.050000190734863" w:val="single" w:color="#000000"/>
              <w:bottom w:sz="5.599999999999909" w:val="single" w:color="#7F7F7F"/>
            </w:tcBorders>
          </w:tcPr>
          <w:p/>
        </w:tc>
        <w:tc>
          <w:tcPr>
            <w:tcW w:type="dxa" w:w="530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44 of 75</w:t>
            </w:r>
          </w:p>
        </w:tc>
      </w:tr>
      <w:tr>
        <w:trPr>
          <w:trHeight w:hRule="exact" w:val="7470"/>
        </w:trPr>
        <w:tc>
          <w:tcPr>
            <w:tcW w:type="dxa" w:w="968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60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8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92" w:val="left"/>
          <w:tab w:pos="2882" w:val="left"/>
          <w:tab w:pos="4738" w:val="left"/>
        </w:tabs>
        <w:autoSpaceDE w:val="0"/>
        <w:widowControl/>
        <w:spacing w:line="290" w:lineRule="exact" w:before="1230" w:after="168"/>
        <w:ind w:left="130" w:right="1296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ANNEX I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Field Trial Agreement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PLANTING / MANAGEMENT PLAN FOR [CERES/IGER] MISCANTHUS EVALUATION TRIAL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[Party]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Trial Scope and Purpose: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Planting Material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Program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 and timing of reports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1320" w:after="0"/>
        <w:ind w:left="1296" w:right="129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ANNEX II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Field Trial Agreement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[CERES/IGER]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FORM OF RECEIPT FORM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Packing Slip and Receipt Form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 material transferred pursuant to the Field Trial Agreement dated [x] between [CERES/IGER] and [Party].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undersigned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[Party/[CERES/IGER]]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signatory certifies that the material and related information set forth hereinafter are included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shipment with which this form is enclosed. </w:t>
      </w:r>
    </w:p>
    <w:p>
      <w:pPr>
        <w:autoSpaceDN w:val="0"/>
        <w:autoSpaceDE w:val="0"/>
        <w:widowControl/>
        <w:spacing w:line="188" w:lineRule="exact" w:before="10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undersigned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[Party/[CERES/IGER]]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signatory acknowledges having received in good order the material and related information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hereinafter. </w:t>
      </w:r>
    </w:p>
    <w:p>
      <w:pPr>
        <w:autoSpaceDN w:val="0"/>
        <w:autoSpaceDE w:val="0"/>
        <w:widowControl/>
        <w:spacing w:line="240" w:lineRule="exact" w:before="52" w:after="156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[Include description of material and related information.]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MATERIAL AND RELATED INFORMATION ARE TRANSFERRED ONLY FOR USE IN COMPLIANCE WITH THE ABOVE MENTIONED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FIELD TRIAL AGREEMENT. CONFIDENTIALITY OBLIGATIONS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332"/>
        </w:trPr>
        <w:tc>
          <w:tcPr>
            <w:tcW w:type="dxa" w:w="14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For sending/receipt,</w:t>
            </w:r>
          </w:p>
        </w:tc>
        <w:tc>
          <w:tcPr>
            <w:tcW w:type="dxa" w:w="342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For receipt/sending,</w:t>
            </w:r>
          </w:p>
        </w:tc>
        <w:tc>
          <w:tcPr>
            <w:tcW w:type="dxa" w:w="1988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140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0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416"/>
        </w:trPr>
        <w:tc>
          <w:tcPr>
            <w:tcW w:type="dxa" w:w="140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18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4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198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4"/>
        </w:trPr>
        <w:tc>
          <w:tcPr>
            <w:tcW w:type="dxa" w:w="140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8" w:after="0"/>
              <w:ind w:left="1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20"/>
            <w:vMerge w:val="restart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8" w:after="0"/>
              <w:ind w:left="8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02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8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1988"/>
            <w:vMerge w:val="restart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8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46 of 75</w:t>
            </w:r>
          </w:p>
        </w:tc>
      </w:tr>
      <w:tr>
        <w:trPr>
          <w:trHeight w:hRule="exact" w:val="280"/>
        </w:trPr>
        <w:tc>
          <w:tcPr>
            <w:tcW w:type="dxa" w:w="14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18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5.599999999999909" w:val="single" w:color="#7F7F7F"/>
            </w:tcBorders>
          </w:tcPr>
          <w:p/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5.599999999999909" w:val="single" w:color="#7F7F7F"/>
            </w:tcBorders>
          </w:tcPr>
          <w:p/>
        </w:tc>
      </w:tr>
      <w:tr>
        <w:trPr>
          <w:trHeight w:hRule="exact" w:val="922"/>
        </w:trPr>
        <w:tc>
          <w:tcPr>
            <w:tcW w:type="dxa" w:w="140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[CERES/IGER]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5.599999999999909" w:val="single" w:color="#7F7F7F"/>
            </w:tcBorders>
          </w:tcPr>
          <w:p/>
        </w:tc>
        <w:tc>
          <w:tcPr>
            <w:tcW w:type="dxa" w:w="3020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[Party]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  <w:bottom w:sz="5.599999999999909" w:val="single" w:color="#7F7F7F"/>
            </w:tcBorders>
          </w:tcPr>
          <w:p/>
        </w:tc>
      </w:tr>
      <w:tr>
        <w:trPr>
          <w:trHeight w:hRule="exact" w:val="8558"/>
        </w:trPr>
        <w:tc>
          <w:tcPr>
            <w:tcW w:type="dxa" w:w="1408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664"/>
        </w:trPr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2" w:val="left"/>
              </w:tabs>
              <w:autoSpaceDE w:val="0"/>
              <w:widowControl/>
              <w:spacing w:line="302" w:lineRule="exact" w:before="0" w:after="0"/>
              <w:ind w:left="66" w:right="1584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To: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Organisation: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632" w:right="1728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(the </w:t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Recipient</w:t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(</w:t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the Recipient Institution</w:t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44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Address: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Material Transfer Agreement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Biological Material for Research Purposes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You have requested that the Institute of Grassland &amp; Environmental Research (IGER) provides you with the Biological Material listed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Schedule. In consideration of providing the Biological Material, IGER asks you, and you agree, to observe the following conditions, for a period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ten years from the date hereof: 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04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use the Biological Material only for the purpose of academic research at the laboratories of the Recipient and not in any collaboration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 third party. More specifically the Biological Material will only be used for the following purpose:</w:t>
      </w:r>
    </w:p>
    <w:p>
      <w:pPr>
        <w:autoSpaceDN w:val="0"/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[to be completed]</w:t>
      </w:r>
    </w:p>
    <w:p>
      <w:pPr>
        <w:autoSpaceDN w:val="0"/>
        <w:autoSpaceDE w:val="0"/>
        <w:widowControl/>
        <w:spacing w:line="164" w:lineRule="exact" w:before="164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will specifically but without limitation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use the Biological Material for the following purposes:</w:t>
      </w:r>
    </w:p>
    <w:p>
      <w:pPr>
        <w:autoSpaceDN w:val="0"/>
        <w:autoSpaceDE w:val="0"/>
        <w:widowControl/>
        <w:spacing w:line="188" w:lineRule="exact" w:before="128" w:after="0"/>
        <w:ind w:left="522" w:right="144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Generation of plants for use in seed production to increase the volume of seed available; generation of plants for use in any breeding or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back crossing experiments; any tissue culture, mutagenesis, genetic transformation or any biotechnological process, except if expressly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defined as the purpose of this Agreement.</w:t>
      </w:r>
    </w:p>
    <w:p>
      <w:pPr>
        <w:autoSpaceDN w:val="0"/>
        <w:autoSpaceDE w:val="0"/>
        <w:widowControl/>
        <w:spacing w:line="190" w:lineRule="exact" w:before="126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Biological Material will not be used for production of a commercial product, or for patent purposes or for applications for plant variety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rights.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2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to provide samples of the Biological Material or samples of material extracted from or derived from the Biological Material or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technical information relating thereto, to third parties without specific written permission from IGER. Samples may only be provided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members of your immediate research team, who undertake to respect these conditions.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26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without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permission (which shall not be unreasonably refused) to disclose to any third party or publish details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Biological Material, its manufacture or use, or details of any other material that could not have been made but for the Biological Material,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on results obtained through the use of the Biological Material and to acknowledge the source of the Biological Material in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publication for which permission is granted. The Recipient must provide IGER any proposed publication at least thirty (30) days prior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submission. IGER will review such proposed publication for the need of intellectual property protection and/or to identify any inadvertent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 of proprietary information. If necessary, the Recipient agrees to (i) delay publication by no more than sixty (60) days to enable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filing of an application for intellectual property protection and/or (ii) remove any proprietary information identified by IGER.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47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22" w:val="left"/>
        </w:tabs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acknowledges that the Biological Material and any material or information obtained through the use thereof shall always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remain the property of IGER. Upon completion of the research activities defined herein, the Recipient shall, at the option of IGER, (i) return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all unused Biological Material supplied by IGER and all materials, regardless of type, produced from the Biological Material or (ii)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destroy all unused Biological Material supplied by IGER and all materials, regardless of type, produced from the Biological Material.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2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will not obtain, and will not attempt to obtain patent coverage on the Biological Material or on any use of the Biological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or on any other material or information that could not have been made or obtained but for the Biological Material.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26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agrees promptly to disclose to IGER all information relating to research performed using the Biological Material and 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relating to any modifications or improvements of the Biological Material or any material derived from the Biological Material. </w:t>
      </w:r>
    </w:p>
    <w:p>
      <w:pPr>
        <w:autoSpaceDN w:val="0"/>
        <w:autoSpaceDE w:val="0"/>
        <w:widowControl/>
        <w:spacing w:line="164" w:lineRule="exact" w:before="26" w:after="0"/>
        <w:ind w:left="5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[specific reporting obligations to be included]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2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and Recipient Institution will use the Biological Material in compliance with all applicable laws and regulations including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 health and safety guidelines for work with recombinant DNA (if applicable) and for transport of materials and protection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environment. The Recipient and Recipient Institution agree to waive all claims against IGER and to defend and Indemnify IGER from 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claims and damages asserted by third parties arising from the use, storage, handling and disposal of the Biological material by the Recipient.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24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Biological Material is experimental in nature and is provided without any warranties express or implied, including any warranties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merchantability or fitness for any purpose.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2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makes no representation that the use of the Biological Material will not infringe any patent or other intellectual property right and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Recipient hereby indemnifies IGER from and against all actions, claims, proceedings or demands which may be brought against IGER by third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in respect of the infringement of any intellectual property right arising out of the 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exercising of its rights under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28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shall ensure that its employees, officers and agents comply with the obligations imposed upon the Recipient by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as if personally bound by such obligations.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The Schedule</w:t>
      </w:r>
    </w:p>
    <w:p>
      <w:pPr>
        <w:autoSpaceDN w:val="0"/>
        <w:autoSpaceDE w:val="0"/>
        <w:widowControl/>
        <w:spacing w:line="164" w:lineRule="exact" w:before="126" w:after="180"/>
        <w:ind w:left="130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[to be completed]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48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4.0" w:type="dxa"/>
      </w:tblPr>
      <w:tblGrid>
        <w:gridCol w:w="5064"/>
        <w:gridCol w:w="5064"/>
      </w:tblGrid>
      <w:tr>
        <w:trPr>
          <w:trHeight w:hRule="exact" w:val="1232"/>
        </w:trPr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96" w:right="144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Recipient Institution: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Signature: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Position: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570" w:right="1008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Recipient: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Signature: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164" w:lineRule="exact" w:before="92" w:after="0"/>
        <w:ind w:left="0" w:right="6462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290" w:lineRule="exact" w:before="126" w:after="166"/>
        <w:ind w:left="130" w:right="76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Signed for and on behalf of IGER: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Signature: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Name: P.A. Fentem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Title: Institute Business Manager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Date: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49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22" w:val="left"/>
          <w:tab w:pos="3072" w:val="left"/>
          <w:tab w:pos="4272" w:val="left"/>
          <w:tab w:pos="4662" w:val="left"/>
        </w:tabs>
        <w:autoSpaceDE w:val="0"/>
        <w:widowControl/>
        <w:spacing w:line="308" w:lineRule="exact" w:before="1276" w:after="168"/>
        <w:ind w:left="130" w:right="172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D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EXTERNAL FUNDING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Defra project NF0426 The genetic improvement of miscanthus for Biomass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 April 2004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31 March 2009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Energy crops in the Atlantic space: Possibilities for large scale implementation Interreg IIIB Atlantic Area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 January 2004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31 December 2007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Biomass, Biofuels and Energy Crops Consortium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 April 2003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31 March 2007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BBSRC project: Optimising the development of the energy grass Miscanthus through manipulation of flowering time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 April 2007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31 March 2011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50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072" w:val="left"/>
          <w:tab w:pos="4146" w:val="left"/>
          <w:tab w:pos="4676" w:val="left"/>
        </w:tabs>
        <w:autoSpaceDE w:val="0"/>
        <w:widowControl/>
        <w:spacing w:line="290" w:lineRule="exact" w:before="1294" w:after="0"/>
        <w:ind w:left="130" w:right="302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E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EXISTING AGREEMENTS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Defra project NF 0426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genetic improvement of miscanthus for biomass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Duration: 1/4/04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31/3/09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Partners: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 </w:t>
      </w:r>
    </w:p>
    <w:p>
      <w:pPr>
        <w:autoSpaceDN w:val="0"/>
        <w:tabs>
          <w:tab w:pos="522" w:val="left"/>
          <w:tab w:pos="912" w:val="left"/>
        </w:tabs>
        <w:autoSpaceDE w:val="0"/>
        <w:widowControl/>
        <w:spacing w:line="240" w:lineRule="exact" w:before="15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Scope and roles of partners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Assessment of genetic resources available in UK and elsewhere for yield, canopy development, flowering time (IGER) overwintering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combustion quality (PRI)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Hybridisation and selection based on general and specific combining ability of diploid accessions (IGER, PRI)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Hybridisation of diploid and tetraploid accessions to produce new sterile triploid hybrids (IGER)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4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Improvement of breeding efficiency based on early morpho-physiological prediction of productivity and persistence and indirect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measurement of chemical composition (IGER)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26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production of large trait mapping populations and identification of a realistic cost effective road map to more efficient breeding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through the development of marker-assisted selection (IGER,PRI)</w:t>
      </w:r>
    </w:p>
    <w:p>
      <w:pPr>
        <w:autoSpaceDN w:val="0"/>
        <w:tabs>
          <w:tab w:pos="522" w:val="left"/>
          <w:tab w:pos="912" w:val="left"/>
        </w:tabs>
        <w:autoSpaceDE w:val="0"/>
        <w:widowControl/>
        <w:spacing w:line="240" w:lineRule="exact" w:before="74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Identification with Defra of the exploitation route in UK and Europe taking into account expertise in large scale production and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(IGER,PRI)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Material and information provided and to be provided by IGER: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reports on results to Defra. </w:t>
      </w:r>
    </w:p>
    <w:p>
      <w:pPr>
        <w:autoSpaceDN w:val="0"/>
        <w:autoSpaceDE w:val="0"/>
        <w:widowControl/>
        <w:spacing w:line="166" w:lineRule="exact" w:before="12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IGER and PRI on results: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IP owned by Defra but now being assigned to IGER. Rights to use of results by PRI not specified in contract. </w:t>
      </w:r>
    </w:p>
    <w:p>
      <w:pPr>
        <w:autoSpaceDN w:val="0"/>
        <w:autoSpaceDE w:val="0"/>
        <w:widowControl/>
        <w:spacing w:line="290" w:lineRule="exact" w:before="100" w:after="0"/>
        <w:ind w:left="130" w:right="273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third parties on any IGER background material/information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materials from China subject to rights of GAGE in royalty sharing and in access for research purposes. </w:t>
      </w:r>
    </w:p>
    <w:p>
      <w:pPr>
        <w:autoSpaceDN w:val="0"/>
        <w:autoSpaceDE w:val="0"/>
        <w:widowControl/>
        <w:spacing w:line="290" w:lineRule="exact" w:before="102" w:after="0"/>
        <w:ind w:left="130" w:right="77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Any exclusivity/non competition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</w:t>
      </w:r>
    </w:p>
    <w:p>
      <w:pPr>
        <w:autoSpaceDN w:val="0"/>
        <w:autoSpaceDE w:val="0"/>
        <w:widowControl/>
        <w:spacing w:line="290" w:lineRule="exact" w:before="102" w:after="0"/>
        <w:ind w:left="130" w:right="47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Any rights of third parties on results obtained by IGER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of Tinplant with respect to materials developed using their germplasm. </w:t>
      </w:r>
    </w:p>
    <w:p>
      <w:pPr>
        <w:autoSpaceDN w:val="0"/>
        <w:autoSpaceDE w:val="0"/>
        <w:widowControl/>
        <w:spacing w:line="164" w:lineRule="exact" w:before="26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NOTE: any future use of Tinplant germplasm for breeding purposes will be subject to mutual agreement of IGER and CERES.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51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1230" w:after="0"/>
        <w:ind w:left="130" w:right="244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Energy crops in the Atlantic space: Possibilities for large scale implementation Interreg IIIB Atlantic Area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Duration: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1/1/04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31/12/07 </w:t>
      </w:r>
    </w:p>
    <w:p>
      <w:pPr>
        <w:autoSpaceDN w:val="0"/>
        <w:autoSpaceDE w:val="0"/>
        <w:widowControl/>
        <w:spacing w:line="240" w:lineRule="exact" w:before="152" w:after="0"/>
        <w:ind w:left="130" w:right="259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Partners and roles: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Instituto Superior de Agronomia (Portugal)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Agronomy and harvesting of Cynara, Arundo, Sorghum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Associacao de Prudutores Florestias (Portugal)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Agronomy, harvesting and conversion of Cynara, Arundo and Sorghum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Universidade de Evora (Portugal)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Agronomy, harvesting of Cynara, Sorghum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Instituto Nacional de Engenharia, Tecnologia e Invacao (Portugal)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Gasification and combustion of Cynara, Arunda, Sorghum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Associacao Florestal da Galizia (Spain)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Agronomy, combustion analysis and alcohol production from Cynara, Arunda, Sorghum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Mid-South Roscommon Rural Development Company Ltd (Ireland)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Identify and monitor farm performance of biomass crops including miscanthus, reed canary grass, and willow. </w:t>
      </w:r>
    </w:p>
    <w:p>
      <w:pPr>
        <w:autoSpaceDN w:val="0"/>
        <w:autoSpaceDE w:val="0"/>
        <w:widowControl/>
        <w:spacing w:line="190" w:lineRule="exact" w:before="100" w:after="0"/>
        <w:ind w:left="130" w:right="40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(UK)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Agronomy and chemical composition analysis of miscanthus. Hybrid miscanthus trials.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Scope: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Analysis of technical and economic aspects of installation of Cynara cardunculus, Arundo donax, Sorghum bicolor and miscanthus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different regions.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of biomass by burning and through conversion to alcohol </w:t>
      </w:r>
    </w:p>
    <w:p>
      <w:pPr>
        <w:autoSpaceDN w:val="0"/>
        <w:autoSpaceDE w:val="0"/>
        <w:widowControl/>
        <w:spacing w:line="290" w:lineRule="exact" w:before="102" w:after="0"/>
        <w:ind w:left="0" w:right="576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Material and information provided and to be provided by IGER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Agronomy data, hybrid trial data, chemical composition data. </w:t>
      </w:r>
    </w:p>
    <w:p>
      <w:pPr>
        <w:autoSpaceDN w:val="0"/>
        <w:autoSpaceDE w:val="0"/>
        <w:widowControl/>
        <w:spacing w:line="290" w:lineRule="exact" w:before="102" w:after="0"/>
        <w:ind w:left="130" w:right="691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parties to results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project results to be left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free of all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</w:p>
    <w:p>
      <w:pPr>
        <w:autoSpaceDN w:val="0"/>
        <w:autoSpaceDE w:val="0"/>
        <w:widowControl/>
        <w:spacing w:line="290" w:lineRule="exact" w:before="102" w:after="0"/>
        <w:ind w:left="130" w:right="70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third parties on any Background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 </w:t>
      </w:r>
    </w:p>
    <w:p>
      <w:pPr>
        <w:autoSpaceDN w:val="0"/>
        <w:autoSpaceDE w:val="0"/>
        <w:widowControl/>
        <w:spacing w:line="290" w:lineRule="exact" w:before="102" w:after="0"/>
        <w:ind w:left="130" w:right="77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Any exclusivity/non competition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 </w:t>
      </w:r>
    </w:p>
    <w:p>
      <w:pPr>
        <w:autoSpaceDN w:val="0"/>
        <w:autoSpaceDE w:val="0"/>
        <w:widowControl/>
        <w:spacing w:line="290" w:lineRule="exact" w:before="102" w:after="168"/>
        <w:ind w:left="130" w:right="44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third parties on results obtained by IGR outside of agreement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45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45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52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1230" w:after="0"/>
        <w:ind w:left="130" w:right="187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Supergen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Biomass, Biofuels and Energy Crops Consortium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Duration: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1/4/03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31.3.07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Scope: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Feedstock options and meeting criteria of fuel quality for willow, miscanthus, reed canary grass and switch grass. </w:t>
      </w:r>
    </w:p>
    <w:p>
      <w:pPr>
        <w:autoSpaceDN w:val="0"/>
        <w:autoSpaceDE w:val="0"/>
        <w:widowControl/>
        <w:spacing w:line="190" w:lineRule="exact" w:before="98" w:after="0"/>
        <w:ind w:left="130" w:right="547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and energy generation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pyrrolysis and combustion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Economics and market issues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Integration of fuel production, conversion and end use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Environmental issues </w:t>
      </w:r>
    </w:p>
    <w:p>
      <w:pPr>
        <w:autoSpaceDN w:val="0"/>
        <w:autoSpaceDE w:val="0"/>
        <w:widowControl/>
        <w:spacing w:line="240" w:lineRule="exact" w:before="154" w:after="168"/>
        <w:ind w:left="130" w:right="41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Partners and roles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University of Leeds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Combustion behaviour of buiomass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Aston University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Mass pyrrolysis for biooil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University of Sheffield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Modelling combustion processes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University of Ulster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Techno-economics of combustion and pyrrolysis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Cranfield University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Corrosion in combustion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University of Manchester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Socio-economic analysis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Rothamsted Research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Agronomy (fertilizer requirements) of reed canary grass, switch grass and miscanthus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Alston Power Ltd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Combustion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Bical Ltd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agronomy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E.ON UK Ltd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Combustion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Rural Regeneration Ltd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Environmental impact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53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121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Materials and information provided by IGER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Lolium, Dactylis and Festuca material. NIRS calibrations for lignin, ADF and NDF for miscanthus (material sourced from European Miscanthus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Initiative)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IGER and other parties on results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parties own their own Resulting IP. </w:t>
      </w:r>
    </w:p>
    <w:p>
      <w:pPr>
        <w:autoSpaceDN w:val="0"/>
        <w:autoSpaceDE w:val="0"/>
        <w:widowControl/>
        <w:spacing w:line="228" w:lineRule="exact" w:before="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Partners must make their Resulting IP available to other partners for research purposes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agreement on commercial terms partners grant each other non-exclusive license to use their IP for commercial purposes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partner can not unreasonably refuse access on reasonable terms to a second partner to its IP if access is necessary for that second partner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commercialise its own IP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to IGER Background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Partners may use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Background for purposes of project and for internal research purposes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Background may be made available to another partner for commercial purposes subject to commercial terms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Background to be licensed on fair and reasonable terms when necessary for another partner to commercially exploit its own Resulting IP. </w:t>
      </w:r>
    </w:p>
    <w:p>
      <w:pPr>
        <w:autoSpaceDN w:val="0"/>
        <w:autoSpaceDE w:val="0"/>
        <w:widowControl/>
        <w:spacing w:line="240" w:lineRule="exact" w:before="15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Exclusivity/non competition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partners wish to exploit their own resulting IP with a third party (outside consortium) during the duration of the project, that party must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the other partners. </w:t>
      </w:r>
    </w:p>
    <w:p>
      <w:pPr>
        <w:autoSpaceDN w:val="0"/>
        <w:autoSpaceDE w:val="0"/>
        <w:widowControl/>
        <w:spacing w:line="290" w:lineRule="exact" w:before="102" w:after="168"/>
        <w:ind w:left="130" w:right="41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Ay rights of third parties/partners on results obtained outside of agreement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54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1230" w:after="0"/>
        <w:ind w:left="130" w:right="172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BBSRC project: Optimising the development of the energy grass Miscanthus through manipulation of flowering time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Duration: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1/4/07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31/3/11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Scope: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Identification of genes involved in flowering time of the two parents of Miscanthus X giganteus </w:t>
      </w:r>
    </w:p>
    <w:p>
      <w:pPr>
        <w:autoSpaceDN w:val="0"/>
        <w:autoSpaceDE w:val="0"/>
        <w:widowControl/>
        <w:spacing w:line="222" w:lineRule="exact" w:before="168" w:after="0"/>
        <w:ind w:left="522" w:right="288" w:hanging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Roles of partners: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Assessment of flowering time of miscanthus populations in the Field. Association of flowering time and senescence QTL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Genes. Identify miscanthus genes which are homologues of Arabidopsis, maize and rice flowering genes. Build genetic maps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around these genes and map flowering time QTL </w:t>
      </w:r>
    </w:p>
    <w:p>
      <w:pPr>
        <w:autoSpaceDN w:val="0"/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Rothamsted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Assessment of flowering times of miscanthus populations in the field</w:t>
      </w:r>
    </w:p>
    <w:p>
      <w:pPr>
        <w:autoSpaceDN w:val="0"/>
        <w:autoSpaceDE w:val="0"/>
        <w:widowControl/>
        <w:spacing w:line="224" w:lineRule="exact" w:before="16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Materials and information provided and to be provided by IGER: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range of miscanthus genotypes from Japan, China and Taiwan to be characterised at field sites at IGER and Rothamsted. M siniensis mapping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family will also be assessed at IGER and Rothamsted. IGER mapping data will be made publicly available through a database which is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BBSRC cross institute programme on monocot genetics. </w:t>
      </w:r>
    </w:p>
    <w:p>
      <w:pPr>
        <w:autoSpaceDN w:val="0"/>
        <w:autoSpaceDE w:val="0"/>
        <w:widowControl/>
        <w:spacing w:line="288" w:lineRule="exact" w:before="104" w:after="0"/>
        <w:ind w:left="130" w:right="662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parties to results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owns the IP on the results it produces </w:t>
      </w:r>
    </w:p>
    <w:p>
      <w:pPr>
        <w:autoSpaceDN w:val="0"/>
        <w:autoSpaceDE w:val="0"/>
        <w:widowControl/>
        <w:spacing w:line="290" w:lineRule="exact" w:before="102" w:after="0"/>
        <w:ind w:left="130" w:right="604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third parties to any background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of GAGE to collection covered in GAGE agreement </w:t>
      </w:r>
    </w:p>
    <w:p>
      <w:pPr>
        <w:autoSpaceDN w:val="0"/>
        <w:autoSpaceDE w:val="0"/>
        <w:widowControl/>
        <w:spacing w:line="290" w:lineRule="exact" w:before="102" w:after="0"/>
        <w:ind w:left="130" w:right="80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Exclusivity/non competition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 </w:t>
      </w:r>
    </w:p>
    <w:p>
      <w:pPr>
        <w:autoSpaceDN w:val="0"/>
        <w:autoSpaceDE w:val="0"/>
        <w:widowControl/>
        <w:spacing w:line="290" w:lineRule="exact" w:before="102" w:after="168"/>
        <w:ind w:left="130" w:right="518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Rights of third parties on IGER results outside of agreement activities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22" w:val="left"/>
          <w:tab w:pos="912" w:val="left"/>
          <w:tab w:pos="2984" w:val="left"/>
          <w:tab w:pos="3072" w:val="left"/>
          <w:tab w:pos="4676" w:val="left"/>
        </w:tabs>
        <w:autoSpaceDE w:val="0"/>
        <w:widowControl/>
        <w:spacing w:line="290" w:lineRule="exact" w:before="1294" w:after="0"/>
        <w:ind w:left="130" w:right="288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F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PRODUCTION AND COMMERCIALIZATION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will: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Identify growers and establish grower contracts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Lease, build or buy production facility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Establish quality testing capability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28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 a sales force and distribution network and/or distribution through existing distribution systems and/or establish any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commercialization system.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shall provide to IGER a detailed, written annual report on its activities in furtherance of the obligations of this EXHIBIT, such report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due at or about March 31 of each year. In addition, upon the request of IGER at any time, CERES will discuss the progress and results achieved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regard to such activities; provided however, such contacts and discussions shall be reasonable in frequency and duration so as not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disruptive to the respective operations of either Party.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56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2214" w:val="left"/>
          <w:tab w:pos="3072" w:val="left"/>
          <w:tab w:pos="3160" w:val="left"/>
          <w:tab w:pos="4662" w:val="left"/>
        </w:tabs>
        <w:autoSpaceDE w:val="0"/>
        <w:widowControl/>
        <w:spacing w:line="246" w:lineRule="exact" w:before="1338" w:after="0"/>
        <w:ind w:left="130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G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MODEL LICENSE AGREEMENT FOR NON-TRANSGENIC VARIETIES / NON-UK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EXCLUSIVE LICENSE AGREEMENT FOR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[VARIETY X]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is made this ___ day of _________, 20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by and between INSTITUTE OF GRASSLAND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company limited by guarantee, registered in England No. 473456 and a registered Charity No. 272150,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having an office at Plas Gogerddan, Aberystwyth, Ceredigion, SY23 3EB, United Kingdom and CERES,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Delaware corporation,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having an office at 1535 Rancho Conejo Blvd., Thousand Oaks, California 91320, United States of America. </w:t>
      </w:r>
    </w:p>
    <w:p>
      <w:pPr>
        <w:autoSpaceDN w:val="0"/>
        <w:autoSpaceDE w:val="0"/>
        <w:widowControl/>
        <w:spacing w:line="244" w:lineRule="exact" w:before="4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CERES and IGER entered into a COLLABORATION AGREEMENT,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that contemplates a long-term research relationship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between the Parties for the enhancement and improvement of COLLABORATION CROPS (as defined in the CA) for biomass crops;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CERES and IGER have jointly developed and jointly own a new MISCANTHUS variety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[X]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pursuant to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[1]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CA;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CERES wishes to commercialize MISCANTHUS variety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[X]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CERES has the ability to assume production of and to commercialize MISCANTHUS variety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[X]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wishes to receive an exclusive,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world-wide license (except in the United Kingdom) to produce, use, sell and commercially exploit MISCANTHUS variety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[X]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in accordance with the provisions of the CA concerning the commercialization of MISCANTHUS varieties jointly developed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jointly owned by the Parties under the CA, the Parties have developed this Agreement and its terms in accordance with the terms and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the CA;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CERES and IGER recognize that the rights intended to be granted hereunder can be a strong incentive for CERES to risk money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resources needed to produce, use, sell and commercially exploit MISCANTHUS for wide public enjoyment;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 THEREFORE, in consideration of the premises and of the mutual covenants and agreements contained herein and of other good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valuable consideration, the Parties have agreed and do hereby agree as follows: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 DEFINITIONS.</w:t>
      </w:r>
    </w:p>
    <w:p>
      <w:pPr>
        <w:autoSpaceDN w:val="0"/>
        <w:autoSpaceDE w:val="0"/>
        <w:widowControl/>
        <w:spacing w:line="164" w:lineRule="exact" w:before="126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MISCANTHUS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defined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COLLABORATION CROPS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CA, and such definition is incorporated by reference herein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57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VARIETY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[NAME]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variety jointly developed by the Parties pursuant to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[1]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CA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released, jointly by IGER and CERES, pursuant to the terms of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[1]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90" w:lineRule="exact" w:before="0" w:after="0"/>
        <w:ind w:left="130" w:right="10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VARIETY RELEASE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date the LICENSED VARIETY was released pursuant to the terms of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[1]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countries of the world except the United Kingdom.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 PROPAGULE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[propagules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seed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reproductive material]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MISCANTHUS that is sold for purposes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the production of propagating material.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rights in any plant variety, patent, plant breeders rights, registration or equivalent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protection, or any applications thereof, for the LICENSED VARIETY, which may be filed in any jurisdiction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TERRITORY, with the exception of TRADEMARKS. INTELLECTUAL PROPERTY RIGHTS, when applied for or granted, will be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JOINT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defined in the CA, and such definition is incorporated by reference herein. Any and all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licensed under this Agreement shall be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defined in the CA, and such definition is incorporated by reference herein. Any and all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licensed under this Agreement shall be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RESEARCH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defined in the CA, and such definition is incorporated by reference herein.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BACKGROUND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defined in the CA, and such definition is incorporated by reference herein.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BACKGROUND INTELLECTUAL PROPERTY licensed under this Agreement shall be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40" w:lineRule="exact" w:before="5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trademark, trade name or logo owned by CERES and intended for use with a LICENSED VARIETY.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complete, preferred name of a LICENSED VARIETY under which a specific LICENSED VARIETY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marketed and sold. 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actual wholesale price for COMMERCIAL PROPAGULES of the LICENSED VARIETY received by CERES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AFFILIATED COMPANY for the sale of such propagules, excluding propagating material for further production of propagating material, 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(a) customary trade, quantity, or cash discounts; (b) amounts repaid or credited by reason of rejection or return; (c) any sales, use, tariff,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customs duties, V.A.T. and/or other taxes, duties and similar governmental assessments (except taxes based on income); (d) outbound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transportation, shipping, packing, costs of insurance in transit paid by CERES or an AFFILIATED COMPANY; and (e) cost of any coating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that may have been applied to the COMMERCIAL PROPAGULES.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58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 there is no identifiable sale price or when a LICENSED VARIETY is sold to other than bona fide, arms length customers of CERES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AFFILIATED COMPANY, CERES or the AFFILIATED COMPANY shall be deemed to have received an amount of NET SALES calculated based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final sale of the COMMERCIAL PROPAGULES (wholesale level) to an independent third party, usually referred to as net wholesale price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payable by dealers. If no such current price is available, a hypothetical fair market value price will be determined by the Parties jointly in good faith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purpose of calculating NET SALES. Further, TRAIT FEES, if any, shall be added to NET SALES.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1.14 TRAIT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upfront or annual fee collected by CERES or any AFFILIATED COMPANY in conjunction with NET SALES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additional remuneration for the sale of COMMERCIAL PROPAGULES that have a particular valuable non-transgenic trait or characteristic.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 INCOME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amount actually received by either CERES or any AFFILIATED COMPANY in consideration for the grant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SUBLICENSES to SUBLICENSEES that are not AFFILIATED COMPANIES to produce and sell COMMERCIAL PROPAGULES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VARIETY, including up-front fees, lump sum payments and any running royalties on a product-by-product and jurisdiction-by-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 basis.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*NOTE: definitions of NET SALES and LICENSE INCOME may vary in function of the business models that may be developed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AFFILIATED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company owned or controlled by, under common control with or controlling CERES,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meaning in this context the direct or indirect ownership of more than fifty percent (50%) of the voting stock/shares of a company, or the power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nominate at least half of the directors. </w:t>
      </w:r>
    </w:p>
    <w:p>
      <w:pPr>
        <w:autoSpaceDN w:val="0"/>
        <w:autoSpaceDE w:val="0"/>
        <w:widowControl/>
        <w:spacing w:line="188" w:lineRule="exact" w:before="104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sublicense granted (a) by CERES to an AFFILIATED COMPANY or (b) by CERES or an AFFILIATED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 to any third party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as authorized by this Agreement, to produce and sell a LICENSED VARIETY (or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VARIETIES).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MARKETING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 detailed written plan for production, distribution, sale and promotion of the LICENSED VARIETY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prepared by or on behalf of CERES and submitted to IGER. Each MARKETING PLAN shall include at least the information outlined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Actual, adopted MARKETING PLANS shall be attached as further annexes to this Agreement as adopted.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 GRANT OF LICENSE.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 IGER hereby grants CERES under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interest in any JOINT INTELLECTUAL PROPERTY and OTHER RESEARCH RESULTS, the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the IGER BACKGROUND INTELLECTUAL PROPERTY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168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exclusive right and license to produce COMMERCIAL PROPAGULES of the LICENSED VARIETY in the TERRITORY, including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intermediate propagation material;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59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5064"/>
        <w:gridCol w:w="5064"/>
      </w:tblGrid>
      <w:tr>
        <w:trPr>
          <w:trHeight w:hRule="exact" w:val="238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9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exclusive right and license to use, sell and commercially exploit the COMMERCIAL PROPAGULES of the LICENSED VARIETY in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TERRITORY.</w:t>
      </w:r>
    </w:p>
    <w:p>
      <w:pPr>
        <w:autoSpaceDN w:val="0"/>
        <w:tabs>
          <w:tab w:pos="522" w:val="left"/>
          <w:tab w:pos="912" w:val="left"/>
        </w:tabs>
        <w:autoSpaceDE w:val="0"/>
        <w:widowControl/>
        <w:spacing w:line="232" w:lineRule="exact" w:before="5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Sublicenses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CERES shall have the right to grant SUBLICENSES within the TERRITORY provided that: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terms and obligations of any such SUBLICENSE shall be consistent with the terms and obligations of this Agreement;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shall deliver to IGER (under an obligation of confidentiality) a written summary of each SUBLICENSE agreement, which shall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the name and address of the SUBLICENSEE, scope of the SUBLICENSE, exclusive/non-exclusive status, territory,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remuneration, reporting and diligence obligations, if any. This summary shall be provided within thirty (30) days after execution,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modification or termination of the summarized agreement;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will use commercially reasonable efforts to collect any and all amounts due to CERES under any SUBLICENSE for the sale of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 PROPAGULES of the LICENSED VARIETY.</w:t>
      </w:r>
    </w:p>
    <w:p>
      <w:pPr>
        <w:autoSpaceDN w:val="0"/>
        <w:autoSpaceDE w:val="0"/>
        <w:widowControl/>
        <w:spacing w:line="240" w:lineRule="exact" w:before="5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Nothing in this Agreement shall be construed as conferring by implication, estoppel, or otherwise any license or rights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RIGHTS, whether owned by IGER or licensed to IGER, other than the one(s) expressly set forth in this Agreement.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 INTELLECTUAL PROPERTY RIGHTS.</w:t>
      </w:r>
    </w:p>
    <w:p>
      <w:pPr>
        <w:autoSpaceDN w:val="0"/>
        <w:autoSpaceDE w:val="0"/>
        <w:widowControl/>
        <w:spacing w:line="190" w:lineRule="exact" w:before="9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CERES will prepare and file, in accordance with its best judgment, any and all applications for plant variety rights or other forms of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protection or variety registration for the LICENSED VARIETY in the United States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Europe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Applications for plant variety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filed in the joint names of CERES and IGER. At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discretion, plant variety rights and/or other forms of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protection may be filed in any other jurisdiction in the TERRITORY.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If CERES intends to abandon any plant variety rights, pending or granted in any jurisdiction, CERES shall first give sufficient written notice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to permit IGER the opportunity to assume such filing, examination and/or maintenance.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CERES and IGER will consult with regard to INTELLECTUAL PROPERTY RIGHTS. </w:t>
      </w:r>
    </w:p>
    <w:p>
      <w:pPr>
        <w:autoSpaceDN w:val="0"/>
        <w:autoSpaceDE w:val="0"/>
        <w:widowControl/>
        <w:spacing w:line="190" w:lineRule="exact" w:before="100" w:after="168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 The obligations of this Article 3.4 shall not apply to any jurisdictions in which CERES has elected not to apply for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protection. CERES and IGER shall avoid carrying out any act that would prejudice the grant of INTELLECTUAL PROPERTY RIGHTS.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neither Party shall make available reproductive material of the LICENSED VARIETY at a date or in a manner that might jeopardize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seek INTELLECTUAL PROPERTY RIGHTS protection for the LICENSED VARIETY. CERES, whether directly or through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SUBLICENSEE, shall not sell any propagules of the LICENSED VARIETY until such time as the requirements for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have been established.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6000000000003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60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3.5 CERES shall use all reasonable endeavors to ensure in any sales jurisdiction of the TERRITORY in which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exist that all bags or containers supplied by CERES and any SUBLICENSEE containing only propagules of such LICENSED VARIETY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clearly labeled to show that the LICENSED VARIETY is protected by INTELLECTUAL PROPERTY RIGHTS.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 LICENSED VARIETY CONSIDERATION.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In partial consideration for the rights granted in this Agreement, CERES shall be responsible for any and all fees and expenses incurred in filing,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examining, certifying and maintaining any INTELLECTUAL PROPERTY RIGHTS for the LICENSED VARIETY, subject to the provisions of Article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</w:p>
    <w:p>
      <w:pPr>
        <w:autoSpaceDN w:val="0"/>
        <w:tabs>
          <w:tab w:pos="522" w:val="left"/>
          <w:tab w:pos="724" w:val="left"/>
          <w:tab w:pos="1116" w:val="left"/>
        </w:tabs>
        <w:autoSpaceDE w:val="0"/>
        <w:widowControl/>
        <w:spacing w:line="240" w:lineRule="exact" w:before="5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In partial consideration for the rights granted in this Agreement, CERES agrees to pay to IGER, on behalf of CERES and any AFFILIATED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for the LICENSED VARIETY, a royalty of: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 on NET SALES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percent ([***]%) of NET SALES if the LICENSED VARIETY constitutes IGER INTELLECTUAL PROPERTY, where the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genotype exists before the Effective Date of the CA, no further breeding or selection is required after the Effective Date of the CA,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LICENSED VARIETY is propagated by rhizomes;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percent ([***]%) of NET SALES if the LICENSED VARIETY constitutes IGER INTELLECTUAL PROPERTY, in all cases not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Article 4.2.1 (a); or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 percent ([***]%) of NET SALES if the LICENSED VARIETY constitutes JOINT INTELLECTUAL PROPERTY.</w:t>
      </w:r>
    </w:p>
    <w:p>
      <w:pPr>
        <w:autoSpaceDN w:val="0"/>
        <w:tabs>
          <w:tab w:pos="724" w:val="left"/>
          <w:tab w:pos="1116" w:val="left"/>
        </w:tabs>
        <w:autoSpaceDE w:val="0"/>
        <w:widowControl/>
        <w:spacing w:line="230" w:lineRule="exact" w:before="60" w:after="92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 on LICENSE INCOME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[x percentage to be determined in function of the business model]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LICENSE INCOME if the LICENSED VARIETY constitutes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 INTELLECTUAL PROPERTY, where the genotype exists before the Effective Date of the CA, no further breeding or selection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required after the Effective Date of the CA, and the LICENSED VARIETY is propagated by rhizomes;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x%]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LICENSE INCOME if the LICENSED VARIETY constitutes IGER INTELLECTUAL PROPERTY, in all cases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included in Article 4.2.2 (a);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32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1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x%]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 LICENSE INCOME if the LICENSED VARIETY constitutes JOINT INTELLECTUAL PROPERTY.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2" w:after="0"/>
              <w:ind w:left="2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61 of 75</w:t>
            </w:r>
          </w:p>
        </w:tc>
      </w:tr>
      <w:tr>
        <w:trPr>
          <w:trHeight w:hRule="exact" w:val="354"/>
        </w:trPr>
        <w:tc>
          <w:tcPr>
            <w:tcW w:type="dxa" w:w="337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62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6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 In addition to the royalty provided in Article 4.2, CERES agrees to pay a royalty on NET SALES of the LICENSED VARIETY equal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 due, on the basis of the Convention on Biological Diversity, by IGER to the country or countries where the material on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VARIETY is based has been collected, up to a maximum of [***] percent ([***]%) of NET SALES, and an equivalent additional royalty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LICENSE INCOME to be determined.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4.4 Where any royalty payments are subject to a withholding tax, CERES shall pay the net royalty and shall provide to IGER proper certificates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withholding tax.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4.5 All sums payable by CERES to IGER under this Agreement shall be payable in United States dollars. Royalties shall be payable by March 31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year with respect to the NET SALES and LICENSE INCOME received by CERES and any AFFILIATED COMPANIES in the preceding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calendar year. Payments shall be made by check to the following address: </w:t>
      </w:r>
    </w:p>
    <w:p>
      <w:pPr>
        <w:autoSpaceDN w:val="0"/>
        <w:autoSpaceDE w:val="0"/>
        <w:widowControl/>
        <w:spacing w:line="190" w:lineRule="exact" w:before="100" w:after="0"/>
        <w:ind w:left="1014" w:right="56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Secretary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of Grassland and Environmental Research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Plas Gogerddan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Aberystwyth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Ceredigion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SY23 3EB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Kingdom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payments shall be accompanied by a written report setting forth the production volumes and sales by CERES, and each SUBLICENSEE,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PROPAGULES during the calendar year, permitted exclusions, NET SALES, LICENSE INCOME and the royalties due.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4.6 Payments required under this Agreement shall, if overdue, bear interest at a per annum rate of one percent (1%) above the prime interest rate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 on the due date, as reported in the Wall Street Journal, from the date the payment is due until it is received.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 DENOMINATIONS, VARIETY NAMES, TRADE MARKS.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The Parties acknowledge that the denomination for the subject variety is established as: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[X]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1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CERES shall use the denomination of the LICENSED VARIETY to identify that variety.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CERES will determine a COMMERCIAL NAME for the LICENSED VARIETY under which the COMMERCIAL PROPAGULES of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VARIETY will be marketed and sold.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5.4 CERES may determine TRADEMARK(s) associated or intended for use with a LICENSED VARIETY. CERES shall be the owner of all rights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such TRADEMARK, chosen, applied to, used or registered in association with the LICENSED VARIETY. </w:t>
      </w:r>
    </w:p>
    <w:p>
      <w:pPr>
        <w:autoSpaceDN w:val="0"/>
        <w:tabs>
          <w:tab w:pos="9044" w:val="left"/>
        </w:tabs>
        <w:autoSpaceDE w:val="0"/>
        <w:widowControl/>
        <w:spacing w:line="164" w:lineRule="exact" w:before="228" w:after="0"/>
        <w:ind w:left="163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CERES-IGER Collaboration Agreement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Page 62 of 75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filed separately field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 QUALITY AND PERFORMANCE REGULATIONS.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CERES shall be responsible for multiplying propagating material of the LICENSED VARIETY within the TERRITORY and using commercially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efforts to produce, market and sell the resultant COMMERCIAL PROPAGULES so as to ensure that COMMERCIAL PROPAGULES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LICENSED VARIETY are commercially available in the United States and/or Europe in reasonable quantities and at a reasonable price no later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[X years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depends on propagation]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Effective Date.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CERES shall meet its own cost of promotion, trials and listing of the LICENSED VARIETY in the TERRITORY.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CERES shall use reasonable endeavors to ensure that all COMMERCIAL PROPAGULES of the LICENSED VARIETY offered for sale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CERES, any AFFILIATED COMPANY or SUBLICENSEE shall meet the normally accepted standards of the propagule trade or certifying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authorities relating to propagule quality within the relevant jurisdiction of the TERRITORY.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6.4 CERES shall at all times comply with and abide by any governing law, rules, regulations, plant variety rights legislation or the like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relating to the quality and sale of COMMERCIAL PROPAGULES of the LICENSED VARIETY in the relevant jurisdictions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 and shall use all reasonable commercial endeavors to obtain any necessary regulatory approvals for the LICENSED VARIETY.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 DILIGENCE.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7.1 CERES will use commercially reasonable efforts to actively market the LICENSED VARIETY in the United States, and in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jurisdictions in the TERRITORY, wherein such efforts shall be appropriately reflected in the MARKETING PLAN. </w:t>
      </w:r>
    </w:p>
    <w:p>
      <w:pPr>
        <w:autoSpaceDN w:val="0"/>
        <w:autoSpaceDE w:val="0"/>
        <w:widowControl/>
        <w:spacing w:line="190" w:lineRule="exact" w:before="100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7.2 This provision shall apply after the third (3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rd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anniversary of the market introduction of the LICENSED VARIETY in the United States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propagated by a method that results in the LICENSED VARIETY being commercially competitive as compared to other energy crops being grown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that time in the United States. If IGER identifies a bona fide third party who presents a sound commercialization plan for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VARIETY in a country or countries of the TERRITORY where the LICENSED VARIETY is not commercially developed by or through CERES, or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AFFILIATED COMPANY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COUNTRY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IGER will refer such opportunity to CERES by written notification and CERES will diligently investigate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opportunity. No later than one (1) year after the aforementioned notification from IGER, CERES will inform IGER in writing whether or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wishes to commercialize the LICENSED VARIETY, directly or indirectly, in the COUNTRY. If CERES declines the opportunity entirely,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REASONABLE GROUNDS, IGER will be granted a non-exclusive license with the right to grant sublicenses to test, produce and sell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VARIETY in the COUNTRY. If CERES informs IGER in writing that CERES is planning to commercialize the LICENSED VARIETY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part of the COUNTRY, directly or indirectly (whether or not through the third party identified by IGER), and CERES has not taken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steps towards the implementation of such commercialization within two (2) years after so informing IGER, unless CERES informs IGER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GROUNDS for its failure or delay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727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63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implement commercialization plans, IGER will be granted a non-exclusive license with the right to grant sublicenses to test, produce and sell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VARIETY in the COUNTRY.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GROUNDS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factors that a reasonable business person would view as too negative to justify the market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opportunity in the light of usual legal business practices in the United States or Europe, including without limitation factors such as the risk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will be sold below a normal market price, the risk that dumping will occur, the risk of cannibalization of other markets for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VARIETY or of other products sold directly or indirectly by CERES, poor intellectual property protection or enforcement, no propagation method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allows the LICENSED VARIETY to be commercially competitive in that country, etc.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CERES shall submit to IGER with its annual report under Article 4.5 a report of progress made by CERES (and any AFFILIATED COMPANY),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directly or through its SUBLICENSEES, in achieving marketing goals of previous years and meeting the objectives of the MARKETING PLAN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submitted and agreed upon for the TERRITORY. From time to time, but at least annually, CERES shall submit an amended and updated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PLAN.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 BOOKS, RECORDS AND RIGHT OF AUDIT.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CERES shall keep and shall cause any SUBLICENSEE to keep accurate records of all production and sales of COMMERCIAL PROPAGULES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LICENSED VARIETY in each country of the TERRITORY where such sales are made. These records will include, at least, the number of acres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LICENSED VARIETY COMMERCIAL PROPAGULES under production, the physical location of the LICENSED VARIETY production field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owned or controlled by CERES, any AFFILIATED COMPANY or any SUBLICENSEE, the total amount of LICENSED VARIETY 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PROPAGULES produced, the total amount of LICENSED VARIETY COMMERCIAL PROPAGULES sold and all invoices or shipping documents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such sales.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CERES shall allow an independent auditor, reasonably acceptable to CERES, appointed by and paid for by IGER to inspect the records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and any AFFILIATED COMPANY pertaining to the LICENSED VARIETY for the exclusive purpose of verifying the accuracy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reports provided. Any such audit shall occur no more frequently than annually. Any such inspection shall occur during normal business hours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after IGER has provided written notice at least ten business days prior to the date of the intended inspection. IGER agrees that it and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will hold the information obtained from the inspection in confidence, and not use it for any purpose other than verification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royalties required to be paid hereunder.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 ABATEMENT OF INFRINGEMENT.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Each Party shall notify the other of any suspected infringement of any INTELLECTUAL PROPERTY RIGHTS covering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VARIETY. CERES will have the exclusive right, but no obligation, at its own discretion and expense, to take any action to enforce and to initiate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prosecute suits for infringement of the INTELLECTUAL PROPERTY RIGHTS. CERES and IGER will consult with each other upon a course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and enforcement strategy. CERES will be responsible for the conduct of any such enforcement action, and IGER will reasonably cooperate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CERES to effect the enforcement action, and if appropriate, determine a settlement position. CERES shall be responsible for retaining counsel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promptly notify IGER following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64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retention of counsel, and IGER agrees to be represented by such counsel as may be required for any enforcement action or settlement.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purposes of settlement, CERES shall be the contact with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as well as the opposing party(ies) and shall have the right to enter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into settlements. CERES shall keep IGER advised as to all developments with respect to the enforcement action and settlement discussions,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includes supplying to IGER copies of all papers received and filed in sufficient time for IGER to comment thereon. IGER may attend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meetings with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and the opposing side for settlement purposes. IGER agrees to voluntarily join in any action brought by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 party plaintiff/defendant, if necessary, at the expense of CERES. If necessary, IGER agrees to enter into a joint defense agreement. </w:t>
      </w:r>
    </w:p>
    <w:p>
      <w:pPr>
        <w:autoSpaceDN w:val="0"/>
        <w:autoSpaceDE w:val="0"/>
        <w:widowControl/>
        <w:spacing w:line="190" w:lineRule="exact" w:before="104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Any damages received by the CERES as a result of an enforcement action of the INTELLECTUAL PROPERTY RIGHTS, after deduction of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related costs incurred by CERES, shall be considered as either NET SALES or LICENSE INCOME for the purpose of remuneration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to IGER, to whichever the damages are reasonably deemed equivalent.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CONFIDENTIALITY.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As used in this Agreement,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all non-public-information received by one Party from the other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framework of this Agreement. Confidential Information can include, but is not limited to, information concerning the 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operations, research, processes, techniques, data, sales, marketing, promotion and other activities.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 From receipt to five (5) years after the disclosure of the relevant CONFIDENTIAL INFORMATION, the receiving Party shall not use,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for the benefit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collaboration, or (b) such use as is expressly allowed by this Agreement, and/or disclose any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to any third party without the prior written consent of the disclosing Party if the Confidential Information was received from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or the prior written consent of both Parties if the Confidential Information was generated during the performance of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excepting that information described in Article 10.3. Confidential Information shall only be made accessible to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employees on a need-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to-know basis.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10.3 The receiving Party shall have no obligations of confidentiality for information that: can be established through written evidence to be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possession of the receiving Party prior to the disclosure by the disclosing Party; is or becomes public knowledge through no fault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Party; is acquired from others not under an obligation of confidentiality to the disclosing Party. In addition, CERES shall have the 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proceed to disclosures of Confidential Information (a) as required to file for INTELLECTUAL PROPERTY RIGHTS or registration, (b) as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exercise its commercialization rights granted in or on the basis of this Agreement and for related marketing activities, (c) as required by laws,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rules or regulation or court ordering such as, without limitation, SEC regulations, or (d) in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judgment, to (potential) investors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business partners.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NOTICES.</w:t>
      </w:r>
    </w:p>
    <w:p>
      <w:pPr>
        <w:autoSpaceDN w:val="0"/>
        <w:autoSpaceDE w:val="0"/>
        <w:widowControl/>
        <w:spacing w:line="190" w:lineRule="exact" w:before="100" w:after="168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notices required to be given or which shall be given under this Agreement shall be in writing and delivered by overnight (trackable) courier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addressed to the Parties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014" w:right="633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Vice President of Product Development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cc: Legal Department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Ceres, Inc. </w:t>
      </w:r>
    </w:p>
    <w:p>
      <w:pPr>
        <w:autoSpaceDN w:val="0"/>
        <w:autoSpaceDE w:val="0"/>
        <w:widowControl/>
        <w:spacing w:line="164" w:lineRule="exact" w:before="26" w:after="0"/>
        <w:ind w:left="101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1535 Ranch Conejo Blvd. </w:t>
      </w:r>
    </w:p>
    <w:p>
      <w:pPr>
        <w:autoSpaceDN w:val="0"/>
        <w:autoSpaceDE w:val="0"/>
        <w:widowControl/>
        <w:spacing w:line="188" w:lineRule="exact" w:before="0" w:after="0"/>
        <w:ind w:left="1014" w:right="676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Thousand Oaks, California 91320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States of America </w:t>
      </w:r>
    </w:p>
    <w:p>
      <w:pPr>
        <w:autoSpaceDN w:val="0"/>
        <w:autoSpaceDE w:val="0"/>
        <w:widowControl/>
        <w:spacing w:line="190" w:lineRule="exact" w:before="100" w:after="0"/>
        <w:ind w:left="1014" w:right="56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Business Manager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legal or financial notices: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Secretary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 of Grassland and Environmental Research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Plas Gogerddan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Aberystwyth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Ceredigion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SY23 3EB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Kingdom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Notices under this Agreement sent by overnight courier by one Party to the other Party at its above address shall be deemed to have been given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made as of the date following the date so mailed.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DISCLAIMERS.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12.1 THE PARTIES ACKNOWLEDGE AND AGREE THAT NEITHER PARTY HAS MADE ANY REPRESENTATIONS OR WARRANTIES,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 OR IMPLIED, INCLUDING BUT NOT LIMITED TO, WARRANTIES OF MERCHANTABILITY OR FITNESS FOR A PARTICULAR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12.2 IN NO EVENT SHALL EITHER PARTY BE HELD RESPONSIBLE FOR ANY SPECIAL, INDIRECT, INCIDENTAL OR CONSEQUENTIAL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DAMAGES OR LOSS OF PROFIT ARISING OUT OF THE USE OF ANY INTELLECTUAL PROPERTY RIGHTS COVERED BY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OR THE IMPLEMENTATION OF THIS AGREEMENT, EVEN IF SUCH PARTY IS ADVISED IN ADVANCE OF THE POSSIBILITY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DAMAGES.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12.3 Nothing in this Agreement shall be construed as: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warranty or representation by either Party as to the validity or scope of any INTELLECTUAL PROPERTY RIGHTS, patent rights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plant variety rights;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warranty or representation by either Party that anything made, used, sold or otherwise disposed of pursuant to any license granted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this Agreement is or will be free from infringement of patents of third parties;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obligations by either Party to bring or prosecute actions or suits against third parties for patent infringement; and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100" w:after="168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grant by implication, estoppel, or otherwise of any licenses under any intellectual property rights of IGER or other persons other than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provided in Article 2.1 hereof.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66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Excluding those acts directly attributable to the negligence or willful misconduct of IGER, CERES agrees to indemnify, hold harmless and defend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IGER, its trustees, officers, employees and agents and the breeders (as named in the INTELLECTUAL PROPERTY RIGHTS, if any) against 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liability and/or damages with respect to any claims, suits, demands, judgments or causes arising out of (a) the production, development,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storage, sale or any other use of the LICENSED VARIETY propagules and/or exercise of rights granted hereunder by CERES, its SUBLICENSEES,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distributors, agents, representatives or AFFILIATED COMPANIES; (b) the use by end-users and other third parties of LICENSED VARIETY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propagules; and/or (c) any representation, warranty or statement by CERES, its SUBLICENSEES, distributors, agents, representatives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AFFILIATED COMPANIES, concerning IGER, LICENSED VARIETY propagules or any INTELLECTUAL PROPERTY RIGHTS. In the event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claims, demands or actions are made, CERES shall defend IGER at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sole expense by counsel selected by CERES and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to IGER. IGER shall promptly notify CERES, in writing, of any such claims, suits or demands upon discovery and shall cooperate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in the defense, provided that CERES shall have the right to lead the defense including entering into any settlement. CERES will keep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informed about the conduct of the defense and consult IGER regarding any settlement proposals.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PUBLICITY AND USE OF NAMES.</w:t>
      </w:r>
    </w:p>
    <w:p>
      <w:pPr>
        <w:autoSpaceDN w:val="0"/>
        <w:autoSpaceDE w:val="0"/>
        <w:widowControl/>
        <w:spacing w:line="190" w:lineRule="exact" w:before="9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14.1 Neither Party shall publicize or disclose the terms of this Agreement without the prior written approval of the other Party, subject to the same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exceptions as set forth in Article 10.3(a) through (d).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14.2 The Parties intend to issue joint press releases regarding this collaboration. Any such press release and any press release by either Party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subject to the prior written approval of both Parties; provided however, that (i) CERES shall have the right to otherwise disclose information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be required in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 to comply with SEC regulations or other laws, rules or regulations governing disclosure of information and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 shall have the right to otherwise disclose information as may be required in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judgment to comply with applicable regulations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laws, rules or regulations governing disclosure of information. Notwithstanding the unilateral disclosure rights provided for in this article,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 shall provide the other Party a copy of any such unilateral disclosure preferably prior to its release.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DISPUTE RESOLUTION AND APPLICABLE LAW.</w:t>
      </w:r>
    </w:p>
    <w:p>
      <w:pPr>
        <w:autoSpaceDN w:val="0"/>
        <w:autoSpaceDE w:val="0"/>
        <w:widowControl/>
        <w:spacing w:line="190" w:lineRule="exact" w:before="100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15.1 All disputes, differences or questions arising out of or in connection with this Agreement, or related to the alleged breach, termination,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validity, interpretation or violation thereof, shall be submitted for resolution to the Chief Executive Officer of CERES and the Director of IGER, who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convene, whether in person or otherwise, to resolve such dispute through negotiation in a timely manner. Either Party may initiate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resolution procedure by providing written notice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Dispute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the other Party, and any such Dispute Notice must set forth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of the dispute, difference or question. If the dispute remains unresolved sixty (60) days after the Dispute Notice, either Party may initiate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proceedings pursuant to Article 15.2.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67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 Resolution and 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of any dispute arising out of or in connection with this Agreement, the Parties agree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submit the matter to settlement proceedings under the ICC ADR Rules. If the dispute has not been settled pursuant to the said Rules within forty-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five (45) days following the filing of a Request for ADR or within such other period as the Parties may agree in writing, such dispute shall be finally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settled under the Rules of Arbitration of the International Chamber of Commerce by three (3) arbitrators appointed in accordance with the said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Rules of Arbitration. The provisions set forth hereinafter shall apply to the arbitration procedures, without prejudice to the ICC Rules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Arbitration. </w:t>
      </w:r>
    </w:p>
    <w:p>
      <w:pPr>
        <w:autoSpaceDN w:val="0"/>
        <w:autoSpaceDE w:val="0"/>
        <w:widowControl/>
        <w:spacing w:line="190" w:lineRule="exact" w:before="10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Qualifications of Arbitrators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arbitrator appointed shall have a reputation as being experienced in the legal and technical matters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to the dispute, shall be required to disclose, among other disclosures, any prior involvement with the legal and technical matters related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dispute and any involvement with a competitor of any Party, and shall not be presently nor in the past have been affiliated with any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 competitor of any Party. Notwithstanding the method of their appointment, each arbitrator shall be required to meet the standards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in the Rules with respect to independence. 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Location of the 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seat of arbitration shall be Paris, France. The arbitrators may hold hearings at such other locations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arbitrators shall determine, after consultation with the Parties. </w:t>
      </w:r>
    </w:p>
    <w:p>
      <w:pPr>
        <w:autoSpaceDN w:val="0"/>
        <w:autoSpaceDE w:val="0"/>
        <w:widowControl/>
        <w:spacing w:line="188" w:lineRule="exact" w:before="102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Language of 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arbitral proceedings and all pleadings and written evidence shall be in the English language. Any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evidence originally in a language other than English shall be submitted in English translation accompanied by the original or true copy thereof </w:t>
      </w:r>
    </w:p>
    <w:p>
      <w:pPr>
        <w:autoSpaceDN w:val="0"/>
        <w:autoSpaceDE w:val="0"/>
        <w:widowControl/>
        <w:spacing w:line="188" w:lineRule="exact" w:before="104" w:after="0"/>
        <w:ind w:left="33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Limitation on 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arbitrators are precluded from awarding punitive or exemplary damages. In no event shall the arbitrators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the powers of an amiable compositeur. </w:t>
      </w:r>
    </w:p>
    <w:p>
      <w:pPr>
        <w:autoSpaceDN w:val="0"/>
        <w:autoSpaceDE w:val="0"/>
        <w:widowControl/>
        <w:spacing w:line="188" w:lineRule="exact" w:before="104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Applicable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shall be governed by, and construed and interpreted in accordance with, the laws of the State of New York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regard to the principles of conflicts of law thereof.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 AND TERMINATION.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 Subject to any other rights of termination under this Article, this Agreement shall remain in full force and effect until: 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02" w:after="0"/>
        <w:ind w:left="5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 jurisdiction-by-jurisdiction basis, the expiration of the INTELLECTUAL PROPERTY RIGHTS in the respective jurisdiction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covering the LICENSED VARIETY; or</w:t>
      </w:r>
    </w:p>
    <w:p>
      <w:pPr>
        <w:autoSpaceDN w:val="0"/>
        <w:tabs>
          <w:tab w:pos="912" w:val="left"/>
        </w:tabs>
        <w:autoSpaceDE w:val="0"/>
        <w:widowControl/>
        <w:spacing w:line="188" w:lineRule="exact" w:before="104" w:after="168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those jurisdictions in which the LICENSED VARIETY is sold but no INTELLECTUAL PROPERTY RIGHTS are obtained, the tenth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(10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anniversary of the date of the first sale of a LICENSED VARIETY in such jurisdiction.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68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16.2 Each Party shall have the right to terminate this Agreement unilaterally by giving written notice of termination to the other Party if such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fails to satisfy its material obligations, which shall include but are not limited to, making required reports and making required payments,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Agreement, and such Party subsequently fails to cure such failure(s) within (a) thirty (30) days for failures to remit payment for amounts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due under this Agreement and (b) ninety (90) days for all other obligations after receipt of written notice from the non-breaching Party specifying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failure.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16.3 IGER will have the right to terminate this Agreement unilaterally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written notice to CERES, (a) if CERES seeks protection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any bankruptcy, insolvency, receivership, trust, deed, creditors arrangement or comparable proceeding or if any such proceeding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instituted against CERES (and not dismissed within one hundred twenty (120) days) or (b) in case of dissolution or winding up of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(excluding any situation where all or substantially all of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assets, stock or business to which this Agreement relates are acquired by a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(whether by sale, acquisition, merger, operation of law or otherwise)). </w:t>
      </w:r>
    </w:p>
    <w:p>
      <w:pPr>
        <w:autoSpaceDN w:val="0"/>
        <w:autoSpaceDE w:val="0"/>
        <w:widowControl/>
        <w:spacing w:line="190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16.4 CERES may after consultation with IGER terminate this Agreement by written notice if in the commercially reasonable opinion of CERES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markets for the LICENSED VARIETY change or do not develop as anticipated, so as to render the production, promotion and sale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VARIETY uneconomical or impractical or if CERES decides to cease substantially all activities in MISCANTHUS.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16.5 The Parties may terminate this Agreement at any time by mutual, written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16.6 Termination of this Agreement for any reason will not relieve either Party of any obligation or liability accrued under this Agreement before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or rescind any payments made or due before termination. Articles 8, 10, 11, 12, 13, 14, 15, and 17 will survive any termination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16.7 Termination of this Agreement shall not affect the rights and obligations of the Parties accrued prior to termination hereof.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16.8 Upon termination of this Agreement, no existing SUBLICENSES granted by CERES or AFFILIATED COMPANIES to third parties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affected by such termination, and all such sublicenses shall remain in effect according to their terms, pursuant to the election of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SUBLICENSEE. IGER shall continue to be entitled to payments relating to such SUBLICENSES pursuant to this Agreement and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SUBLICENSES. </w:t>
      </w:r>
    </w:p>
    <w:p>
      <w:pPr>
        <w:autoSpaceDN w:val="0"/>
        <w:autoSpaceDE w:val="0"/>
        <w:widowControl/>
        <w:spacing w:line="164" w:lineRule="exact" w:before="126" w:after="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16.9 Termination of this Agreement shall not prevent: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278"/>
        </w:trPr>
        <w:tc>
          <w:tcPr>
            <w:tcW w:type="dxa" w:w="6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7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IGER from recovering any royalties due as of termination; and</w:t>
            </w:r>
          </w:p>
        </w:tc>
        <w:tc>
          <w:tcPr>
            <w:tcW w:type="dxa" w:w="2048"/>
            <w:vMerge w:val="restart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2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69 of 75</w:t>
            </w:r>
          </w:p>
        </w:tc>
      </w:tr>
      <w:tr>
        <w:trPr>
          <w:trHeight w:hRule="exact" w:val="340"/>
        </w:trPr>
        <w:tc>
          <w:tcPr>
            <w:tcW w:type="dxa" w:w="668"/>
            <w:vMerge w:val="restart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7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either Party from obtaining a remedy for any breach of the provisions of this Agreement.</w:t>
            </w:r>
          </w:p>
        </w:tc>
        <w:tc>
          <w:tcPr>
            <w:tcW w:type="dxa" w:w="3376"/>
            <w:vMerge/>
            <w:tcBorders>
              <w:bottom w:sz="4.800000000000182" w:val="single" w:color="#7F7F7F"/>
            </w:tcBorders>
          </w:tcPr>
          <w:p/>
        </w:tc>
      </w:tr>
      <w:tr>
        <w:trPr>
          <w:trHeight w:hRule="exact" w:val="606"/>
        </w:trPr>
        <w:tc>
          <w:tcPr>
            <w:tcW w:type="dxa" w:w="3376"/>
            <w:vMerge/>
            <w:tcBorders>
              <w:bottom w:sz="4.800000000000182" w:val="single" w:color="#7F7F7F"/>
            </w:tcBorders>
          </w:tcPr>
          <w:p/>
        </w:tc>
        <w:tc>
          <w:tcPr>
            <w:tcW w:type="dxa" w:w="7120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82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376"/>
            <w:vMerge/>
            <w:tcBorders>
              <w:bottom w:sz="4.800000000000182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5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Agreement/Modifications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constitutes the entire agreement between the Parties hereto with respect to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hereof, and there are no representations, warranties, covenants or obligations except as set forth herein. This Agreement supersedes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and contemporaneous agreements, understandings, negotiations and discussions, written or oral, of the Parties hereto relating to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hereof. This Agreement may only be amended, modified or superseded by a writing executed by the authorized representative of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Agreement, to the greatest extent possible, shall be construed so as to give validity to all of the provisions hereof. If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this Agreement is or becomes invalid, is ruled illegal by a court of competent jurisdiction or is deemed unenforceable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 applicable law from time to time in effect during the term of this Agreement, the remainder of this Agreement will not be affected or impaired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thereby and will continue to be construed to the maximum extent permitted by law. In lieu of each provision which is invalid, illegal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unenforceable, there will be substituted or added as part of this Agreement by mutual written agreement of the Parties, a provision which will be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similar as possible, in economic and business objectives as intended by the Parties to such invalid, illegal or unenforceable provision, but will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valid, legal and enforceable.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failure or delay by either Party in exercising any right or remedy under this Agreement will waive any provision of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Nor will any single or partial exercise by either Party of any right or remedy under this Agreement preclude it from otherwise or further exercising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rights or remedies which it may have, or any other rights or remedies granted by any law or any related document.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Enforcement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an action is commenced by either Party against the other to enforce any of the provisions of this Agreement,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prevailing Party shall be entitled to recover from the other Party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fees, court costs and necessary disbursements incurred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such action.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Licensor-Licensee Relationship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relationship of the Parties is that of independent contractors and licensor-licensee. Nothing herein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intended or will be construed to establish any agency, partnerships, or joint ventures. Neither Party has any authority to act for and/or to bind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in any way or to represent that either is in any way responsible for the acts of the other, except as may be explicitly provided for 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authorized by the non-acting Party in writing. Neither Party is authorized or empowered to act as an agent for the other Party for any purpose,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nor shall either Party be bound by the acts or conduct of the other Party. </w:t>
      </w:r>
    </w:p>
    <w:p>
      <w:pPr>
        <w:autoSpaceDN w:val="0"/>
        <w:autoSpaceDE w:val="0"/>
        <w:widowControl/>
        <w:spacing w:line="188" w:lineRule="exact" w:before="104" w:after="16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Assignablility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binds and enures to the benefit of the Parties, their successor or assigns, but may not be assigned by 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without the prior written consent of the other Party; provided however, CERES shall have the right to assign its rights and obligations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to any AFFILIATED COMPANY without such prior consent. Each Party shall have the right to assign its rights and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 to a third party in conjunction with the transfer to such third party of substantially all of the assets of such Party associated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performance under this Agreement without such prior consent.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4"/>
        </w:trPr>
        <w:tc>
          <w:tcPr>
            <w:tcW w:type="dxa" w:w="654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70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Party shall be responsible to the other Party for delay or failure in performance of any the obligations imposed by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provided such failure shall be occasioned by fire, flood, explosion, lightning, wind storm, hailstorm, earthquake, subsidence of soil,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 of machinery or equipment or supply of materials, discontinuity in the supply of power, court order or governmental interference, terrorist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attacks, civil commotion, riot, war, strikes, labor disturbances, transportation difficulties, labor shortage, natural genetic variation of any living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or by any other cause of like or unlike nature beyond the reasonable control and without fault or negligence of such Party.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IGER and CERES have caused this Agreement to be duly executed as indicated below. </w:t>
      </w:r>
    </w:p>
    <w:p>
      <w:pPr>
        <w:autoSpaceDN w:val="0"/>
        <w:tabs>
          <w:tab w:pos="5672" w:val="left"/>
        </w:tabs>
        <w:autoSpaceDE w:val="0"/>
        <w:widowControl/>
        <w:spacing w:line="190" w:lineRule="exact" w:before="200" w:after="154"/>
        <w:ind w:left="130" w:right="34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INSTITUTE OF GRASSLAND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CERES, INC.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AND ENVIRONMENTAL RESEARCH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222"/>
        </w:trPr>
        <w:tc>
          <w:tcPr>
            <w:tcW w:type="dxa" w:w="94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90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22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5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9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5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9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0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5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9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85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9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22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5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9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5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9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3900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0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5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98"/>
        </w:trPr>
        <w:tc>
          <w:tcPr>
            <w:tcW w:type="dxa" w:w="948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900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8" w:after="0"/>
              <w:ind w:left="54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1136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852"/>
            <w:tcBorders>
              <w:top w:sz="5.050000190734863" w:val="single" w:color="#000000"/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8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71 of 75</w:t>
            </w:r>
          </w:p>
        </w:tc>
      </w:tr>
      <w:tr>
        <w:trPr>
          <w:trHeight w:hRule="exact" w:val="9742"/>
        </w:trPr>
        <w:tc>
          <w:tcPr>
            <w:tcW w:type="dxa" w:w="948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00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52"/>
            <w:tcBorders>
              <w:top w:sz="5.599999999999909" w:val="single" w:color="#7F7F7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1314" w:after="168"/>
        <w:ind w:left="2592" w:right="259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ANNEX I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INTELLECTUAL PROPERTY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INTELLECTUAL PROPERTY RIGHTS for the LICENSED VARIETY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JOINT 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IGER 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IGER BACKGROUND 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72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22" w:val="left"/>
          <w:tab w:pos="4348" w:val="left"/>
          <w:tab w:pos="4624" w:val="left"/>
          <w:tab w:pos="4714" w:val="left"/>
        </w:tabs>
        <w:autoSpaceDE w:val="0"/>
        <w:widowControl/>
        <w:spacing w:line="234" w:lineRule="exact" w:before="1350" w:after="0"/>
        <w:ind w:left="130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ANNEX II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MARKETING PLAN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(Article 1.18)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TIMING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MARKETING PLAN is to cover a five year period and shall be reviewed annually with adjustments made for further five year periods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line with market conditions (or projections of the same) and the agronomic performance of the LICENSED VARIETY.</w:t>
      </w:r>
    </w:p>
    <w:p>
      <w:pPr>
        <w:autoSpaceDN w:val="0"/>
        <w:autoSpaceDE w:val="0"/>
        <w:widowControl/>
        <w:spacing w:line="164" w:lineRule="exact" w:before="15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POSITIONING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164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 assessment of the potential of the LICENSED VARIETY in an identified market.</w:t>
      </w:r>
    </w:p>
    <w:p>
      <w:pPr>
        <w:autoSpaceDN w:val="0"/>
        <w:tabs>
          <w:tab w:pos="522" w:val="left"/>
        </w:tabs>
        <w:autoSpaceDE w:val="0"/>
        <w:widowControl/>
        <w:spacing w:line="252" w:lineRule="exact" w:before="6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PROMOTION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Details of all project promotional activities, plus anticipated, related expenditures, that are intended to the LICENSED VARIETY achieves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maximum market potential.</w:t>
      </w:r>
    </w:p>
    <w:p>
      <w:pPr>
        <w:autoSpaceDN w:val="0"/>
        <w:tabs>
          <w:tab w:pos="522" w:val="left"/>
        </w:tabs>
        <w:autoSpaceDE w:val="0"/>
        <w:widowControl/>
        <w:spacing w:line="232" w:lineRule="exact" w:before="8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DISTRIBUTION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Details of the proposed distribution network and activities for supporting the distributor or retailer plus anticipated promotion activities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distributor/retailer. NOTE: If the anticipated distribution network includes the creation of a new COMMERCIAL PROPAGULES company,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details regarding this important component should be included here.</w:t>
      </w:r>
    </w:p>
    <w:p>
      <w:pPr>
        <w:autoSpaceDN w:val="0"/>
        <w:tabs>
          <w:tab w:pos="522" w:val="left"/>
        </w:tabs>
        <w:autoSpaceDE w:val="0"/>
        <w:widowControl/>
        <w:spacing w:line="316" w:lineRule="exact" w:before="0" w:after="0"/>
        <w:ind w:left="130" w:right="576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EVALUATION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Details of planned evaluation and demonstration, if any.</w:t>
      </w:r>
    </w:p>
    <w:p>
      <w:pPr>
        <w:autoSpaceDN w:val="0"/>
        <w:tabs>
          <w:tab w:pos="522" w:val="left"/>
        </w:tabs>
        <w:autoSpaceDE w:val="0"/>
        <w:widowControl/>
        <w:spacing w:line="314" w:lineRule="exact" w:before="2" w:after="0"/>
        <w:ind w:left="130" w:right="56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PROTECTION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Anticipated intellectual property protection requirements.</w:t>
      </w:r>
    </w:p>
    <w:p>
      <w:pPr>
        <w:autoSpaceDN w:val="0"/>
        <w:tabs>
          <w:tab w:pos="522" w:val="left"/>
        </w:tabs>
        <w:autoSpaceDE w:val="0"/>
        <w:widowControl/>
        <w:spacing w:line="316" w:lineRule="exact" w:before="0" w:after="0"/>
        <w:ind w:left="130" w:right="20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COMMERCIAL PROPAGULES SALES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Estimated sales including grade of COMMERCIAL PROPAGULES, volume and price and country of destination.</w:t>
      </w:r>
    </w:p>
    <w:p>
      <w:pPr>
        <w:autoSpaceDN w:val="0"/>
        <w:tabs>
          <w:tab w:pos="522" w:val="left"/>
          <w:tab w:pos="912" w:val="left"/>
        </w:tabs>
        <w:autoSpaceDE w:val="0"/>
        <w:widowControl/>
        <w:spacing w:line="304" w:lineRule="exact" w:before="12" w:after="0"/>
        <w:ind w:left="130" w:right="691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ROYALTY INCOME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Estimated royalty payments;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Commencement date of payment.</w:t>
      </w:r>
    </w:p>
    <w:p>
      <w:pPr>
        <w:autoSpaceDN w:val="0"/>
        <w:tabs>
          <w:tab w:pos="522" w:val="left"/>
        </w:tabs>
        <w:autoSpaceDE w:val="0"/>
        <w:widowControl/>
        <w:spacing w:line="304" w:lineRule="exact" w:before="0" w:after="168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COMMERCIAL PROPAGULES PRODUCTION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Estimated production, including grade of COMMERCIAL PROPAGULES, land area to be sown, estimated production and harvest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5.599999999999909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73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32" w:val="left"/>
          <w:tab w:pos="522" w:val="left"/>
          <w:tab w:pos="3072" w:val="left"/>
          <w:tab w:pos="3576" w:val="left"/>
          <w:tab w:pos="4662" w:val="left"/>
        </w:tabs>
        <w:autoSpaceDE w:val="0"/>
        <w:widowControl/>
        <w:spacing w:line="232" w:lineRule="exact" w:before="1592" w:after="0"/>
        <w:ind w:left="130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H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the Collaboration Agreement between IGER and CERES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CERTAIN REMUNERATION PRINCIPLES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If CERES uses germplasm that is IGER INTELLECTUAL PROPERTY or IGER BACKGROUND INTELLECTUAL PROPERTY or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to develop varieties of the COLLABORATION CROP outside the RESEARCH PROJECTS, the following guiding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principles will apply to determine the remuneration due to IGER by CERES upon commercialization of such varieties: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Royalty on NET SALES (defined as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varieties resulting from crosses of IGER INTELLECTUAL PROPERTY or IGER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BACKGROUND INTELLECTUAL PROPERTY germplasm with CERES or third party or public germplasm: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1.1.1 if the variety contains equal to or less than one hundred percent (100%) but more than seventy-five percent (75%) of IGER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or IGER BACKGROUND INTELLECTUAL PROPERTY germplasm where said germplasm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genotype exists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before the Effective Date of the CA, no further breeding or selection is done in any RESEARCH PROJECT and the variety is commercialized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rhizomes: [***] percent ([***]%)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1.1.2 if the variety contains equal to or less than one hundred percent (100%) but more than seventy-five percent (75%) of IGER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or IGER BACKGROUND INTELLECTUAL PROPERTY germplasm in all cases not included in 1.1.1: [***]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percent ([***]%)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1.1.3 if the variety contains equal to or less than one hundred percent (100%) but more than seventy-five percent (75%) of JOINT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germplasm: [***] percent ([***]%)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1.1.4 if the variety contains equal to or less than seventy-five percent (75%) but more than twenty-five percent (25%) of IGER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or IGER BACKGROUND INTELLECTUAL PROPERTY germplasm: [***] percent ([***]%)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1.1.5 if the variety contains equal to or less than seventy-five percent (75%) but more than twenty-five percent (25%) of JOINT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germplasm: [***] percent ([***]%)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1.1.6 if the variety contains twenty-five percent (25%) or less IGER INTELLECTUAL PROPERTY or IGER BACKGROUND INTELLECTUAL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or JOINT INTELLECTUAL PROPERTY germplasm, but contains one (1) TRAIT that has been introduced through crossing from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germplasm: [***] percent ([***]%); if two (2) or more TRAITS introduced through crossing from such germplasm: [***] percent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([***]%) </w:t>
      </w:r>
    </w:p>
    <w:p>
      <w:pPr>
        <w:autoSpaceDN w:val="0"/>
        <w:tabs>
          <w:tab w:pos="9044" w:val="left"/>
        </w:tabs>
        <w:autoSpaceDE w:val="0"/>
        <w:widowControl/>
        <w:spacing w:line="164" w:lineRule="exact" w:before="228" w:after="0"/>
        <w:ind w:left="163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CERES-IGER Collaboration Agreement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Page 74 of 75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1.1.7 in cases other than 1.1.1 through 1.1.6 no remuneration will be due (except if clause 2 hereinafter applies). </w:t>
      </w:r>
    </w:p>
    <w:p>
      <w:pPr>
        <w:autoSpaceDN w:val="0"/>
        <w:tabs>
          <w:tab w:pos="332" w:val="left"/>
        </w:tabs>
        <w:autoSpaceDE w:val="0"/>
        <w:widowControl/>
        <w:spacing w:line="190" w:lineRule="exact" w:before="100" w:after="0"/>
        <w:ind w:left="23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 valuable characteristic of a plant selected by CERES (e.g. drought tolerance, specific flowering time) where at least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seventy percent (70%) of such characteristic is associated with no more than two (2) identified markers.</w:t>
      </w:r>
    </w:p>
    <w:p>
      <w:pPr>
        <w:autoSpaceDN w:val="0"/>
        <w:autoSpaceDE w:val="0"/>
        <w:widowControl/>
        <w:spacing w:line="166" w:lineRule="exact" w:before="15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Royalty on LICENSE INCOME (defined as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be determined in function of business model.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If CERES uses IGER INTELLECTUAL PROPERTY or JOINT INTELLECTUAL PROPERTY other than germplasm to develop a product, a fair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remuneration will be due by CERES to IGER, taking into account the relative contributions of the Parties to the research, development,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production, marketing and sales of the product. Upon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request, the Parties will negotiate diligently and in good faith to determine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remuneration for one or more particular inventions or products. </w:t>
      </w:r>
    </w:p>
    <w:p>
      <w:pPr>
        <w:autoSpaceDN w:val="0"/>
        <w:autoSpaceDE w:val="0"/>
        <w:widowControl/>
        <w:spacing w:line="190" w:lineRule="exact" w:before="100" w:after="168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Duration of royalty payments will be similar to what is provided in the model license agreement for non-transgenic varieties (non-UK)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42"/>
        </w:trPr>
        <w:tc>
          <w:tcPr>
            <w:tcW w:type="dxa" w:w="654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CERES-IGER Collaboration Agreement</w:t>
            </w:r>
          </w:p>
        </w:tc>
        <w:tc>
          <w:tcPr>
            <w:tcW w:type="dxa" w:w="3288"/>
            <w:tcBorders>
              <w:bottom w:sz="4.7999999999999545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 75 of 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342" w:after="0"/>
        <w:ind w:left="130" w:right="144" w:firstLine="438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AMENDMENT 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Collaboration Agreement effective as of April 1, 2007 between 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Ceres, Inc.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replace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sixty (60)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two hundred ten (210)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Article 14.1 (e) (v) of the Agreement.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that this Amendment I is effective as of June 1, 2007.</w:t>
      </w:r>
    </w:p>
    <w:p>
      <w:pPr>
        <w:autoSpaceDN w:val="0"/>
        <w:tabs>
          <w:tab w:pos="332" w:val="left"/>
          <w:tab w:pos="724" w:val="left"/>
        </w:tabs>
        <w:autoSpaceDE w:val="0"/>
        <w:widowControl/>
        <w:spacing w:line="290" w:lineRule="exact" w:before="26" w:after="168"/>
        <w:ind w:left="130" w:right="187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remainder, the Agreement remains unchanged and this Amendment I shall form an integral part thereof.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two (2) copies.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18"/>
        </w:trPr>
        <w:tc>
          <w:tcPr>
            <w:tcW w:type="dxa" w:w="4870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" w:val="left"/>
              </w:tabs>
              <w:autoSpaceDE w:val="0"/>
              <w:widowControl/>
              <w:spacing w:line="298" w:lineRule="exact" w:before="0" w:after="0"/>
              <w:ind w:left="9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INSTITUTE OF GRASSLAND AND ENVIRONMENTAL RESEARCH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M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ERVYN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H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UMPHREYS</w:t>
            </w:r>
          </w:p>
        </w:tc>
        <w:tc>
          <w:tcPr>
            <w:tcW w:type="dxa" w:w="43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1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CERES, INC.</w:t>
            </w:r>
          </w:p>
        </w:tc>
      </w:tr>
      <w:tr>
        <w:trPr>
          <w:trHeight w:hRule="exact" w:val="284"/>
        </w:trPr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15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218"/>
            <w:gridSpan w:val="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ICHARD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F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LAVELL</w:t>
            </w:r>
          </w:p>
        </w:tc>
      </w:tr>
      <w:tr>
        <w:trPr>
          <w:trHeight w:hRule="exact" w:val="516"/>
        </w:trPr>
        <w:tc>
          <w:tcPr>
            <w:tcW w:type="dxa" w:w="4870"/>
            <w:vMerge w:val="restart"/>
            <w:tcBorders>
              <w:top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188" w:lineRule="exact" w:before="34" w:after="0"/>
              <w:ind w:left="66" w:right="216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Professor Mervyn Humphreys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Director </w:t>
            </w:r>
          </w:p>
        </w:tc>
        <w:tc>
          <w:tcPr>
            <w:tcW w:type="dxa" w:w="4368"/>
            <w:gridSpan w:val="3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814" w:right="129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Richard Flavell, CBE, FRS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Chief Scientific Officer</w:t>
            </w:r>
          </w:p>
        </w:tc>
      </w:tr>
      <w:tr>
        <w:trPr>
          <w:trHeight w:hRule="exact" w:val="278"/>
        </w:trPr>
        <w:tc>
          <w:tcPr>
            <w:tcW w:type="dxa" w:w="2532"/>
            <w:vMerge/>
            <w:tcBorders>
              <w:top w:sz="5.050000190734863" w:val="single" w:color="#000000"/>
              <w:bottom w:sz="5.050000190734863" w:val="single" w:color="#000000"/>
            </w:tcBorders>
          </w:tcPr>
          <w:p/>
        </w:tc>
        <w:tc>
          <w:tcPr>
            <w:tcW w:type="dxa" w:w="1262"/>
            <w:gridSpan w:val="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22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10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ICHARD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H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AMILTON</w:t>
            </w:r>
          </w:p>
        </w:tc>
      </w:tr>
    </w:tbl>
    <w:p>
      <w:pPr>
        <w:autoSpaceDN w:val="0"/>
        <w:autoSpaceDE w:val="0"/>
        <w:widowControl/>
        <w:spacing w:line="190" w:lineRule="exact" w:before="38" w:after="0"/>
        <w:ind w:left="5748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Richard Hamilton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President and Chief Executive Officer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of 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AMENDMENT II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Collaboration Agreement effective as of April 1, 2007 between the 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Ceres,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as amended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to SCHEDULE 1 between the 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dated April 1, 2007, as amended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the 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CERES entered into the Agreement and Schedule 1 on April 1,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2007;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on April 1, 2008 IGER merged with Aberystwyth University Institutes of Biological Sciences and Rural Sciences to form the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Institute of Biological, Environmental and Rural Sciences of Aberystwyth University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as a consequence of such merger, the Parties wish to substitute AU in place of IGER as a contract party to the Agreement;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AU and CERES wish to amend the Agreement, as set forth hereinafter.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 THEREFORE, in consideration of the premises and of the mutual covenants and agreements contained herein and of other good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valuable consideration, the Parties have agreed and do hereby agree as follows: 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that Aberystwyth University, a Higher Education Establishment registered in the United Kingdom No. RC000641,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having an office at Old College, King Street, Aberystwyth SY23 2AX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should be substituted as a contract party to the Agreement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place of IGER.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0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to amend Article 14.1 (e) (v) of the Agreement so as to read as follows:</w:t>
      </w:r>
    </w:p>
    <w:p>
      <w:pPr>
        <w:autoSpaceDN w:val="0"/>
        <w:autoSpaceDE w:val="0"/>
        <w:widowControl/>
        <w:spacing w:line="190" w:lineRule="exact" w:before="126" w:after="0"/>
        <w:ind w:left="72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AU if Defra has not assigned to AU, or granted to AU a license reasonably satisfactory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on, the Intellectual Property vested in Defra or the Crown or the Secretary of State pursuant to the DEFRA agreement NF 0426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three (3) years from the Effective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Assignment/License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provided however that Ceres will not unreasonably refuse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extend such three (3) year term by six (6) months if so requested by AU by December 31, 2009.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to add the following clause in Article 6 of Schedule 1:</w:t>
      </w:r>
    </w:p>
    <w:p>
      <w:pPr>
        <w:autoSpaceDN w:val="0"/>
        <w:autoSpaceDE w:val="0"/>
        <w:widowControl/>
        <w:spacing w:line="190" w:lineRule="exact" w:before="126" w:after="0"/>
        <w:ind w:left="724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long as the assignment or license grant by Defra to AU, and the corresponding grant of a license or sublicense to CERES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compliance with the Agreement, has not occurred, CERES will have the right to withhold [***]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of 2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54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percent ([***]%) of the funding payable by CERES to AU pursuant to Attachment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Budget, attached to Schedule 1 (as this may be </w:t>
      </w:r>
    </w:p>
    <w:p>
      <w:pPr>
        <w:autoSpaceDN w:val="0"/>
        <w:autoSpaceDE w:val="0"/>
        <w:widowControl/>
        <w:spacing w:line="164" w:lineRule="exact" w:before="24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amended from time to time).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 to withhold such payments will terminate:</w:t>
      </w:r>
    </w:p>
    <w:p>
      <w:pPr>
        <w:autoSpaceDN w:val="0"/>
        <w:tabs>
          <w:tab w:pos="1318" w:val="left"/>
        </w:tabs>
        <w:autoSpaceDE w:val="0"/>
        <w:widowControl/>
        <w:spacing w:line="164" w:lineRule="exact" w:before="1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[***] percent ([***]%) of the funding, as of the date CERES effectively receives a license or sublicense </w:t>
      </w:r>
    </w:p>
    <w:p>
      <w:pPr>
        <w:autoSpaceDN w:val="0"/>
        <w:autoSpaceDE w:val="0"/>
        <w:widowControl/>
        <w:spacing w:line="164" w:lineRule="exact" w:before="26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to CERES on CERTAIN MISCANTHUS ACCESSIONS (defined in Article 3.2.1 b. of the Agreement) and related </w:t>
      </w:r>
    </w:p>
    <w:p>
      <w:pPr>
        <w:autoSpaceDN w:val="0"/>
        <w:autoSpaceDE w:val="0"/>
        <w:widowControl/>
        <w:spacing w:line="164" w:lineRule="exact" w:before="26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information.</w:t>
      </w:r>
    </w:p>
    <w:p>
      <w:pPr>
        <w:autoSpaceDN w:val="0"/>
        <w:tabs>
          <w:tab w:pos="1318" w:val="left"/>
        </w:tabs>
        <w:autoSpaceDE w:val="0"/>
        <w:widowControl/>
        <w:spacing w:line="164" w:lineRule="exact" w:before="152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[***] percent ([***]%) of the funding as of the date CERES effectively receives a license or sublicense </w:t>
      </w:r>
    </w:p>
    <w:p>
      <w:pPr>
        <w:autoSpaceDN w:val="0"/>
        <w:autoSpaceDE w:val="0"/>
        <w:widowControl/>
        <w:spacing w:line="164" w:lineRule="exact" w:before="24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to CERES on the Intellectual Property vested in Defra or the Crown or the Secretary of State pursuant to the Defra </w:t>
      </w:r>
    </w:p>
    <w:p>
      <w:pPr>
        <w:autoSpaceDN w:val="0"/>
        <w:autoSpaceDE w:val="0"/>
        <w:widowControl/>
        <w:spacing w:line="164" w:lineRule="exact" w:before="26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NF0426.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26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that this Amendment II is deemed to have become effective as of May 1, 2008.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the remainder, the Agreement and Schedule 1 remain unchanged and this Amendment II shall form an integral part thereof.</w:t>
      </w:r>
    </w:p>
    <w:p>
      <w:pPr>
        <w:autoSpaceDN w:val="0"/>
        <w:autoSpaceDE w:val="0"/>
        <w:widowControl/>
        <w:spacing w:line="164" w:lineRule="exact" w:before="126" w:after="37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two (2) copies.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322"/>
        </w:trPr>
        <w:tc>
          <w:tcPr>
            <w:tcW w:type="dxa" w:w="39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ABERYSTWYTH UNIVERSITY </w:t>
            </w:r>
          </w:p>
        </w:tc>
        <w:tc>
          <w:tcPr>
            <w:tcW w:type="dxa" w:w="5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CERES, INC.</w:t>
            </w:r>
          </w:p>
        </w:tc>
      </w:tr>
      <w:tr>
        <w:trPr>
          <w:trHeight w:hRule="exact" w:val="280"/>
        </w:trPr>
        <w:tc>
          <w:tcPr>
            <w:tcW w:type="dxa" w:w="5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45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S.G.A. D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URBIN</w:t>
            </w:r>
          </w:p>
        </w:tc>
        <w:tc>
          <w:tcPr>
            <w:tcW w:type="dxa" w:w="154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1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454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ICHARD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F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LAVELL</w:t>
            </w:r>
          </w:p>
        </w:tc>
      </w:tr>
      <w:tr>
        <w:trPr>
          <w:trHeight w:hRule="exact" w:val="240"/>
        </w:trPr>
        <w:tc>
          <w:tcPr>
            <w:tcW w:type="dxa" w:w="52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5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S.G.A. Durbin </w:t>
            </w:r>
          </w:p>
        </w:tc>
        <w:tc>
          <w:tcPr>
            <w:tcW w:type="dxa" w:w="154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54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Richard Flavell, CBE, FRS </w:t>
            </w:r>
          </w:p>
        </w:tc>
      </w:tr>
      <w:tr>
        <w:trPr>
          <w:trHeight w:hRule="exact" w:val="280"/>
        </w:trPr>
        <w:tc>
          <w:tcPr>
            <w:tcW w:type="dxa" w:w="3974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Director, Risk &amp; Research Finance </w:t>
            </w:r>
          </w:p>
        </w:tc>
        <w:tc>
          <w:tcPr>
            <w:tcW w:type="dxa" w:w="5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1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Chief Scientific Officer</w:t>
            </w:r>
          </w:p>
        </w:tc>
      </w:tr>
      <w:tr>
        <w:trPr>
          <w:trHeight w:hRule="exact" w:val="276"/>
        </w:trPr>
        <w:tc>
          <w:tcPr>
            <w:tcW w:type="dxa" w:w="4052"/>
            <w:gridSpan w:val="2"/>
            <w:vMerge/>
            <w:tcBorders/>
          </w:tcPr>
          <w:p/>
        </w:tc>
        <w:tc>
          <w:tcPr>
            <w:tcW w:type="dxa" w:w="154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1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454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ICHARD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H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AMILTON</w:t>
            </w:r>
          </w:p>
        </w:tc>
      </w:tr>
      <w:tr>
        <w:trPr>
          <w:trHeight w:hRule="exact" w:val="240"/>
        </w:trPr>
        <w:tc>
          <w:tcPr>
            <w:tcW w:type="dxa" w:w="4052"/>
            <w:gridSpan w:val="2"/>
            <w:vMerge/>
            <w:tcBorders/>
          </w:tcPr>
          <w:p/>
        </w:tc>
        <w:tc>
          <w:tcPr>
            <w:tcW w:type="dxa" w:w="1590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1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Richard Hamilton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200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President and Chief Executive Officer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2 of 2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Pages where confidential treatment has been requested are stamped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separately filed with the Commission,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confidential section has been marked as follows: [***]. </w:t>
      </w:r>
    </w:p>
    <w:p>
      <w:pPr>
        <w:autoSpaceDN w:val="0"/>
        <w:tabs>
          <w:tab w:pos="2188" w:val="left"/>
        </w:tabs>
        <w:autoSpaceDE w:val="0"/>
        <w:widowControl/>
        <w:spacing w:line="290" w:lineRule="exact" w:before="202" w:after="0"/>
        <w:ind w:left="130" w:right="21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  <w:u w:val="single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Plant Breeding, Markers, Composition, Agronomy and Propagation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SCHEDULE is made this 1st day of April, 2007. </w:t>
      </w:r>
    </w:p>
    <w:p>
      <w:pPr>
        <w:autoSpaceDN w:val="0"/>
        <w:tabs>
          <w:tab w:pos="1052" w:val="left"/>
        </w:tabs>
        <w:autoSpaceDE w:val="0"/>
        <w:widowControl/>
        <w:spacing w:line="190" w:lineRule="exact" w:before="20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BETWEEN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Delaware corporation, having its principal place of business at 1535 Rancho Conejo Blvd., Thousand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Oaks, CA 91320, United States of America, and</w:t>
      </w:r>
    </w:p>
    <w:p>
      <w:pPr>
        <w:autoSpaceDN w:val="0"/>
        <w:tabs>
          <w:tab w:pos="1052" w:val="left"/>
        </w:tabs>
        <w:autoSpaceDE w:val="0"/>
        <w:widowControl/>
        <w:spacing w:line="248" w:lineRule="exact" w:before="130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company limited by guarantee, registered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England No. 473456 and a registered Charity No. 272150, having an office at Plas Gogerddan, Aberystwyth, Ceredigion, SY23 3EB,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United Kingdom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 and IGER have entered into a Collaboration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dated April 1, 2007, which allows for the undertaking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PROJECTS pursuant to SCHEDULES, these terms being defined in the CA; 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THEREFORE,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have agreed to undertake the following RESEARCH PROJECT as defined herein on the following terms and conditions: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GENERAL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Unless otherwise specified herein, the terms of the CA shall apply to this SCHEDULE.</w:t>
      </w:r>
    </w:p>
    <w:p>
      <w:pPr>
        <w:autoSpaceDN w:val="0"/>
        <w:autoSpaceDE w:val="0"/>
        <w:widowControl/>
        <w:spacing w:line="164" w:lineRule="exact" w:before="15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event of any difference between the terms of this SCHEDULE and the CA, then the terms of this SCHEDULE shall prevail.</w:t>
      </w:r>
    </w:p>
    <w:p>
      <w:pPr>
        <w:autoSpaceDN w:val="0"/>
        <w:autoSpaceDE w:val="0"/>
        <w:widowControl/>
        <w:spacing w:line="242" w:lineRule="exact" w:before="15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RESEARCH PROJECT TITLE: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Developing Miscanthus Cultivars for Use in Bioenergy Production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of Miscanthus Species for Energy Crops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Scientific Overview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species are capable of producing large quantities of biomass with minimal inputs over a wide geographic range. CERES and IGER 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develop commercial biomass crops from leading Miscanthus lines via a collaboration with 2 major foci: I) propagation; and II) breeding.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described in turn below.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I. Propagation. </w:t>
      </w:r>
    </w:p>
    <w:p>
      <w:pPr>
        <w:autoSpaceDN w:val="0"/>
        <w:autoSpaceDE w:val="0"/>
        <w:widowControl/>
        <w:spacing w:line="222" w:lineRule="exact" w:before="6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I.A. Rationale: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major barrier to profitable Miscanthus cropping is efficient and inexpensive propagation. In the UK, subsidy support makes [***]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x giganteus an economically viable planting method. This is not the case in [***], where there is no government support for the crop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initial [***] from which to generate planting material is extremely limited. </w:t>
      </w:r>
    </w:p>
    <w:p>
      <w:pPr>
        <w:autoSpaceDN w:val="0"/>
        <w:autoSpaceDE w:val="0"/>
        <w:widowControl/>
        <w:spacing w:line="240" w:lineRule="exact" w:before="5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not commercially feasible to produce Miscanthus on a large scale in [***] from traditional [***] schemes. Success of Miscanthus crops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large markets will be determined by development of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of 10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cost-effective propagation technology, and the magnitude of success depends on the speed with which this technology can be developed.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All other lines of crop development research in this collaboration will be dependent on success with propagation.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be successful, Miscanthus must be planted from small, homogenous propagules that can be cheaply and rapidly produced, flow-ably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transported, stored for months and consistently emerge after planting. In theory, the best propagule for Miscanthus production is seed.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propagation of Miscanthus from seed is complicated and difficult. Development of [***] Miscanthus varieties will be a [***] of the [***]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collaboration. </w:t>
      </w:r>
    </w:p>
    <w:p>
      <w:pPr>
        <w:autoSpaceDN w:val="0"/>
        <w:autoSpaceDE w:val="0"/>
        <w:widowControl/>
        <w:spacing w:line="190" w:lineRule="exact" w:before="100" w:after="0"/>
        <w:ind w:left="130" w:right="210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alternative approach to seed in the short term is to [***] Miscanthus from [***] as is common in [***]. [***] is more feasible with decreasing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and has not been thoroughly explored in Europe. The potential of [***] should be investigated from both an applied and basic perspective.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was agreed that while the approach is more likely to work in [***], it should also include x [***] and at least initially [***].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of [***] and [***] techniques for [***] Miscanthus cropping systems will utilize a combination of theoretical and applied methods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lab, glasshouse and field.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I.B. Goal: Applied methods for effective [***] of Miscanthus hybrids.</w:t>
      </w:r>
    </w:p>
    <w:p>
      <w:pPr>
        <w:autoSpaceDN w:val="0"/>
        <w:autoSpaceDE w:val="0"/>
        <w:widowControl/>
        <w:spacing w:line="164" w:lineRule="exact" w:before="128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I.B.i. Objective 1: Identify [***] techniques and optimize them with existing hybrids.</w:t>
      </w:r>
    </w:p>
    <w:p>
      <w:pPr>
        <w:autoSpaceDN w:val="0"/>
        <w:autoSpaceDE w:val="0"/>
        <w:widowControl/>
        <w:spacing w:line="190" w:lineRule="exact" w:before="12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Screen [***], x [***] and other species at least initially for [***] ability with multiple techniques in a broad range of factorial field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glasshouse experiments. Glasshouse experiments can be conducted year-round at IGER and at CERES in Thousand Oaks, CA.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experiments may be conducted at other CERES locations added at a later date. Field experiments will be conducted [***] at IGER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begin in multiple locations in [***] during the three (3) year period of this SCHEDULE.</w:t>
      </w:r>
    </w:p>
    <w:p>
      <w:pPr>
        <w:autoSpaceDN w:val="0"/>
        <w:autoSpaceDE w:val="0"/>
        <w:widowControl/>
        <w:spacing w:line="164" w:lineRule="exact" w:before="15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I.B.ii. Objective 2: More basic genetic and physiological work aimed at characterising and understanding [***].</w:t>
      </w:r>
    </w:p>
    <w:p>
      <w:pPr>
        <w:autoSpaceDN w:val="0"/>
        <w:autoSpaceDE w:val="0"/>
        <w:widowControl/>
        <w:spacing w:line="190" w:lineRule="exact" w:before="12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A series of experiments into the [***] of [***] with a focus on inducing plant growth from [***] ([***] and [***]) [***]. 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explore [***] cues ([***], [***], [***]) as well as [***] ([***]). Explore [***] and score in [***] if possible, to locate [***].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Evaluate candidate [***] (from Arabidopsis, [***] if possible and other species) promoting [***] frequency.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I.C. Goal: Applied methods for effective [***] of Miscanthus hybrids.</w:t>
      </w:r>
    </w:p>
    <w:p>
      <w:pPr>
        <w:autoSpaceDN w:val="0"/>
        <w:autoSpaceDE w:val="0"/>
        <w:widowControl/>
        <w:spacing w:line="164" w:lineRule="exact" w:before="1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I.C.i. Objective 1: Demonstrate potential of [***] and create protocols.</w:t>
      </w:r>
    </w:p>
    <w:p>
      <w:pPr>
        <w:autoSpaceDN w:val="0"/>
        <w:autoSpaceDE w:val="0"/>
        <w:widowControl/>
        <w:spacing w:line="190" w:lineRule="exact" w:before="12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Check [***] of [***] and [***] of a wide range of [***] in response to [***] and [***] with a combination of [***], glasshouse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finally field experiments. Interpret results in context of [***] range, genotype and [***] conditions under which the [***] was [***].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Produce guidelines for effective [***] and [***].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I.D. Goal: [***] based systems for rapid [***] of germplasm and plants to be used in [***].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2 of 10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I.D.i. Objective 1: Provide plants for [***] based [***].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Methods: [***] plants using clean systems for shipment to [***] in accordance with international regulations.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I.D.ii. Objective 2: Investigate [***] in [***] of lines potentially useful in breeding, including hybrids.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Methods: Evaluate the [***] capacity of breeding line candidates in response to standard or improved [***] techniques.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I.D.iii. Objective 3: Develop estimates of time and cost required to [***] plants in [***] based systems.</w:t>
      </w:r>
    </w:p>
    <w:p>
      <w:pPr>
        <w:autoSpaceDN w:val="0"/>
        <w:tabs>
          <w:tab w:pos="622" w:val="left"/>
        </w:tabs>
        <w:autoSpaceDE w:val="0"/>
        <w:widowControl/>
        <w:spacing w:line="290" w:lineRule="exact" w:before="26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Conduct a desk study to compare the costs/benefits and barriers associated with large scale [***] methodology including [***].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Goal: Proof of Concept field trials of research findings in target locations.</w:t>
      </w:r>
    </w:p>
    <w:p>
      <w:pPr>
        <w:autoSpaceDN w:val="0"/>
        <w:autoSpaceDE w:val="0"/>
        <w:widowControl/>
        <w:spacing w:line="164" w:lineRule="exact" w:before="1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I.E.i. Objective 1: Evaluate and optimize propagation techniques under commercially relevant conditions.</w:t>
      </w:r>
    </w:p>
    <w:p>
      <w:pPr>
        <w:autoSpaceDN w:val="0"/>
        <w:autoSpaceDE w:val="0"/>
        <w:widowControl/>
        <w:spacing w:line="190" w:lineRule="exact" w:before="126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Use IGER and CERES infrastructure for field trialing methods in the UK and at multiple locations in [***] and elsewhere.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expand on research performed at IGER and test genotype by environment interactions, with a focus on potentially 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genotypes.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I.E.ii. Objective 2: Evaluate and optimize germplasm performance in the UK and in multiple [***].</w:t>
      </w:r>
    </w:p>
    <w:p>
      <w:pPr>
        <w:autoSpaceDN w:val="0"/>
        <w:autoSpaceDE w:val="0"/>
        <w:widowControl/>
        <w:spacing w:line="188" w:lineRule="exact" w:before="12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Use IGER and CERES infrastructure for field trialing at multiple locations in the UK, [***] and elsewhere. These should expand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research performed at IGER and test genotype by environment interactions with a focus on potentially commercial genotypes.</w:t>
      </w:r>
    </w:p>
    <w:p>
      <w:pPr>
        <w:autoSpaceDN w:val="0"/>
        <w:autoSpaceDE w:val="0"/>
        <w:widowControl/>
        <w:spacing w:line="290" w:lineRule="exact" w:before="204" w:after="0"/>
        <w:ind w:left="130" w:right="576" w:firstLine="453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II. Breeding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II.A. Rationale: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is an unimproved plant species with great potential as an energy crop. [***] has not yet been fully collected and characterized. 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Miscanthus species are capable of crossing with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characteristic that has long been exploited in [***] where Miscanthus germplasm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to [***]. The use of Miscanthus for biomass is a relatively new area, thus initial collection and evaluation of germplasm may discover lines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already suited to the commercial market, and will certainly provide the base for the breeding needed to develop [***] into dedicated bioenergy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crops. This breeding programme will employ traditional methodology to [***] and [***] for traits of interest. Molecular markers will be developed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assist identification of traits and expedite development of elite lines. Major traits of interest include increased biomass production, altered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composition for improved conversion to fuel, [***] tolerance and seed suitable to produce [***] ([***]) [***].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lines with commercial potential are identified they will be selected for direct field trialing at IGER and/or at CERES locations in [***] to speed up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variety development.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 Goal: A complete and documented Miscanthus [***].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3 of 10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II.B.i. Objective 1: [***] to [***] in [***].</w:t>
      </w:r>
    </w:p>
    <w:p>
      <w:pPr>
        <w:autoSpaceDN w:val="0"/>
        <w:autoSpaceDE w:val="0"/>
        <w:widowControl/>
        <w:spacing w:line="190" w:lineRule="exact" w:before="126" w:after="0"/>
        <w:ind w:left="6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In accordance with international conventions, e.g., the Convention on Biodiversity (CBD), [***] Miscanthus [***]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of [***]. Document the phenotype and growing [***], using [***] to accurately record the [***]. [***] to [***] for [***]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subsequent phenotype documentation.</w:t>
      </w:r>
    </w:p>
    <w:p>
      <w:pPr>
        <w:autoSpaceDN w:val="0"/>
        <w:autoSpaceDE w:val="0"/>
        <w:widowControl/>
        <w:spacing w:line="164" w:lineRule="exact" w:before="15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 B.ii. Objective 2: Characterize full [***].</w:t>
      </w:r>
    </w:p>
    <w:p>
      <w:pPr>
        <w:autoSpaceDN w:val="0"/>
        <w:autoSpaceDE w:val="0"/>
        <w:widowControl/>
        <w:spacing w:line="190" w:lineRule="exact" w:before="126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Document the morphological, physiological and [***] of interest in the [***] using consistent phenotyping nomenclature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 compositional analysis. Develop molecular markers associated with phenotypic traits.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II.B.iii. Objective 3: Assess relatedness of plants identified as useful parents for hybrids.</w:t>
      </w:r>
    </w:p>
    <w:p>
      <w:pPr>
        <w:autoSpaceDN w:val="0"/>
        <w:autoSpaceDE w:val="0"/>
        <w:widowControl/>
        <w:spacing w:line="190" w:lineRule="exact" w:before="124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Use molecular markers developed for traits of interest in combination with germplasm characterization data, particularly [***],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select parents with desired traits that are also likely to present [***].</w:t>
      </w:r>
    </w:p>
    <w:p>
      <w:pPr>
        <w:autoSpaceDN w:val="0"/>
        <w:autoSpaceDE w:val="0"/>
        <w:widowControl/>
        <w:spacing w:line="190" w:lineRule="exact" w:before="126" w:after="0"/>
        <w:ind w:left="6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II.B.iv. Objective 4: Develop a dynamic warehouse to store data and develop systems to analyse data and support multidisciplinary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collaborative research.</w:t>
      </w:r>
    </w:p>
    <w:p>
      <w:pPr>
        <w:autoSpaceDN w:val="0"/>
        <w:autoSpaceDE w:val="0"/>
        <w:widowControl/>
        <w:spacing w:line="190" w:lineRule="exact" w:before="124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IGER and CERES to consider best options for developing the database. Populate the database with the [***] and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[***]. As germplasm is characterized, integrate phenotype and marker data and use to facilitate choice of promising [***] lines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well as inform the preparation needed to ensure [***] (e.g. [***]). As data become available from other components of the collaborative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research, such as field trialing and conversion analysis, it will be added to the database to allow PIs to synergistically design next step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experiments.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II.C. Goal: Improved Miscanthus hybrids for commercial use.</w:t>
      </w:r>
    </w:p>
    <w:p>
      <w:pPr>
        <w:autoSpaceDN w:val="0"/>
        <w:autoSpaceDE w:val="0"/>
        <w:widowControl/>
        <w:spacing w:line="164" w:lineRule="exact" w:before="128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II.C.i. Objective: Select improved parents.</w:t>
      </w:r>
    </w:p>
    <w:p>
      <w:pPr>
        <w:autoSpaceDN w:val="0"/>
        <w:autoSpaceDE w:val="0"/>
        <w:widowControl/>
        <w:spacing w:line="190" w:lineRule="exact" w:before="124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[***] within [***] using information from molecular markers and composition analysis to shorten and streamline the selection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parents. Cross between [***] and evaluate hybrids to identify improved parents.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II.C.ii. Objective: Make crosses of selected [***] lines.</w:t>
      </w:r>
    </w:p>
    <w:p>
      <w:pPr>
        <w:autoSpaceDN w:val="0"/>
        <w:autoSpaceDE w:val="0"/>
        <w:widowControl/>
        <w:spacing w:line="188" w:lineRule="exact" w:before="128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Appropriate germplasm will be selected for crossing using the database decision tool. Plants will be [***] to [***]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glasshouses and [***] made both in the glasshouse and outdoors at IGER, depending on time of year. Improve efficiency of [***] and,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[***], [***]. Determine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[***]. Send seed of [***] candidates and [***] to CERES locations for trialing.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II.C. iii Objective: Selection of superior [***].</w:t>
      </w:r>
    </w:p>
    <w:p>
      <w:pPr>
        <w:autoSpaceDN w:val="0"/>
        <w:autoSpaceDE w:val="0"/>
        <w:widowControl/>
        <w:spacing w:line="188" w:lineRule="exact" w:before="12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[***] will be transplanted to field. Important morpho-physiological traits will be recorded over [***] years after which the best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genotypes will be selected, [***] and [***] into rhizomes. The value of early prediction of traits will be assessed. A mass selection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reservoir (MSR) will be maintained as a safety net and to contain interesting genotypes that do not justify commercial development.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4 of 10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II.C.iv. Objective: Field evaluation of hybrids.</w:t>
      </w:r>
    </w:p>
    <w:p>
      <w:pPr>
        <w:autoSpaceDN w:val="0"/>
        <w:autoSpaceDE w:val="0"/>
        <w:widowControl/>
        <w:spacing w:line="190" w:lineRule="exact" w:before="1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From rhizomes taken in iii, replicated trials will be established. After [***] (or [***]) years, the best genotypes will be provided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 to test at diverse locations for commercially relevant evaluation.</w:t>
      </w:r>
    </w:p>
    <w:p>
      <w:pPr>
        <w:autoSpaceDN w:val="0"/>
        <w:autoSpaceDE w:val="0"/>
        <w:widowControl/>
        <w:spacing w:line="164" w:lineRule="exact" w:before="1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 D. Goal: Improved Miscanthus Varieties.</w:t>
      </w:r>
    </w:p>
    <w:p>
      <w:pPr>
        <w:autoSpaceDN w:val="0"/>
        <w:autoSpaceDE w:val="0"/>
        <w:widowControl/>
        <w:spacing w:line="164" w:lineRule="exact" w:before="15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II.D.i. Objective: Explore new methods of breeding.</w:t>
      </w:r>
    </w:p>
    <w:p>
      <w:pPr>
        <w:autoSpaceDN w:val="0"/>
        <w:autoSpaceDE w:val="0"/>
        <w:widowControl/>
        <w:spacing w:line="188" w:lineRule="exact" w:before="128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Methods: Set up and test [***] in terms of [***] and [***]. Set up and test [***] in terms of [***] and [***] to determine whether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be acceptable. The results will guide applications for the setting up of Plant Breeders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 schemes.</w:t>
      </w:r>
    </w:p>
    <w:p>
      <w:pPr>
        <w:autoSpaceDN w:val="0"/>
        <w:tabs>
          <w:tab w:pos="420" w:val="left"/>
        </w:tabs>
        <w:autoSpaceDE w:val="0"/>
        <w:widowControl/>
        <w:spacing w:line="290" w:lineRule="exact" w:before="2" w:after="66"/>
        <w:ind w:left="130" w:right="34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RESEARCH AND DEVELOPMENT PLAN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RESEARCH AND DEVELOPMENT PLAN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SCHEDULE) contains: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1546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380" w:right="102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0" w:right="72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Research and evaluation activities to be performed by each Party in detail, including locations for such activities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Timelines of such activities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Goals, expected results and deliverables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Milestones and go/no-go decision points, if applicable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FTEs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420" w:right="1872" w:hanging="2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LOCATION OF WORK: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IGER Work: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 laboratory and glasshouse facilities and properties at its Welsh location and potential subcontractor locations.</w:t>
      </w:r>
    </w:p>
    <w:p>
      <w:pPr>
        <w:autoSpaceDN w:val="0"/>
        <w:autoSpaceDE w:val="0"/>
        <w:widowControl/>
        <w:spacing w:line="316" w:lineRule="exact" w:before="0" w:after="0"/>
        <w:ind w:left="420" w:right="56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CERES Work: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Thousand Oaks, CA and potential subcontractor locations.</w:t>
      </w:r>
    </w:p>
    <w:p>
      <w:pPr>
        <w:autoSpaceDN w:val="0"/>
        <w:autoSpaceDE w:val="0"/>
        <w:widowControl/>
        <w:spacing w:line="236" w:lineRule="exact" w:before="80" w:after="0"/>
        <w:ind w:left="420" w:right="2160" w:hanging="2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PHD LEVEL SCIENTIFIC STAFF: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Dr. John Clifton-Brown (IGER)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Dr. Iain Donnison (IGER)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Dr. Richard Flavell (CERES)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Dr. Bonnie Hames (CERES)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Dr. Emily Heaton (CERES)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Dr. Peter Mascia (CERES)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Dr. Steve Thomas (CERES)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to complete this list within three (3) months from the commencement date of this SCHEDULE.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5 of 10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20" w:val="left"/>
        </w:tabs>
        <w:autoSpaceDE w:val="0"/>
        <w:widowControl/>
        <w:spacing w:line="316" w:lineRule="exact" w:before="1204" w:after="0"/>
        <w:ind w:left="130" w:right="720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FUNDING APPROVED: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See attached Budget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B).</w:t>
      </w:r>
    </w:p>
    <w:p>
      <w:pPr>
        <w:autoSpaceDN w:val="0"/>
        <w:autoSpaceDE w:val="0"/>
        <w:widowControl/>
        <w:spacing w:line="316" w:lineRule="exact" w:before="0" w:after="66"/>
        <w:ind w:left="420" w:right="1152" w:hanging="29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REPORTS: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reports shall be delivered to the MANAGEMENT COMMITTEE on or before the required delivery dates for the same.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 and CERES will deliver at each quarterly MANAGEMENT COMMITTEE meeting (or annual meeting, as the case may be):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1548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380" w:right="102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Quarterly status update and FTE breakout based on attached planning document.</w:t>
            </w:r>
          </w:p>
          <w:p>
            <w:pPr>
              <w:autoSpaceDN w:val="0"/>
              <w:autoSpaceDE w:val="0"/>
              <w:widowControl/>
              <w:spacing w:line="164" w:lineRule="exact" w:before="152" w:after="0"/>
              <w:ind w:left="13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Actual spending relative to budget.</w:t>
            </w:r>
          </w:p>
          <w:p>
            <w:pPr>
              <w:autoSpaceDN w:val="0"/>
              <w:autoSpaceDE w:val="0"/>
              <w:widowControl/>
              <w:spacing w:line="164" w:lineRule="exact" w:before="152" w:after="0"/>
              <w:ind w:left="13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INTELLECTUAL PROPERTY generated during the period.</w:t>
            </w:r>
          </w:p>
          <w:p>
            <w:pPr>
              <w:autoSpaceDN w:val="0"/>
              <w:autoSpaceDE w:val="0"/>
              <w:widowControl/>
              <w:spacing w:line="314" w:lineRule="exact" w:before="2" w:after="0"/>
              <w:ind w:left="130" w:right="57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Copies of slide presentations summarizing research progress (template attached as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Attachment C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to this SCHEDULE).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Annual Report (compilation of slide presentations and quarterly minutes) (annual meeting).</w:t>
            </w:r>
          </w:p>
        </w:tc>
      </w:tr>
    </w:tbl>
    <w:p>
      <w:pPr>
        <w:autoSpaceDN w:val="0"/>
        <w:tabs>
          <w:tab w:pos="724" w:val="left"/>
          <w:tab w:pos="1014" w:val="left"/>
        </w:tabs>
        <w:autoSpaceDE w:val="0"/>
        <w:widowControl/>
        <w:spacing w:line="236" w:lineRule="exact" w:before="0" w:after="0"/>
        <w:ind w:left="42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information, if not specifically included in the delivered information (above), shall be delivered (or later provided, wherein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delivering Party shall indicate the delivery method and time) as supporting information at the related quarterly meeting, if available:</w:t>
      </w:r>
      <w:r>
        <w:tab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Breeding records.</w:t>
      </w:r>
    </w:p>
    <w:p>
      <w:pPr>
        <w:autoSpaceDN w:val="0"/>
        <w:tabs>
          <w:tab w:pos="1014" w:val="left"/>
        </w:tabs>
        <w:autoSpaceDE w:val="0"/>
        <w:widowControl/>
        <w:spacing w:line="166" w:lineRule="exact" w:before="148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Copies of field or glasshouse books and records.</w:t>
      </w:r>
    </w:p>
    <w:p>
      <w:pPr>
        <w:autoSpaceDN w:val="0"/>
        <w:tabs>
          <w:tab w:pos="1014" w:val="left"/>
        </w:tabs>
        <w:autoSpaceDE w:val="0"/>
        <w:widowControl/>
        <w:spacing w:line="164" w:lineRule="exact" w:before="150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Copies of raw field trial data.</w:t>
      </w:r>
    </w:p>
    <w:p>
      <w:pPr>
        <w:autoSpaceDN w:val="0"/>
        <w:tabs>
          <w:tab w:pos="1014" w:val="left"/>
        </w:tabs>
        <w:autoSpaceDE w:val="0"/>
        <w:widowControl/>
        <w:spacing w:line="164" w:lineRule="exact" w:before="152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Biological material, including [***] lines from crosses and/or [***].</w:t>
      </w:r>
    </w:p>
    <w:p>
      <w:pPr>
        <w:autoSpaceDN w:val="0"/>
        <w:tabs>
          <w:tab w:pos="434" w:val="left"/>
        </w:tabs>
        <w:autoSpaceDE w:val="0"/>
        <w:widowControl/>
        <w:spacing w:line="302" w:lineRule="exact" w:before="0" w:after="0"/>
        <w:ind w:left="130" w:right="633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REPORT DATES: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Annual report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 Due at annual meeting in January.</w:t>
      </w:r>
    </w:p>
    <w:p>
      <w:pPr>
        <w:autoSpaceDN w:val="0"/>
        <w:autoSpaceDE w:val="0"/>
        <w:widowControl/>
        <w:spacing w:line="188" w:lineRule="exact" w:before="128" w:after="0"/>
        <w:ind w:left="43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Quarterly reports and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Due at quarterly meetings of the MANAGEMENT COMMITTEE per the CA (e.g., April, July, October,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January).</w:t>
      </w:r>
    </w:p>
    <w:p>
      <w:pPr>
        <w:autoSpaceDN w:val="0"/>
        <w:tabs>
          <w:tab w:pos="434" w:val="left"/>
        </w:tabs>
        <w:autoSpaceDE w:val="0"/>
        <w:widowControl/>
        <w:spacing w:line="314" w:lineRule="exact" w:before="4" w:after="0"/>
        <w:ind w:left="130" w:right="129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SUBCONTRACTORS AND LOCATIONS: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Actual locations and work at the locations will be decided by the MANAGEMENT COMMITTEE at the quarterly meetings.</w:t>
      </w:r>
    </w:p>
    <w:p>
      <w:pPr>
        <w:autoSpaceDN w:val="0"/>
        <w:tabs>
          <w:tab w:pos="434" w:val="left"/>
        </w:tabs>
        <w:autoSpaceDE w:val="0"/>
        <w:widowControl/>
        <w:spacing w:line="316" w:lineRule="exact" w:before="0" w:after="0"/>
        <w:ind w:left="130" w:right="532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MAJOR CONSUMABLES TO BE PURCHASED: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None designated at the commencement date of this SCHEDULE.</w:t>
      </w:r>
    </w:p>
    <w:p>
      <w:pPr>
        <w:autoSpaceDN w:val="0"/>
        <w:autoSpaceDE w:val="0"/>
        <w:widowControl/>
        <w:spacing w:line="290" w:lineRule="exact" w:before="26" w:after="0"/>
        <w:ind w:left="130" w:right="80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ASSETS: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6 of 10 </w:t>
      </w:r>
    </w:p>
    <w:p>
      <w:pPr>
        <w:autoSpaceDN w:val="0"/>
        <w:autoSpaceDE w:val="0"/>
        <w:widowControl/>
        <w:spacing w:line="166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applicable.</w:t>
      </w:r>
    </w:p>
    <w:p>
      <w:pPr>
        <w:autoSpaceDN w:val="0"/>
        <w:tabs>
          <w:tab w:pos="434" w:val="left"/>
        </w:tabs>
        <w:autoSpaceDE w:val="0"/>
        <w:widowControl/>
        <w:spacing w:line="314" w:lineRule="exact" w:before="2" w:after="0"/>
        <w:ind w:left="130" w:right="864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INSURANCE: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applicable.</w:t>
      </w:r>
    </w:p>
    <w:p>
      <w:pPr>
        <w:autoSpaceDN w:val="0"/>
        <w:tabs>
          <w:tab w:pos="420" w:val="left"/>
        </w:tabs>
        <w:autoSpaceDE w:val="0"/>
        <w:widowControl/>
        <w:spacing w:line="256" w:lineRule="exact" w:before="62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INTELLECTUAL PROPERTY RIGHTS: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IGER Background Intellectual Property: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agree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will be worked out in more detail and completed within thirty (30) days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commencement date of this SCHEDULE.</w:t>
      </w:r>
    </w:p>
    <w:p>
      <w:pPr>
        <w:autoSpaceDN w:val="0"/>
        <w:autoSpaceDE w:val="0"/>
        <w:widowControl/>
        <w:spacing w:line="166" w:lineRule="exact" w:before="126" w:after="66"/>
        <w:ind w:left="38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CERES Background Intellectual Property: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1546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380" w:right="102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5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0" w:right="345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Molecular markers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Genome sequence information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information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Proprietary software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434" w:right="432" w:hanging="30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USE AND COMMERCIALIZATION RIGHTS: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Controlled by CA. License agreements for non-transgenic varieties developed pursuant to this SCHEDULE 1 will be based on the Model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Agreement for Non-transgenic Varieties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the CA.</w:t>
      </w:r>
    </w:p>
    <w:p>
      <w:pPr>
        <w:autoSpaceDN w:val="0"/>
        <w:tabs>
          <w:tab w:pos="434" w:val="left"/>
        </w:tabs>
        <w:autoSpaceDE w:val="0"/>
        <w:widowControl/>
        <w:spacing w:line="314" w:lineRule="exact" w:before="2" w:after="0"/>
        <w:ind w:left="130" w:right="70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CONFIDENTIALITY/PUBLICATION: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Controlled by CA.</w:t>
      </w:r>
    </w:p>
    <w:p>
      <w:pPr>
        <w:autoSpaceDN w:val="0"/>
        <w:autoSpaceDE w:val="0"/>
        <w:widowControl/>
        <w:spacing w:line="252" w:lineRule="exact" w:before="64" w:after="0"/>
        <w:ind w:left="434" w:right="0" w:hanging="30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COMMENCEMENT/TERM: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Commencement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April 1, 2007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Three (3) years provided however, at least one (1) year before the end of the term of this SCHEDULE, the Parties shall decide whether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extend it for one (1) or more years, with appropriate updates to the RESEARCH AND DEVELOPMENT PLAN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FUNDING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(Article 6 of this SCHEDULE).</w:t>
      </w:r>
    </w:p>
    <w:p>
      <w:pPr>
        <w:autoSpaceDN w:val="0"/>
        <w:tabs>
          <w:tab w:pos="434" w:val="left"/>
        </w:tabs>
        <w:autoSpaceDE w:val="0"/>
        <w:widowControl/>
        <w:spacing w:line="316" w:lineRule="exact" w:before="0" w:after="0"/>
        <w:ind w:left="130" w:right="43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PROVISIONS FOR EARLY TERMINATION: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SCHEDULE does not terminate automatically upon termination of the CA.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7 of 10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42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SCHEDULE shall expire pursuant to the terms set forth in this SCHEDULE, unless extended by the mutual agreement of the Parties,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unless sooner terminated in accordance with the following provisions of this Article:</w:t>
      </w:r>
    </w:p>
    <w:p>
      <w:pPr>
        <w:autoSpaceDN w:val="0"/>
        <w:autoSpaceDE w:val="0"/>
        <w:widowControl/>
        <w:spacing w:line="164" w:lineRule="exact" w:before="1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mutual, written agreement of the Parties;</w:t>
      </w:r>
    </w:p>
    <w:p>
      <w:pPr>
        <w:autoSpaceDN w:val="0"/>
        <w:autoSpaceDE w:val="0"/>
        <w:widowControl/>
        <w:spacing w:line="190" w:lineRule="exact" w:before="100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failure of one Party to satisfy its material obligations under this SCHEDULE, and such Party subsequently fails to cure such failure(s)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(i) thirty (30) days for failures to remit payment for amounts due under this SCHEDULE and (ii) ninety (90) days for all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in each case after receipt of written notice from the non-breaching Party specifying such failure(s);</w:t>
      </w:r>
    </w:p>
    <w:p>
      <w:pPr>
        <w:autoSpaceDN w:val="0"/>
        <w:autoSpaceDE w:val="0"/>
        <w:widowControl/>
        <w:spacing w:line="190" w:lineRule="exact" w:before="126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one (1)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notice of termination by either CERES or IGER to the other Party in case either the terminating Party or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ceases substantially all activities in the COLLABORATION CROPS;</w:t>
      </w:r>
    </w:p>
    <w:p>
      <w:pPr>
        <w:autoSpaceDN w:val="0"/>
        <w:autoSpaceDE w:val="0"/>
        <w:widowControl/>
        <w:spacing w:line="190" w:lineRule="exact" w:before="1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 IGER will have the right to terminate this SCHEDULE unilaterally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CERES, (i) if CERES seeks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protection under any bankruptcy, insolvency, receivership, trust, deed, creditors arrangement or comparable proceeding or if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is instituted against CERES (and not dismissed within one hundred twenty (120) days); (ii) in case of dissolution or winding up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CERES (excluding any situation where all or substantially all of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assets, stock or business to which the CA relates are acquired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third party (whether by sale, acquisition, merger, operation of law or otherwise)); (iii) with written notice to CERES, if CERES has failed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substantial manner, three (3) years after either Party or the Parties jointly have developed a [***] method for Miscanthus that results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crop being commercially competitive in the United States or in Europe as compared to other energy crops being grown at that time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relevant geography, to implement the activities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the CA, and does not remedy such failure or offer a remediation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plan which is reasonably acceptable to IGER within ninety (90) days after receipt of a written notice from IGER specifying such failure;</w:t>
      </w:r>
    </w:p>
    <w:p>
      <w:pPr>
        <w:autoSpaceDN w:val="0"/>
        <w:autoSpaceDE w:val="0"/>
        <w:widowControl/>
        <w:spacing w:line="190" w:lineRule="exact" w:before="12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 CERES will have the right to terminate this SCHEDULE unilaterally: (i)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 if John Clifton-Brown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Iain Donnison cease(s) to be associated with IGER and the research activities associated with this SCHEDULE, and IGER has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replaced such person(s) within one hundred twenty (120) days by (a) person(s) reasonably acceptable to CERES; (ii) with ninety (90)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IGER, if the institutional mission, purpose, structure or funding of IGER would change substantially and adversely affect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ability to satisfy its obligations hereunder; (iii) with one (1) years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IGER, if CERES has a documented compelling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reason to cease the collaboration, (for example, without limitation, lack of sufficient processing capacity for COLLABORATION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CROPS within the expected timeframe in the United States; COLLABORATION CROPS are non-competitive with other biomass sources);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 with three (3) months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notice to IGER, such notice to be given no earlier than eighteen (18) months after the Effective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CA, if no rights to commercialize (including determination of the compensation due upon commercialization) COLLABORATION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CROPS germplasm provided by IGER which is included in the RESEARCH PROJECT covered by this SCHEDULE have been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8 of 10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secured to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satisfaction in compliance with the CBD; or (v)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IGER if Defra has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assigned to IGER, or granted to IGER an exclusive license reasonably satisfactory to CERES on, the Intellectual Property vested in Defra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Crown or the Secretary of State pursuant to the DEFRA agreement NF 0426 within sixty (60) days from the Effective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Assignment/License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provided however that such termination may be for the entirety of this SCHEDULE or only for certain parts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RESEARCH PROJECT covered by this SCHEDULE.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SPECIAL CONDITIONS:</w:t>
      </w:r>
    </w:p>
    <w:p>
      <w:pPr>
        <w:autoSpaceDN w:val="0"/>
        <w:autoSpaceDE w:val="0"/>
        <w:widowControl/>
        <w:spacing w:line="164" w:lineRule="exact" w:before="126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18.1 VARIETY RELEASE</w:t>
      </w:r>
    </w:p>
    <w:p>
      <w:pPr>
        <w:autoSpaceDN w:val="0"/>
        <w:autoSpaceDE w:val="0"/>
        <w:widowControl/>
        <w:spacing w:line="190" w:lineRule="exact" w:before="100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RELEASE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date that CERES determines that a variety developed, tested and evaluated pursuant to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SCHEDULE is ready for release, wherein upon such decision, such variety will be formally released by IGER and CERES jointly (if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variety constitutes JOINT INTELLECTUAL PROPERTY) or by IGER (if the variety constitutes IGER INTELLECTUAL PROPERTY)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CERES (if the variety constitutes CERES INTELLECTUAL PROPERTY).</w:t>
      </w:r>
    </w:p>
    <w:p>
      <w:pPr>
        <w:autoSpaceDN w:val="0"/>
        <w:autoSpaceDE w:val="0"/>
        <w:widowControl/>
        <w:spacing w:line="190" w:lineRule="exact" w:before="126" w:after="0"/>
        <w:ind w:left="6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18.1.2 For the purposes of this SCHEDULE, CERES, on advice of the breeder(s) of each variety via the MANAGEMENT COMMITTEE,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establish, in its sole discretion, an appropriate RELEASE DATE for such varieties.</w:t>
      </w:r>
    </w:p>
    <w:p>
      <w:pPr>
        <w:autoSpaceDN w:val="0"/>
        <w:autoSpaceDE w:val="0"/>
        <w:widowControl/>
        <w:spacing w:line="190" w:lineRule="exact" w:before="128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18.1.3 At or about the RELEASE DATE for a variety, CERES will determine a COMMERCIAL NAME for such variety under which the seed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same will be marketed and sold.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complete, preferred name of a released variety under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be marketed and sold.</w:t>
      </w:r>
    </w:p>
    <w:p>
      <w:pPr>
        <w:autoSpaceDN w:val="0"/>
        <w:autoSpaceDE w:val="0"/>
        <w:widowControl/>
        <w:spacing w:line="188" w:lineRule="exact" w:before="128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18.1.4 The Parties agree that the development of new varieties will not always result in varieties that are commercially acceptable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releasable. Provided all Parties execute their respective obligations under this SCHEDULE in an appropriate and reasonable manner, no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shall be liable to the other for any refund or other recompense because no commercially acceptable new variety is produced.</w:t>
      </w:r>
    </w:p>
    <w:p>
      <w:pPr>
        <w:autoSpaceDN w:val="0"/>
        <w:autoSpaceDE w:val="0"/>
        <w:widowControl/>
        <w:spacing w:line="164" w:lineRule="exact" w:before="126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18.2 BBSRC project: Optimizing the development of the energy grass Miscanthus through manipulation of the flowering time.</w:t>
      </w:r>
    </w:p>
    <w:p>
      <w:pPr>
        <w:autoSpaceDN w:val="0"/>
        <w:autoSpaceDE w:val="0"/>
        <w:widowControl/>
        <w:spacing w:line="164" w:lineRule="exact" w:before="1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Reference to this project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BBSRC 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included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the CA.</w:t>
      </w:r>
    </w:p>
    <w:p>
      <w:pPr>
        <w:autoSpaceDN w:val="0"/>
        <w:autoSpaceDE w:val="0"/>
        <w:widowControl/>
        <w:spacing w:line="190" w:lineRule="exact" w:before="126" w:after="0"/>
        <w:ind w:left="6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RESEARCH AND DEVELOPMENT PLAN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 refers to certain activities to be conducted by IGER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BBSRC grant. The Parties expressly acknowledge and agree that: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9 of 10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7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the results of such activities shall constitute IGER INTELLECTUAL PROPERTY, and</w:t>
            </w:r>
          </w:p>
        </w:tc>
      </w:tr>
    </w:tbl>
    <w:p>
      <w:pPr>
        <w:autoSpaceDN w:val="0"/>
        <w:autoSpaceDE w:val="0"/>
        <w:widowControl/>
        <w:spacing w:line="164" w:lineRule="exact" w:before="92" w:after="0"/>
        <w:ind w:left="101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IGER may make certain data resulting from such activities publicly available in compliance with the BBSRC grant.</w:t>
      </w:r>
    </w:p>
    <w:p>
      <w:pPr>
        <w:autoSpaceDN w:val="0"/>
        <w:autoSpaceDE w:val="0"/>
        <w:widowControl/>
        <w:spacing w:line="164" w:lineRule="exact" w:before="228" w:after="168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 WITNESS THEREOF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SCHEDULE has been executed on the date hereinbefore entered.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324"/>
        </w:trPr>
        <w:tc>
          <w:tcPr>
            <w:tcW w:type="dxa" w:w="5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INSTITUTE OF GRASSLAND AND ENVIRONMENTAL RESEARCH</w:t>
            </w:r>
          </w:p>
        </w:tc>
        <w:tc>
          <w:tcPr>
            <w:tcW w:type="dxa" w:w="490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CERES, INC.</w:t>
            </w:r>
          </w:p>
        </w:tc>
      </w:tr>
      <w:tr>
        <w:trPr>
          <w:trHeight w:hRule="exact" w:val="276"/>
        </w:trPr>
        <w:tc>
          <w:tcPr>
            <w:tcW w:type="dxa" w:w="38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6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1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/s/ M. Humphreys </w:t>
            </w:r>
          </w:p>
        </w:tc>
        <w:tc>
          <w:tcPr>
            <w:tcW w:type="dxa" w:w="50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08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Richard Flavell</w:t>
            </w:r>
          </w:p>
        </w:tc>
      </w:tr>
      <w:tr>
        <w:trPr>
          <w:trHeight w:hRule="exact" w:val="524"/>
        </w:trPr>
        <w:tc>
          <w:tcPr>
            <w:tcW w:type="dxa" w:w="5000"/>
            <w:gridSpan w:val="2"/>
            <w:vMerge w:val="restart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66" w:right="230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Professor Mervyn Humphreys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Director </w:t>
            </w:r>
          </w:p>
        </w:tc>
        <w:tc>
          <w:tcPr>
            <w:tcW w:type="dxa" w:w="4908"/>
            <w:gridSpan w:val="3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180" w:right="2448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Richard Flavell, CBE, FRS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Chief Scientific Officer</w:t>
            </w:r>
          </w:p>
        </w:tc>
      </w:tr>
      <w:tr>
        <w:trPr>
          <w:trHeight w:hRule="exact" w:val="272"/>
        </w:trPr>
        <w:tc>
          <w:tcPr>
            <w:tcW w:type="dxa" w:w="4052"/>
            <w:gridSpan w:val="2"/>
            <w:vMerge/>
            <w:tcBorders>
              <w:top w:sz="5.050000190734863" w:val="single" w:color="#000000"/>
              <w:bottom w:sz="5.050000190734863" w:val="single" w:color="#000000"/>
            </w:tcBorders>
          </w:tcPr>
          <w:p/>
        </w:tc>
        <w:tc>
          <w:tcPr>
            <w:tcW w:type="dxa" w:w="590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1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Richard Hamilton</w:t>
            </w:r>
          </w:p>
        </w:tc>
      </w:tr>
    </w:tbl>
    <w:p>
      <w:pPr>
        <w:autoSpaceDN w:val="0"/>
        <w:autoSpaceDE w:val="0"/>
        <w:widowControl/>
        <w:spacing w:line="190" w:lineRule="exact" w:before="38" w:after="0"/>
        <w:ind w:left="5244" w:right="20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Richard Hamilton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President and Chief Executive Officer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CERES-IGER SCHEDULE 1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10 of 10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  <w:gridCol w:w="323"/>
      </w:tblGrid>
      <w:tr>
        <w:trPr>
          <w:trHeight w:hRule="exact" w:val="282"/>
        </w:trPr>
        <w:tc>
          <w:tcPr>
            <w:tcW w:type="dxa" w:w="6100"/>
            <w:gridSpan w:val="1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414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2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Breeding Project Plan</w:t>
            </w:r>
          </w:p>
        </w:tc>
      </w:tr>
      <w:tr>
        <w:trPr>
          <w:trHeight w:hRule="exact" w:val="180"/>
        </w:trPr>
        <w:tc>
          <w:tcPr>
            <w:tcW w:type="dxa" w:w="306"/>
            <w:gridSpan w:val="2"/>
            <w:tcBorders>
              <w:end w:sz="4.80000000000001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2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54"/>
            <w:tcBorders>
              <w:start w:sz="4.800000000000011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606"/>
            <w:tcBorders>
              <w:start w:sz="4.7999999999999545" w:val="single" w:color="#CCEDFF"/>
              <w:end w:sz="35.2000000000000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7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732"/>
            <w:tcBorders>
              <w:start w:sz="35.200000000000045" w:val="single" w:color="#CCEDFF"/>
              <w:end w:sz="25.59999999999991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4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960"/>
            <w:gridSpan w:val="2"/>
            <w:tcBorders>
              <w:start w:sz="25.59999999999991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26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478"/>
            <w:tcBorders>
              <w:start w:sz="4.7999999999999545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12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240"/>
            <w:tcBorders>
              <w:start w:sz="5.599999999999909" w:val="single" w:color="#CCEDFF"/>
              <w:end w:sz="36.0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G</w:t>
            </w:r>
          </w:p>
        </w:tc>
        <w:tc>
          <w:tcPr>
            <w:tcW w:type="dxa" w:w="166"/>
            <w:tcBorders>
              <w:start w:sz="36.0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H</w:t>
            </w:r>
          </w:p>
        </w:tc>
        <w:tc>
          <w:tcPr>
            <w:tcW w:type="dxa" w:w="232"/>
            <w:tcBorders>
              <w:start w:sz="5.600000000000136" w:val="single" w:color="#CCEDFF"/>
              <w:end w:sz="30.399999999999864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</w:t>
            </w:r>
          </w:p>
        </w:tc>
        <w:tc>
          <w:tcPr>
            <w:tcW w:type="dxa" w:w="336"/>
            <w:tcBorders>
              <w:start w:sz="30.399999999999864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8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J</w:t>
            </w:r>
          </w:p>
        </w:tc>
        <w:tc>
          <w:tcPr>
            <w:tcW w:type="dxa" w:w="302"/>
            <w:tcBorders>
              <w:start w:sz="5.599999999999909" w:val="single" w:color="#CCEDFF"/>
              <w:end w:sz="4.799999999999727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</w:t>
            </w:r>
          </w:p>
        </w:tc>
        <w:tc>
          <w:tcPr>
            <w:tcW w:type="dxa" w:w="512"/>
            <w:tcBorders>
              <w:start w:sz="4.799999999999727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7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L M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N</w:t>
            </w:r>
          </w:p>
        </w:tc>
        <w:tc>
          <w:tcPr>
            <w:tcW w:type="dxa" w:w="334"/>
            <w:tcBorders>
              <w:start w:sz="30.40000000000009" w:val="single" w:color="#CCEDFF"/>
              <w:end w:sz="4.799999999999727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</w:t>
            </w:r>
          </w:p>
        </w:tc>
        <w:tc>
          <w:tcPr>
            <w:tcW w:type="dxa" w:w="178"/>
            <w:tcBorders>
              <w:start w:sz="4.799999999999727" w:val="single" w:color="#CCEDFF"/>
              <w:end w:sz="5.600000000000364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1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</w:t>
            </w:r>
          </w:p>
        </w:tc>
        <w:tc>
          <w:tcPr>
            <w:tcW w:type="dxa" w:w="176"/>
            <w:tcBorders>
              <w:start w:sz="5.600000000000364" w:val="single" w:color="#CCEDFF"/>
              <w:end w:sz="4.799999999999727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Q</w:t>
            </w:r>
          </w:p>
        </w:tc>
        <w:tc>
          <w:tcPr>
            <w:tcW w:type="dxa" w:w="188"/>
            <w:tcBorders>
              <w:start w:sz="4.799999999999727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R</w:t>
            </w:r>
          </w:p>
        </w:tc>
        <w:tc>
          <w:tcPr>
            <w:tcW w:type="dxa" w:w="254"/>
            <w:tcBorders>
              <w:end w:sz="35.19999999999982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</w:t>
            </w:r>
          </w:p>
        </w:tc>
        <w:tc>
          <w:tcPr>
            <w:tcW w:type="dxa" w:w="396"/>
            <w:tcBorders>
              <w:start w:sz="35.19999999999982" w:val="single" w:color="#CCEDFF"/>
              <w:end w:sz="29.59999999999991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7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U</w:t>
            </w:r>
          </w:p>
        </w:tc>
        <w:tc>
          <w:tcPr>
            <w:tcW w:type="dxa" w:w="336"/>
            <w:tcBorders>
              <w:start w:sz="29.59999999999991" w:val="single" w:color="#CCEDFF"/>
              <w:end w:sz="4.800000000000182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V</w:t>
            </w:r>
          </w:p>
        </w:tc>
        <w:tc>
          <w:tcPr>
            <w:tcW w:type="dxa" w:w="304"/>
            <w:tcBorders>
              <w:start w:sz="4.800000000000182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W</w:t>
            </w:r>
          </w:p>
        </w:tc>
        <w:tc>
          <w:tcPr>
            <w:tcW w:type="dxa" w:w="486"/>
            <w:tcBorders>
              <w:start w:sz="5.599999999999909" w:val="single" w:color="#CCEDFF"/>
              <w:end w:sz="29.600000000000364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5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X Y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Z</w:t>
            </w:r>
          </w:p>
        </w:tc>
        <w:tc>
          <w:tcPr>
            <w:tcW w:type="dxa" w:w="334"/>
            <w:tcBorders>
              <w:start w:sz="29.600000000000364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AA</w:t>
            </w:r>
          </w:p>
        </w:tc>
        <w:tc>
          <w:tcPr>
            <w:tcW w:type="dxa" w:w="252"/>
            <w:tcBorders>
              <w:start w:sz="5.599999999999909" w:val="single" w:color="#CCEDFF"/>
              <w:end w:sz="4.799999999999727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AB</w:t>
            </w:r>
          </w:p>
        </w:tc>
        <w:tc>
          <w:tcPr>
            <w:tcW w:type="dxa" w:w="1200"/>
            <w:gridSpan w:val="6"/>
            <w:tcBorders>
              <w:start w:sz="4.799999999999727" w:val="single" w:color="#CCEDFF"/>
              <w:end w:sz="4.8000000000001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AC AD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AE AF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AG</w:t>
            </w:r>
          </w:p>
        </w:tc>
        <w:tc>
          <w:tcPr>
            <w:tcW w:type="dxa" w:w="578"/>
            <w:tcBorders>
              <w:start w:sz="4.8000000000001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9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Ah</w:t>
            </w:r>
          </w:p>
        </w:tc>
      </w:tr>
      <w:tr>
        <w:trPr>
          <w:trHeight w:hRule="exact" w:val="160"/>
        </w:trPr>
        <w:tc>
          <w:tcPr>
            <w:tcW w:type="dxa" w:w="3436"/>
            <w:gridSpan w:val="8"/>
            <w:tcBorders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5.99999999999994" w:type="dxa"/>
            </w:tblPr>
            <w:tblGrid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</w:tblGrid>
            <w:tr>
              <w:trPr>
                <w:trHeight w:hRule="exact" w:val="74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top w:sz="5.050000190734863" w:val="single" w:color="#000000"/>
                    <w:bottom w:sz="45.6000000000000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6"/>
                  <w:tcBorders>
                    <w:top w:sz="5.050000190734863" w:val="single" w:color="#000000"/>
                    <w:bottom w:sz="45.6000000000000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94"/>
                  <w:tcBorders>
                    <w:top w:sz="5.050000190734863" w:val="single" w:color="#000000"/>
                    <w:bottom w:sz="45.6000000000000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6"/>
                  <w:tcBorders>
                    <w:top w:sz="5.050000190734863" w:val="single" w:color="#000000"/>
                    <w:bottom w:sz="45.6000000000000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82" w:val="left"/>
                <w:tab w:pos="1720" w:val="left"/>
                <w:tab w:pos="2376" w:val="left"/>
              </w:tabs>
              <w:autoSpaceDE w:val="0"/>
              <w:widowControl/>
              <w:spacing w:line="100" w:lineRule="exact" w:before="0" w:after="0"/>
              <w:ind w:left="9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Task </w:t>
            </w:r>
            <w:r>
              <w:tab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Objective </w:t>
            </w:r>
            <w:r>
              <w:tab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Comments</w:t>
            </w:r>
          </w:p>
        </w:tc>
        <w:tc>
          <w:tcPr>
            <w:tcW w:type="dxa" w:w="2664"/>
            <w:gridSpan w:val="10"/>
            <w:tcBorders>
              <w:start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8.00000000000011" w:type="dxa"/>
            </w:tblPr>
            <w:tblGrid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  <w:gridCol w:w="111"/>
            </w:tblGrid>
            <w:tr>
              <w:trPr>
                <w:trHeight w:hRule="exact" w:val="74"/>
              </w:trPr>
              <w:tc>
                <w:tcPr>
                  <w:tcW w:type="dxa" w:w="220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6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year 1</w:t>
            </w:r>
          </w:p>
        </w:tc>
        <w:tc>
          <w:tcPr>
            <w:tcW w:type="dxa" w:w="2816"/>
            <w:gridSpan w:val="9"/>
            <w:tcBorders>
              <w:end w:sz="4.8000000000001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  <w:gridCol w:w="104"/>
            </w:tblGrid>
            <w:tr>
              <w:trPr>
                <w:trHeight w:hRule="exact" w:val="74"/>
              </w:trPr>
              <w:tc>
                <w:tcPr>
                  <w:tcW w:type="dxa" w:w="222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26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year 2</w:t>
            </w:r>
          </w:p>
        </w:tc>
        <w:tc>
          <w:tcPr>
            <w:tcW w:type="dxa" w:w="304"/>
            <w:gridSpan w:val="2"/>
            <w:tcBorders>
              <w:start w:sz="4.800000000000182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0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year 3</w:t>
            </w:r>
          </w:p>
        </w:tc>
        <w:tc>
          <w:tcPr>
            <w:tcW w:type="dxa" w:w="1020"/>
            <w:gridSpan w:val="3"/>
            <w:tcBorders>
              <w:start w:sz="5.599999999999909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9095" w:type="dxa"/>
            </w:tblPr>
            <w:tblGrid>
              <w:gridCol w:w="102"/>
              <w:gridCol w:w="102"/>
              <w:gridCol w:w="102"/>
              <w:gridCol w:w="102"/>
              <w:gridCol w:w="102"/>
              <w:gridCol w:w="102"/>
              <w:gridCol w:w="102"/>
              <w:gridCol w:w="102"/>
              <w:gridCol w:w="102"/>
              <w:gridCol w:w="102"/>
            </w:tblGrid>
            <w:tr>
              <w:trPr>
                <w:trHeight w:hRule="exact" w:val="54"/>
              </w:trPr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8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4"/>
        </w:trPr>
        <w:tc>
          <w:tcPr>
            <w:tcW w:type="dxa" w:w="180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2 </w:t>
            </w:r>
          </w:p>
        </w:tc>
        <w:tc>
          <w:tcPr>
            <w:tcW w:type="dxa" w:w="480"/>
            <w:gridSpan w:val="2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3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3016"/>
            <w:gridSpan w:val="6"/>
            <w:tcBorders>
              <w:start w:sz="4.7999999999999545" w:val="single" w:color="#CCEDFF"/>
              <w:end w:sz="36.0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734"/>
            <w:gridSpan w:val="3"/>
            <w:tcBorders>
              <w:start w:sz="36.0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1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 [***]</w:t>
            </w:r>
          </w:p>
        </w:tc>
        <w:tc>
          <w:tcPr>
            <w:tcW w:type="dxa" w:w="1690"/>
            <w:gridSpan w:val="6"/>
            <w:tcBorders>
              <w:start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 [***]</w:t>
            </w:r>
          </w:p>
        </w:tc>
        <w:tc>
          <w:tcPr>
            <w:tcW w:type="dxa" w:w="254"/>
            <w:tcBorders>
              <w:end w:sz="35.19999999999982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732"/>
            <w:gridSpan w:val="2"/>
            <w:tcBorders>
              <w:start w:sz="35.19999999999982" w:val="single" w:color="#CCEDFF"/>
              <w:end w:sz="4.8000000000001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1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 [***]</w:t>
            </w:r>
          </w:p>
        </w:tc>
        <w:tc>
          <w:tcPr>
            <w:tcW w:type="dxa" w:w="1124"/>
            <w:gridSpan w:val="3"/>
            <w:tcBorders>
              <w:start w:sz="4.800000000000182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 [***]</w:t>
            </w:r>
          </w:p>
        </w:tc>
        <w:tc>
          <w:tcPr>
            <w:tcW w:type="dxa" w:w="946"/>
            <w:gridSpan w:val="4"/>
            <w:tcBorders>
              <w:start w:sz="5.599999999999909" w:val="single" w:color="#CCEDFF"/>
              <w:end w:sz="35.199999999999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1084"/>
            <w:gridSpan w:val="4"/>
            <w:tcBorders>
              <w:start w:sz="35.19999999999982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20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 [***]</w:t>
            </w:r>
          </w:p>
        </w:tc>
      </w:tr>
      <w:tr>
        <w:trPr>
          <w:trHeight w:hRule="exact" w:val="114"/>
        </w:trPr>
        <w:tc>
          <w:tcPr>
            <w:tcW w:type="dxa" w:w="660"/>
            <w:gridSpan w:val="3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92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3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3016"/>
            <w:gridSpan w:val="6"/>
            <w:tcBorders>
              <w:start w:sz="4.7999999999999545" w:val="single" w:color="#CCEDFF"/>
              <w:end w:sz="36.0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6" w:firstLine="0"/>
              <w:jc w:val="righ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398"/>
            <w:gridSpan w:val="2"/>
            <w:tcBorders>
              <w:start w:sz="36.0" w:val="single" w:color="#CCEDFF"/>
              <w:end w:sz="30.399999999999864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336"/>
            <w:tcBorders>
              <w:start w:sz="30.399999999999864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814"/>
            <w:gridSpan w:val="2"/>
            <w:tcBorders>
              <w:start w:sz="5.599999999999909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5 6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7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8</w:t>
            </w:r>
          </w:p>
        </w:tc>
        <w:tc>
          <w:tcPr>
            <w:tcW w:type="dxa" w:w="876"/>
            <w:gridSpan w:val="4"/>
            <w:tcBorders>
              <w:start w:sz="30.400000000000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2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9 10 11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254"/>
            <w:vMerge w:val="restart"/>
            <w:tcBorders>
              <w:end w:sz="35.199999999999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8" w:firstLine="0"/>
              <w:jc w:val="righ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396"/>
            <w:vMerge w:val="restart"/>
            <w:tcBorders>
              <w:start w:sz="35.19999999999982" w:val="single" w:color="#CCEDFF"/>
              <w:end w:sz="29.5999999999999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336"/>
            <w:vMerge w:val="restart"/>
            <w:tcBorders>
              <w:start w:sz="29.59999999999991" w:val="single" w:color="#CCEDFF"/>
              <w:end w:sz="4.8000000000001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790"/>
            <w:gridSpan w:val="2"/>
            <w:vMerge w:val="restart"/>
            <w:tcBorders>
              <w:start w:sz="4.800000000000182" w:val="single" w:color="#CCEDFF"/>
              <w:end w:sz="29.600000000000364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5 6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7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8</w:t>
            </w:r>
          </w:p>
        </w:tc>
        <w:tc>
          <w:tcPr>
            <w:tcW w:type="dxa" w:w="990"/>
            <w:gridSpan w:val="3"/>
            <w:vMerge w:val="restart"/>
            <w:tcBorders>
              <w:start w:sz="29.600000000000364" w:val="single" w:color="#CCEDFF"/>
              <w:end w:sz="25.5999999999999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9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10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11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290"/>
            <w:gridSpan w:val="2"/>
            <w:vMerge w:val="restart"/>
            <w:tcBorders>
              <w:start w:sz="25.59999999999991" w:val="single" w:color="#CCEDFF"/>
              <w:end w:sz="35.199999999999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6" w:firstLine="0"/>
              <w:jc w:val="righ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448"/>
            <w:gridSpan w:val="2"/>
            <w:vMerge w:val="restart"/>
            <w:tcBorders>
              <w:start w:sz="35.19999999999982" w:val="single" w:color="#CCEDFF"/>
              <w:end w:sz="30.400000000000546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636"/>
            <w:gridSpan w:val="2"/>
            <w:vMerge w:val="restart"/>
            <w:tcBorders>
              <w:start w:sz="30.400000000000546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31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</w:t>
            </w:r>
          </w:p>
        </w:tc>
      </w:tr>
      <w:tr>
        <w:trPr>
          <w:trHeight w:hRule="exact" w:val="140"/>
        </w:trPr>
        <w:tc>
          <w:tcPr>
            <w:tcW w:type="dxa" w:w="306"/>
            <w:gridSpan w:val="2"/>
            <w:tcBorders>
              <w:end w:sz="4.80000000000001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4 1</w:t>
            </w:r>
          </w:p>
        </w:tc>
        <w:tc>
          <w:tcPr>
            <w:tcW w:type="dxa" w:w="5794"/>
            <w:gridSpan w:val="16"/>
            <w:tcBorders>
              <w:start w:sz="4.80000000000001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61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12"/>
        </w:trPr>
        <w:tc>
          <w:tcPr>
            <w:tcW w:type="dxa" w:w="660"/>
            <w:gridSpan w:val="3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0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5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5440"/>
            <w:gridSpan w:val="15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0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30"/>
        </w:trPr>
        <w:tc>
          <w:tcPr>
            <w:tcW w:type="dxa" w:w="660"/>
            <w:gridSpan w:val="3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6 A IGER</w:t>
            </w:r>
          </w:p>
        </w:tc>
        <w:tc>
          <w:tcPr>
            <w:tcW w:type="dxa" w:w="606"/>
            <w:tcBorders>
              <w:start w:sz="4.7999999999999545" w:val="single" w:color="#CCEDFF"/>
              <w:end w:sz="35.2000000000000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098"/>
            <w:gridSpan w:val="2"/>
            <w:tcBorders>
              <w:start w:sz="35.2000000000000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15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To capture </w:t>
            </w:r>
          </w:p>
        </w:tc>
        <w:tc>
          <w:tcPr>
            <w:tcW w:type="dxa" w:w="594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The earliest </w:t>
            </w:r>
          </w:p>
        </w:tc>
        <w:tc>
          <w:tcPr>
            <w:tcW w:type="dxa" w:w="3142"/>
            <w:gridSpan w:val="11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1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This needs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20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important </w:t>
            </w:r>
          </w:p>
        </w:tc>
        <w:tc>
          <w:tcPr>
            <w:tcW w:type="dxa" w:w="594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this could be </w:t>
            </w:r>
          </w:p>
        </w:tc>
        <w:tc>
          <w:tcPr>
            <w:tcW w:type="dxa" w:w="3142"/>
            <w:gridSpan w:val="11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1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to be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28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to </w:t>
            </w:r>
          </w:p>
        </w:tc>
        <w:tc>
          <w:tcPr>
            <w:tcW w:type="dxa" w:w="594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done in </w:t>
            </w:r>
          </w:p>
        </w:tc>
        <w:tc>
          <w:tcPr>
            <w:tcW w:type="dxa" w:w="3142"/>
            <w:gridSpan w:val="11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included in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26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improve </w:t>
            </w:r>
          </w:p>
        </w:tc>
        <w:tc>
          <w:tcPr>
            <w:tcW w:type="dxa" w:w="594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Oct/Nov 20</w:t>
            </w:r>
          </w:p>
        </w:tc>
        <w:tc>
          <w:tcPr>
            <w:tcW w:type="dxa" w:w="3142"/>
            <w:gridSpan w:val="11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1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the budget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0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productivity </w:t>
            </w:r>
          </w:p>
        </w:tc>
        <w:tc>
          <w:tcPr>
            <w:tcW w:type="dxa" w:w="594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[***]. It may</w:t>
            </w:r>
          </w:p>
        </w:tc>
        <w:tc>
          <w:tcPr>
            <w:tcW w:type="dxa" w:w="3142"/>
            <w:gridSpan w:val="11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9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£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30-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5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[***] (re </w:t>
            </w:r>
          </w:p>
        </w:tc>
        <w:tc>
          <w:tcPr>
            <w:tcW w:type="dxa" w:w="594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be possible to </w:t>
            </w:r>
          </w:p>
        </w:tc>
        <w:tc>
          <w:tcPr>
            <w:tcW w:type="dxa" w:w="3142"/>
            <w:gridSpan w:val="11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1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40K.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3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for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continue to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9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climate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work with our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4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change).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of 20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9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Particular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[***]. Target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22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are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countries are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geographical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(incl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including [***]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[***]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where [***].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[***].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0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can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EH would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9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demonstrate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also like to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9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Google map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know about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36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2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showing [***]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ethnobiology.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4"/>
        </w:trPr>
        <w:tc>
          <w:tcPr>
            <w:tcW w:type="dxa" w:w="660"/>
            <w:gridSpan w:val="3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7 B IGER</w:t>
            </w:r>
          </w:p>
        </w:tc>
        <w:tc>
          <w:tcPr>
            <w:tcW w:type="dxa" w:w="606"/>
            <w:tcBorders>
              <w:start w:sz="4.7999999999999545" w:val="single" w:color="#CCEDFF"/>
              <w:end w:sz="35.2000000000000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4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098"/>
            <w:gridSpan w:val="2"/>
            <w:tcBorders>
              <w:start w:sz="35.2000000000000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8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Ensure these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will be </w:t>
            </w:r>
          </w:p>
        </w:tc>
        <w:tc>
          <w:tcPr>
            <w:tcW w:type="dxa" w:w="254"/>
            <w:vMerge w:val="restart"/>
            <w:tcBorders>
              <w:end w:sz="35.199999999999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290"/>
            <w:gridSpan w:val="2"/>
            <w:vMerge w:val="restart"/>
            <w:tcBorders>
              <w:start w:sz="25.59999999999991" w:val="single" w:color="#CCEDFF"/>
              <w:end w:sz="35.19999999999982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36"/>
            <w:gridSpan w:val="2"/>
            <w:vMerge w:val="restart"/>
            <w:tcBorders>
              <w:start w:sz="30.400000000000546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12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can be used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inspected in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31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without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Sept [***] by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2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importation of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DEFRA. I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2364"/>
            <w:gridSpan w:val="6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disease outside </w:t>
            </w:r>
          </w:p>
        </w:tc>
        <w:tc>
          <w:tcPr>
            <w:tcW w:type="dxa" w:w="3736"/>
            <w:gridSpan w:val="12"/>
            <w:tcBorders>
              <w:start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have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1998"/>
            <w:gridSpan w:val="5"/>
            <w:tcBorders>
              <w:end w:sz="25.5999999999999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4102"/>
            <w:gridSpan w:val="13"/>
            <w:tcBorders>
              <w:start w:sz="25.5999999999999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34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contacted </w:t>
            </w:r>
          </w:p>
        </w:tc>
        <w:tc>
          <w:tcPr>
            <w:tcW w:type="dxa" w:w="323"/>
            <w:vMerge/>
            <w:tcBorders>
              <w:end w:sz="35.19999999999982" w:val="single" w:color="#CCEDFF"/>
            </w:tcBorders>
          </w:tcPr>
          <w:p/>
        </w:tc>
        <w:tc>
          <w:tcPr>
            <w:tcW w:type="dxa" w:w="323"/>
            <w:vMerge/>
            <w:tcBorders>
              <w:start w:sz="35.19999999999982" w:val="single" w:color="#CCEDFF"/>
              <w:end w:sz="29.59999999999991" w:val="single" w:color="#CCEDFF"/>
            </w:tcBorders>
          </w:tcPr>
          <w:p/>
        </w:tc>
        <w:tc>
          <w:tcPr>
            <w:tcW w:type="dxa" w:w="323"/>
            <w:vMerge/>
            <w:tcBorders>
              <w:start w:sz="29.59999999999991" w:val="single" w:color="#CCEDFF"/>
              <w:end w:sz="4.8000000000001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4.800000000000182" w:val="single" w:color="#CCEDFF"/>
              <w:end w:sz="29.600000000000364" w:val="single" w:color="#CCEDFF"/>
            </w:tcBorders>
          </w:tcPr>
          <w:p/>
        </w:tc>
        <w:tc>
          <w:tcPr>
            <w:tcW w:type="dxa" w:w="969"/>
            <w:gridSpan w:val="3"/>
            <w:vMerge/>
            <w:tcBorders>
              <w:start w:sz="29.600000000000364" w:val="single" w:color="#CCEDFF"/>
              <w:end w:sz="25.59999999999991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25.59999999999991" w:val="single" w:color="#CCEDFF"/>
              <w:end w:sz="35.19999999999982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5.19999999999982" w:val="single" w:color="#CCEDFF"/>
              <w:end w:sz="30.400000000000546" w:val="single" w:color="#CCEDFF"/>
            </w:tcBorders>
          </w:tcPr>
          <w:p/>
        </w:tc>
        <w:tc>
          <w:tcPr>
            <w:tcW w:type="dxa" w:w="646"/>
            <w:gridSpan w:val="2"/>
            <w:vMerge/>
            <w:tcBorders>
              <w:start w:sz="30.400000000000546" w:val="single" w:color="#CCEDFF"/>
            </w:tcBorders>
          </w:tcPr>
          <w:p/>
        </w:tc>
      </w:tr>
    </w:tbl>
    <w:p>
      <w:pPr>
        <w:autoSpaceDN w:val="0"/>
        <w:autoSpaceDE w:val="0"/>
        <w:widowControl/>
        <w:spacing w:line="126" w:lineRule="exact" w:before="0" w:after="14"/>
        <w:ind w:left="2440" w:right="7200" w:firstLine="0"/>
        <w:jc w:val="left"/>
      </w:pP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DEFRA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about [***]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import and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await a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reply. [***]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could be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in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to 1)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fulfil [***]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requirements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2) make a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modest level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of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multiplication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so that [***]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can be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compared on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different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sides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66"/>
        <w:gridCol w:w="2066"/>
        <w:gridCol w:w="2066"/>
        <w:gridCol w:w="2066"/>
        <w:gridCol w:w="2066"/>
      </w:tblGrid>
      <w:tr>
        <w:trPr>
          <w:trHeight w:hRule="exact" w:val="242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8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Sample leaf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Detailed 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15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[***].</w:t>
            </w:r>
          </w:p>
        </w:tc>
      </w:tr>
      <w:tr>
        <w:trPr>
          <w:trHeight w:hRule="exact" w:val="136"/>
        </w:trPr>
        <w:tc>
          <w:tcPr>
            <w:tcW w:type="dxa" w:w="2066"/>
            <w:vMerge/>
            <w:tcBorders/>
          </w:tcPr>
          <w:p/>
        </w:tc>
        <w:tc>
          <w:tcPr>
            <w:tcW w:type="dxa" w:w="2066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8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material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genetic </w:t>
            </w:r>
          </w:p>
        </w:tc>
        <w:tc>
          <w:tcPr>
            <w:tcW w:type="dxa" w:w="2066"/>
            <w:vMerge/>
            <w:tcBorders/>
          </w:tcPr>
          <w:p/>
        </w:tc>
      </w:tr>
    </w:tbl>
    <w:p>
      <w:pPr>
        <w:autoSpaceDN w:val="0"/>
        <w:tabs>
          <w:tab w:pos="1784" w:val="left"/>
        </w:tabs>
        <w:autoSpaceDE w:val="0"/>
        <w:widowControl/>
        <w:spacing w:line="122" w:lineRule="exact" w:before="0" w:after="8"/>
        <w:ind w:left="988" w:right="7920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analysis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from 1 rep,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using markers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extract DNA,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send to Ceres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624"/>
        </w:trPr>
        <w:tc>
          <w:tcPr>
            <w:tcW w:type="dxa" w:w="44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5.99999999999994" w:type="dxa"/>
            </w:tblPr>
            <w:tblGrid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</w:tblGrid>
            <w:tr>
              <w:trPr>
                <w:trHeight w:hRule="exact" w:val="562"/>
              </w:trPr>
              <w:tc>
                <w:tcPr>
                  <w:tcW w:type="dxa" w:w="80"/>
                  <w:tcBorders>
                    <w:start w:sz="35.19999999999999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7999999999999545" w:val="single" w:color="#CCEDFF"/>
                    <w:end w:sz="25.59999999999996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5.599999999999966" w:val="single" w:color="#CCEDFF"/>
                    <w:end w:sz="4.80000000000001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4.800000000000011" w:val="single" w:color="#CCED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70"/>
                  </w:tblGrid>
                  <w:tr>
                    <w:trPr>
                      <w:trHeight w:hRule="exact" w:val="240"/>
                    </w:trPr>
                    <w:tc>
                      <w:tcPr>
                        <w:tcW w:type="dxa" w:w="50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C</w:t>
                  </w:r>
                </w:p>
              </w:tc>
              <w:tc>
                <w:tcPr>
                  <w:tcW w:type="dxa" w:w="1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er</w:t>
                  </w:r>
                </w:p>
              </w:tc>
              <w:tc>
                <w:tcPr>
                  <w:tcW w:type="dxa" w:w="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es</w:t>
                  </w:r>
                </w:p>
              </w:tc>
              <w:tc>
                <w:tcPr>
                  <w:tcW w:type="dxa" w:w="64"/>
                  <w:tcBorders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>
                    <w:start w:sz="4.7999999999999545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5.59999999999991" w:val="single" w:color="#CCEDFF"/>
                    <w:end w:sz="25.60000000000002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5.600000000000023" w:val="single" w:color="#CCEDFF"/>
                    <w:end w:sz="25.60000000000002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>
                    <w:start w:sz="25.600000000000023" w:val="single" w:color="#CCEDFF"/>
                    <w:end w:sz="4.800000000000068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"/>
                  <w:tcBorders>
                    <w:start w:sz="4.800000000000068" w:val="single" w:color="#CCEDFF"/>
                    <w:bottom w:sz="44.79999999999973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SNPmar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.999999999999886" w:type="dxa"/>
                  </w:tblPr>
                  <w:tblGrid>
                    <w:gridCol w:w="354"/>
                  </w:tblGrid>
                  <w:tr>
                    <w:trPr>
                      <w:trHeight w:hRule="exact" w:val="132"/>
                    </w:trPr>
                    <w:tc>
                      <w:tcPr>
                        <w:tcW w:type="dxa" w:w="330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00" w:lineRule="exact" w:before="1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analysis</w:t>
                  </w:r>
                </w:p>
              </w:tc>
              <w:tc>
                <w:tcPr>
                  <w:tcW w:type="dxa" w:w="442"/>
                  <w:tcBorders>
                    <w:end w:sz="4.7999999999999545" w:val="single" w:color="#CCEDFF"/>
                    <w:bottom w:sz="44.79999999999973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16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ker </w:t>
                  </w:r>
                </w:p>
              </w:tc>
              <w:tc>
                <w:tcPr>
                  <w:tcW w:type="dxa" w:w="656"/>
                  <w:tcBorders>
                    <w:start w:sz="4.7999999999999545" w:val="single" w:color="#CCEDFF"/>
                    <w:end w:sz="4.7999999999999545" w:val="single" w:color="#CCEDFF"/>
                    <w:bottom w:sz="44.79999999999973" w:val="single" w:color="#CCED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656"/>
                  </w:tblGrid>
                  <w:tr>
                    <w:trPr>
                      <w:trHeight w:hRule="exact" w:val="132"/>
                    </w:trPr>
                    <w:tc>
                      <w:tcPr>
                        <w:tcW w:type="dxa" w:w="618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18" w:after="0"/>
                          <w:ind w:left="0" w:right="0" w:firstLine="0"/>
                          <w:jc w:val="left"/>
                        </w:pPr>
                        <w:r>
                          <w:rPr>
                            <w:w w:val="101.00000381469727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0"/>
                          </w:rPr>
                          <w:t xml:space="preserve">Evaluate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6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material for </w:t>
                  </w:r>
                  <w:r>
                    <w:br/>
                  </w:r>
                  <w:r>
                    <w:rPr>
                      <w:shd w:val="clear" w:color="auto" w:fill="ccedff"/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markers, send </w:t>
                  </w:r>
                  <w:r>
                    <w:rPr>
                      <w:shd w:val="clear" w:color="auto" w:fill="ccedff"/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results to</w:t>
                  </w:r>
                </w:p>
              </w:tc>
              <w:tc>
                <w:tcPr>
                  <w:tcW w:type="dxa" w:w="298"/>
                  <w:tcBorders>
                    <w:start w:sz="4.7999999999999545" w:val="single" w:color="#CCEDFF"/>
                    <w:end w:sz="10.399999999999864" w:val="single" w:color="#CCEDFF"/>
                    <w:bottom w:sz="44.799999999999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start w:sz="10.399999999999864" w:val="single" w:color="#CCEDFF"/>
                    <w:end w:sz="4.7999999999999545" w:val="single" w:color="#CCEDFF"/>
                    <w:bottom w:sz="44.799999999999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2"/>
                  <w:tcBorders>
                    <w:start w:sz="4.7999999999999545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6"/>
                  <w:tcBorders>
                    <w:start w:sz="25.59999999999991" w:val="single" w:color="#CCEDFF"/>
                    <w:end w:sz="5.599999999999909" w:val="single" w:color="#CCEDFF"/>
                    <w:bottom w:sz="44.799999999999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5.599999999999909" w:val="single" w:color="#CCEDFF"/>
                    <w:end w:sz="30.3999999999998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>
                    <w:start w:sz="30.399999999999864" w:val="single" w:color="#CCEDFF"/>
                    <w:end w:sz="30.400000000000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"/>
                  <w:tcBorders>
                    <w:start w:sz="30.40000000000009" w:val="single" w:color="#CCEDFF"/>
                    <w:end w:sz="36.0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>
                    <w:start w:sz="36.0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>
                    <w:start w:sz="4.800000000000182" w:val="single" w:color="#CCEDFF"/>
                    <w:end w:sz="15.2000000000000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>
                    <w:start w:sz="15.200000000000045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7999999999999545" w:val="single" w:color="#CCEDFF"/>
                    <w:end w:sz="24.79999999999995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24.799999999999955" w:val="single" w:color="#CCEDFF"/>
                    <w:end w:sz="24.79999999999995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>
                    <w:start w:sz="24.799999999999955" w:val="single" w:color="#CCEDFF"/>
                    <w:end w:sz="30.3999999999998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30.399999999999864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7999999999999545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9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9 </w:t>
            </w:r>
          </w:p>
          <w:p>
            <w:pPr>
              <w:autoSpaceDN w:val="0"/>
              <w:autoSpaceDE w:val="0"/>
              <w:widowControl/>
              <w:spacing w:line="102" w:lineRule="exact" w:before="404" w:after="0"/>
              <w:ind w:left="0" w:right="251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2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2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46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  <w:gridCol w:w="95"/>
            </w:tblGrid>
            <w:tr>
              <w:trPr>
                <w:trHeight w:hRule="exact" w:val="542"/>
              </w:trPr>
              <w:tc>
                <w:tcPr>
                  <w:tcW w:type="dxa" w:w="58"/>
                  <w:tcBorders>
                    <w:start w:sz="4.799999999999727" w:val="single" w:color="#CCEDFF"/>
                    <w:end w:sz="15.199999999999818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>
                    <w:start w:sz="15.199999999999818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800000000000182" w:val="single" w:color="#CCEDFF"/>
                    <w:end w:sz="15.2000000000002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tcBorders>
                    <w:start w:sz="15.200000000000273" w:val="single" w:color="#CCEDFF"/>
                    <w:end w:sz="15.2000000000002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15.200000000000273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5.59999999999991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>
                    <w:start w:sz="24.800000000000182" w:val="single" w:color="#CCEDFF"/>
                    <w:end w:sz="30.400000000000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30.40000000000009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800000000000182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4.799999999999727" w:val="single" w:color="#CCEDFF"/>
                    <w:end w:sz="35.200000000000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"/>
                  <w:tcBorders>
                    <w:start w:sz="35.20000000000027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>
                    <w:start w:sz="5.600000000000364" w:val="single" w:color="#CCEDFF"/>
                    <w:end w:sz="35.200000000000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"/>
                  <w:tcBorders>
                    <w:start w:sz="35.20000000000027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>
                    <w:start w:sz="4.799999999999727" w:val="single" w:color="#CCEDFF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>
                    <w:start w:sz="35.19999999999982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4.799999999999727" w:val="single" w:color="#CCEDFF"/>
                    <w:end w:sz="30.39999999999963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"/>
                  <w:tcBorders>
                    <w:start w:sz="30.399999999999636" w:val="single" w:color="#CCEDFF"/>
                    <w:end w:sz="29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"/>
                  <w:tcBorders>
                    <w:start w:sz="29.59999999999991" w:val="single" w:color="#CCEDFF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>
                    <w:start w:sz="35.19999999999982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"/>
                  <w:tcBorders>
                    <w:start w:sz="4.800000000000182" w:val="single" w:color="#CCEDFF"/>
                    <w:end w:sz="15.199999999999818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>
                    <w:start w:sz="15.199999999999818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5.599999999999909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4.799999999999727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>
                    <w:start w:sz="24.800000000000182" w:val="single" w:color="#CCEDFF"/>
                    <w:end w:sz="29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9.59999999999991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start w:sz="4.799999999999727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2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7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  <w:gridCol w:w="89"/>
            </w:tblGrid>
            <w:tr>
              <w:trPr>
                <w:trHeight w:hRule="exact" w:val="562"/>
              </w:trPr>
              <w:tc>
                <w:tcPr>
                  <w:tcW w:type="dxa" w:w="56"/>
                  <w:tcBorders>
                    <w:start w:sz="5.599999999999909" w:val="single" w:color="#CCEDFF"/>
                    <w:end w:sz="15.2000000000002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15.200000000000273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4.800000000000182" w:val="single" w:color="#CCEDFF"/>
                    <w:end w:sz="15.2000000000002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>
                    <w:start w:sz="15.200000000000273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800000000000182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24.799999999999727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24.799999999999727" w:val="single" w:color="#CCEDFF"/>
                    <w:end w:sz="29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29.600000000000364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start w:sz="4.799999999999727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5.599999999999909" w:val="single" w:color="#CCEDFF"/>
                    <w:end w:sz="36.0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"/>
                  <w:tcBorders>
                    <w:start w:sz="36.0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4.800000000000182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4.799999999999727" w:val="single" w:color="#CCEDFF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>
                    <w:start w:sz="35.19999999999982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4.800000000000182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"/>
                  <w:tcBorders>
                    <w:start w:sz="5.599999999999909" w:val="single" w:color="#CCEDFF"/>
                    <w:end w:sz="35.200000000000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>
                    <w:start w:sz="35.20000000000027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>
                    <w:start w:sz="25.59999999999991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4.800000000000182" w:val="single" w:color="#CCEDFF"/>
                    <w:end w:sz="30.400000000000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>
                    <w:start w:sz="30.40000000000009" w:val="single" w:color="#CCEDFF"/>
                    <w:end w:sz="30.400000000000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"/>
                  <w:tcBorders>
                    <w:start w:sz="30.40000000000009" w:val="single" w:color="#CCEDFF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>
                    <w:start w:sz="35.19999999999982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"/>
                  <w:tcBorders>
                    <w:start w:sz="5.599999999999909" w:val="single" w:color="#CCEDFF"/>
                    <w:end w:sz="20.00000000000045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20.000000000000455" w:val="single" w:color="#CCEDFF"/>
                    <w:end w:sz="20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>
                    <w:start w:sz="20.800000000000182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"/>
                  <w:tcBorders>
                    <w:start w:sz="4.800000000000182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4.800000000000182" w:val="single" w:color="#CCEDFF"/>
                    <w:end w:sz="2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"/>
                  <w:tcBorders>
                    <w:start w:sz="25.600000000000364" w:val="single" w:color="#CCEDFF"/>
                    <w:end w:sz="30.40000000000054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30.400000000000546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8"/>
                  <w:tcBorders>
                    <w:start w:sz="4.800000000000182" w:val="single" w:color="#CCEDFF"/>
                    <w:end w:sz="5.599999999999454" w:val="single" w:color="#CCEDFF"/>
                    <w:bottom w:sz="44.799999999999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"/>
                  <w:tcBorders>
                    <w:start w:sz="5.599999999999454" w:val="single" w:color="#CCEDFF"/>
                    <w:end w:sz="10.40000000000054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2" w:lineRule="exact" w:before="0" w:after="0"/>
              <w:ind w:left="0" w:right="10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</w:t>
            </w:r>
          </w:p>
        </w:tc>
      </w:tr>
      <w:tr>
        <w:trPr>
          <w:trHeight w:hRule="exact" w:val="12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10 C IGER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and send </w:t>
            </w:r>
          </w:p>
        </w:tc>
        <w:tc>
          <w:tcPr>
            <w:tcW w:type="dxa" w:w="6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Characterise </w:t>
            </w:r>
          </w:p>
        </w:tc>
        <w:tc>
          <w:tcPr>
            <w:tcW w:type="dxa" w:w="2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2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This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11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subset of about </w:t>
            </w:r>
          </w:p>
        </w:tc>
        <w:tc>
          <w:tcPr>
            <w:tcW w:type="dxa" w:w="6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morphological </w:t>
            </w:r>
          </w:p>
        </w:tc>
        <w:tc>
          <w:tcPr>
            <w:tcW w:type="dxa" w:w="2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2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obviously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to [***] for </w:t>
            </w:r>
          </w:p>
        </w:tc>
        <w:tc>
          <w:tcPr>
            <w:tcW w:type="dxa" w:w="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4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</w:t>
            </w:r>
          </w:p>
        </w:tc>
        <w:tc>
          <w:tcPr>
            <w:tcW w:type="dxa" w:w="234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24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would link to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further evaluation. </w:t>
            </w:r>
          </w:p>
        </w:tc>
        <w:tc>
          <w:tcPr>
            <w:tcW w:type="dxa" w:w="6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.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physiological </w:t>
            </w:r>
          </w:p>
        </w:tc>
        <w:tc>
          <w:tcPr>
            <w:tcW w:type="dxa" w:w="2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2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the Trials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15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Decide which </w:t>
            </w:r>
          </w:p>
        </w:tc>
        <w:tc>
          <w:tcPr>
            <w:tcW w:type="dxa" w:w="6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relevant </w:t>
            </w:r>
          </w:p>
        </w:tc>
        <w:tc>
          <w:tcPr>
            <w:tcW w:type="dxa" w:w="2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2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worksheet. It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lines Nov 20[***]. </w:t>
            </w:r>
          </w:p>
        </w:tc>
        <w:tc>
          <w:tcPr>
            <w:tcW w:type="dxa" w:w="6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.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in [***] </w:t>
            </w:r>
          </w:p>
        </w:tc>
        <w:tc>
          <w:tcPr>
            <w:tcW w:type="dxa" w:w="2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2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is practical to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2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Also see [***] </w:t>
            </w:r>
          </w:p>
        </w:tc>
        <w:tc>
          <w:tcPr>
            <w:tcW w:type="dxa" w:w="27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start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49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sheet. </w:t>
            </w:r>
          </w:p>
        </w:tc>
        <w:tc>
          <w:tcPr>
            <w:tcW w:type="dxa" w:w="27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6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identifying </w:t>
            </w:r>
          </w:p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  <w:tc>
          <w:tcPr>
            <w:tcW w:type="dxa" w:w="11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4" w:lineRule="exact" w:before="0" w:after="6"/>
        <w:ind w:left="2440" w:right="720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key material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in 20[***] -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which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perhaps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should be put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166"/>
        <w:gridCol w:w="5166"/>
      </w:tblGrid>
      <w:tr>
        <w:trPr>
          <w:trHeight w:hRule="exact" w:val="3532"/>
        </w:trPr>
        <w:tc>
          <w:tcPr>
            <w:tcW w:type="dxa" w:w="660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14 C IGER</w:t>
            </w:r>
          </w:p>
        </w:tc>
        <w:tc>
          <w:tcPr>
            <w:tcW w:type="dxa" w:w="1048"/>
            <w:tcBorders>
              <w:start w:sz="4.7999999999999545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4" w:after="0"/>
              <w:ind w:left="258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[***].</w:t>
            </w:r>
          </w:p>
          <w:p>
            <w:pPr>
              <w:autoSpaceDN w:val="0"/>
              <w:autoSpaceDE w:val="0"/>
              <w:widowControl/>
              <w:spacing w:line="100" w:lineRule="exact" w:before="404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interactions and</w:t>
            </w:r>
          </w:p>
          <w:p>
            <w:pPr>
              <w:autoSpaceDN w:val="0"/>
              <w:autoSpaceDE w:val="0"/>
              <w:widowControl/>
              <w:spacing w:line="102" w:lineRule="exact" w:before="152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identify climatic </w:t>
            </w:r>
          </w:p>
          <w:p>
            <w:pPr>
              <w:autoSpaceDN w:val="0"/>
              <w:autoSpaceDE w:val="0"/>
              <w:widowControl/>
              <w:spacing w:line="102" w:lineRule="exact" w:before="24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zones</w:t>
            </w:r>
          </w:p>
          <w:p>
            <w:pPr>
              <w:autoSpaceDN w:val="0"/>
              <w:autoSpaceDE w:val="0"/>
              <w:widowControl/>
              <w:spacing w:line="100" w:lineRule="exact" w:before="2298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5166"/>
        <w:gridCol w:w="5166"/>
      </w:tblGrid>
      <w:tr>
        <w:trPr>
          <w:trHeight w:hRule="exact" w:val="110"/>
        </w:trPr>
        <w:tc>
          <w:tcPr>
            <w:tcW w:type="dxa" w:w="75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25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suggest</w:t>
            </w:r>
          </w:p>
        </w:tc>
      </w:tr>
      <w:tr>
        <w:trPr>
          <w:trHeight w:hRule="exact" w:val="142"/>
        </w:trPr>
        <w:tc>
          <w:tcPr>
            <w:tcW w:type="dxa" w:w="75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trials</w:t>
            </w:r>
          </w:p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we base on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10332"/>
      </w:tblGrid>
      <w:tr>
        <w:trPr>
          <w:trHeight w:hRule="exact" w:val="132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4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drawn up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10332"/>
      </w:tblGrid>
      <w:tr>
        <w:trPr>
          <w:trHeight w:hRule="exact" w:val="12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36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with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10332"/>
      </w:tblGrid>
      <w:tr>
        <w:trPr>
          <w:trHeight w:hRule="exact" w:val="10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" w:after="0"/>
              <w:ind w:left="0" w:right="18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statistical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10332"/>
      </w:tblGrid>
      <w:tr>
        <w:trPr>
          <w:trHeight w:hRule="exact" w:val="130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25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well in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10332"/>
      </w:tblGrid>
      <w:tr>
        <w:trPr>
          <w:trHeight w:hRule="exact" w:val="12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advance of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10332"/>
      </w:tblGrid>
      <w:tr>
        <w:trPr>
          <w:trHeight w:hRule="exact" w:val="10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18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the 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90.0000000000002" w:type="dxa"/>
      </w:tblPr>
      <w:tblGrid>
        <w:gridCol w:w="10332"/>
      </w:tblGrid>
      <w:tr>
        <w:trPr>
          <w:trHeight w:hRule="exact" w:val="128"/>
        </w:trPr>
        <w:tc>
          <w:tcPr>
            <w:tcW w:type="dxa" w:w="1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4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EMI. These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90.0000000000002" w:type="dxa"/>
      </w:tblPr>
      <w:tblGrid>
        <w:gridCol w:w="10332"/>
      </w:tblGrid>
      <w:tr>
        <w:trPr>
          <w:trHeight w:hRule="exact" w:val="108"/>
        </w:trPr>
        <w:tc>
          <w:tcPr>
            <w:tcW w:type="dxa" w:w="1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28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can be</w:t>
            </w:r>
          </w:p>
        </w:tc>
      </w:tr>
    </w:tbl>
    <w:p>
      <w:pPr>
        <w:autoSpaceDN w:val="0"/>
        <w:autoSpaceDE w:val="0"/>
        <w:widowControl/>
        <w:spacing w:line="126" w:lineRule="exact" w:before="384" w:after="0"/>
        <w:ind w:left="2304" w:right="7200" w:firstLine="0"/>
        <w:jc w:val="center"/>
      </w:pP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advice ro test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30 genotypes</w:t>
      </w:r>
    </w:p>
    <w:p>
      <w:pPr>
        <w:autoSpaceDN w:val="0"/>
        <w:autoSpaceDE w:val="0"/>
        <w:widowControl/>
        <w:spacing w:line="126" w:lineRule="exact" w:before="380" w:after="0"/>
        <w:ind w:left="2440" w:right="7200" w:firstLine="0"/>
        <w:jc w:val="left"/>
      </w:pP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multiplication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stage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444"/>
        <w:gridCol w:w="3444"/>
        <w:gridCol w:w="3444"/>
      </w:tblGrid>
      <w:tr>
        <w:trPr>
          <w:trHeight w:hRule="exact" w:val="13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11</w:t>
            </w:r>
          </w:p>
        </w:tc>
        <w:tc>
          <w:tcPr>
            <w:tcW w:type="dxa" w:w="29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1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Evaluate [***] in 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66"/>
        <w:gridCol w:w="2066"/>
        <w:gridCol w:w="2066"/>
        <w:gridCol w:w="2066"/>
        <w:gridCol w:w="2066"/>
      </w:tblGrid>
      <w:tr>
        <w:trPr>
          <w:trHeight w:hRule="exact" w:val="108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18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Identify G X 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Analyse if G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5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Completion </w:t>
            </w:r>
          </w:p>
        </w:tc>
      </w:tr>
      <w:tr>
        <w:trPr>
          <w:trHeight w:hRule="exact" w:val="144"/>
        </w:trPr>
        <w:tc>
          <w:tcPr>
            <w:tcW w:type="dxa" w:w="2066"/>
            <w:vMerge/>
            <w:tcBorders/>
          </w:tcPr>
          <w:p/>
        </w:tc>
        <w:tc>
          <w:tcPr>
            <w:tcW w:type="dxa" w:w="2066"/>
            <w:vMerge/>
            <w:tcBorders/>
          </w:tcPr>
          <w:p/>
        </w:tc>
        <w:tc>
          <w:tcPr>
            <w:tcW w:type="dxa" w:w="206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has a [***]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5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may be 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122" w:lineRule="exact" w:before="0" w:after="260"/>
        <w:ind w:left="1784" w:right="73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beyond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effect in [***] [***] year </w:t>
      </w:r>
      <w:r>
        <w:br/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workplan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83"/>
        <w:gridCol w:w="2583"/>
        <w:gridCol w:w="2583"/>
        <w:gridCol w:w="2583"/>
      </w:tblGrid>
      <w:tr>
        <w:trPr>
          <w:trHeight w:hRule="exact" w:val="130"/>
        </w:trPr>
        <w:tc>
          <w:tcPr>
            <w:tcW w:type="dxa" w:w="180"/>
            <w:vMerge w:val="restart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13</w:t>
            </w:r>
          </w:p>
        </w:tc>
        <w:tc>
          <w:tcPr>
            <w:tcW w:type="dxa" w:w="480"/>
            <w:vMerge w:val="restart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1048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4.00000000000006" w:type="dxa"/>
            </w:tblPr>
            <w:tblGrid>
              <w:gridCol w:w="1048"/>
            </w:tblGrid>
            <w:tr>
              <w:trPr>
                <w:trHeight w:hRule="exact" w:val="106"/>
              </w:trPr>
              <w:tc>
                <w:tcPr>
                  <w:tcW w:type="dxa" w:w="75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18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Develop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50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0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 guess we </w:t>
            </w:r>
          </w:p>
        </w:tc>
      </w:tr>
      <w:tr>
        <w:trPr>
          <w:trHeight w:hRule="exact" w:val="110"/>
        </w:trPr>
        <w:tc>
          <w:tcPr>
            <w:tcW w:type="dxa" w:w="2583"/>
            <w:vMerge/>
            <w:tcBorders>
              <w:end w:sz="4.7999999999999545" w:val="single" w:color="#CCEDFF"/>
            </w:tcBorders>
          </w:tcPr>
          <w:p/>
        </w:tc>
        <w:tc>
          <w:tcPr>
            <w:tcW w:type="dxa" w:w="2583"/>
            <w:vMerge/>
            <w:tcBorders>
              <w:start w:sz="4.7999999999999545" w:val="single" w:color="#CCEDFF"/>
              <w:end w:sz="4.7999999999999545" w:val="single" w:color="#CCEDFF"/>
            </w:tcBorders>
          </w:tcPr>
          <w:p/>
        </w:tc>
        <w:tc>
          <w:tcPr>
            <w:tcW w:type="dxa" w:w="1048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supporting</w:t>
            </w:r>
          </w:p>
        </w:tc>
        <w:tc>
          <w:tcPr>
            <w:tcW w:type="dxa" w:w="1250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0" w:right="18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mean the</w:t>
            </w:r>
          </w:p>
        </w:tc>
      </w:tr>
      <w:tr>
        <w:trPr>
          <w:trHeight w:hRule="exact" w:val="130"/>
        </w:trPr>
        <w:tc>
          <w:tcPr>
            <w:tcW w:type="dxa" w:w="180"/>
            <w:vMerge w:val="restart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8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techniques for </w:t>
            </w:r>
          </w:p>
        </w:tc>
        <w:tc>
          <w:tcPr>
            <w:tcW w:type="dxa" w:w="1250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14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protocols, </w:t>
            </w:r>
          </w:p>
        </w:tc>
      </w:tr>
      <w:tr>
        <w:trPr>
          <w:trHeight w:hRule="exact" w:val="140"/>
        </w:trPr>
        <w:tc>
          <w:tcPr>
            <w:tcW w:type="dxa" w:w="2583"/>
            <w:vMerge/>
            <w:tcBorders>
              <w:end w:sz="4.7999999999999545" w:val="single" w:color="#CCEDFF"/>
            </w:tcBorders>
          </w:tcPr>
          <w:p/>
        </w:tc>
        <w:tc>
          <w:tcPr>
            <w:tcW w:type="dxa" w:w="2583"/>
            <w:vMerge/>
            <w:tcBorders>
              <w:start w:sz="4.7999999999999545" w:val="single" w:color="#CCEDFF"/>
              <w:end w:sz="4.7999999999999545" w:val="single" w:color="#CCEDFF"/>
            </w:tcBorders>
          </w:tcPr>
          <w:p/>
        </w:tc>
        <w:tc>
          <w:tcPr>
            <w:tcW w:type="dxa" w:w="1048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phenotype</w:t>
            </w:r>
          </w:p>
        </w:tc>
        <w:tc>
          <w:tcPr>
            <w:tcW w:type="dxa" w:w="1250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23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which I </w:t>
            </w:r>
          </w:p>
        </w:tc>
      </w:tr>
    </w:tbl>
    <w:p>
      <w:pPr>
        <w:autoSpaceDN w:val="0"/>
        <w:autoSpaceDE w:val="0"/>
        <w:widowControl/>
        <w:spacing w:line="18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  <w:gridCol w:w="116"/>
      </w:tblGrid>
      <w:tr>
        <w:trPr>
          <w:trHeight w:hRule="exact" w:val="950"/>
        </w:trPr>
        <w:tc>
          <w:tcPr>
            <w:tcW w:type="dxa" w:w="180"/>
            <w:tcBorders>
              <w:end w:sz="35.19999999999999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80"/>
            <w:tcBorders>
              <w:start w:sz="35.1999999999999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60"/>
            <w:tcBorders>
              <w:start w:sz="4.7999999999999545" w:val="single" w:color="#CCEDFF"/>
              <w:end w:sz="25.59999999999996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5.599999999999966" w:val="single" w:color="#CCEDFF"/>
              <w:end w:sz="4.80000000000001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"/>
            <w:tcBorders>
              <w:start w:sz="4.800000000000011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</w:t>
            </w:r>
          </w:p>
        </w:tc>
        <w:tc>
          <w:tcPr>
            <w:tcW w:type="dxa" w:w="10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2"/>
            </w:tblGrid>
            <w:tr>
              <w:trPr>
                <w:trHeight w:hRule="exact" w:val="220"/>
              </w:trPr>
              <w:tc>
                <w:tcPr>
                  <w:tcW w:type="dxa" w:w="1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R</w:t>
            </w:r>
          </w:p>
        </w:tc>
        <w:tc>
          <w:tcPr>
            <w:tcW w:type="dxa" w:w="64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4.7999999999999545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5.600000000000023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600000000000023" w:val="single" w:color="#CCEDFF"/>
              <w:end w:sz="25.600000000000023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25.600000000000023" w:val="single" w:color="#CCEDFF"/>
              <w:end w:sz="4.80000000000006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start w:sz="4.800000000000068" w:val="single" w:color="#CCEDFF"/>
              <w:end w:sz="4.7999999999999545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796"/>
            </w:tblGrid>
            <w:tr>
              <w:trPr>
                <w:trHeight w:hRule="exact" w:val="130"/>
              </w:trPr>
              <w:tc>
                <w:tcPr>
                  <w:tcW w:type="dxa" w:w="75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Dig samples 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14" w:after="8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key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796"/>
            </w:tblGrid>
            <w:tr>
              <w:trPr>
                <w:trHeight w:hRule="exact" w:val="130"/>
              </w:trPr>
              <w:tc>
                <w:tcPr>
                  <w:tcW w:type="dxa" w:w="75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Miscanthus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02" w:lineRule="exact" w:before="14" w:after="6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genotypes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796"/>
            </w:tblGrid>
            <w:tr>
              <w:trPr>
                <w:trHeight w:hRule="exact" w:val="132"/>
              </w:trPr>
              <w:tc>
                <w:tcPr>
                  <w:tcW w:type="dxa" w:w="75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1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from EMI plots,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20" w:lineRule="exact" w:before="0" w:after="0"/>
              <w:ind w:left="6" w:right="144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transfer to </w:t>
            </w:r>
          </w:p>
        </w:tc>
        <w:tc>
          <w:tcPr>
            <w:tcW w:type="dxa" w:w="290"/>
            <w:tcBorders>
              <w:start w:sz="4.7999999999999545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290"/>
            </w:tblGrid>
            <w:tr>
              <w:trPr>
                <w:trHeight w:hRule="exact" w:val="130"/>
              </w:trPr>
              <w:tc>
                <w:tcPr>
                  <w:tcW w:type="dxa" w:w="27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Test [*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290"/>
            </w:tblGrid>
            <w:tr>
              <w:trPr>
                <w:trHeight w:hRule="exact" w:val="102"/>
              </w:trPr>
              <w:tc>
                <w:tcPr>
                  <w:tcW w:type="dxa" w:w="22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6"/>
            <w:tcBorders>
              <w:end w:sz="4.7999999999999545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**] to </w:t>
            </w:r>
          </w:p>
        </w:tc>
        <w:tc>
          <w:tcPr>
            <w:tcW w:type="dxa" w:w="298"/>
            <w:tcBorders>
              <w:start w:sz="4.7999999999999545" w:val="single" w:color="#CCEDFF"/>
              <w:end w:sz="10.399999999999864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start w:sz="10.399999999999864" w:val="single" w:color="#CCEDFF"/>
              <w:end w:sz="4.7999999999999545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start w:sz="4.7999999999999545" w:val="single" w:color="#CCEDFF"/>
              <w:end w:sz="25.59999999999991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"/>
            <w:tcBorders>
              <w:start w:sz="25.59999999999991" w:val="single" w:color="#CCEDFF"/>
              <w:end w:sz="5.599999999999909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5.599999999999909" w:val="single" w:color="#CCEDFF"/>
              <w:end w:sz="30.3999999999998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"/>
            <w:tcBorders>
              <w:start w:sz="30.399999999999864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"/>
            <w:tcBorders>
              <w:start w:sz="30.40000000000009" w:val="single" w:color="#CCEDFF"/>
              <w:end w:sz="36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>
              <w:start w:sz="36.0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"/>
            <w:tcBorders>
              <w:start w:sz="4.800000000000182" w:val="single" w:color="#CCEDFF"/>
              <w:end w:sz="15.2000000000000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"/>
            <w:tcBorders>
              <w:start w:sz="15.200000000000045" w:val="single" w:color="#CCEDFF"/>
              <w:end w:sz="5.6000000000001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600000000000136" w:val="single" w:color="#CCEDFF"/>
              <w:end w:sz="24.79999999999995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799999999999955" w:val="single" w:color="#CCEDFF"/>
              <w:end w:sz="24.79999999999995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>
              <w:start w:sz="24.799999999999955" w:val="single" w:color="#CCEDFF"/>
              <w:end w:sz="30.3999999999998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30.399999999999864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8"/>
            <w:tcBorders>
              <w:start w:sz="4.7999999999999545" w:val="single" w:color="#CCEDFF"/>
              <w:end w:sz="5.599999999999909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"/>
            <w:tcBorders>
              <w:start w:sz="5.599999999999909" w:val="single" w:color="#CCEDFF"/>
              <w:end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4.799999999999727" w:val="single" w:color="#CCEDFF"/>
              <w:end w:sz="15.1999999999998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"/>
            <w:tcBorders>
              <w:start w:sz="15.199999999999818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799999999999727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"/>
            <w:tcBorders>
              <w:start w:sz="5.599999999999909" w:val="single" w:color="#CCEDFF"/>
              <w:end w:sz="15.200000000000273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15.200000000000273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>
              <w:start w:sz="24.800000000000182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30.40000000000009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8"/>
            <w:tcBorders>
              <w:start w:sz="4.800000000000182" w:val="single" w:color="#CCEDFF"/>
              <w:end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4.799999999999727" w:val="single" w:color="#CCEDFF"/>
              <w:end w:sz="35.200000000000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>
              <w:start w:sz="35.20000000000027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"/>
            <w:tcBorders>
              <w:start w:sz="5.600000000000364" w:val="single" w:color="#CCEDFF"/>
              <w:end w:sz="35.200000000000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start w:sz="35.20000000000027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"/>
            <w:tcBorders>
              <w:start w:sz="4.799999999999727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>
              <w:start w:sz="35.19999999999982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799999999999727" w:val="single" w:color="#CCEDFF"/>
              <w:end w:sz="30.3999999999996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tcBorders>
              <w:start w:sz="30.399999999999636" w:val="single" w:color="#CCEDFF"/>
              <w:end w:sz="29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"/>
            <w:tcBorders>
              <w:start w:sz="29.59999999999991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>
              <w:start w:sz="35.19999999999982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"/>
            <w:tcBorders>
              <w:start w:sz="4.800000000000182" w:val="single" w:color="#CCEDFF"/>
              <w:end w:sz="15.1999999999998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"/>
            <w:tcBorders>
              <w:start w:sz="15.199999999999818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799999999999727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>
              <w:start w:sz="24.800000000000182" w:val="single" w:color="#CCEDFF"/>
              <w:end w:sz="29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9.59999999999991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start w:sz="4.799999999999727" w:val="single" w:color="#CCEDFF"/>
              <w:end w:sz="4.800000000000182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tcBorders>
              <w:start w:sz="4.800000000000182" w:val="single" w:color="#CCEDFF"/>
              <w:end w:sz="5.599999999999909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"/>
            <w:tcBorders>
              <w:start w:sz="5.599999999999909" w:val="single" w:color="#CCEDFF"/>
              <w:end w:sz="15.200000000000273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"/>
            <w:tcBorders>
              <w:start w:sz="15.200000000000273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5.600000000000364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4.800000000000182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"/>
            <w:tcBorders>
              <w:start w:sz="24.799999999999727" w:val="single" w:color="#CCEDFF"/>
              <w:end w:sz="29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9.600000000000364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start w:sz="4.799999999999727" w:val="single" w:color="#CCEDFF"/>
              <w:end w:sz="5.599999999999909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5.599999999999909" w:val="single" w:color="#CCEDFF"/>
              <w:end w:sz="36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tcBorders>
              <w:start w:sz="36.0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4.800000000000182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"/>
            <w:tcBorders>
              <w:start w:sz="4.799999999999727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"/>
            <w:tcBorders>
              <w:start w:sz="35.19999999999982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"/>
            <w:tcBorders>
              <w:start w:sz="5.599999999999909" w:val="single" w:color="#CCEDFF"/>
              <w:end w:sz="35.200000000000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"/>
            <w:tcBorders>
              <w:start w:sz="35.20000000000027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25.59999999999991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4.800000000000182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"/>
            <w:tcBorders>
              <w:start w:sz="30.40000000000009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"/>
            <w:tcBorders>
              <w:start w:sz="30.40000000000009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>
              <w:start w:sz="35.199999999999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"/>
            <w:tcBorders>
              <w:start w:sz="5.599999999999909" w:val="single" w:color="#CCEDFF"/>
              <w:end w:sz="20.00000000000045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20.000000000000455" w:val="single" w:color="#CCEDFF"/>
              <w:end w:sz="20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"/>
            <w:tcBorders>
              <w:start w:sz="20.800000000000182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4.800000000000182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>
              <w:start w:sz="25.600000000000364" w:val="single" w:color="#CCEDFF"/>
              <w:end w:sz="30.40000000000054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30.400000000000546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start w:sz="4.800000000000182" w:val="single" w:color="#CCEDFF"/>
              <w:end w:sz="5.599999999999454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"/>
            <w:tcBorders>
              <w:start w:sz="5.599999999999454" w:val="single" w:color="#CCEDFF"/>
              <w:end w:sz="10.400000000000546" w:val="single" w:color="#CCED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672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40"/>
        </w:trPr>
        <w:tc>
          <w:tcPr>
            <w:tcW w:type="dxa" w:w="180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"/>
            <w:tcBorders>
              <w:start w:sz="4.7999999999999545" w:val="single" w:color="#CCEDFF"/>
              <w:end w:sz="35.2000000000000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35.2000000000000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55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656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4"/>
        </w:trPr>
        <w:tc>
          <w:tcPr>
            <w:tcW w:type="dxa" w:w="180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16</w:t>
            </w:r>
          </w:p>
        </w:tc>
        <w:tc>
          <w:tcPr>
            <w:tcW w:type="dxa" w:w="416"/>
            <w:tcBorders>
              <w:start w:sz="4.7999999999999545" w:val="single" w:color="#CCEDFF"/>
              <w:end w:sz="35.2000000000000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1112"/>
            <w:tcBorders>
              <w:start w:sz="35.2000000000000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9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in [***]</w:t>
            </w:r>
          </w:p>
        </w:tc>
        <w:tc>
          <w:tcPr>
            <w:tcW w:type="dxa" w:w="656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Test [***] and </w:t>
            </w:r>
          </w:p>
        </w:tc>
      </w:tr>
    </w:tbl>
    <w:p>
      <w:pPr>
        <w:autoSpaceDN w:val="0"/>
        <w:autoSpaceDE w:val="0"/>
        <w:widowControl/>
        <w:spacing w:line="102" w:lineRule="exact" w:before="12" w:after="8"/>
        <w:ind w:left="1784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 in 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1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17 D CIGER</w:t>
            </w:r>
          </w:p>
        </w:tc>
        <w:tc>
          <w:tcPr>
            <w:tcW w:type="dxa" w:w="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WvA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Obtain </w:t>
            </w:r>
          </w:p>
        </w:tc>
        <w:tc>
          <w:tcPr>
            <w:tcW w:type="dxa" w:w="6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Freedom to </w:t>
            </w:r>
          </w:p>
        </w:tc>
      </w:tr>
      <w:tr>
        <w:trPr>
          <w:trHeight w:hRule="exact" w:val="14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13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JCB</w:t>
            </w:r>
          </w:p>
        </w:tc>
        <w:tc>
          <w:tcPr>
            <w:tcW w:type="dxa" w:w="2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and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Commecialization </w:t>
            </w:r>
          </w:p>
        </w:tc>
        <w:tc>
          <w:tcPr>
            <w:tcW w:type="dxa" w:w="6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commercialize</w:t>
            </w:r>
          </w:p>
        </w:tc>
      </w:tr>
      <w:tr>
        <w:trPr>
          <w:trHeight w:hRule="exact" w:val="128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Rights</w:t>
            </w:r>
          </w:p>
        </w:tc>
        <w:tc>
          <w:tcPr>
            <w:tcW w:type="dxa" w:w="6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10128"/>
      </w:tblGrid>
      <w:tr>
        <w:trPr>
          <w:trHeight w:hRule="exact" w:val="128"/>
        </w:trPr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10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developed in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5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18 2</w:t>
            </w:r>
          </w:p>
        </w:tc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23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Characterise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program</w:t>
            </w:r>
          </w:p>
        </w:tc>
      </w:tr>
    </w:tbl>
    <w:p>
      <w:pPr>
        <w:autoSpaceDN w:val="0"/>
        <w:autoSpaceDE w:val="0"/>
        <w:widowControl/>
        <w:spacing w:line="124" w:lineRule="exact" w:before="0" w:after="8"/>
        <w:ind w:left="988" w:right="8352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A) existing and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B) new [***] at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IGER C) selected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in 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26"/>
        </w:trPr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19 A IGER</w:t>
            </w:r>
          </w:p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Assess phenotype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Record </w:t>
            </w:r>
          </w:p>
        </w:tc>
        <w:tc>
          <w:tcPr>
            <w:tcW w:type="dxa" w:w="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Scoring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This is the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0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trial (planted at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important </w:t>
            </w:r>
          </w:p>
        </w:tc>
        <w:tc>
          <w:tcPr>
            <w:tcW w:type="dxa" w:w="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systems need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year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5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in April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morphometric </w:t>
            </w:r>
          </w:p>
        </w:tc>
        <w:tc>
          <w:tcPr>
            <w:tcW w:type="dxa" w:w="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to be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following </w:t>
            </w:r>
          </w:p>
        </w:tc>
      </w:tr>
      <w:tr>
        <w:trPr>
          <w:trHeight w:hRule="exact" w:val="14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[***]) for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characters </w:t>
            </w:r>
          </w:p>
        </w:tc>
        <w:tc>
          <w:tcPr>
            <w:tcW w:type="dxa" w:w="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transferable.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so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13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morphological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including </w:t>
            </w:r>
          </w:p>
        </w:tc>
        <w:tc>
          <w:tcPr>
            <w:tcW w:type="dxa" w:w="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Bar code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the mature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physiological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winter [***], </w:t>
            </w:r>
          </w:p>
        </w:tc>
        <w:tc>
          <w:tcPr>
            <w:tcW w:type="dxa" w:w="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reading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phenotype </w:t>
            </w:r>
          </w:p>
        </w:tc>
      </w:tr>
      <w:tr>
        <w:trPr>
          <w:trHeight w:hRule="exact" w:val="14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14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relevant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spring [***], </w:t>
            </w:r>
          </w:p>
        </w:tc>
        <w:tc>
          <w:tcPr>
            <w:tcW w:type="dxa" w:w="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needs to be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is ready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14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[***]. Include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to [***] </w:t>
            </w:r>
          </w:p>
        </w:tc>
        <w:tc>
          <w:tcPr>
            <w:tcW w:type="dxa" w:w="5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investigated.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for the 20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[***] status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spring [***]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</w:tr>
      <w:tr>
        <w:trPr>
          <w:trHeight w:hRule="exact" w:val="140"/>
        </w:trPr>
        <w:tc>
          <w:tcPr>
            <w:tcW w:type="dxa" w:w="2026"/>
            <w:vMerge/>
            <w:tcBorders/>
          </w:tcPr>
          <w:p/>
        </w:tc>
        <w:tc>
          <w:tcPr>
            <w:tcW w:type="dxa" w:w="10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etc in [***]. </w:t>
            </w:r>
          </w:p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summer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season. It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(incl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should be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[***]), [***]/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repeated </w:t>
            </w:r>
          </w:p>
        </w:tc>
      </w:tr>
      <w:tr>
        <w:trPr>
          <w:trHeight w:hRule="exact" w:val="14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[***]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 20[***]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intensity,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to check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and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the impact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[***],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of [***] in </w:t>
            </w:r>
          </w:p>
        </w:tc>
      </w:tr>
      <w:tr>
        <w:trPr>
          <w:trHeight w:hRule="exact" w:val="144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[***]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1784" w:right="7632" w:firstLine="0"/>
        <w:jc w:val="left"/>
      </w:pP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and [***],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visual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assessment of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</w:tblGrid>
      <w:tr>
        <w:trPr>
          <w:trHeight w:hRule="exact" w:val="282"/>
        </w:trPr>
        <w:tc>
          <w:tcPr>
            <w:tcW w:type="dxa" w:w="64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Breeding Project Plan</w:t>
            </w:r>
          </w:p>
        </w:tc>
      </w:tr>
      <w:tr>
        <w:trPr>
          <w:trHeight w:hRule="exact" w:val="212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3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25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11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902"/>
            <w:gridSpan w:val="2"/>
            <w:tcBorders>
              <w:end w:sz="4.799999999999727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1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G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H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I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J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K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L</w:t>
            </w:r>
          </w:p>
        </w:tc>
        <w:tc>
          <w:tcPr>
            <w:tcW w:type="dxa" w:w="1518"/>
            <w:tcBorders>
              <w:start w:sz="4.799999999999727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M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N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O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P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Q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R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S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U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V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W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X</w:t>
            </w:r>
          </w:p>
        </w:tc>
        <w:tc>
          <w:tcPr>
            <w:tcW w:type="dxa" w:w="844"/>
            <w:vMerge/>
            <w:tcBorders/>
          </w:tcPr>
          <w:p/>
        </w:tc>
        <w:tc>
          <w:tcPr>
            <w:tcW w:type="dxa" w:w="2048"/>
            <w:tcBorders>
              <w:end w:sz="9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Y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Z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AA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AB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AC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AD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AE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AF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AG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Ah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AI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AJ</w:t>
            </w:r>
          </w:p>
        </w:tc>
        <w:tc>
          <w:tcPr>
            <w:tcW w:type="dxa" w:w="1272"/>
            <w:tcBorders>
              <w:start w:sz="9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2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Ak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Al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AM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AN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AO</w:t>
            </w:r>
          </w:p>
        </w:tc>
      </w:tr>
      <w:tr>
        <w:trPr>
          <w:trHeight w:hRule="exact" w:val="744"/>
        </w:trPr>
        <w:tc>
          <w:tcPr>
            <w:tcW w:type="dxa" w:w="466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</w:tblGrid>
            <w:tr>
              <w:trPr>
                <w:trHeight w:hRule="exact" w:val="762"/>
              </w:trPr>
              <w:tc>
                <w:tcPr>
                  <w:tcW w:type="dxa" w:w="112"/>
                  <w:tcBorders>
                    <w:start w:sz="40.80000000000001" w:val="single" w:color="#CCEDFF"/>
                    <w:end w:sz="40.8000000000000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40.80000000000001" w:val="single" w:color="#CCEDFF"/>
                    <w:end w:sz="4.80000000000001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>
                    <w:start w:sz="4.800000000000011" w:val="single" w:color="#CCEDFF"/>
                    <w:end w:sz="20.79999999999995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20.799999999999955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4"/>
                  <w:tcBorders>
                    <w:start w:sz="4.7999999999999545" w:val="single" w:color="#CCEDFF"/>
                    <w:top w:sz="5.050000190734863" w:val="single" w:color="#000000"/>
                    <w:end w:sz="40.799999999999955" w:val="single" w:color="#CCED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394"/>
                  </w:tblGrid>
                  <w:tr>
                    <w:trPr>
                      <w:trHeight w:hRule="exact" w:val="724"/>
                    </w:trPr>
                    <w:tc>
                      <w:tcPr>
                        <w:tcW w:type="dxa" w:w="290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00000381469727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0"/>
                          </w:rPr>
                          <w:t>IGER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2"/>
                  <w:tcBorders>
                    <w:start w:sz="40.799999999999955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4.7999999999999545" w:val="single" w:color="#CCEDFF"/>
                    <w:end w:sz="20.0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8"/>
                  <w:tcBorders>
                    <w:start w:sz="20.0" w:val="single" w:color="#CCEDFF"/>
                    <w:top w:sz="5.050000190734863" w:val="single" w:color="#000000"/>
                    <w:end w:sz="30.40000000000009" w:val="single" w:color="#CCEDFF"/>
                  </w:tcBorders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6" w:lineRule="exact" w:before="0" w:after="0"/>
                    <w:ind w:left="4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Sample leaf </w:t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material </w:t>
                  </w:r>
                  <w:r>
                    <w:br/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from 1 rep, </w:t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extract </w:t>
                  </w:r>
                  <w:r>
                    <w:br/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DNA, send </w:t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to Ceres</w:t>
                  </w:r>
                </w:p>
              </w:tc>
              <w:tc>
                <w:tcPr>
                  <w:tcW w:type="dxa" w:w="738"/>
                  <w:tcBorders>
                    <w:start w:sz="30.40000000000009" w:val="single" w:color="#CCEDFF"/>
                    <w:top w:sz="5.050000190734863" w:val="single" w:color="#000000"/>
                    <w:end w:sz="4.7999999999999545" w:val="single" w:color="#CCEDFF"/>
                  </w:tcBorders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8" w:lineRule="exact" w:before="2" w:after="0"/>
                    <w:ind w:left="6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Detailed genetic </w:t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analysis using </w:t>
                  </w:r>
                  <w:r>
                    <w:br/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markers</w:t>
                  </w:r>
                </w:p>
              </w:tc>
              <w:tc>
                <w:tcPr>
                  <w:tcW w:type="dxa" w:w="1218"/>
                  <w:tcBorders>
                    <w:start w:sz="4.7999999999999545" w:val="single" w:color="#CCEDFF"/>
                    <w:top w:sz="5.050000190734863" w:val="single" w:color="#000000"/>
                    <w:end w:sz="40.80000000000018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8" w:lineRule="exact" w:before="2" w:after="0"/>
                    <w:ind w:left="6" w:right="0" w:firstLine="0"/>
                    <w:jc w:val="left"/>
                  </w:pPr>
                  <w:r>
                    <w:rPr>
                      <w:shd w:val="clear" w:color="auto" w:fill="ccedff"/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NB One sacc was received</w:t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 </w:t>
                  </w:r>
                  <w:r>
                    <w:rPr>
                      <w:shd w:val="clear" w:color="auto" w:fill="ccedff"/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as four plants and may not </w:t>
                  </w:r>
                  <w:r>
                    <w:rPr>
                      <w:shd w:val="clear" w:color="auto" w:fill="ccedff"/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be a clone</w:t>
                  </w:r>
                </w:p>
              </w:tc>
              <w:tc>
                <w:tcPr>
                  <w:tcW w:type="dxa" w:w="266"/>
                  <w:tcBorders>
                    <w:start w:sz="40.80000000000018" w:val="single" w:color="#CCEDFF"/>
                    <w:top w:sz="5.050000190734863" w:val="single" w:color="#000000"/>
                    <w:end w:sz="30.400000000000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30.40000000000009" w:val="single" w:color="#CCEDFF"/>
                    <w:top w:sz="5.050000190734863" w:val="single" w:color="#000000"/>
                    <w:end w:sz="5.60000000000013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5.600000000000136" w:val="single" w:color="#CCEDFF"/>
                    <w:end w:sz="10.4000000000000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10.400000000000091" w:val="single" w:color="#CCEDFF"/>
                    <w:end w:sz="15.200000000000273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15.200000000000273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5.599999999999909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800000000000182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4.799999999999727" w:val="single" w:color="#CCEDFF"/>
                    <w:end w:sz="9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9.599999999999909" w:val="single" w:color="#CCEDFF"/>
                    <w:end w:sz="15.199999999999818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20</w:t>
            </w:r>
          </w:p>
        </w:tc>
        <w:tc>
          <w:tcPr>
            <w:tcW w:type="dxa" w:w="17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240"/>
            </w:tblGrid>
            <w:tr>
              <w:trPr>
                <w:trHeight w:hRule="exact" w:val="724"/>
              </w:trPr>
              <w:tc>
                <w:tcPr>
                  <w:tcW w:type="dxa" w:w="21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026" w:firstLine="0"/>
              <w:jc w:val="righ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44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1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SNPmarker </w:t>
            </w:r>
          </w:p>
        </w:tc>
        <w:tc>
          <w:tcPr>
            <w:tcW w:type="dxa" w:w="48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7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Evaluate </w:t>
            </w:r>
          </w:p>
        </w:tc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88"/>
            <w:gridSpan w:val="2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21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analysis</w:t>
            </w:r>
          </w:p>
        </w:tc>
        <w:tc>
          <w:tcPr>
            <w:tcW w:type="dxa" w:w="48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7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material for </w:t>
            </w:r>
          </w:p>
        </w:tc>
        <w:tc>
          <w:tcPr>
            <w:tcW w:type="dxa" w:w="844"/>
            <w:vMerge/>
            <w:tcBorders/>
          </w:tcPr>
          <w:p/>
        </w:tc>
        <w:tc>
          <w:tcPr>
            <w:tcW w:type="dxa" w:w="168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0" w:after="8"/>
        <w:ind w:left="1584" w:right="7776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markers, send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results to IGER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26"/>
        </w:trPr>
        <w:tc>
          <w:tcPr>
            <w:tcW w:type="dxa" w:w="804"/>
            <w:gridSpan w:val="2"/>
            <w:vMerge w:val="restart"/>
            <w:tcBorders>
              <w:end w:sz="40.79999999999995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22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B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144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New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Characterise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We plan to follow the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phenotype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morphological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design of Phenotype Trial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trial to be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above with the [***] </w:t>
            </w:r>
          </w:p>
        </w:tc>
      </w:tr>
      <w:tr>
        <w:trPr>
          <w:trHeight w:hRule="exact" w:val="14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20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physiological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at IGER. If [***] through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based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relevant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works (we have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on [***].NB </w:t>
            </w:r>
          </w:p>
        </w:tc>
        <w:tc>
          <w:tcPr>
            <w:tcW w:type="dxa" w:w="738"/>
            <w:vMerge w:val="restart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started this), we may get </w:t>
            </w:r>
          </w:p>
        </w:tc>
      </w:tr>
      <w:tr>
        <w:trPr>
          <w:trHeight w:hRule="exact" w:val="14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2026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this trial started in June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material will </w:t>
            </w:r>
          </w:p>
        </w:tc>
        <w:tc>
          <w:tcPr>
            <w:tcW w:type="dxa" w:w="2026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[***]. However, it is also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consist of </w:t>
            </w:r>
          </w:p>
        </w:tc>
        <w:tc>
          <w:tcPr>
            <w:tcW w:type="dxa" w:w="2026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likely planting will be </w:t>
            </w:r>
          </w:p>
        </w:tc>
      </w:tr>
      <w:tr>
        <w:trPr>
          <w:trHeight w:hRule="exact" w:val="14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plants </w:t>
            </w:r>
          </w:p>
        </w:tc>
        <w:tc>
          <w:tcPr>
            <w:tcW w:type="dxa" w:w="2026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delayed until May [***].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per [***] </w:t>
            </w:r>
          </w:p>
        </w:tc>
        <w:tc>
          <w:tcPr>
            <w:tcW w:type="dxa" w:w="2026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We could then include the </w:t>
            </w:r>
          </w:p>
        </w:tc>
      </w:tr>
      <w:tr>
        <w:trPr>
          <w:trHeight w:hRule="exact" w:val="120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derived </w:t>
            </w:r>
          </w:p>
        </w:tc>
        <w:tc>
          <w:tcPr>
            <w:tcW w:type="dxa" w:w="2026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which should have </w:t>
            </w:r>
          </w:p>
        </w:tc>
      </w:tr>
      <w:tr>
        <w:trPr>
          <w:trHeight w:hRule="exact" w:val="124"/>
        </w:trPr>
        <w:tc>
          <w:tcPr>
            <w:tcW w:type="dxa" w:w="4052"/>
            <w:gridSpan w:val="2"/>
            <w:vMerge/>
            <w:tcBorders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from [***].</w:t>
            </w:r>
          </w:p>
        </w:tc>
        <w:tc>
          <w:tcPr>
            <w:tcW w:type="dxa" w:w="2026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cleared [***]. </w:t>
            </w:r>
          </w:p>
        </w:tc>
      </w:tr>
      <w:tr>
        <w:trPr>
          <w:trHeight w:hRule="exact" w:val="142"/>
        </w:trPr>
        <w:tc>
          <w:tcPr>
            <w:tcW w:type="dxa" w:w="236"/>
            <w:tcBorders>
              <w:end w:sz="40.80000000000001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23</w:t>
            </w:r>
          </w:p>
        </w:tc>
        <w:tc>
          <w:tcPr>
            <w:tcW w:type="dxa" w:w="568"/>
            <w:tcBorders>
              <w:start w:sz="40.80000000000001" w:val="single" w:color="#CCEDFF"/>
              <w:end w:sz="40.79999999999995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4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for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11730"/>
        </w:trPr>
        <w:tc>
          <w:tcPr>
            <w:tcW w:type="dxa" w:w="370"/>
            <w:tcBorders>
              <w:end w:sz="4.800000000000011" w:val="single" w:color="#CCED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8"/>
            <w:tcBorders>
              <w:start w:sz="4.800000000000011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start w:sz="4.799999999999954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786" w:after="0"/>
              <w:ind w:left="12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  <w:p>
            <w:pPr>
              <w:autoSpaceDN w:val="0"/>
              <w:autoSpaceDE w:val="0"/>
              <w:widowControl/>
              <w:spacing w:line="102" w:lineRule="exact" w:before="356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analyze for </w:t>
            </w:r>
          </w:p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set</w:t>
            </w:r>
          </w:p>
          <w:p>
            <w:pPr>
              <w:autoSpaceDN w:val="0"/>
              <w:autoSpaceDE w:val="0"/>
              <w:widowControl/>
              <w:spacing w:line="100" w:lineRule="exact" w:before="5956" w:after="0"/>
              <w:ind w:left="12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578" w:after="14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standardise protocols and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equipment between sites at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218"/>
            </w:tblGrid>
            <w:tr>
              <w:trPr>
                <w:trHeight w:hRule="exact" w:val="234"/>
              </w:trPr>
              <w:tc>
                <w:tcPr>
                  <w:tcW w:type="dxa" w:w="113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2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Aberystwyth 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26" w:lineRule="exact" w:before="51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 05 phenotype trial (total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x [***])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52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added value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to this (eg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[***])</w:t>
            </w:r>
          </w:p>
        </w:tc>
      </w:tr>
      <w:tr>
        <w:trPr>
          <w:trHeight w:hRule="exact" w:val="136"/>
        </w:trPr>
        <w:tc>
          <w:tcPr>
            <w:tcW w:type="dxa" w:w="370"/>
            <w:vMerge w:val="restart"/>
            <w:tcBorders>
              <w:end w:sz="4.800000000000011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34</w:t>
            </w:r>
          </w:p>
        </w:tc>
        <w:tc>
          <w:tcPr>
            <w:tcW w:type="dxa" w:w="568"/>
            <w:vMerge w:val="restart"/>
            <w:tcBorders>
              <w:start w:sz="4.800000000000011" w:val="single" w:color="#CCEDFF"/>
              <w:end w:sz="4.7999999999999545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714"/>
            <w:tcBorders>
              <w:start w:sz="4.799999999999954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To assist [***]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We are currently 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and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.800000000000011" w:val="single" w:color="#CCEDFF"/>
              <w:bottom w:sz="4.0" w:val="single" w:color="#000000"/>
            </w:tcBorders>
          </w:tcPr>
          <w:p/>
        </w:tc>
        <w:tc>
          <w:tcPr>
            <w:tcW w:type="dxa" w:w="1688"/>
            <w:vMerge/>
            <w:tcBorders>
              <w:start w:sz="4.800000000000011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714"/>
            <w:tcBorders>
              <w:start w:sz="4.799999999999954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12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database and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recording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developing the tools to 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to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.800000000000011" w:val="single" w:color="#CCEDFF"/>
              <w:bottom w:sz="4.0" w:val="single" w:color="#000000"/>
            </w:tcBorders>
          </w:tcPr>
          <w:p/>
        </w:tc>
        <w:tc>
          <w:tcPr>
            <w:tcW w:type="dxa" w:w="1688"/>
            <w:vMerge/>
            <w:tcBorders>
              <w:start w:sz="4.800000000000011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714"/>
            <w:tcBorders>
              <w:start w:sz="4.799999999999954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analytical </w:t>
            </w:r>
          </w:p>
        </w:tc>
        <w:tc>
          <w:tcPr>
            <w:tcW w:type="dxa" w:w="738"/>
            <w:vMerge w:val="restart"/>
            <w:tcBorders>
              <w:start w:sz="30.40000000000009" w:val="single" w:color="#CCEDFF"/>
              <w:end w:sz="4.7999999999999545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of [***] data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integrate different types of 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share </w:t>
            </w:r>
          </w:p>
        </w:tc>
      </w:tr>
      <w:tr>
        <w:trPr>
          <w:trHeight w:hRule="exact" w:val="140"/>
        </w:trPr>
        <w:tc>
          <w:tcPr>
            <w:tcW w:type="dxa" w:w="1688"/>
            <w:vMerge/>
            <w:tcBorders>
              <w:end w:sz="4.800000000000011" w:val="single" w:color="#CCEDFF"/>
              <w:bottom w:sz="4.0" w:val="single" w:color="#000000"/>
            </w:tcBorders>
          </w:tcPr>
          <w:p/>
        </w:tc>
        <w:tc>
          <w:tcPr>
            <w:tcW w:type="dxa" w:w="1688"/>
            <w:vMerge/>
            <w:tcBorders>
              <w:start w:sz="4.800000000000011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714"/>
            <w:tcBorders>
              <w:start w:sz="4.799999999999954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12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tools to assist </w:t>
            </w:r>
          </w:p>
        </w:tc>
        <w:tc>
          <w:tcPr>
            <w:tcW w:type="dxa" w:w="1688"/>
            <w:vMerge/>
            <w:tcBorders>
              <w:start w:sz="30.40000000000009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datasets and to query 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inforamtion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.800000000000011" w:val="single" w:color="#CCEDFF"/>
              <w:bottom w:sz="4.0" w:val="single" w:color="#000000"/>
            </w:tcBorders>
          </w:tcPr>
          <w:p/>
        </w:tc>
        <w:tc>
          <w:tcPr>
            <w:tcW w:type="dxa" w:w="1688"/>
            <w:vMerge/>
            <w:tcBorders>
              <w:start w:sz="4.800000000000011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714"/>
            <w:tcBorders>
              <w:start w:sz="4.799999999999954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 making </w:t>
            </w:r>
          </w:p>
        </w:tc>
        <w:tc>
          <w:tcPr>
            <w:tcW w:type="dxa" w:w="1688"/>
            <w:vMerge/>
            <w:tcBorders>
              <w:start w:sz="30.40000000000009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1218"/>
            <w:vMerge w:val="restart"/>
            <w:tcBorders>
              <w:start w:sz="4.7999999999999545" w:val="single" w:color="#CCEDFF"/>
              <w:end w:sz="40.80000000000018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them.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on this using</w:t>
            </w:r>
          </w:p>
        </w:tc>
      </w:tr>
      <w:tr>
        <w:trPr>
          <w:trHeight w:hRule="exact" w:val="220"/>
        </w:trPr>
        <w:tc>
          <w:tcPr>
            <w:tcW w:type="dxa" w:w="1688"/>
            <w:vMerge/>
            <w:tcBorders>
              <w:end w:sz="4.800000000000011" w:val="single" w:color="#CCEDFF"/>
              <w:bottom w:sz="4.0" w:val="single" w:color="#000000"/>
            </w:tcBorders>
          </w:tcPr>
          <w:p/>
        </w:tc>
        <w:tc>
          <w:tcPr>
            <w:tcW w:type="dxa" w:w="1688"/>
            <w:vMerge/>
            <w:tcBorders>
              <w:start w:sz="4.800000000000011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714"/>
            <w:tcBorders>
              <w:start w:sz="4.7999999999999545" w:val="single" w:color="#CCEDFF"/>
              <w:end w:sz="30.40000000000009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12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688"/>
            <w:vMerge/>
            <w:tcBorders>
              <w:start w:sz="30.40000000000009" w:val="single" w:color="#CCEDFF"/>
              <w:end w:sz="4.7999999999999545" w:val="single" w:color="#CCEDFF"/>
              <w:bottom w:sz="4.0" w:val="single" w:color="#000000"/>
            </w:tcBorders>
          </w:tcPr>
          <w:p/>
        </w:tc>
        <w:tc>
          <w:tcPr>
            <w:tcW w:type="dxa" w:w="1688"/>
            <w:vMerge/>
            <w:tcBorders>
              <w:start w:sz="4.7999999999999545" w:val="single" w:color="#CCEDFF"/>
              <w:end w:sz="40.80000000000018" w:val="single" w:color="#CCEDFF"/>
              <w:bottom w:sz="4.0" w:val="single" w:color="#000000"/>
            </w:tcBorders>
          </w:tcPr>
          <w:p/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both IT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24"/>
        </w:trPr>
        <w:tc>
          <w:tcPr>
            <w:tcW w:type="dxa" w:w="4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28</w:t>
            </w:r>
          </w:p>
        </w:tc>
        <w:tc>
          <w:tcPr>
            <w:tcW w:type="dxa" w:w="29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Send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 [***] </w:t>
            </w:r>
          </w:p>
        </w:tc>
      </w:tr>
      <w:tr>
        <w:trPr>
          <w:trHeight w:hRule="exact" w:val="1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1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selected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sets at Ceres </w:t>
            </w:r>
          </w:p>
        </w:tc>
      </w:tr>
      <w:tr>
        <w:trPr>
          <w:trHeight w:hRule="exact" w:val="1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6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samples to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IGER to </w:t>
            </w:r>
          </w:p>
        </w:tc>
      </w:tr>
      <w:tr>
        <w:trPr>
          <w:trHeight w:hRule="exact" w:val="14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1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for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harmonise </w:t>
            </w:r>
          </w:p>
        </w:tc>
      </w:tr>
      <w:tr>
        <w:trPr>
          <w:trHeight w:hRule="exact" w:val="132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analysis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08"/>
        </w:trPr>
        <w:tc>
          <w:tcPr>
            <w:tcW w:type="dxa" w:w="45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5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analysis</w:t>
            </w:r>
          </w:p>
        </w:tc>
        <w:tc>
          <w:tcPr>
            <w:tcW w:type="dxa" w:w="194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 models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6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9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45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29</w:t>
            </w:r>
          </w:p>
        </w:tc>
        <w:tc>
          <w:tcPr>
            <w:tcW w:type="dxa" w:w="55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2532"/>
            <w:gridSpan w:val="2"/>
            <w:vMerge/>
            <w:tcBorders/>
          </w:tcPr>
          <w:p/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9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analysis of </w:t>
            </w:r>
          </w:p>
        </w:tc>
        <w:tc>
          <w:tcPr>
            <w:tcW w:type="dxa" w:w="19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of biomass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samples for </w:t>
            </w:r>
          </w:p>
        </w:tc>
        <w:tc>
          <w:tcPr>
            <w:tcW w:type="dxa" w:w="19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to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of </w:t>
            </w:r>
          </w:p>
        </w:tc>
        <w:tc>
          <w:tcPr>
            <w:tcW w:type="dxa" w:w="19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harmonise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9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Ceres/IGER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models</w:t>
            </w:r>
          </w:p>
        </w:tc>
        <w:tc>
          <w:tcPr>
            <w:tcW w:type="dxa" w:w="19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analysis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45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30</w:t>
            </w:r>
          </w:p>
        </w:tc>
        <w:tc>
          <w:tcPr>
            <w:tcW w:type="dxa" w:w="55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Protocol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can perform some 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7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29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5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analytical 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development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based assays for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53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methods 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which [***] already exist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harmonisation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([***], [***], and [***]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so that [***]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for calculation of [***]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data sent to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[***]) or those being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can be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developed ([***] and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translated to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[***]) however Ceres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data as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may wish to perform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collected by 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additional analyses and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Ceres.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there will be a need to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1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6" w:after="0"/>
              <w:ind w:left="1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send [***]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5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Thousand Oaks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6" w:after="0"/>
              <w:ind w:left="6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Joint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7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includes [***] results of </w:t>
            </w:r>
          </w:p>
        </w:tc>
        <w:tc>
          <w:tcPr>
            <w:tcW w:type="dxa" w:w="202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results from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5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the [***] set, the validation 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6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publication?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1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set to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11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data for the [***] and the </w:t>
            </w:r>
          </w:p>
        </w:tc>
        <w:tc>
          <w:tcPr>
            <w:tcW w:type="dxa" w:w="2026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1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6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of the [***] samples </w:t>
            </w:r>
          </w:p>
        </w:tc>
        <w:tc>
          <w:tcPr>
            <w:tcW w:type="dxa" w:w="202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118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32</w:t>
            </w:r>
          </w:p>
        </w:tc>
        <w:tc>
          <w:tcPr>
            <w:tcW w:type="dxa" w:w="5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sample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More detailed </w:t>
            </w:r>
          </w:p>
        </w:tc>
      </w:tr>
      <w:tr>
        <w:trPr>
          <w:trHeight w:hRule="exact" w:val="120"/>
        </w:trPr>
        <w:tc>
          <w:tcPr>
            <w:tcW w:type="dxa" w:w="3376"/>
            <w:vMerge/>
            <w:tcBorders/>
          </w:tcPr>
          <w:p/>
        </w:tc>
        <w:tc>
          <w:tcPr>
            <w:tcW w:type="dxa" w:w="5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whole plant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</w:tr>
      <w:tr>
        <w:trPr>
          <w:trHeight w:hRule="exact" w:val="140"/>
        </w:trPr>
        <w:tc>
          <w:tcPr>
            <w:tcW w:type="dxa" w:w="3376"/>
            <w:vMerge/>
            <w:tcBorders/>
          </w:tcPr>
          <w:p/>
        </w:tc>
        <w:tc>
          <w:tcPr>
            <w:tcW w:type="dxa" w:w="5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material,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characterisation </w:t>
            </w:r>
          </w:p>
        </w:tc>
      </w:tr>
      <w:tr>
        <w:trPr>
          <w:trHeight w:hRule="exact" w:val="120"/>
        </w:trPr>
        <w:tc>
          <w:tcPr>
            <w:tcW w:type="dxa" w:w="3376"/>
            <w:vMerge/>
            <w:tcBorders/>
          </w:tcPr>
          <w:p/>
        </w:tc>
        <w:tc>
          <w:tcPr>
            <w:tcW w:type="dxa" w:w="5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analyze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will reveal </w:t>
            </w:r>
          </w:p>
        </w:tc>
      </w:tr>
      <w:tr>
        <w:trPr>
          <w:trHeight w:hRule="exact" w:val="138"/>
        </w:trPr>
        <w:tc>
          <w:tcPr>
            <w:tcW w:type="dxa" w:w="3376"/>
            <w:vMerge/>
            <w:tcBorders/>
          </w:tcPr>
          <w:p/>
        </w:tc>
        <w:tc>
          <w:tcPr>
            <w:tcW w:type="dxa" w:w="5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using [***],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9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important [***] 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10"/>
        </w:trPr>
        <w:tc>
          <w:tcPr>
            <w:tcW w:type="dxa" w:w="4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39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67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6"/>
        </w:trPr>
        <w:tc>
          <w:tcPr>
            <w:tcW w:type="dxa" w:w="4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33</w:t>
            </w:r>
          </w:p>
        </w:tc>
        <w:tc>
          <w:tcPr>
            <w:tcW w:type="dxa" w:w="29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44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Use </w:t>
            </w:r>
          </w:p>
        </w:tc>
        <w:tc>
          <w:tcPr>
            <w:tcW w:type="dxa" w:w="6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Provide timely 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May need additional </w:t>
            </w:r>
          </w:p>
        </w:tc>
      </w:tr>
      <w:tr>
        <w:trPr>
          <w:trHeight w:hRule="exact" w:val="14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developed </w:t>
            </w:r>
          </w:p>
        </w:tc>
        <w:tc>
          <w:tcPr>
            <w:tcW w:type="dxa" w:w="6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detailed 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3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samples to ensure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model to </w:t>
            </w:r>
          </w:p>
        </w:tc>
        <w:tc>
          <w:tcPr>
            <w:tcW w:type="dxa" w:w="6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information on </w:t>
            </w:r>
          </w:p>
        </w:tc>
        <w:tc>
          <w:tcPr>
            <w:tcW w:type="dxa" w:w="1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accuracy/expand [***] set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determine </w:t>
            </w:r>
          </w:p>
        </w:tc>
        <w:tc>
          <w:tcPr>
            <w:tcW w:type="dxa" w:w="6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of </w:t>
            </w:r>
          </w:p>
        </w:tc>
        <w:tc>
          <w:tcPr>
            <w:tcW w:type="dxa" w:w="202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4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from </w:t>
            </w:r>
          </w:p>
        </w:tc>
        <w:tc>
          <w:tcPr>
            <w:tcW w:type="dxa" w:w="6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phenotype trial </w:t>
            </w:r>
          </w:p>
        </w:tc>
        <w:tc>
          <w:tcPr>
            <w:tcW w:type="dxa" w:w="2026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13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[***]. Send </w:t>
            </w:r>
          </w:p>
        </w:tc>
        <w:tc>
          <w:tcPr>
            <w:tcW w:type="dxa" w:w="6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02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10128"/>
      </w:tblGrid>
      <w:tr>
        <w:trPr>
          <w:trHeight w:hRule="exact" w:val="126"/>
        </w:trPr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9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send [***] to</w:t>
            </w:r>
          </w:p>
        </w:tc>
      </w:tr>
    </w:tbl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.0" w:type="dxa"/>
      </w:tblPr>
      <w:tblGrid>
        <w:gridCol w:w="10128"/>
      </w:tblGrid>
      <w:tr>
        <w:trPr>
          <w:trHeight w:hRule="exact" w:val="128"/>
        </w:trPr>
        <w:tc>
          <w:tcPr>
            <w:tcW w:type="dxa" w:w="5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results to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112"/>
        </w:trPr>
        <w:tc>
          <w:tcPr>
            <w:tcW w:type="dxa" w:w="236"/>
            <w:vMerge w:val="restart"/>
            <w:tcBorders>
              <w:end w:sz="40.8000000000000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24</w:t>
            </w:r>
          </w:p>
        </w:tc>
        <w:tc>
          <w:tcPr>
            <w:tcW w:type="dxa" w:w="568"/>
            <w:vMerge w:val="restart"/>
            <w:tcBorders>
              <w:start w:sz="40.80000000000001" w:val="single" w:color="#CCEDFF"/>
              <w:end w:sz="40.79999999999995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6" w:firstLine="0"/>
              <w:jc w:val="righ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784"/>
            </w:tblGrid>
            <w:tr>
              <w:trPr>
                <w:trHeight w:hRule="exact" w:val="94"/>
              </w:trPr>
              <w:tc>
                <w:tcPr>
                  <w:tcW w:type="dxa" w:w="53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4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Set [***]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738"/>
            </w:tblGrid>
            <w:tr>
              <w:trPr>
                <w:trHeight w:hRule="exact" w:val="94"/>
              </w:trPr>
              <w:tc>
                <w:tcPr>
                  <w:tcW w:type="dxa" w:w="67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4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Method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8"/>
            <w:vMerge w:val="restart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4"/>
            <w:vMerge w:val="restart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protocols for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harmonization </w:t>
            </w:r>
          </w:p>
        </w:tc>
        <w:tc>
          <w:tcPr>
            <w:tcW w:type="dxa" w:w="1688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18" w:val="single" w:color="#CCEDFF"/>
              <w:end w:sz="5.60000000000013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for future [***] </w:t>
            </w:r>
          </w:p>
        </w:tc>
        <w:tc>
          <w:tcPr>
            <w:tcW w:type="dxa" w:w="1688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18" w:val="single" w:color="#CCEDFF"/>
              <w:end w:sz="5.600000000000136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analysis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analysis</w:t>
            </w:r>
          </w:p>
        </w:tc>
        <w:tc>
          <w:tcPr>
            <w:tcW w:type="dxa" w:w="1688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18" w:val="single" w:color="#CCEDFF"/>
              <w:end w:sz="5.600000000000136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236"/>
            <w:vMerge w:val="restart"/>
            <w:tcBorders>
              <w:end w:sz="40.80000000000001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25</w:t>
            </w:r>
          </w:p>
        </w:tc>
        <w:tc>
          <w:tcPr>
            <w:tcW w:type="dxa" w:w="568"/>
            <w:vMerge w:val="restart"/>
            <w:tcBorders>
              <w:start w:sz="40.80000000000001" w:val="single" w:color="#CCEDFF"/>
              <w:end w:sz="40.79999999999995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Sample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More detailed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Samples to be taken for 20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SuperGen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whole plant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spring harvest from 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funds work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material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characterisation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and [***] (this is 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on [***] </w:t>
            </w:r>
          </w:p>
        </w:tc>
      </w:tr>
      <w:tr>
        <w:trPr>
          <w:trHeight w:hRule="exact" w:val="14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harvested at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will reveal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earlier than ideal - and 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phenotype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[***], </w:t>
            </w:r>
          </w:p>
        </w:tc>
        <w:tc>
          <w:tcPr>
            <w:tcW w:type="dxa" w:w="738"/>
            <w:vMerge w:val="restart"/>
            <w:tcBorders>
              <w:start w:sz="30.40000000000009" w:val="single" w:color="#CCEDFF"/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important [***]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should be repeated in 20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trial for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analyze </w:t>
            </w:r>
          </w:p>
        </w:tc>
        <w:tc>
          <w:tcPr>
            <w:tcW w:type="dxa" w:w="1688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218"/>
            <w:vMerge w:val="restart"/>
            <w:tcBorders>
              <w:start w:sz="4.7999999999999545" w:val="single" w:color="#CCEDFF"/>
              <w:end w:sz="40.80000000000018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[***])</w:t>
            </w:r>
          </w:p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[***], [***]</w:t>
            </w:r>
          </w:p>
        </w:tc>
      </w:tr>
      <w:tr>
        <w:trPr>
          <w:trHeight w:hRule="exact" w:val="14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using [***], </w:t>
            </w:r>
          </w:p>
        </w:tc>
        <w:tc>
          <w:tcPr>
            <w:tcW w:type="dxa" w:w="1688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688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[***]. </w:t>
            </w:r>
          </w:p>
        </w:tc>
      </w:tr>
      <w:tr>
        <w:trPr>
          <w:trHeight w:hRule="exact" w:val="120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send [***] to</w:t>
            </w:r>
          </w:p>
        </w:tc>
        <w:tc>
          <w:tcPr>
            <w:tcW w:type="dxa" w:w="1688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688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will </w:t>
            </w:r>
          </w:p>
        </w:tc>
      </w:tr>
      <w:tr>
        <w:trPr>
          <w:trHeight w:hRule="exact" w:val="136"/>
        </w:trPr>
        <w:tc>
          <w:tcPr>
            <w:tcW w:type="dxa" w:w="1688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1688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1688"/>
            <w:vMerge/>
            <w:tcBorders>
              <w:start w:sz="30.40000000000009" w:val="single" w:color="#CCEDFF"/>
              <w:end w:sz="4.7999999999999545" w:val="single" w:color="#CCEDFF"/>
            </w:tcBorders>
          </w:tcPr>
          <w:p/>
        </w:tc>
        <w:tc>
          <w:tcPr>
            <w:tcW w:type="dxa" w:w="1688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  <w:tc>
          <w:tcPr>
            <w:tcW w:type="dxa" w:w="574"/>
            <w:tcBorders>
              <w:start w:sz="40.80000000000018" w:val="single" w:color="#CCEDFF"/>
              <w:end w:sz="5.600000000000136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provide 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26"/>
        </w:trPr>
        <w:tc>
          <w:tcPr>
            <w:tcW w:type="dxa" w:w="236"/>
            <w:vMerge w:val="restart"/>
            <w:tcBorders>
              <w:end w:sz="40.80000000000001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26</w:t>
            </w:r>
          </w:p>
        </w:tc>
        <w:tc>
          <w:tcPr>
            <w:tcW w:type="dxa" w:w="568"/>
            <w:vMerge w:val="restart"/>
            <w:tcBorders>
              <w:start w:sz="40.80000000000001" w:val="single" w:color="#CCEDFF"/>
              <w:end w:sz="40.79999999999995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144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Obtain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Enable review </w:t>
            </w:r>
          </w:p>
        </w:tc>
        <w:tc>
          <w:tcPr>
            <w:tcW w:type="dxa" w:w="1218"/>
            <w:vMerge w:val="restart"/>
            <w:tcBorders>
              <w:start w:sz="4.7999999999999545" w:val="single" w:color="#CCEDFF"/>
              <w:end w:sz="40.80000000000018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4"/>
        </w:trPr>
        <w:tc>
          <w:tcPr>
            <w:tcW w:type="dxa" w:w="2026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2026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and/or [***]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of IGER [***]</w:t>
            </w:r>
          </w:p>
        </w:tc>
        <w:tc>
          <w:tcPr>
            <w:tcW w:type="dxa" w:w="2026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</w:tr>
      <w:tr>
        <w:trPr>
          <w:trHeight w:hRule="exact" w:val="126"/>
        </w:trPr>
        <w:tc>
          <w:tcPr>
            <w:tcW w:type="dxa" w:w="236"/>
            <w:vMerge w:val="restart"/>
            <w:tcBorders>
              <w:end w:sz="40.80000000000001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27</w:t>
            </w:r>
          </w:p>
        </w:tc>
        <w:tc>
          <w:tcPr>
            <w:tcW w:type="dxa" w:w="568"/>
            <w:vMerge w:val="restart"/>
            <w:tcBorders>
              <w:start w:sz="40.80000000000001" w:val="single" w:color="#CCEDFF"/>
              <w:end w:sz="40.79999999999995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7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Review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Choose subset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will review as well </w:t>
            </w:r>
          </w:p>
        </w:tc>
      </w:tr>
      <w:tr>
        <w:trPr>
          <w:trHeight w:hRule="exact" w:val="140"/>
        </w:trPr>
        <w:tc>
          <w:tcPr>
            <w:tcW w:type="dxa" w:w="2026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2026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of samples to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as part of Supergen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2026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phenotype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analyze with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project. SuperGen will </w:t>
            </w:r>
          </w:p>
        </w:tc>
      </w:tr>
      <w:tr>
        <w:trPr>
          <w:trHeight w:hRule="exact" w:val="120"/>
        </w:trPr>
        <w:tc>
          <w:tcPr>
            <w:tcW w:type="dxa" w:w="2026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2026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trial [***]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from </w:t>
            </w:r>
          </w:p>
        </w:tc>
        <w:tc>
          <w:tcPr>
            <w:tcW w:type="dxa" w:w="1218"/>
            <w:tcBorders>
              <w:start w:sz="4.7999999999999545" w:val="single" w:color="#CCEDFF"/>
              <w:end w:sz="40.80000000000018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concentrate on combustion </w:t>
            </w:r>
          </w:p>
        </w:tc>
      </w:tr>
      <w:tr>
        <w:trPr>
          <w:trHeight w:hRule="exact" w:val="140"/>
        </w:trPr>
        <w:tc>
          <w:tcPr>
            <w:tcW w:type="dxa" w:w="2026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2026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4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and choose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x [***] </w:t>
            </w:r>
          </w:p>
        </w:tc>
        <w:tc>
          <w:tcPr>
            <w:tcW w:type="dxa" w:w="1218"/>
            <w:vMerge w:val="restart"/>
            <w:tcBorders>
              <w:start w:sz="4.7999999999999545" w:val="single" w:color="#CCEDFF"/>
              <w:end w:sz="40.80000000000018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and gasification.</w:t>
            </w:r>
          </w:p>
        </w:tc>
      </w:tr>
      <w:tr>
        <w:trPr>
          <w:trHeight w:hRule="exact" w:val="108"/>
        </w:trPr>
        <w:tc>
          <w:tcPr>
            <w:tcW w:type="dxa" w:w="2026"/>
            <w:vMerge/>
            <w:tcBorders>
              <w:end w:sz="40.80000000000001" w:val="single" w:color="#CCEDFF"/>
            </w:tcBorders>
          </w:tcPr>
          <w:p/>
        </w:tc>
        <w:tc>
          <w:tcPr>
            <w:tcW w:type="dxa" w:w="2026"/>
            <w:vMerge/>
            <w:tcBorders>
              <w:start w:sz="40.80000000000001" w:val="single" w:color="#CCEDFF"/>
              <w:end w:sz="40.799999999999955" w:val="single" w:color="#CCEDFF"/>
            </w:tcBorders>
          </w:tcPr>
          <w:p/>
        </w:tc>
        <w:tc>
          <w:tcPr>
            <w:tcW w:type="dxa" w:w="784"/>
            <w:tcBorders>
              <w:start w:sz="40.799999999999955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samples to </w:t>
            </w:r>
          </w:p>
        </w:tc>
        <w:tc>
          <w:tcPr>
            <w:tcW w:type="dxa" w:w="738"/>
            <w:tcBorders>
              <w:start w:sz="30.4000000000000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reps = ~ [***]</w:t>
            </w:r>
          </w:p>
        </w:tc>
        <w:tc>
          <w:tcPr>
            <w:tcW w:type="dxa" w:w="2026"/>
            <w:vMerge/>
            <w:tcBorders>
              <w:start w:sz="4.7999999999999545" w:val="single" w:color="#CCEDFF"/>
              <w:end w:sz="40.80000000000018" w:val="single" w:color="#CCED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15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6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35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6" w:after="0"/>
              <w:ind w:left="92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decisions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Make useful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Use preliminary database 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0" w:after="0"/>
              <w:ind w:left="8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parties.</w:t>
            </w:r>
          </w:p>
        </w:tc>
      </w:tr>
      <w:tr>
        <w:trPr>
          <w:trHeight w:hRule="exact" w:val="140"/>
        </w:trPr>
        <w:tc>
          <w:tcPr>
            <w:tcW w:type="dxa" w:w="1688"/>
            <w:vMerge/>
            <w:tcBorders/>
          </w:tcPr>
          <w:p/>
        </w:tc>
        <w:tc>
          <w:tcPr>
            <w:tcW w:type="dxa" w:w="1688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1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688"/>
            <w:vMerge/>
            <w:tcBorders/>
          </w:tcPr>
          <w:p/>
        </w:tc>
        <w:tc>
          <w:tcPr>
            <w:tcW w:type="dxa" w:w="1688"/>
            <w:vMerge/>
            <w:tcBorders/>
          </w:tcPr>
          <w:p/>
        </w:tc>
        <w:tc>
          <w:tcPr>
            <w:tcW w:type="dxa" w:w="1688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36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 IGER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Plan [***] </w:t>
            </w:r>
          </w:p>
        </w:tc>
        <w:tc>
          <w:tcPr>
            <w:tcW w:type="dxa" w:w="1688"/>
            <w:vMerge/>
            <w:tcBorders/>
          </w:tcPr>
          <w:p/>
        </w:tc>
        <w:tc>
          <w:tcPr>
            <w:tcW w:type="dxa" w:w="1688"/>
            <w:vMerge/>
            <w:tcBorders/>
          </w:tcPr>
          <w:p/>
        </w:tc>
        <w:tc>
          <w:tcPr>
            <w:tcW w:type="dxa" w:w="1688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688"/>
            <w:vMerge/>
            <w:tcBorders/>
          </w:tcPr>
          <w:p/>
        </w:tc>
        <w:tc>
          <w:tcPr>
            <w:tcW w:type="dxa" w:w="1688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programme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5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as a decision support tool.</w:t>
            </w:r>
          </w:p>
        </w:tc>
        <w:tc>
          <w:tcPr>
            <w:tcW w:type="dxa" w:w="16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4" w:lineRule="exact" w:before="0" w:after="8"/>
        <w:ind w:left="1064" w:right="849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according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phenotypic,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genotypic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and [***]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32"/>
        </w:trPr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6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37</w:t>
            </w:r>
          </w:p>
        </w:tc>
        <w:tc>
          <w:tcPr>
            <w:tcW w:type="dxa" w:w="29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Plant </w:t>
            </w:r>
          </w:p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7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We prototyped large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.0" w:type="dxa"/>
      </w:tblPr>
      <w:tblGrid>
        <w:gridCol w:w="10128"/>
      </w:tblGrid>
      <w:tr>
        <w:trPr>
          <w:trHeight w:hRule="exact" w:val="126"/>
        </w:trPr>
        <w:tc>
          <w:tcPr>
            <w:tcW w:type="dxa" w:w="5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maintenance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5064"/>
        <w:gridCol w:w="5064"/>
      </w:tblGrid>
      <w:tr>
        <w:trPr>
          <w:trHeight w:hRule="exact" w:val="108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72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and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6.0" w:type="dxa"/>
            </w:tblPr>
            <w:tblGrid>
              <w:gridCol w:w="1418"/>
            </w:tblGrid>
            <w:tr>
              <w:trPr>
                <w:trHeight w:hRule="exact" w:val="132"/>
              </w:trPr>
              <w:tc>
                <w:tcPr>
                  <w:tcW w:type="dxa" w:w="53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16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set up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including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" w:after="0"/>
              <w:ind w:left="460" w:right="144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containers in 20[***].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These</w:t>
            </w:r>
          </w:p>
        </w:tc>
      </w:tr>
      <w:tr>
        <w:trPr>
          <w:trHeight w:hRule="exact" w:val="142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31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staggering of 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14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lead to plants with more</w:t>
            </w:r>
          </w:p>
        </w:tc>
      </w:tr>
    </w:tbl>
    <w:p>
      <w:pPr>
        <w:autoSpaceDN w:val="0"/>
        <w:autoSpaceDE w:val="0"/>
        <w:widowControl/>
        <w:spacing w:line="100" w:lineRule="exact" w:before="14" w:after="8"/>
        <w:ind w:left="1064" w:right="0" w:firstLine="0"/>
        <w:jc w:val="left"/>
      </w:pP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plant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5064"/>
        <w:gridCol w:w="5064"/>
      </w:tblGrid>
      <w:tr>
        <w:trPr>
          <w:trHeight w:hRule="exact" w:val="130"/>
        </w:trPr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33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development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22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- improving the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568"/>
        </w:trPr>
        <w:tc>
          <w:tcPr>
            <w:tcW w:type="dxa" w:w="1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CERES-IGER SCHEDULE 1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36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[***].</w:t>
            </w:r>
          </w:p>
        </w:tc>
        <w:tc>
          <w:tcPr>
            <w:tcW w:type="dxa" w:w="6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4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April 1, 2007</w:t>
            </w:r>
          </w:p>
        </w:tc>
      </w:tr>
    </w:tbl>
    <w:p>
      <w:pPr>
        <w:autoSpaceDN w:val="0"/>
        <w:autoSpaceDE w:val="0"/>
        <w:widowControl/>
        <w:spacing w:line="164" w:lineRule="exact" w:before="27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>
        <w:trPr>
          <w:trHeight w:hRule="exact" w:val="282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72" w:after="0"/>
              <w:ind w:left="0" w:right="5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</w:t>
            </w:r>
          </w:p>
        </w:tc>
        <w:tc>
          <w:tcPr>
            <w:tcW w:type="dxa" w:w="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72" w:after="0"/>
              <w:ind w:left="7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72" w:after="0"/>
              <w:ind w:left="0" w:right="50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5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3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Breeding Project Plan</w:t>
            </w:r>
          </w:p>
        </w:tc>
      </w:tr>
      <w:tr>
        <w:trPr>
          <w:trHeight w:hRule="exact" w:val="210"/>
        </w:trPr>
        <w:tc>
          <w:tcPr>
            <w:tcW w:type="dxa" w:w="779"/>
            <w:vMerge/>
            <w:tcBorders/>
          </w:tcPr>
          <w:p/>
        </w:tc>
        <w:tc>
          <w:tcPr>
            <w:tcW w:type="dxa" w:w="779"/>
            <w:vMerge/>
            <w:tcBorders/>
          </w:tcPr>
          <w:p/>
        </w:tc>
        <w:tc>
          <w:tcPr>
            <w:tcW w:type="dxa" w:w="779"/>
            <w:vMerge/>
            <w:tcBorders/>
          </w:tcPr>
          <w:p/>
        </w:tc>
        <w:tc>
          <w:tcPr>
            <w:tcW w:type="dxa" w:w="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77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4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27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G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H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I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J</w:t>
            </w:r>
          </w:p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L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M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N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O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P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Q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R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S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U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V</w:t>
            </w:r>
          </w:p>
        </w:tc>
        <w:tc>
          <w:tcPr>
            <w:tcW w:type="dxa" w:w="1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W</w:t>
            </w:r>
          </w:p>
        </w:tc>
        <w:tc>
          <w:tcPr>
            <w:tcW w:type="dxa" w:w="20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X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Y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Z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AA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AB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AC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AD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AE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AF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AG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AH</w:t>
            </w:r>
          </w:p>
        </w:tc>
        <w:tc>
          <w:tcPr>
            <w:tcW w:type="dxa" w:w="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AI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7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AJ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AK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AL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AM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AN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AO</w:t>
            </w:r>
          </w:p>
        </w:tc>
      </w:tr>
      <w:tr>
        <w:trPr>
          <w:trHeight w:hRule="exact" w:val="1648"/>
        </w:trPr>
        <w:tc>
          <w:tcPr>
            <w:tcW w:type="dxa" w:w="1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5.99999999999994" w:type="dxa"/>
            </w:tblPr>
            <w:tblGrid>
              <w:gridCol w:w="178"/>
              <w:gridCol w:w="178"/>
              <w:gridCol w:w="178"/>
              <w:gridCol w:w="178"/>
              <w:gridCol w:w="178"/>
              <w:gridCol w:w="178"/>
              <w:gridCol w:w="178"/>
              <w:gridCol w:w="178"/>
              <w:gridCol w:w="178"/>
            </w:tblGrid>
            <w:tr>
              <w:trPr>
                <w:trHeight w:hRule="exact" w:val="1626"/>
              </w:trPr>
              <w:tc>
                <w:tcPr>
                  <w:tcW w:type="dxa" w:w="80"/>
                  <w:tcBorders>
                    <w:start w:sz="35.19999999999999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66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8</w:t>
                  </w:r>
                </w:p>
              </w:tc>
              <w:tc>
                <w:tcPr>
                  <w:tcW w:type="dxa" w:w="50"/>
                  <w:tcBorders>
                    <w:start w:sz="4.7999999999999545" w:val="single" w:color="#CCEDFF"/>
                    <w:end w:sz="15.19999999999998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>
                    <w:start w:sz="15.199999999999989" w:val="single" w:color="#CCEDFF"/>
                    <w:end w:sz="4.80000000000001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"/>
                  <w:tcBorders>
                    <w:start w:sz="4.800000000000011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666" w:after="0"/>
                    <w:ind w:left="0" w:right="0" w:firstLine="0"/>
                    <w:jc w:val="center"/>
                  </w:pPr>
                  <w:r>
                    <w:rPr>
                      <w:shd w:val="clear" w:color="auto" w:fill="ccedff"/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I</w:t>
                  </w:r>
                </w:p>
              </w:tc>
              <w:tc>
                <w:tcPr>
                  <w:tcW w:type="dxa" w:w="100"/>
                  <w:tcBorders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66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GE</w:t>
                  </w:r>
                </w:p>
              </w:tc>
              <w:tc>
                <w:tcPr>
                  <w:tcW w:type="dxa" w:w="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66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R</w:t>
                  </w:r>
                </w:p>
              </w:tc>
              <w:tc>
                <w:tcPr>
                  <w:tcW w:type="dxa" w:w="82"/>
                  <w:tcBorders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4.7999999999999545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4"/>
                  <w:tcBorders>
                    <w:start w:sz="4.7999999999999545" w:val="single" w:color="#CCEDFF"/>
                    <w:top w:sz="5.050000190734863" w:val="single" w:color="#000000"/>
                    <w:end w:sz="5.600000000000023" w:val="single" w:color="#CCED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943" w:type="dxa"/>
                  </w:tblPr>
                  <w:tblGrid>
                    <w:gridCol w:w="644"/>
                  </w:tblGrid>
                  <w:tr>
                    <w:trPr>
                      <w:trHeight w:hRule="exact" w:val="636"/>
                    </w:trPr>
                    <w:tc>
                      <w:tcPr>
                        <w:tcW w:type="dxa" w:w="594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52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00000381469727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0"/>
                          </w:rPr>
                          <w:t xml:space="preserve">Carry out the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02" w:lineRule="exact" w:before="12" w:after="8"/>
                    <w:ind w:left="2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[***] - a)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943" w:type="dxa"/>
                  </w:tblPr>
                  <w:tblGrid>
                    <w:gridCol w:w="644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594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144" w:after="0"/>
                          <w:ind w:left="0" w:right="0" w:firstLine="0"/>
                          <w:jc w:val="left"/>
                        </w:pPr>
                        <w:r>
                          <w:rPr>
                            <w:w w:val="101.00000381469727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0"/>
                          </w:rPr>
                          <w:t xml:space="preserve">[***]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943" w:type="dxa"/>
                  </w:tblPr>
                  <w:tblGrid>
                    <w:gridCol w:w="644"/>
                  </w:tblGrid>
                  <w:tr>
                    <w:trPr>
                      <w:trHeight w:hRule="exact" w:val="122"/>
                    </w:trPr>
                    <w:tc>
                      <w:tcPr>
                        <w:tcW w:type="dxa" w:w="594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14" w:after="0"/>
                          <w:ind w:left="0" w:right="0" w:firstLine="0"/>
                          <w:jc w:val="left"/>
                        </w:pPr>
                        <w:r>
                          <w:rPr>
                            <w:w w:val="101.00000381469727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0"/>
                          </w:rPr>
                          <w:t>glasshouses</w:t>
                        </w:r>
                      </w:p>
                    </w:tc>
                  </w:tr>
                  <w:tr>
                    <w:trPr>
                      <w:trHeight w:hRule="exact" w:val="220"/>
                    </w:trPr>
                    <w:tc>
                      <w:tcPr>
                        <w:tcW w:type="dxa" w:w="59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22"/>
              <w:gridCol w:w="1122"/>
            </w:tblGrid>
            <w:tr>
              <w:trPr>
                <w:trHeight w:hRule="exact" w:val="1646"/>
              </w:trPr>
              <w:tc>
                <w:tcPr>
                  <w:tcW w:type="dxa" w:w="550"/>
                  <w:tcBorders>
                    <w:top w:sz="5.050000190734863" w:val="single" w:color="#000000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52"/>
                  <w:tcBorders>
                    <w:start w:sz="4.800000000000182" w:val="single" w:color="#CCEDFF"/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30" w:after="0"/>
                    <w:ind w:left="6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[***] additional [***] for </w:t>
                  </w:r>
                </w:p>
                <w:p>
                  <w:pPr>
                    <w:autoSpaceDN w:val="0"/>
                    <w:autoSpaceDE w:val="0"/>
                    <w:widowControl/>
                    <w:spacing w:line="102" w:lineRule="exact" w:before="152" w:after="0"/>
                    <w:ind w:left="6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of [***] (if available) </w:t>
                  </w:r>
                </w:p>
                <w:p>
                  <w:pPr>
                    <w:autoSpaceDN w:val="0"/>
                    <w:autoSpaceDE w:val="0"/>
                    <w:widowControl/>
                    <w:spacing w:line="102" w:lineRule="exact" w:before="276" w:after="0"/>
                    <w:ind w:left="6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selection.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12.0" w:type="dxa"/>
            </w:tblPr>
            <w:tblGrid>
              <w:gridCol w:w="2244"/>
            </w:tblGrid>
            <w:tr>
              <w:trPr>
                <w:trHeight w:hRule="exact" w:val="1646"/>
              </w:trPr>
              <w:tc>
                <w:tcPr>
                  <w:tcW w:type="dxa" w:w="220"/>
                  <w:tcBorders>
                    <w:start w:sz="4.7999999999999545" w:val="single" w:color="#CCEDFF"/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66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from</w:t>
                  </w:r>
                </w:p>
                <w:p>
                  <w:pPr>
                    <w:autoSpaceDN w:val="0"/>
                    <w:autoSpaceDE w:val="0"/>
                    <w:widowControl/>
                    <w:spacing w:line="100" w:lineRule="exact" w:before="278" w:after="0"/>
                    <w:ind w:left="6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be</w:t>
                  </w:r>
                </w:p>
                <w:p>
                  <w:pPr>
                    <w:autoSpaceDN w:val="0"/>
                    <w:autoSpaceDE w:val="0"/>
                    <w:widowControl/>
                    <w:spacing w:line="102" w:lineRule="exact" w:before="15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create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0" w:right="9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CIGER </w:t>
            </w:r>
          </w:p>
          <w:p>
            <w:pPr>
              <w:autoSpaceDN w:val="0"/>
              <w:autoSpaceDE w:val="0"/>
              <w:widowControl/>
              <w:spacing w:line="100" w:lineRule="exact" w:before="26" w:after="0"/>
              <w:ind w:left="0" w:right="5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shall not </w:t>
            </w:r>
          </w:p>
          <w:p>
            <w:pPr>
              <w:autoSpaceDN w:val="0"/>
              <w:autoSpaceDE w:val="0"/>
              <w:widowControl/>
              <w:spacing w:line="100" w:lineRule="exact" w:before="152" w:after="0"/>
              <w:ind w:left="0" w:right="10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used to </w:t>
            </w:r>
          </w:p>
          <w:p>
            <w:pPr>
              <w:autoSpaceDN w:val="0"/>
              <w:tabs>
                <w:tab w:pos="1824" w:val="left"/>
              </w:tabs>
              <w:autoSpaceDE w:val="0"/>
              <w:widowControl/>
              <w:spacing w:line="496" w:lineRule="exact" w:before="0" w:after="0"/>
              <w:ind w:left="56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material.)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([***]) Sub-samples </w:t>
            </w:r>
          </w:p>
          <w:p>
            <w:pPr>
              <w:autoSpaceDN w:val="0"/>
              <w:autoSpaceDE w:val="0"/>
              <w:widowControl/>
              <w:spacing w:line="114" w:lineRule="exact" w:before="0" w:after="0"/>
              <w:ind w:left="56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protected by agreement to be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sent to Ceres to inform IGER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(Material </w:t>
            </w:r>
          </w:p>
        </w:tc>
        <w:tc>
          <w:tcPr>
            <w:tcW w:type="dxa" w:w="613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  <w:gridCol w:w="77"/>
            </w:tblGrid>
            <w:tr>
              <w:trPr>
                <w:trHeight w:hRule="exact" w:val="1626"/>
              </w:trPr>
              <w:tc>
                <w:tcPr>
                  <w:tcW w:type="dxa" w:w="108"/>
                  <w:gridSpan w:val="2"/>
                  <w:tcBorders>
                    <w:start w:sz="4.7999999999999545" w:val="single" w:color="#CCEDFF"/>
                    <w:end w:sz="9.600000000000136" w:val="single" w:color="#CCED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9.600000000000136" w:val="single" w:color="#CCEDFF"/>
                    <w:end w:sz="9.60000000000013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>
                    <w:start w:sz="9.600000000000136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4.7999999999999545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5.599999999999909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5.600000000000364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start w:sz="5.599999999999909" w:val="single" w:color="#CCEDFF"/>
                    <w:top w:sz="5.050000190734863" w:val="single" w:color="#000000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4.799999999999727" w:val="single" w:color="#CCEDFF"/>
                    <w:end w:sz="10.39999999999963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>
                    <w:start w:sz="10.399999999999636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5.600000000000364" w:val="single" w:color="#CCEDFF"/>
                    <w:end w:sz="16.0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>
                    <w:start w:sz="16.0" w:val="single" w:color="#CCEDFF"/>
                    <w:end w:sz="15.199999999999818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15.199999999999818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4.799999999999727" w:val="single" w:color="#CCEDFF"/>
                    <w:end w:sz="10.4000000000000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10.400000000000091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"/>
                  <w:gridSpan w:val="2"/>
                  <w:tcBorders>
                    <w:start w:sz="4.799999999999727" w:val="single" w:color="#CCEDFF"/>
                    <w:end w:sz="10.400000000000091" w:val="single" w:color="#CCED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10.400000000000091" w:val="single" w:color="#CCEDFF"/>
                    <w:end w:sz="10.39999999999963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10.399999999999636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5.600000000000364" w:val="single" w:color="#CCEDFF"/>
                    <w:end w:sz="9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9.599999999999909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.799999999999727" w:val="single" w:color="#CCEDFF"/>
                    <w:end w:sz="9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>
                    <w:start w:sz="9.599999999999909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4.799999999999727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4.800000000000182" w:val="single" w:color="#CCEDFF"/>
                    <w:end w:sz="10.399999999999636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10.399999999999636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5.600000000000364" w:val="single" w:color="#CCEDFF"/>
                    <w:end w:sz="10.4000000000000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10.400000000000091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5.599999999999909" w:val="single" w:color="#CCEDFF"/>
                    <w:end w:sz="9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"/>
                  <w:tcBorders>
                    <w:start w:sz="9.599999999999909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start w:sz="4.799999999999727" w:val="single" w:color="#CCEDFF"/>
                    <w:top w:sz="5.050000190734863" w:val="single" w:color="#000000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4.800000000000182" w:val="single" w:color="#CCEDFF"/>
                    <w:end w:sz="10.4000000000000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10.400000000000091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4.800000000000182" w:val="single" w:color="#CCEDFF"/>
                    <w:end w:sz="10.4000000000000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10.400000000000091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5.599999999999909" w:val="single" w:color="#CCEDFF"/>
                    <w:end w:sz="9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9.600000000000364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5.599999999999909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4.800000000000182" w:val="single" w:color="#CCEDFF"/>
                    <w:end w:sz="2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5.600000000000364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5.599999999999909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24.799999999999727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4.799999999999727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5.599999999999909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4.800000000000182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5.59999999999991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5.600000000000364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4.800000000000182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24.799999999999727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5.599999999999909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4.799999999999727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4.800000000000182" w:val="single" w:color="#CCEDFF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>
                    <w:start w:sz="5.599999999999909" w:val="single" w:color="#CCEDFF"/>
                    <w:end w:sz="20.0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20.0" w:val="single" w:color="#CCEDFF"/>
                    <w:end w:sz="20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20.799999999999727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800000000000182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5.59999999999991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24.799999999999727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799999999999727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5.59999999999991" w:val="single" w:color="#CCEDFF"/>
                    <w:end w:sz="2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tcBorders>
                    <w:start w:sz="25.600000000000364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start w:sz="4.800000000000182" w:val="single" w:color="#CCEDFF"/>
                    <w:top w:sz="5.050000190734863" w:val="single" w:color="#000000"/>
                    <w:end w:sz="5.5999999999999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"/>
                  <w:tcBorders>
                    <w:start w:sz="5.599999999999909" w:val="single" w:color="#CCEDFF"/>
                    <w:end w:sz="20.0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20.0" w:val="single" w:color="#CCEDFF"/>
                    <w:end w:sz="20.0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20.0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.800000000000182" w:val="single" w:color="#CCEDFF"/>
                    <w:end w:sz="25.5999999999999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5.59999999999991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4.800000000000182" w:val="single" w:color="#CCEDFF"/>
                    <w:end w:sz="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4.799999999999727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24.799999999999727" w:val="single" w:color="#CCEDFF"/>
                    <w:end w:sz="24.799999999999727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>
                    <w:start w:sz="24.799999999999727" w:val="single" w:color="#CCEDFF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"/>
                  <w:tcBorders>
                    <w:start w:sz="4.800000000000182" w:val="single" w:color="#CCEDFF"/>
                    <w:end w:sz="30.400000000000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"/>
                  <w:tcBorders>
                    <w:start w:sz="30.40000000000009" w:val="single" w:color="#CCEDFF"/>
                    <w:end w:sz="30.40000000000009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30.40000000000009" w:val="single" w:color="#CCEDFF"/>
                    <w:end w:sz="5.59999999999945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5.599999999999454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start w:sz="24.800000000000182" w:val="single" w:color="#CCEDFF"/>
                    <w:end w:sz="2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5.600000000000364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5.600000000000364" w:val="single" w:color="#CCEDFF"/>
                    <w:end w:sz="2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start w:sz="24.800000000000182" w:val="single" w:color="#CCEDFF"/>
                    <w:end w:sz="25.59999999999945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"/>
                  <w:tcBorders>
                    <w:start w:sz="25.599999999999454" w:val="single" w:color="#CCEDFF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812" w:val="left"/>
        </w:tabs>
        <w:autoSpaceDE w:val="0"/>
        <w:widowControl/>
        <w:spacing w:line="120" w:lineRule="exact" w:before="0" w:after="8"/>
        <w:ind w:left="130" w:right="8928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b) [***]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39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IGER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(outside)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40"/>
        </w:trPr>
        <w:tc>
          <w:tcPr>
            <w:tcW w:type="dxa" w:w="634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0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40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732"/>
            <w:tcBorders>
              <w:start w:sz="4.7999999999999545" w:val="single" w:color="#CCEDFF"/>
              <w:end w:sz="5.600000000000023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0000000000006" w:type="dxa"/>
            </w:tblPr>
            <w:tblGrid>
              <w:gridCol w:w="732"/>
            </w:tblGrid>
            <w:tr>
              <w:trPr>
                <w:trHeight w:hRule="exact" w:val="130"/>
              </w:trPr>
              <w:tc>
                <w:tcPr>
                  <w:tcW w:type="dxa" w:w="5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c) [***]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10" w:after="0"/>
              <w:ind w:left="10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(inside)</w:t>
            </w:r>
          </w:p>
        </w:tc>
      </w:tr>
    </w:tbl>
    <w:p>
      <w:pPr>
        <w:autoSpaceDN w:val="0"/>
        <w:autoSpaceDE w:val="0"/>
        <w:widowControl/>
        <w:spacing w:line="100" w:lineRule="exact" w:before="30" w:after="12"/>
        <w:ind w:left="81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Development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12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41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10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of [***]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54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a) [***] of [***]. With M.</w:t>
            </w:r>
          </w:p>
        </w:tc>
      </w:tr>
    </w:tbl>
    <w:p>
      <w:pPr>
        <w:autoSpaceDN w:val="0"/>
        <w:tabs>
          <w:tab w:pos="2504" w:val="left"/>
        </w:tabs>
        <w:autoSpaceDE w:val="0"/>
        <w:widowControl/>
        <w:spacing w:line="124" w:lineRule="exact" w:before="0" w:after="8"/>
        <w:ind w:left="2226" w:right="676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this is easier. With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M. [***] we have now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modified the [***] on the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glass house to follow the </w:t>
      </w:r>
      <w:r>
        <w:br/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 - [***].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58"/>
        </w:trPr>
        <w:tc>
          <w:tcPr>
            <w:tcW w:type="dxa" w:w="634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42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43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2778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1522" w:right="144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b) detached [***]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c) optimising [***] incl.</w:t>
            </w:r>
          </w:p>
        </w:tc>
      </w:tr>
    </w:tbl>
    <w:p>
      <w:pPr>
        <w:autoSpaceDN w:val="0"/>
        <w:autoSpaceDE w:val="0"/>
        <w:widowControl/>
        <w:spacing w:line="102" w:lineRule="exact" w:before="12" w:after="6"/>
        <w:ind w:left="2226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 and 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132"/>
        </w:trPr>
        <w:tc>
          <w:tcPr>
            <w:tcW w:type="dxa" w:w="634"/>
            <w:vMerge w:val="restart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44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732"/>
            <w:vMerge w:val="restart"/>
            <w:tcBorders>
              <w:start w:sz="4.7999999999999545" w:val="single" w:color="#CCEDFF"/>
              <w:end w:sz="5.600000000000023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10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Carry out and </w:t>
            </w:r>
          </w:p>
        </w:tc>
        <w:tc>
          <w:tcPr>
            <w:tcW w:type="dxa" w:w="2046"/>
            <w:tcBorders>
              <w:start w:sz="5.600000000000023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44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d) [***] with [***]</w:t>
            </w:r>
          </w:p>
        </w:tc>
      </w:tr>
      <w:tr>
        <w:trPr>
          <w:trHeight w:hRule="exact" w:val="108"/>
        </w:trPr>
        <w:tc>
          <w:tcPr>
            <w:tcW w:type="dxa" w:w="3376"/>
            <w:vMerge/>
            <w:tcBorders>
              <w:end w:sz="4.7999999999999545" w:val="single" w:color="#CCEDFF"/>
            </w:tcBorders>
          </w:tcPr>
          <w:p/>
        </w:tc>
        <w:tc>
          <w:tcPr>
            <w:tcW w:type="dxa" w:w="3376"/>
            <w:vMerge/>
            <w:tcBorders>
              <w:start w:sz="4.7999999999999545" w:val="single" w:color="#CCEDFF"/>
              <w:end w:sz="5.600000000000023" w:val="single" w:color="#CCEDFF"/>
            </w:tcBorders>
          </w:tcPr>
          <w:p/>
        </w:tc>
        <w:tc>
          <w:tcPr>
            <w:tcW w:type="dxa" w:w="2046"/>
            <w:tcBorders>
              <w:start w:sz="5.600000000000023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Increase [***] of </w:t>
            </w:r>
          </w:p>
        </w:tc>
      </w:tr>
      <w:tr>
        <w:trPr>
          <w:trHeight w:hRule="exact" w:val="192"/>
        </w:trPr>
        <w:tc>
          <w:tcPr>
            <w:tcW w:type="dxa" w:w="634"/>
            <w:tcBorders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45 b IGER</w:t>
            </w:r>
          </w:p>
        </w:tc>
        <w:tc>
          <w:tcPr>
            <w:tcW w:type="dxa" w:w="732"/>
            <w:tcBorders>
              <w:start w:sz="4.7999999999999545" w:val="single" w:color="#CCEDFF"/>
              <w:end w:sz="5.600000000000023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10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optimise [***]</w:t>
            </w:r>
          </w:p>
        </w:tc>
        <w:tc>
          <w:tcPr>
            <w:tcW w:type="dxa" w:w="2046"/>
            <w:tcBorders>
              <w:start w:sz="5.600000000000023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from [***] Optimise media and [***].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</w:tblGrid>
      <w:tr>
        <w:trPr>
          <w:trHeight w:hRule="exact" w:val="310"/>
        </w:trPr>
        <w:tc>
          <w:tcPr>
            <w:tcW w:type="dxa" w:w="80"/>
            <w:tcBorders>
              <w:start w:sz="35.1999999999999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6</w:t>
            </w:r>
          </w:p>
        </w:tc>
        <w:tc>
          <w:tcPr>
            <w:tcW w:type="dxa" w:w="58"/>
            <w:tcBorders>
              <w:start w:sz="4.7999999999999545" w:val="single" w:color="#CCEDFF"/>
              <w:end w:sz="15.19999999999998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"/>
            <w:tcBorders>
              <w:start w:sz="15.199999999999989" w:val="single" w:color="#CCEDFF"/>
              <w:end w:sz="4.80000000000001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"/>
            <w:gridSpan w:val="4"/>
            <w:tcBorders>
              <w:start w:sz="4.800000000000011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354"/>
            </w:tblGrid>
            <w:tr>
              <w:trPr>
                <w:trHeight w:hRule="exact" w:val="220"/>
              </w:trPr>
              <w:tc>
                <w:tcPr>
                  <w:tcW w:type="dxa" w:w="29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4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IGER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gridSpan w:val="2"/>
            <w:tcBorders>
              <w:start w:sz="4.7999999999999545" w:val="single" w:color="#CCEDFF"/>
              <w:end w:sz="5.600000000000023" w:val="single" w:color="#CCEDFF"/>
              <w:bottom w:sz="45.59999999999991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20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Make [***] x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84"/>
            <w:tcBorders>
              <w:start w:sz="5.600000000000023" w:val="single" w:color="#CCEDFF"/>
              <w:end w:sz="4.800000000000182" w:val="single" w:color="#CCEDFF"/>
              <w:bottom w:sz="45.59999999999991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784"/>
            </w:tblGrid>
            <w:tr>
              <w:trPr>
                <w:trHeight w:hRule="exact" w:val="220"/>
              </w:trPr>
              <w:tc>
                <w:tcPr>
                  <w:tcW w:type="dxa" w:w="7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40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Make 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2"/>
            <w:tcBorders>
              <w:start w:sz="4.800000000000182" w:val="single" w:color="#CCEDFF"/>
              <w:end w:sz="4.7999999999999545" w:val="single" w:color="#CCEDFF"/>
              <w:bottom w:sz="45.59999999999991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262"/>
            </w:tblGrid>
            <w:tr>
              <w:trPr>
                <w:trHeight w:hRule="exact" w:val="220"/>
              </w:trPr>
              <w:tc>
                <w:tcPr>
                  <w:tcW w:type="dxa" w:w="122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40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[***] with [***] and 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0"/>
            <w:tcBorders>
              <w:start w:sz="4.7999999999999545" w:val="single" w:color="#CCEDFF"/>
              <w:end w:sz="24.79999999999995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24.79999999999995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tcBorders>
              <w:start w:sz="4.7999999999999545" w:val="single" w:color="#CCEDFF"/>
              <w:end w:sz="9.6000000000001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"/>
            <w:tcBorders>
              <w:start w:sz="9.600000000000136" w:val="single" w:color="#CCEDFF"/>
              <w:end w:sz="9.6000000000001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>
              <w:start w:sz="9.60000000000013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"/>
            <w:tcBorders>
              <w:start w:sz="4.7999999999999545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599999999999909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5.600000000000364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start w:sz="5.599999999999909" w:val="single" w:color="#CCEDFF"/>
              <w:end w:sz="4.799999999999727" w:val="single" w:color="#CCEDFF"/>
              <w:bottom w:sz="4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799999999999727" w:val="single" w:color="#CCEDFF"/>
              <w:end w:sz="10.3999999999996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"/>
            <w:tcBorders>
              <w:start w:sz="10.399999999999636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"/>
            <w:tcBorders>
              <w:start w:sz="5.600000000000364" w:val="single" w:color="#CCEDFF"/>
              <w:end w:sz="16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"/>
            <w:tcBorders>
              <w:start w:sz="16.0" w:val="single" w:color="#CCEDFF"/>
              <w:end w:sz="15.1999999999998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15.199999999999818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"/>
            <w:tcBorders>
              <w:start w:sz="4.799999999999727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10.400000000000091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tcBorders>
              <w:start w:sz="4.799999999999727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"/>
            <w:tcBorders>
              <w:start w:sz="10.400000000000091" w:val="single" w:color="#CCEDFF"/>
              <w:end w:sz="10.3999999999996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10.399999999999636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5.600000000000364" w:val="single" w:color="#CCEDFF"/>
              <w:end w:sz="9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9.599999999999909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799999999999727" w:val="single" w:color="#CCEDFF"/>
              <w:end w:sz="9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>
              <w:start w:sz="9.599999999999909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"/>
            <w:tcBorders>
              <w:start w:sz="4.799999999999727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4.800000000000182" w:val="single" w:color="#CCEDFF"/>
              <w:end w:sz="10.3999999999996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10.399999999999636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5.600000000000364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10.400000000000091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5.599999999999909" w:val="single" w:color="#CCEDFF"/>
              <w:end w:sz="9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>
              <w:start w:sz="9.599999999999909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4.799999999999727" w:val="single" w:color="#CCEDFF"/>
              <w:end w:sz="4.800000000000182" w:val="single" w:color="#CCEDFF"/>
              <w:bottom w:sz="4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800000000000182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10.400000000000091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800000000000182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10.400000000000091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5.599999999999909" w:val="single" w:color="#CCEDFF"/>
              <w:end w:sz="9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9.600000000000364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599999999999909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25.600000000000364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5.599999999999909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24.799999999999727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599999999999909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5.59999999999991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600000000000364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24.799999999999727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599999999999909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799999999999727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"/>
            <w:tcBorders>
              <w:start w:sz="5.599999999999909" w:val="single" w:color="#CCEDFF"/>
              <w:end w:sz="20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20.0" w:val="single" w:color="#CCEDFF"/>
              <w:end w:sz="20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20.799999999999727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800000000000182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24.799999999999727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4.799999999999727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"/>
            <w:tcBorders>
              <w:start w:sz="25.600000000000364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4.800000000000182" w:val="single" w:color="#CCEDFF"/>
              <w:end w:sz="5.599999999999909" w:val="single" w:color="#CCEDFF"/>
              <w:bottom w:sz="4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"/>
            <w:tcBorders>
              <w:start w:sz="5.599999999999909" w:val="single" w:color="#CCEDFF"/>
              <w:end w:sz="20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20.0" w:val="single" w:color="#CCEDFF"/>
              <w:end w:sz="20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20.0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800000000000182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24.800000000000182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4.799999999999727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4.800000000000182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"/>
            <w:tcBorders>
              <w:start w:sz="30.40000000000009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"/>
            <w:tcBorders>
              <w:start w:sz="30.40000000000009" w:val="single" w:color="#CCEDFF"/>
              <w:end w:sz="5.59999999999945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599999999999454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25.600000000000364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5.600000000000364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800000000000182" w:val="single" w:color="#CCEDFF"/>
              <w:end w:sz="25.59999999999945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25.599999999999454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00" w:lineRule="exact" w:before="0" w:after="12"/>
        <w:ind w:left="2226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(JML to help?)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118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47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from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8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Obtain [***] for </w:t>
            </w:r>
          </w:p>
        </w:tc>
      </w:tr>
      <w:tr>
        <w:trPr>
          <w:trHeight w:hRule="exact" w:val="136"/>
        </w:trPr>
        <w:tc>
          <w:tcPr>
            <w:tcW w:type="dxa" w:w="3376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0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[***].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8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selection</w:t>
            </w:r>
          </w:p>
        </w:tc>
      </w:tr>
    </w:tbl>
    <w:p>
      <w:pPr>
        <w:autoSpaceDN w:val="0"/>
        <w:autoSpaceDE w:val="0"/>
        <w:widowControl/>
        <w:spacing w:line="122" w:lineRule="exact" w:before="0" w:after="14"/>
        <w:ind w:left="1444" w:right="777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phase. Determine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[***]- and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2532"/>
        <w:gridCol w:w="2532"/>
        <w:gridCol w:w="2532"/>
        <w:gridCol w:w="2532"/>
      </w:tblGrid>
      <w:tr>
        <w:trPr>
          <w:trHeight w:hRule="exact" w:val="17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122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relationships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71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102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75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  <w:gridCol w:w="109"/>
      </w:tblGrid>
      <w:tr>
        <w:trPr>
          <w:trHeight w:hRule="exact" w:val="688"/>
        </w:trPr>
        <w:tc>
          <w:tcPr>
            <w:tcW w:type="dxa" w:w="80"/>
            <w:tcBorders>
              <w:start w:sz="35.19999999999999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7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8 </w:t>
            </w:r>
          </w:p>
        </w:tc>
        <w:tc>
          <w:tcPr>
            <w:tcW w:type="dxa" w:w="52"/>
            <w:tcBorders>
              <w:start w:sz="4.7999999999999545" w:val="single" w:color="#CCEDFF"/>
              <w:end w:sz="15.19999999999998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7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50"/>
            <w:tcBorders>
              <w:start w:sz="15.199999999999989" w:val="single" w:color="#CCEDFF"/>
              <w:end w:sz="4.800000000000011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7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</w:p>
        </w:tc>
        <w:tc>
          <w:tcPr>
            <w:tcW w:type="dxa" w:w="354"/>
            <w:gridSpan w:val="4"/>
            <w:tcBorders>
              <w:start w:sz="4.800000000000011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54"/>
            </w:tblGrid>
            <w:tr>
              <w:trPr>
                <w:trHeight w:hRule="exact" w:val="346"/>
              </w:trPr>
              <w:tc>
                <w:tcPr>
                  <w:tcW w:type="dxa" w:w="29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IGER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"/>
            <w:tcBorders>
              <w:start w:sz="4.799999999999954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start w:sz="4.7999999999999545" w:val="single" w:color="#CCEDFF"/>
              <w:end w:sz="5.600000000000023" w:val="single" w:color="#CCEDFF"/>
              <w:bottom w:sz="44.80000000000018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.999999999999943" w:type="dxa"/>
            </w:tblPr>
            <w:tblGrid>
              <w:gridCol w:w="644"/>
            </w:tblGrid>
            <w:tr>
              <w:trPr>
                <w:trHeight w:hRule="exact" w:val="132"/>
              </w:trPr>
              <w:tc>
                <w:tcPr>
                  <w:tcW w:type="dxa" w:w="5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8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Test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644"/>
            </w:tblGrid>
            <w:tr>
              <w:trPr>
                <w:trHeight w:hRule="exact" w:val="124"/>
              </w:trPr>
              <w:tc>
                <w:tcPr>
                  <w:tcW w:type="dxa" w:w="5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12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alternative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14" w:after="8"/>
              <w:ind w:left="2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.999999999999943" w:type="dxa"/>
            </w:tblPr>
            <w:tblGrid>
              <w:gridCol w:w="644"/>
            </w:tblGrid>
            <w:tr>
              <w:trPr>
                <w:trHeight w:hRule="exact" w:val="132"/>
              </w:trPr>
              <w:tc>
                <w:tcPr>
                  <w:tcW w:type="dxa" w:w="59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18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systems 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02" w:lineRule="exact" w:before="12" w:after="0"/>
              <w:ind w:left="2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proof of</w:t>
            </w:r>
          </w:p>
        </w:tc>
        <w:tc>
          <w:tcPr>
            <w:tcW w:type="dxa" w:w="784"/>
            <w:tcBorders>
              <w:start w:sz="5.600000000000023" w:val="single" w:color="#CCEDFF"/>
              <w:end w:sz="4.800000000000182" w:val="single" w:color="#CCEDFF"/>
              <w:bottom w:sz="44.800000000000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2"/>
            <w:tcBorders>
              <w:start w:sz="4.800000000000182" w:val="single" w:color="#CCEDFF"/>
              <w:end w:sz="4.7999999999999545" w:val="single" w:color="#CCEDFF"/>
              <w:bottom w:sz="44.80000000000018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262"/>
            </w:tblGrid>
            <w:tr>
              <w:trPr>
                <w:trHeight w:hRule="exact" w:val="346"/>
              </w:trPr>
              <w:tc>
                <w:tcPr>
                  <w:tcW w:type="dxa" w:w="122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6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>A step in 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0"/>
            <w:tcBorders>
              <w:start w:sz="4.7999999999999545" w:val="single" w:color="#CCEDFF"/>
              <w:end w:sz="24.79999999999995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6"/>
            <w:tcBorders>
              <w:start w:sz="24.799999999999955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"/>
            <w:gridSpan w:val="2"/>
            <w:tcBorders>
              <w:start w:sz="4.7999999999999545" w:val="single" w:color="#CCEDFF"/>
              <w:end w:sz="9.600000000000136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9.600000000000136" w:val="single" w:color="#CCEDFF"/>
              <w:end w:sz="9.6000000000001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>
              <w:start w:sz="9.60000000000013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4.7999999999999545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5.599999999999909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"/>
            <w:tcBorders>
              <w:start w:sz="5.600000000000364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5.599999999999909" w:val="single" w:color="#CCEDFF"/>
              <w:end w:sz="4.799999999999727" w:val="single" w:color="#CCEDFF"/>
              <w:bottom w:sz="44.800000000000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"/>
            <w:tcBorders>
              <w:start w:sz="4.799999999999727" w:val="single" w:color="#CCEDFF"/>
              <w:end w:sz="10.3999999999996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10.399999999999636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5.600000000000364" w:val="single" w:color="#CCEDFF"/>
              <w:end w:sz="16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>
              <w:start w:sz="16.0" w:val="single" w:color="#CCEDFF"/>
              <w:end w:sz="15.1999999999998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15.199999999999818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"/>
            <w:tcBorders>
              <w:start w:sz="4.799999999999727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10.400000000000091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"/>
            <w:gridSpan w:val="2"/>
            <w:tcBorders>
              <w:start w:sz="4.799999999999727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10.400000000000091" w:val="single" w:color="#CCEDFF"/>
              <w:end w:sz="10.3999999999996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10.399999999999636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5.600000000000364" w:val="single" w:color="#CCEDFF"/>
              <w:end w:sz="9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9.599999999999909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799999999999727" w:val="single" w:color="#CCEDFF"/>
              <w:end w:sz="9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>
              <w:start w:sz="9.599999999999909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4.799999999999727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4.800000000000182" w:val="single" w:color="#CCEDFF"/>
              <w:end w:sz="10.39999999999963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10.399999999999636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5.600000000000364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10.400000000000091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5.599999999999909" w:val="single" w:color="#CCEDFF"/>
              <w:end w:sz="9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"/>
            <w:tcBorders>
              <w:start w:sz="9.599999999999909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4.799999999999727" w:val="single" w:color="#CCEDFF"/>
              <w:end w:sz="4.800000000000182" w:val="single" w:color="#CCEDFF"/>
              <w:bottom w:sz="44.800000000000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800000000000182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10.400000000000091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4.800000000000182" w:val="single" w:color="#CCEDFF"/>
              <w:end w:sz="10.4000000000000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10.400000000000091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5.599999999999909" w:val="single" w:color="#CCEDFF"/>
              <w:end w:sz="9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9.600000000000364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5.599999999999909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5.600000000000364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599999999999909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4.799999999999727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5.599999999999909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5.59999999999991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600000000000364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24.799999999999727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5.599999999999909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799999999999727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"/>
            <w:tcBorders>
              <w:start w:sz="5.599999999999909" w:val="single" w:color="#CCEDFF"/>
              <w:end w:sz="20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20.0" w:val="single" w:color="#CCEDFF"/>
              <w:end w:sz="20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20.799999999999727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800000000000182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"/>
            <w:tcBorders>
              <w:start w:sz="24.799999999999727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799999999999727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>
              <w:start w:sz="25.600000000000364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start w:sz="4.800000000000182" w:val="single" w:color="#CCEDFF"/>
              <w:end w:sz="5.599999999999909" w:val="single" w:color="#CCEDFF"/>
              <w:bottom w:sz="44.80000000000018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"/>
            <w:tcBorders>
              <w:start w:sz="5.599999999999909" w:val="single" w:color="#CCEDFF"/>
              <w:end w:sz="20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20.0" w:val="single" w:color="#CCEDFF"/>
              <w:end w:sz="20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20.0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4.800000000000182" w:val="single" w:color="#CCEDFF"/>
              <w:end w:sz="25.5999999999999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5.59999999999991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4.800000000000182" w:val="single" w:color="#CCEDFF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799999999999727" w:val="single" w:color="#CCEDFF"/>
              <w:end w:sz="2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"/>
            <w:tcBorders>
              <w:start w:sz="24.799999999999727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"/>
            <w:tcBorders>
              <w:start w:sz="4.800000000000182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"/>
            <w:tcBorders>
              <w:start w:sz="30.40000000000009" w:val="single" w:color="#CCEDFF"/>
              <w:end w:sz="30.400000000000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30.40000000000009" w:val="single" w:color="#CCEDFF"/>
              <w:end w:sz="5.59999999999945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5.599999999999454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"/>
            <w:tcBorders>
              <w:start w:sz="24.800000000000182" w:val="single" w:color="#CCEDFF"/>
              <w:end w:sz="2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5.600000000000364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5.600000000000364" w:val="single" w:color="#CCEDFF"/>
              <w:end w:sz="24.8000000000001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"/>
            <w:tcBorders>
              <w:start w:sz="24.800000000000182" w:val="single" w:color="#CCEDFF"/>
              <w:end w:sz="25.599999999999454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"/>
            <w:tcBorders>
              <w:start w:sz="25.599999999999454" w:val="single" w:color="#CCEDFF"/>
              <w:end w:sz="5.600000000000364" w:val="single" w:color="#CCED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02" w:lineRule="exact" w:before="0" w:after="12"/>
        <w:ind w:left="81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principle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2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49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Plan [***]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Produce [***]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10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Make [***] in 20[***] using</w:t>
            </w:r>
          </w:p>
        </w:tc>
      </w:tr>
    </w:tbl>
    <w:p>
      <w:pPr>
        <w:autoSpaceDN w:val="0"/>
        <w:autoSpaceDE w:val="0"/>
        <w:widowControl/>
        <w:spacing w:line="100" w:lineRule="exact" w:before="14" w:after="0"/>
        <w:ind w:left="2226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database for [***] etc.</w:t>
      </w:r>
    </w:p>
    <w:p>
      <w:pPr>
        <w:autoSpaceDN w:val="0"/>
        <w:tabs>
          <w:tab w:pos="2718" w:val="left"/>
        </w:tabs>
        <w:autoSpaceDE w:val="0"/>
        <w:widowControl/>
        <w:spacing w:line="126" w:lineRule="exact" w:before="0" w:after="8"/>
        <w:ind w:left="2226" w:right="6768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Include [***] if possible in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20[***].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  <w:gridCol w:w="108"/>
      </w:tblGrid>
      <w:tr>
        <w:trPr>
          <w:trHeight w:hRule="exact" w:val="562"/>
        </w:trPr>
        <w:tc>
          <w:tcPr>
            <w:tcW w:type="dxa" w:w="108"/>
            <w:tcBorders>
              <w:start w:sz="35.19999999999999" w:val="single" w:color="#CCEDFF"/>
              <w:end w:sz="4.7999999999999545" w:val="single" w:color="#CCEDFF"/>
            </w:tcBorders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  <w:tc>
          <w:tcPr>
            <w:tcW w:type="dxa" w:w="108"/>
          </w:tcPr>
          <w:p/>
        </w:tc>
      </w:tr>
    </w:tbl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896" w:after="12"/>
        <w:ind w:left="812" w:right="8640" w:firstLine="0"/>
        <w:jc w:val="left"/>
      </w:pP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Also [***] to </w:t>
      </w:r>
      <w:r>
        <w:br/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11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65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6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Assess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10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Recaord </w:t>
            </w:r>
          </w:p>
        </w:tc>
      </w:tr>
      <w:tr>
        <w:trPr>
          <w:trHeight w:hRule="exact" w:val="136"/>
        </w:trPr>
        <w:tc>
          <w:tcPr>
            <w:tcW w:type="dxa" w:w="3376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phenotype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0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important</w:t>
            </w:r>
          </w:p>
        </w:tc>
      </w:tr>
    </w:tbl>
    <w:p>
      <w:pPr>
        <w:autoSpaceDN w:val="0"/>
        <w:autoSpaceDE w:val="0"/>
        <w:widowControl/>
        <w:spacing w:line="126" w:lineRule="exact" w:before="0" w:after="14"/>
        <w:ind w:left="1444" w:right="792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morphometric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characters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including winter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spring [***],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to [***]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spring [***] and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summer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(incl [***]),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[***]/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[***], [***] and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intensity,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and [***],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[***], [***] and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[***],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visual assessment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16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of [***]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71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102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25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2" w:after="0"/>
              <w:ind w:left="28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April 1, 2007</w:t>
            </w:r>
          </w:p>
        </w:tc>
      </w:tr>
      <w:tr>
        <w:trPr>
          <w:trHeight w:hRule="exact" w:val="35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CERES-IGER SCHEDULE 1 </w:t>
            </w:r>
          </w:p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6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</w:tblGrid>
      <w:tr>
        <w:trPr>
          <w:trHeight w:hRule="exact" w:val="282"/>
        </w:trPr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72" w:after="0"/>
              <w:ind w:left="0" w:right="3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</w:t>
            </w:r>
          </w:p>
        </w:tc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72" w:after="0"/>
              <w:ind w:left="5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7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6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7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X</w:t>
            </w:r>
          </w:p>
        </w:tc>
        <w:tc>
          <w:tcPr>
            <w:tcW w:type="dxa" w:w="3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Breeding Project Plan</w:t>
            </w:r>
          </w:p>
        </w:tc>
      </w:tr>
      <w:tr>
        <w:trPr>
          <w:trHeight w:hRule="exact" w:val="252"/>
        </w:trPr>
        <w:tc>
          <w:tcPr>
            <w:tcW w:type="dxa" w:w="844"/>
            <w:vMerge/>
            <w:tcBorders/>
          </w:tcPr>
          <w:p/>
        </w:tc>
        <w:tc>
          <w:tcPr>
            <w:tcW w:type="dxa" w:w="844"/>
            <w:vMerge/>
            <w:tcBorders/>
          </w:tcPr>
          <w:p/>
        </w:tc>
        <w:tc>
          <w:tcPr>
            <w:tcW w:type="dxa" w:w="84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26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7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F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G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H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I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J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K</w:t>
            </w:r>
          </w:p>
        </w:tc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L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M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N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O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P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Q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R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S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U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V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W</w:t>
            </w:r>
          </w:p>
        </w:tc>
        <w:tc>
          <w:tcPr>
            <w:tcW w:type="dxa" w:w="844"/>
            <w:vMerge/>
            <w:tcBorders/>
          </w:tcPr>
          <w:p/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Y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Z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AA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AB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AC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AD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AE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AF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AG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AH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AI</w:t>
            </w:r>
          </w:p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AJ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AK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AL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AM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AN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  <w:u w:val="single"/>
              </w:rPr>
              <w:t>AO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  <w:gridCol w:w="110"/>
      </w:tblGrid>
      <w:tr>
        <w:trPr>
          <w:trHeight w:hRule="exact" w:val="74"/>
        </w:trPr>
        <w:tc>
          <w:tcPr>
            <w:tcW w:type="dxa" w:w="110"/>
            <w:tcBorders>
              <w:start w:sz="35.19999999999999" w:val="single" w:color="#CCEDFF"/>
              <w:end w:sz="4.7999999999999545" w:val="single" w:color="#CCEDFF"/>
            </w:tcBorders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</w:tr>
      <w:tr>
        <w:tc>
          <w:tcPr>
            <w:tcW w:type="dxa" w:w="110"/>
            <w:tcBorders>
              <w:start w:sz="35.19999999999999" w:val="single" w:color="#CCEDFF"/>
              <w:end w:sz="4.7999999999999545" w:val="single" w:color="#CCEDFF"/>
            </w:tcBorders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  <w:tc>
          <w:tcPr>
            <w:tcW w:type="dxa" w:w="110"/>
          </w:tcPr>
          <w:p/>
        </w:tc>
      </w:tr>
    </w:tbl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4.0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Marker Project Plan</w:t>
            </w:r>
          </w:p>
        </w:tc>
      </w:tr>
    </w:tbl>
    <w:p>
      <w:pPr>
        <w:autoSpaceDN w:val="0"/>
        <w:autoSpaceDE w:val="0"/>
        <w:widowControl/>
        <w:spacing w:line="100" w:lineRule="exact" w:before="102" w:after="20"/>
        <w:ind w:left="69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IGER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>
        <w:trPr>
          <w:trHeight w:hRule="exact" w:val="136"/>
        </w:trPr>
        <w:tc>
          <w:tcPr>
            <w:tcW w:type="dxa" w:w="20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41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98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1</w:t>
            </w:r>
          </w:p>
        </w:tc>
        <w:tc>
          <w:tcPr>
            <w:tcW w:type="dxa" w:w="1010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5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5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2</w:t>
            </w:r>
          </w:p>
        </w:tc>
        <w:tc>
          <w:tcPr>
            <w:tcW w:type="dxa" w:w="75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4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3</w:t>
            </w:r>
          </w:p>
        </w:tc>
        <w:tc>
          <w:tcPr>
            <w:tcW w:type="dxa" w:w="1010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 [***]</w:t>
            </w:r>
          </w:p>
        </w:tc>
        <w:tc>
          <w:tcPr>
            <w:tcW w:type="dxa" w:w="56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24"/>
        </w:trPr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95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41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6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61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 FTE</w:t>
            </w:r>
          </w:p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779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144"/>
        </w:trPr>
        <w:tc>
          <w:tcPr>
            <w:tcW w:type="dxa" w:w="20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0" w:right="6" w:firstLine="0"/>
              <w:jc w:val="right"/>
            </w:pP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95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48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Marker Development ( Year 1-)</w:t>
            </w:r>
          </w:p>
        </w:tc>
        <w:tc>
          <w:tcPr>
            <w:tcW w:type="dxa" w:w="98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Objectives</w:t>
            </w:r>
          </w:p>
        </w:tc>
        <w:tc>
          <w:tcPr>
            <w:tcW w:type="dxa" w:w="61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618"/>
            </w:tblGrid>
            <w:tr>
              <w:trPr>
                <w:trHeight w:hRule="exact" w:val="106"/>
              </w:trPr>
              <w:tc>
                <w:tcPr>
                  <w:tcW w:type="dxa" w:w="35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66"/>
            </w:tblGrid>
            <w:tr>
              <w:trPr>
                <w:trHeight w:hRule="exact" w:val="106"/>
              </w:trPr>
              <w:tc>
                <w:tcPr>
                  <w:tcW w:type="dxa" w:w="35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1 2 3 4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1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0" w:right="46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5 6 7 8</w:t>
            </w:r>
          </w:p>
        </w:tc>
        <w:tc>
          <w:tcPr>
            <w:tcW w:type="dxa" w:w="75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758"/>
            </w:tblGrid>
            <w:tr>
              <w:trPr>
                <w:trHeight w:hRule="exact" w:val="106"/>
              </w:trPr>
              <w:tc>
                <w:tcPr>
                  <w:tcW w:type="dxa" w:w="4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9 10 11 12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618"/>
            </w:tblGrid>
            <w:tr>
              <w:trPr>
                <w:trHeight w:hRule="exact" w:val="106"/>
              </w:trPr>
              <w:tc>
                <w:tcPr>
                  <w:tcW w:type="dxa" w:w="36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1 2 3 4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758"/>
            </w:tblGrid>
            <w:tr>
              <w:trPr>
                <w:trHeight w:hRule="exact" w:val="106"/>
              </w:trPr>
              <w:tc>
                <w:tcPr>
                  <w:tcW w:type="dxa" w:w="47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5 6 7 8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744"/>
            </w:tblGrid>
            <w:tr>
              <w:trPr>
                <w:trHeight w:hRule="exact" w:val="106"/>
              </w:trPr>
              <w:tc>
                <w:tcPr>
                  <w:tcW w:type="dxa" w:w="4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9 10 11 12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91" w:type="dxa"/>
            </w:tblPr>
            <w:tblGrid>
              <w:gridCol w:w="368"/>
            </w:tblGrid>
            <w:tr>
              <w:trPr>
                <w:trHeight w:hRule="exact" w:val="106"/>
              </w:trPr>
              <w:tc>
                <w:tcPr>
                  <w:tcW w:type="dxa" w:w="35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1 2 3 4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1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0" w:right="47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5 6 7 8</w:t>
            </w:r>
          </w:p>
        </w:tc>
        <w:tc>
          <w:tcPr>
            <w:tcW w:type="dxa" w:w="56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564"/>
            </w:tblGrid>
            <w:tr>
              <w:trPr>
                <w:trHeight w:hRule="exact" w:val="106"/>
              </w:trPr>
              <w:tc>
                <w:tcPr>
                  <w:tcW w:type="dxa" w:w="4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9 10 11 12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4"/>
        </w:trPr>
        <w:tc>
          <w:tcPr>
            <w:tcW w:type="dxa" w:w="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0" w:right="1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474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Identify target [***] for mapping 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2" w:lineRule="exact" w:before="0" w:after="6"/>
        <w:ind w:left="720" w:right="792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including [***], [***],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[***], [***], [***], [***], [***],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52"/>
        </w:trPr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Compare and share candidate gene 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720" w:right="7920" w:firstLine="0"/>
        <w:jc w:val="center"/>
      </w:pP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sequences. Use [***] and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proprietary gene databases to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predict Miscanthus variants of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genes of interest.</w:t>
      </w:r>
    </w:p>
    <w:p>
      <w:pPr>
        <w:autoSpaceDN w:val="0"/>
        <w:tabs>
          <w:tab w:pos="712" w:val="left"/>
          <w:tab w:pos="762" w:val="left"/>
          <w:tab w:pos="862" w:val="left"/>
          <w:tab w:pos="1368" w:val="left"/>
        </w:tabs>
        <w:autoSpaceDE w:val="0"/>
        <w:widowControl/>
        <w:spacing w:line="140" w:lineRule="exact" w:before="0" w:after="6"/>
        <w:ind w:left="206" w:right="7776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C </w:t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Agree on joint list and determine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long-term strategy including </w:t>
      </w:r>
      <w:r>
        <w:br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complementation of BBSRC funded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52"/>
        </w:trPr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30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Grow plants of [***] and mapping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40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7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[***]. Take samples from [***].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38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7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DNA extractions to be made at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38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4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IGER using Autogen and sent to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2532"/>
        <w:gridCol w:w="2532"/>
        <w:gridCol w:w="2532"/>
        <w:gridCol w:w="2532"/>
      </w:tblGrid>
      <w:tr>
        <w:trPr>
          <w:trHeight w:hRule="exact" w:val="114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63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0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4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44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a) [***] Planted April [***]; grow 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3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4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3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02" w:lineRule="exact" w:before="18" w:after="6"/>
        <w:ind w:left="1254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out in field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50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46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planted April [***]; sample,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16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15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extract, send DNA to Ceres</w:t>
            </w:r>
          </w:p>
        </w:tc>
      </w:tr>
    </w:tbl>
    <w:p>
      <w:pPr>
        <w:autoSpaceDN w:val="0"/>
        <w:autoSpaceDE w:val="0"/>
        <w:widowControl/>
        <w:spacing w:line="140" w:lineRule="exact" w:before="4" w:after="8"/>
        <w:ind w:left="576" w:right="77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b) ~[***] in November [***], timing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dependent on [***]; grow plants in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field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48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474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~[***] in November [***], timing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40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14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dependent on [***]; sample,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16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15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extract, send DNA to Ceres</w:t>
            </w:r>
          </w:p>
        </w:tc>
      </w:tr>
    </w:tbl>
    <w:p>
      <w:pPr>
        <w:autoSpaceDN w:val="0"/>
        <w:autoSpaceDE w:val="0"/>
        <w:widowControl/>
        <w:spacing w:line="138" w:lineRule="exact" w:before="6" w:after="8"/>
        <w:ind w:left="720" w:right="77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c) [***] mapping [***] individuals,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for [***]; grow plants in field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50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5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mapping [***] individuals;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40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10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sample, extract, send DNA to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14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63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</w:tr>
    </w:tbl>
    <w:p>
      <w:pPr>
        <w:autoSpaceDN w:val="0"/>
        <w:autoSpaceDE w:val="0"/>
        <w:widowControl/>
        <w:spacing w:line="146" w:lineRule="exact" w:before="0" w:after="8"/>
        <w:ind w:left="576" w:right="77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d) </w:t>
      </w:r>
      <w:r>
        <w:rPr>
          <w:w w:val="101.00000381469727"/>
          <w:rFonts w:ascii="Times New Roman,BoldItalic" w:hAnsi="Times New Roman,BoldItalic" w:eastAsia="Times New Roman,BoldItalic"/>
          <w:b/>
          <w:i/>
          <w:color w:val="000000"/>
          <w:sz w:val="10"/>
        </w:rPr>
        <w:t xml:space="preserve">[***] ([***]), for [***], [***], </w:t>
      </w:r>
      <w:r>
        <w:br/>
      </w:r>
      <w:r>
        <w:rPr>
          <w:w w:val="101.00000381469727"/>
          <w:rFonts w:ascii="Times New Roman,BoldItalic" w:hAnsi="Times New Roman,BoldItalic" w:eastAsia="Times New Roman,BoldItalic"/>
          <w:b/>
          <w:i/>
          <w:color w:val="000000"/>
          <w:sz w:val="10"/>
        </w:rPr>
        <w:t xml:space="preserve">[***] and [***];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grow plants in field </w:t>
      </w:r>
      <w:r>
        <w:br/>
      </w:r>
      <w:r>
        <w:rPr>
          <w:shd w:val="clear" w:color="auto" w:fill="ccedff"/>
          <w:w w:val="101.00000381469727"/>
          <w:rFonts w:ascii="Times New Roman,BoldItalic" w:hAnsi="Times New Roman,BoldItalic" w:eastAsia="Times New Roman,BoldItalic"/>
          <w:b/>
          <w:i/>
          <w:color w:val="000000"/>
          <w:sz w:val="10"/>
        </w:rPr>
        <w:t xml:space="preserve">[***] ([***]; [***] + [***] plants);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sampl</w:t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e, extract, send DNA to Ceres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e) </w:t>
      </w:r>
      <w:r>
        <w:rPr>
          <w:w w:val="101.00000381469727"/>
          <w:rFonts w:ascii="Times New Roman,BoldItalic" w:hAnsi="Times New Roman,BoldItalic" w:eastAsia="Times New Roman,BoldItalic"/>
          <w:b/>
          <w:i/>
          <w:color w:val="000000"/>
          <w:sz w:val="10"/>
        </w:rPr>
        <w:t xml:space="preserve">[***] ([***]), for [***], [***];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grow plants in field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128"/>
      </w:tblGrid>
      <w:tr>
        <w:trPr>
          <w:trHeight w:hRule="exact" w:val="136"/>
        </w:trPr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46" w:firstLine="0"/>
              <w:jc w:val="right"/>
            </w:pPr>
            <w:r>
              <w:rPr>
                <w:w w:val="101.00000381469727"/>
                <w:rFonts w:ascii="Times New Roman,BoldItalic" w:hAnsi="Times New Roman,BoldItalic" w:eastAsia="Times New Roman,BoldItalic"/>
                <w:b/>
                <w:i/>
                <w:color w:val="000000"/>
                <w:sz w:val="10"/>
              </w:rPr>
              <w:t xml:space="preserve">[***] ([***]; [***]); sample,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128"/>
        </w:trPr>
        <w:tc>
          <w:tcPr>
            <w:tcW w:type="dxa" w:w="1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172" w:firstLine="0"/>
              <w:jc w:val="right"/>
            </w:pPr>
            <w:r>
              <w:rPr>
                <w:w w:val="101.00000381469727"/>
                <w:rFonts w:ascii="Times New Roman,BoldItalic" w:hAnsi="Times New Roman,BoldItalic" w:eastAsia="Times New Roman,BoldItalic"/>
                <w:b/>
                <w:i/>
                <w:color w:val="000000"/>
                <w:sz w:val="10"/>
              </w:rPr>
              <w:t>extract, sen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d DNA to Ceres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1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424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DNA to be used at IGER for AFLP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determine </w:t>
            </w:r>
          </w:p>
        </w:tc>
      </w:tr>
      <w:tr>
        <w:trPr>
          <w:trHeight w:hRule="exact" w:val="142"/>
        </w:trPr>
        <w:tc>
          <w:tcPr>
            <w:tcW w:type="dxa" w:w="3376"/>
            <w:vMerge/>
            <w:tcBorders/>
          </w:tcPr>
          <w:p/>
        </w:tc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6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analysis (a and b above)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2448" w:right="705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diversity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and [***]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structure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4.0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Marker Project Plan</w:t>
            </w:r>
          </w:p>
        </w:tc>
      </w:tr>
    </w:tbl>
    <w:p>
      <w:pPr>
        <w:autoSpaceDN w:val="0"/>
        <w:autoSpaceDE w:val="0"/>
        <w:widowControl/>
        <w:spacing w:line="100" w:lineRule="exact" w:before="102" w:after="20"/>
        <w:ind w:left="69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IGER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</w:tblGrid>
      <w:tr>
        <w:trPr>
          <w:trHeight w:hRule="exact" w:val="136"/>
        </w:trPr>
        <w:tc>
          <w:tcPr>
            <w:tcW w:type="dxa" w:w="21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9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1362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1</w:t>
            </w:r>
          </w:p>
        </w:tc>
        <w:tc>
          <w:tcPr>
            <w:tcW w:type="dxa" w:w="100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4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5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2</w:t>
            </w:r>
          </w:p>
        </w:tc>
        <w:tc>
          <w:tcPr>
            <w:tcW w:type="dxa" w:w="75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4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3</w:t>
            </w:r>
          </w:p>
        </w:tc>
        <w:tc>
          <w:tcPr>
            <w:tcW w:type="dxa" w:w="1010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 [***]</w:t>
            </w:r>
          </w:p>
        </w:tc>
        <w:tc>
          <w:tcPr>
            <w:tcW w:type="dxa" w:w="56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24"/>
        </w:trPr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219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39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61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 FTE</w:t>
            </w:r>
          </w:p>
        </w:tc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156"/>
        </w:trPr>
        <w:tc>
          <w:tcPr>
            <w:tcW w:type="dxa" w:w="216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8" w:firstLine="0"/>
              <w:jc w:val="right"/>
            </w:pP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219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412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Define primers [[***] to be tested] </w:t>
            </w:r>
          </w:p>
        </w:tc>
        <w:tc>
          <w:tcPr>
            <w:tcW w:type="dxa" w:w="136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1362"/>
            </w:tblGrid>
            <w:tr>
              <w:trPr>
                <w:trHeight w:hRule="exact" w:val="114"/>
              </w:trPr>
              <w:tc>
                <w:tcPr>
                  <w:tcW w:type="dxa" w:w="46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32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Develop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"/>
            <w:vMerge w:val="restart"/>
            <w:tcBorders>
              <w:top w:sz="5.050000190734863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8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8"/>
            <w:vMerge w:val="restart"/>
            <w:tcBorders>
              <w:top w:sz="5.050000190734863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43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for </w:t>
            </w:r>
            <w:r>
              <w:rPr>
                <w:w w:val="101.00000381469727"/>
                <w:rFonts w:ascii="Times New Roman" w:hAnsi="Times New Roman" w:eastAsia="Times New Roman"/>
                <w:b/>
                <w:i w:val="0"/>
                <w:color w:val="000000"/>
                <w:sz w:val="10"/>
              </w:rPr>
              <w:t>“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  <w:r>
              <w:rPr>
                <w:w w:val="101.00000381469727"/>
                <w:rFonts w:ascii="Times New Roman" w:hAnsi="Times New Roman" w:eastAsia="Times New Roman"/>
                <w:b/>
                <w:i w:val="0"/>
                <w:color w:val="000000"/>
                <w:sz w:val="10"/>
              </w:rPr>
              <w:t xml:space="preserve">”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carefully selected and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markers </w:t>
            </w:r>
          </w:p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43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agreed genes such that PCR [***]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for </w:t>
            </w:r>
          </w:p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38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can be sequenced and results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consensus </w:t>
            </w:r>
          </w:p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124"/>
        </w:trPr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46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unequivocally interpreted.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genes</w:t>
            </w:r>
          </w:p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844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164"/>
        </w:trPr>
        <w:tc>
          <w:tcPr>
            <w:tcW w:type="dxa" w:w="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1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G</w:t>
            </w:r>
          </w:p>
        </w:tc>
        <w:tc>
          <w:tcPr>
            <w:tcW w:type="dxa" w:w="2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41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Evaluate polymorphisms in selected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0" w:after="0"/>
        <w:ind w:left="576" w:right="77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[***]. Assay ~[***] DNA samples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from [***] in a) c) d) and e)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supplied by IGER to search for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SNP polymorphisms in [***] genes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using primers, PCR and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Sequencing. Define additional [***]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(?)primers for genes that show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insufficient polymorphisms in key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materials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Evaluate polymorphisms in selected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[***]. Assay ~[***] DNA samples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from [***] in [***] supplied by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IGER to search for SNP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polymorphisms in [***] genes using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primers, PCR and Sequencing.</w:t>
      </w:r>
    </w:p>
    <w:p>
      <w:pPr>
        <w:autoSpaceDN w:val="0"/>
        <w:tabs>
          <w:tab w:pos="736" w:val="left"/>
          <w:tab w:pos="1052" w:val="left"/>
        </w:tabs>
        <w:autoSpaceDE w:val="0"/>
        <w:widowControl/>
        <w:spacing w:line="138" w:lineRule="exact" w:before="0" w:after="6"/>
        <w:ind w:left="218" w:right="7776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Compare and share strategies for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H </w:t>
      </w:r>
      <w:r>
        <w:br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association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52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30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Conduct association mapping with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13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6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5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02" w:lineRule="exact" w:before="18" w:after="20"/>
        <w:ind w:left="69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field phenotype data for a) Conduct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128"/>
      </w:tblGrid>
      <w:tr>
        <w:trPr>
          <w:trHeight w:hRule="exact" w:val="136"/>
        </w:trPr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424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association mapping with [***]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116"/>
        </w:trPr>
        <w:tc>
          <w:tcPr>
            <w:tcW w:type="dxa" w:w="1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19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field phenotype data for b)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J</w:t>
            </w:r>
          </w:p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44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DNA to be used at IGER for SSR 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integration </w:t>
            </w:r>
          </w:p>
        </w:tc>
      </w:tr>
      <w:tr>
        <w:trPr>
          <w:trHeight w:hRule="exact" w:val="140"/>
        </w:trPr>
        <w:tc>
          <w:tcPr>
            <w:tcW w:type="dxa" w:w="3376"/>
            <w:vMerge/>
            <w:tcBorders/>
          </w:tcPr>
          <w:p/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44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analysis using primers from [***], 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0" w:right="37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of [***] </w:t>
            </w:r>
          </w:p>
        </w:tc>
      </w:tr>
      <w:tr>
        <w:trPr>
          <w:trHeight w:hRule="exact" w:val="142"/>
        </w:trPr>
        <w:tc>
          <w:tcPr>
            <w:tcW w:type="dxa" w:w="3376"/>
            <w:vMerge/>
            <w:tcBorders/>
          </w:tcPr>
          <w:p/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8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and [***] (BBSRC [***] 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52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maps</w:t>
            </w:r>
          </w:p>
        </w:tc>
      </w:tr>
    </w:tbl>
    <w:p>
      <w:pPr>
        <w:autoSpaceDN w:val="0"/>
        <w:autoSpaceDE w:val="0"/>
        <w:widowControl/>
        <w:spacing w:line="128" w:lineRule="exact" w:before="0" w:after="6"/>
        <w:ind w:left="720" w:right="77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grant) ([***] and [***] from [***]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and [***])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152"/>
        </w:trPr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K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Construct private and public [***] </w:t>
            </w:r>
          </w:p>
        </w:tc>
      </w:tr>
    </w:tbl>
    <w:p>
      <w:pPr>
        <w:autoSpaceDN w:val="0"/>
        <w:tabs>
          <w:tab w:pos="748" w:val="left"/>
          <w:tab w:pos="824" w:val="left"/>
          <w:tab w:pos="850" w:val="left"/>
          <w:tab w:pos="888" w:val="left"/>
          <w:tab w:pos="900" w:val="left"/>
          <w:tab w:pos="938" w:val="left"/>
        </w:tabs>
        <w:autoSpaceDE w:val="0"/>
        <w:widowControl/>
        <w:spacing w:line="136" w:lineRule="exact" w:before="0" w:after="8"/>
        <w:ind w:left="232" w:right="7776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maps and associate marker </w:t>
      </w:r>
      <w:r>
        <w:br/>
      </w:r>
      <w:r>
        <w:tab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polymorphisms with [***] in [***]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and mapping [***]. [***]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L </w:t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Review results, write-up in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confidential reports and non-</w:t>
      </w:r>
      <w:r>
        <w:br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confidential papers and devise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strategies for implentation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27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Marker validation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114"/>
        </w:trPr>
        <w:tc>
          <w:tcPr>
            <w:tcW w:type="dxa" w:w="1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22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implementation (Year 2-)</w:t>
            </w:r>
          </w:p>
        </w:tc>
      </w:tr>
      <w:tr>
        <w:trPr>
          <w:trHeight w:hRule="exact" w:val="162"/>
        </w:trPr>
        <w:tc>
          <w:tcPr>
            <w:tcW w:type="dxa" w:w="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46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Phenotype mapping [***] for the </w:t>
            </w:r>
          </w:p>
        </w:tc>
      </w:tr>
    </w:tbl>
    <w:p>
      <w:pPr>
        <w:autoSpaceDN w:val="0"/>
        <w:autoSpaceDE w:val="0"/>
        <w:widowControl/>
        <w:spacing w:line="134" w:lineRule="exact" w:before="0" w:after="8"/>
        <w:ind w:left="576" w:right="7776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target [***] selected in 1A (start in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year [***] to enable early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morphometric analyses) and grown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in 1D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152"/>
        </w:trPr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3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Map [***] and relate to markers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128"/>
      </w:tblGrid>
      <w:tr>
        <w:trPr>
          <w:trHeight w:hRule="exact" w:val="136"/>
        </w:trPr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48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particularly those derived from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116"/>
        </w:trPr>
        <w:tc>
          <w:tcPr>
            <w:tcW w:type="dxa" w:w="2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43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candidate genes</w:t>
            </w:r>
          </w:p>
        </w:tc>
        <w:tc>
          <w:tcPr>
            <w:tcW w:type="dxa" w:w="772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2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CERES-IGER SCHEDULE 1 </w:t>
            </w:r>
          </w:p>
        </w:tc>
        <w:tc>
          <w:tcPr>
            <w:tcW w:type="dxa" w:w="7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April 1, 2007</w:t>
            </w:r>
          </w:p>
        </w:tc>
      </w:tr>
    </w:tbl>
    <w:p>
      <w:pPr>
        <w:autoSpaceDN w:val="0"/>
        <w:autoSpaceDE w:val="0"/>
        <w:widowControl/>
        <w:spacing w:line="164" w:lineRule="exact" w:before="26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4.0" w:type="dxa"/>
      </w:tblPr>
      <w:tblGrid>
        <w:gridCol w:w="5064"/>
        <w:gridCol w:w="5064"/>
      </w:tblGrid>
      <w:tr>
        <w:trPr>
          <w:trHeight w:hRule="exact" w:val="284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Marker Project Plan</w:t>
            </w:r>
          </w:p>
        </w:tc>
      </w:tr>
    </w:tbl>
    <w:p>
      <w:pPr>
        <w:autoSpaceDN w:val="0"/>
        <w:autoSpaceDE w:val="0"/>
        <w:widowControl/>
        <w:spacing w:line="100" w:lineRule="exact" w:before="102" w:after="20"/>
        <w:ind w:left="686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IGER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921"/>
        <w:gridCol w:w="921"/>
        <w:gridCol w:w="921"/>
        <w:gridCol w:w="921"/>
        <w:gridCol w:w="921"/>
        <w:gridCol w:w="921"/>
        <w:gridCol w:w="921"/>
        <w:gridCol w:w="921"/>
        <w:gridCol w:w="921"/>
        <w:gridCol w:w="921"/>
        <w:gridCol w:w="921"/>
      </w:tblGrid>
      <w:tr>
        <w:trPr>
          <w:trHeight w:hRule="exact" w:val="136"/>
        </w:trPr>
        <w:tc>
          <w:tcPr>
            <w:tcW w:type="dxa" w:w="172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41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1</w:t>
            </w:r>
          </w:p>
        </w:tc>
        <w:tc>
          <w:tcPr>
            <w:tcW w:type="dxa" w:w="74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4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4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2</w:t>
            </w:r>
          </w:p>
        </w:tc>
        <w:tc>
          <w:tcPr>
            <w:tcW w:type="dxa" w:w="720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010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3</w:t>
            </w:r>
          </w:p>
        </w:tc>
        <w:tc>
          <w:tcPr>
            <w:tcW w:type="dxa" w:w="74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Ceres [***]</w:t>
            </w:r>
          </w:p>
        </w:tc>
        <w:tc>
          <w:tcPr>
            <w:tcW w:type="dxa" w:w="74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24"/>
        </w:trPr>
        <w:tc>
          <w:tcPr>
            <w:tcW w:type="dxa" w:w="921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63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41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36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921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921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63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 FTE</w:t>
            </w:r>
          </w:p>
        </w:tc>
        <w:tc>
          <w:tcPr>
            <w:tcW w:type="dxa" w:w="921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921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35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921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921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170"/>
        </w:trPr>
        <w:tc>
          <w:tcPr>
            <w:tcW w:type="dxa" w:w="17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363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48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Develop new mapping [***] of &gt;</w:t>
            </w:r>
          </w:p>
        </w:tc>
        <w:tc>
          <w:tcPr>
            <w:tcW w:type="dxa" w:w="366"/>
            <w:tcBorders>
              <w:top w:sz="5.050000190734863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"/>
            <w:tcBorders>
              <w:top w:sz="5.050000190734863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14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51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plants</w:t>
            </w:r>
          </w:p>
        </w:tc>
      </w:tr>
      <w:tr>
        <w:trPr>
          <w:trHeight w:hRule="exact" w:val="164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1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47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Agree on [***] for new mapping </w:t>
            </w:r>
          </w:p>
        </w:tc>
      </w:tr>
    </w:tbl>
    <w:p>
      <w:pPr>
        <w:autoSpaceDN w:val="0"/>
        <w:autoSpaceDE w:val="0"/>
        <w:widowControl/>
        <w:spacing w:line="100" w:lineRule="exact" w:before="18" w:after="8"/>
        <w:ind w:left="134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3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Assess results of [***] for target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16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65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64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1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43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Grow and phenotype new mapping </w:t>
            </w:r>
          </w:p>
        </w:tc>
      </w:tr>
    </w:tbl>
    <w:p>
      <w:pPr>
        <w:autoSpaceDN w:val="0"/>
        <w:autoSpaceDE w:val="0"/>
        <w:widowControl/>
        <w:spacing w:line="100" w:lineRule="exact" w:before="18" w:after="8"/>
        <w:ind w:left="964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[***] for agreed 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34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make maps from new [***] from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114"/>
        </w:trPr>
        <w:tc>
          <w:tcPr>
            <w:tcW w:type="dxa" w:w="1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26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mapping [***] d) and e)</w:t>
            </w:r>
          </w:p>
        </w:tc>
      </w:tr>
      <w:tr>
        <w:trPr>
          <w:trHeight w:hRule="exact" w:val="164"/>
        </w:trPr>
        <w:tc>
          <w:tcPr>
            <w:tcW w:type="dxa" w:w="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9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Use markers </w:t>
            </w:r>
            <w:r>
              <w:rPr>
                <w:w w:val="101.00000381469727"/>
                <w:rFonts w:ascii="Times New Roman" w:hAnsi="Times New Roman" w:eastAsia="Times New Roman"/>
                <w:b/>
                <w:i w:val="0"/>
                <w:color w:val="000000"/>
                <w:sz w:val="10"/>
              </w:rPr>
              <w:t>‘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routinely</w:t>
            </w:r>
            <w:r>
              <w:rPr>
                <w:w w:val="101.00000381469727"/>
                <w:rFonts w:ascii="Times New Roman" w:hAnsi="Times New Roman" w:eastAsia="Times New Roman"/>
                <w:b/>
                <w:i w:val="0"/>
                <w:color w:val="000000"/>
                <w:sz w:val="10"/>
              </w:rPr>
              <w:t xml:space="preserve">’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 the </w:t>
            </w:r>
          </w:p>
        </w:tc>
      </w:tr>
    </w:tbl>
    <w:p>
      <w:pPr>
        <w:autoSpaceDN w:val="0"/>
        <w:autoSpaceDE w:val="0"/>
        <w:widowControl/>
        <w:spacing w:line="102" w:lineRule="exact" w:before="18" w:after="6"/>
        <w:ind w:left="107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[***] programme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38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Assess relatedness of plants as </w:t>
            </w:r>
          </w:p>
        </w:tc>
      </w:tr>
    </w:tbl>
    <w:p>
      <w:pPr>
        <w:autoSpaceDN w:val="0"/>
        <w:autoSpaceDE w:val="0"/>
        <w:widowControl/>
        <w:spacing w:line="102" w:lineRule="exact" w:before="20" w:after="18"/>
        <w:ind w:left="686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useful [***] in [***] program based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.0000000000001" w:type="dxa"/>
      </w:tblPr>
      <w:tblGrid>
        <w:gridCol w:w="10128"/>
      </w:tblGrid>
      <w:tr>
        <w:trPr>
          <w:trHeight w:hRule="exact" w:val="140"/>
        </w:trPr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17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on correlations with [***],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6.0000000000001" w:type="dxa"/>
      </w:tblPr>
      <w:tblGrid>
        <w:gridCol w:w="10128"/>
      </w:tblGrid>
      <w:tr>
        <w:trPr>
          <w:trHeight w:hRule="exact" w:val="140"/>
        </w:trPr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8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conclusions from Items 1-3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12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" w:after="0"/>
              <w:ind w:left="0" w:right="17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data and [***] in field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8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4"/>
        </w:trPr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0" w:right="1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43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IGER to extract DNA from [***] 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32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4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2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02" w:lineRule="exact" w:before="18" w:after="8"/>
        <w:ind w:left="850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of [***] for marker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Assay all [***] from all [***] for a 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576" w:right="7776" w:firstLine="0"/>
        <w:jc w:val="center"/>
      </w:pP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subset of markers ( [***]) based on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results from Items1-3, [***] </w:t>
      </w:r>
      <w:r>
        <w:br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required and [***] of plants in field.</w:t>
      </w:r>
    </w:p>
    <w:p>
      <w:pPr>
        <w:autoSpaceDN w:val="0"/>
        <w:autoSpaceDE w:val="0"/>
        <w:widowControl/>
        <w:spacing w:line="138" w:lineRule="exact" w:before="0" w:after="0"/>
        <w:ind w:left="720" w:right="792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Aim is to discover if we can [***]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many of the [***] early on from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marker work.</w:t>
      </w:r>
    </w:p>
    <w:p>
      <w:pPr>
        <w:autoSpaceDN w:val="0"/>
        <w:tabs>
          <w:tab w:pos="686" w:val="left"/>
          <w:tab w:pos="698" w:val="left"/>
          <w:tab w:pos="774" w:val="left"/>
          <w:tab w:pos="1014" w:val="left"/>
        </w:tabs>
        <w:autoSpaceDE w:val="0"/>
        <w:widowControl/>
        <w:spacing w:line="140" w:lineRule="exact" w:before="0" w:after="6"/>
        <w:ind w:left="194" w:right="7776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D </w:t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Compare performance of using </w:t>
      </w:r>
      <w:r>
        <w:br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markers on [***] of [***] from the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 programme with [***] where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no markers are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Functional analysis of target genes </w:t>
            </w:r>
          </w:p>
        </w:tc>
      </w:tr>
    </w:tbl>
    <w:p>
      <w:pPr>
        <w:autoSpaceDN w:val="0"/>
        <w:tabs>
          <w:tab w:pos="800" w:val="left"/>
          <w:tab w:pos="824" w:val="left"/>
          <w:tab w:pos="900" w:val="left"/>
          <w:tab w:pos="926" w:val="left"/>
        </w:tabs>
        <w:autoSpaceDE w:val="0"/>
        <w:widowControl/>
        <w:spacing w:line="134" w:lineRule="exact" w:before="0" w:after="6"/>
        <w:ind w:left="194" w:right="7920" w:firstLine="0"/>
        <w:jc w:val="left"/>
      </w:pPr>
      <w:r>
        <w:tab/>
      </w:r>
      <w:r>
        <w:tab/>
      </w:r>
      <w:r>
        <w:tab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which map to [***] (from </w:t>
      </w:r>
      <w:r>
        <w:br/>
      </w:r>
      <w:r>
        <w:tab/>
      </w:r>
      <w:r>
        <w:tab/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association or QTL mapping)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Q -PCR using a range of [***]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from selected genotypes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31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of Miscanthus with selected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376"/>
        <w:gridCol w:w="3376"/>
        <w:gridCol w:w="3376"/>
      </w:tblGrid>
      <w:tr>
        <w:trPr>
          <w:trHeight w:hRule="exact" w:val="116"/>
        </w:trPr>
        <w:tc>
          <w:tcPr>
            <w:tcW w:type="dxa" w:w="1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48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target g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enes which map to [***] 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2"/>
        </w:trPr>
        <w:tc>
          <w:tcPr>
            <w:tcW w:type="dxa" w:w="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6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8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Development of BAC libraries 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Identification </w:t>
            </w:r>
          </w:p>
        </w:tc>
      </w:tr>
      <w:tr>
        <w:trPr>
          <w:trHeight w:hRule="exact" w:val="152"/>
        </w:trPr>
        <w:tc>
          <w:tcPr>
            <w:tcW w:type="dxa" w:w="3376"/>
            <w:vMerge/>
            <w:tcBorders/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55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(BBSRC)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of [***] gene 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2478" w:right="7056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sequences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and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generation of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 physical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map</w:t>
      </w:r>
    </w:p>
    <w:p>
      <w:pPr>
        <w:autoSpaceDN w:val="0"/>
        <w:tabs>
          <w:tab w:pos="9144" w:val="left"/>
        </w:tabs>
        <w:autoSpaceDE w:val="0"/>
        <w:widowControl/>
        <w:spacing w:line="166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hRule="exact" w:val="302"/>
        </w:trPr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6" w:after="0"/>
              <w:ind w:left="0" w:right="12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9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6" w:after="0"/>
              <w:ind w:left="1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Consultant</w:t>
            </w:r>
          </w:p>
        </w:tc>
        <w:tc>
          <w:tcPr>
            <w:tcW w:type="dxa" w:w="4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4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4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0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Propagation Project Plan</w:t>
            </w:r>
          </w:p>
        </w:tc>
      </w:tr>
      <w:tr>
        <w:trPr>
          <w:trHeight w:hRule="exact" w:val="200"/>
        </w:trPr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945"/>
            <w:vMerge/>
            <w:tcBorders/>
          </w:tcPr>
          <w:p/>
        </w:tc>
        <w:tc>
          <w:tcPr>
            <w:tcW w:type="dxa" w:w="1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0" w:right="316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1</w:t>
            </w:r>
          </w:p>
        </w:tc>
        <w:tc>
          <w:tcPr>
            <w:tcW w:type="dxa" w:w="3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0" w:right="40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2</w:t>
            </w:r>
          </w:p>
        </w:tc>
        <w:tc>
          <w:tcPr>
            <w:tcW w:type="dxa" w:w="4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0" w:right="139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3</w:t>
            </w:r>
          </w:p>
        </w:tc>
      </w:tr>
      <w:tr>
        <w:trPr>
          <w:trHeight w:hRule="exact" w:val="138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20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945"/>
            <w:vMerge/>
            <w:tcBorders/>
          </w:tcPr>
          <w:p/>
        </w:tc>
        <w:tc>
          <w:tcPr>
            <w:tcW w:type="dxa" w:w="1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36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10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6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3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9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3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25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4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6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45"/>
        </w:trPr>
        <w:tc>
          <w:tcPr>
            <w:tcW w:type="dxa" w:w="16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563"/>
              <w:gridCol w:w="563"/>
              <w:gridCol w:w="563"/>
            </w:tblGrid>
            <w:tr>
              <w:trPr>
                <w:trHeight w:hRule="exact" w:val="126"/>
              </w:trPr>
              <w:tc>
                <w:tcPr>
                  <w:tcW w:type="dxa" w:w="50"/>
                  <w:tcBorders>
                    <w:start w:sz="25.599999999999966" w:val="single" w:color="#CCEDFF"/>
                    <w:end w:sz="4.800000000000011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6"/>
                  <w:tcBorders>
                    <w:start w:sz="4.800000000000011" w:val="single" w:color="#CCEDFF"/>
                    <w:top w:sz="5.050000190734863" w:val="single" w:color="#000000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.000000000000057" w:type="dxa"/>
                  </w:tblPr>
                  <w:tblGrid>
                    <w:gridCol w:w="746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706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lef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Task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70"/>
                  <w:tcBorders>
                    <w:start w:sz="4.7999999999999545" w:val="single" w:color="#CCEDFF"/>
                    <w:top w:sz="5.050000190734863" w:val="single" w:color="#000000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17" w:type="dxa"/>
                  </w:tblPr>
                  <w:tblGrid>
                    <w:gridCol w:w="770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73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lef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Objective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68"/>
            </w:tblGrid>
            <w:tr>
              <w:trPr>
                <w:trHeight w:hRule="exact" w:val="106"/>
              </w:trPr>
              <w:tc>
                <w:tcPr>
                  <w:tcW w:type="dxa" w:w="46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24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Comment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64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020"/>
              <w:gridCol w:w="1020"/>
              <w:gridCol w:w="1020"/>
              <w:gridCol w:w="1020"/>
              <w:gridCol w:w="1020"/>
              <w:gridCol w:w="1020"/>
              <w:gridCol w:w="1020"/>
              <w:gridCol w:w="1020"/>
            </w:tblGrid>
            <w:tr>
              <w:trPr>
                <w:trHeight w:hRule="exact" w:val="126"/>
              </w:trPr>
              <w:tc>
                <w:tcPr>
                  <w:tcW w:type="dxa" w:w="1036"/>
                  <w:tcBorders>
                    <w:start w:sz="5.599999999999909" w:val="single" w:color="#CCEDFF"/>
                    <w:top w:sz="5.050000190734863" w:val="single" w:color="#000000"/>
                    <w:end w:sz="4.800000000000182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036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974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1 2 3 4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20"/>
                  <w:tcBorders>
                    <w:start w:sz="4.800000000000182" w:val="single" w:color="#CCEDFF"/>
                    <w:top w:sz="5.050000190734863" w:val="single" w:color="#000000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020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9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5 6 7 8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12"/>
                  <w:tcBorders>
                    <w:start w:sz="5.600000000000364" w:val="single" w:color="#CCEDFF"/>
                    <w:top w:sz="5.050000190734863" w:val="single" w:color="#000000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.999999999999318" w:type="dxa"/>
                  </w:tblPr>
                  <w:tblGrid>
                    <w:gridCol w:w="1012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9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9 10 11 12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8"/>
                  <w:tcBorders>
                    <w:start w:sz="5.600000000000364" w:val="single" w:color="#CCEDFF"/>
                    <w:top w:sz="5.050000190734863" w:val="single" w:color="#000000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008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9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1 2 3 4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12"/>
                  <w:tcBorders>
                    <w:start w:sz="5.600000000000364" w:val="single" w:color="#CCEDFF"/>
                    <w:top w:sz="5.050000190734863" w:val="single" w:color="#000000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.999999999999318" w:type="dxa"/>
                  </w:tblPr>
                  <w:tblGrid>
                    <w:gridCol w:w="1012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9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5 6 7 8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8"/>
                  <w:tcBorders>
                    <w:start w:sz="5.600000000000364" w:val="single" w:color="#CCEDFF"/>
                    <w:top w:sz="5.050000190734863" w:val="single" w:color="#000000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008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9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9 10 11 12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12"/>
                  <w:tcBorders>
                    <w:start w:sz="5.600000000000364" w:val="single" w:color="#CCEDFF"/>
                    <w:top w:sz="5.050000190734863" w:val="single" w:color="#000000"/>
                    <w:end w:sz="5.600000000000364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.999999999999318" w:type="dxa"/>
                  </w:tblPr>
                  <w:tblGrid>
                    <w:gridCol w:w="1012"/>
                  </w:tblGrid>
                  <w:tr>
                    <w:trPr>
                      <w:trHeight w:hRule="exact" w:val="106"/>
                    </w:trPr>
                    <w:tc>
                      <w:tcPr>
                        <w:tcW w:type="dxa" w:w="9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2" w:lineRule="exact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0000381469727"/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10"/>
                          </w:rPr>
                          <w:t>1 2 3 4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16"/>
                  <w:tcBorders>
                    <w:start w:sz="5.600000000000364" w:val="single" w:color="#CCEDFF"/>
                    <w:top w:sz="5.05000019073486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38" w:after="0"/>
                    <w:ind w:left="0" w:right="246" w:firstLine="0"/>
                    <w:jc w:val="righ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00" w:lineRule="exact" w:before="30" w:after="8"/>
        <w:ind w:left="14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1 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3528"/>
        </w:trPr>
        <w:tc>
          <w:tcPr>
            <w:tcW w:type="dxa" w:w="2240"/>
            <w:gridSpan w:val="2"/>
            <w:vMerge w:val="restart"/>
            <w:tcBorders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1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 </w:t>
            </w: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Assess [***] for</w:t>
            </w:r>
          </w:p>
          <w:p>
            <w:pPr>
              <w:autoSpaceDN w:val="0"/>
              <w:autoSpaceDE w:val="0"/>
              <w:widowControl/>
              <w:spacing w:line="102" w:lineRule="exact" w:before="872" w:after="0"/>
              <w:ind w:left="0" w:right="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impacts on </w:t>
            </w:r>
          </w:p>
          <w:p>
            <w:pPr>
              <w:autoSpaceDN w:val="0"/>
              <w:autoSpaceDE w:val="0"/>
              <w:widowControl/>
              <w:spacing w:line="140" w:lineRule="exact" w:before="1942" w:after="8"/>
              <w:ind w:left="232" w:right="1152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([***] and [***]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from [***] to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0000000000001" w:type="dxa"/>
            </w:tblPr>
            <w:tblGrid>
              <w:gridCol w:w="1120"/>
              <w:gridCol w:w="1120"/>
            </w:tblGrid>
            <w:tr>
              <w:trPr>
                <w:trHeight w:hRule="exact" w:val="56"/>
              </w:trPr>
              <w:tc>
                <w:tcPr>
                  <w:tcW w:type="dxa" w:w="796"/>
                  <w:tcBorders>
                    <w:bottom w:sz="44.80000000000018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0"/>
                  <w:tcBorders>
                    <w:bottom w:sz="44.80000000000018" w:val="single" w:color="#CCED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98"/>
              </w:trPr>
              <w:tc>
                <w:tcPr>
                  <w:tcW w:type="dxa" w:w="796"/>
                  <w:tcBorders>
                    <w:start w:sz="25.599999999999966" w:val="single" w:color="#CCEDFF"/>
                    <w:top w:sz="44.80000000000018" w:val="single" w:color="#CCEDFF"/>
                    <w:end w:sz="4.7999999999999545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6" w:lineRule="exact" w:before="20" w:after="0"/>
                    <w:ind w:left="32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[***] </w:t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to [***] </w:t>
                  </w:r>
                  <w:r>
                    <w:br/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number of [***] </w:t>
                  </w:r>
                  <w:r>
                    <w:rPr>
                      <w:w w:val="101.00000381469727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0"/>
                    </w:rPr>
                    <w:t xml:space="preserve">plants </w:t>
                  </w:r>
                </w:p>
              </w:tc>
              <w:tc>
                <w:tcPr>
                  <w:tcW w:type="dxa" w:w="750"/>
                  <w:tcBorders>
                    <w:start w:sz="4.7999999999999545" w:val="single" w:color="#CCEDFF"/>
                    <w:top w:sz="44.80000000000018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8" w:after="0"/>
                    <w:ind w:left="6" w:right="144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Increase the </w:t>
                  </w: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identified </w:t>
                  </w:r>
                  <w:r>
                    <w:br/>
                  </w: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promising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864" w:right="72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genotypes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for [***]</w:t>
            </w:r>
          </w:p>
          <w:p>
            <w:pPr>
              <w:autoSpaceDN w:val="0"/>
              <w:autoSpaceDE w:val="0"/>
              <w:widowControl/>
              <w:spacing w:line="140" w:lineRule="exact" w:before="2208" w:after="0"/>
              <w:ind w:left="232" w:right="1152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monitored. We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intend to datalog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(order for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equipment in </w:t>
            </w:r>
          </w:p>
          <w:p>
            <w:pPr>
              <w:autoSpaceDN w:val="0"/>
              <w:autoSpaceDE w:val="0"/>
              <w:widowControl/>
              <w:spacing w:line="100" w:lineRule="exact" w:before="2676" w:after="0"/>
              <w:ind w:left="0" w:right="18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wells). </w:t>
            </w:r>
          </w:p>
          <w:p>
            <w:pPr>
              <w:autoSpaceDN w:val="0"/>
              <w:autoSpaceDE w:val="0"/>
              <w:widowControl/>
              <w:spacing w:line="138" w:lineRule="exact" w:before="2" w:after="0"/>
              <w:ind w:left="174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per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therefore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we can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only do this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with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genotypes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that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produce &gt;</w:t>
            </w:r>
          </w:p>
          <w:p>
            <w:pPr>
              <w:autoSpaceDN w:val="0"/>
              <w:autoSpaceDE w:val="0"/>
              <w:widowControl/>
              <w:spacing w:line="138" w:lineRule="exact" w:before="1252" w:after="0"/>
              <w:ind w:left="976" w:right="72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to field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conditions</w:t>
            </w:r>
          </w:p>
        </w:tc>
        <w:tc>
          <w:tcPr>
            <w:tcW w:type="dxa" w:w="7868"/>
            <w:tcBorders>
              <w:start w:sz="5.599999999999909" w:val="single" w:color="#CCEDFF"/>
              <w:bottom w:sz="44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36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9084"/>
        </w:trPr>
        <w:tc>
          <w:tcPr>
            <w:tcW w:type="dxa" w:w="6930"/>
            <w:gridSpan w:val="2"/>
            <w:vMerge/>
            <w:tcBorders>
              <w:end w:sz="5.599999999999909" w:val="single" w:color="#CCEDFF"/>
            </w:tcBorders>
          </w:tcPr>
          <w:p/>
        </w:tc>
        <w:tc>
          <w:tcPr>
            <w:tcW w:type="dxa" w:w="7868"/>
            <w:tcBorders>
              <w:start w:sz="5.599999999999909" w:val="single" w:color="#CCEDFF"/>
              <w:top w:sz="44.80000000000018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  <w:p>
            <w:pPr>
              <w:autoSpaceDN w:val="0"/>
              <w:autoSpaceDE w:val="0"/>
              <w:widowControl/>
              <w:spacing w:line="100" w:lineRule="exact" w:before="59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[***] [***] [***]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</w:t>
            </w:r>
          </w:p>
          <w:p>
            <w:pPr>
              <w:autoSpaceDN w:val="0"/>
              <w:autoSpaceDE w:val="0"/>
              <w:widowControl/>
              <w:spacing w:line="100" w:lineRule="exact" w:before="809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46"/>
        </w:trPr>
        <w:tc>
          <w:tcPr>
            <w:tcW w:type="dxa" w:w="964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8.0000000000001" w:type="dxa"/>
            </w:tblPr>
            <w:tblGrid>
              <w:gridCol w:w="964"/>
            </w:tblGrid>
            <w:tr>
              <w:trPr>
                <w:trHeight w:hRule="exact" w:val="118"/>
              </w:trPr>
              <w:tc>
                <w:tcPr>
                  <w:tcW w:type="dxa" w:w="70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30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Monitoring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6"/>
            <w:tcBorders>
              <w:start w:sz="4.7999999999999545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17" w:type="dxa"/>
            </w:tblPr>
            <w:tblGrid>
              <w:gridCol w:w="1276"/>
            </w:tblGrid>
            <w:tr>
              <w:trPr>
                <w:trHeight w:hRule="exact" w:val="118"/>
              </w:trPr>
              <w:tc>
                <w:tcPr>
                  <w:tcW w:type="dxa" w:w="73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30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ensure proper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8"/>
            <w:vMerge w:val="restart"/>
            <w:tcBorders>
              <w:start w:sz="5.599999999999909" w:val="single" w:color="#CCED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[***] [***] [***]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</w:t>
            </w:r>
          </w:p>
        </w:tc>
      </w:tr>
      <w:tr>
        <w:trPr>
          <w:trHeight w:hRule="exact" w:val="140"/>
        </w:trPr>
        <w:tc>
          <w:tcPr>
            <w:tcW w:type="dxa" w:w="964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2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+ winter </w:t>
            </w:r>
          </w:p>
        </w:tc>
        <w:tc>
          <w:tcPr>
            <w:tcW w:type="dxa" w:w="1276"/>
            <w:tcBorders>
              <w:start w:sz="4.7999999999999545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quantification of </w:t>
            </w:r>
          </w:p>
        </w:tc>
        <w:tc>
          <w:tcPr>
            <w:tcW w:type="dxa" w:w="3465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118"/>
        </w:trPr>
        <w:tc>
          <w:tcPr>
            <w:tcW w:type="dxa" w:w="964"/>
            <w:tcBorders>
              <w:end w:sz="4.7999999999999545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2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276"/>
            <w:tcBorders>
              <w:start w:sz="4.7999999999999545" w:val="single" w:color="#CCEDFF"/>
              <w:end w:sz="5.599999999999909" w:val="single" w:color="#CCED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conditions</w:t>
            </w:r>
          </w:p>
        </w:tc>
        <w:tc>
          <w:tcPr>
            <w:tcW w:type="dxa" w:w="3465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402"/>
        </w:trPr>
        <w:tc>
          <w:tcPr>
            <w:tcW w:type="dxa" w:w="2240"/>
            <w:gridSpan w:val="2"/>
            <w:tcBorders>
              <w:end w:sz="5.599999999999909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13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CERES-IGER SCHEDULE 1 </w:t>
            </w:r>
          </w:p>
        </w:tc>
        <w:tc>
          <w:tcPr>
            <w:tcW w:type="dxa" w:w="7868"/>
            <w:tcBorders>
              <w:start w:sz="5.599999999999909" w:val="single" w:color="#CCEDFF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1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April 1, 2007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99"/>
        <w:gridCol w:w="2599"/>
        <w:gridCol w:w="2599"/>
        <w:gridCol w:w="2599"/>
      </w:tblGrid>
      <w:tr>
        <w:trPr>
          <w:trHeight w:hRule="exact" w:val="12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progress)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4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128" w:right="0" w:firstLine="0"/>
              <w:jc w:val="left"/>
            </w:pP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Greenhouse /CE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780"/>
            </w:tblGrid>
            <w:tr>
              <w:trPr>
                <w:trHeight w:hRule="exact" w:val="118"/>
              </w:trPr>
              <w:tc>
                <w:tcPr>
                  <w:tcW w:type="dxa" w:w="73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30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to determine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depends on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520"/>
            </w:tblGrid>
            <w:tr>
              <w:trPr>
                <w:trHeight w:hRule="exact" w:val="118"/>
              </w:trPr>
              <w:tc>
                <w:tcPr>
                  <w:tcW w:type="dxa" w:w="46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82" w:after="0"/>
              <w:ind w:left="3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[***] [***] [***]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</w:t>
            </w:r>
          </w:p>
        </w:tc>
      </w:tr>
      <w:tr>
        <w:trPr>
          <w:trHeight w:hRule="exact" w:val="1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experiments to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in [***]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 PhD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investigate [***]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under controlled 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student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best practice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and 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optimise [***]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Test [***] on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Characteristaion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One can </w:t>
            </w:r>
          </w:p>
        </w:tc>
        <w:tc>
          <w:tcPr>
            <w:tcW w:type="dxa" w:w="8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of selected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of [***]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test [***]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genotypes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conditions to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over [***]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stimulate [***] in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days of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different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genotypes. This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genotypes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provides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(each in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information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one lane)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about [***]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at [***]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where [***]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different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could be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considereds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([***] has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259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(based on [***]).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25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465"/>
        <w:gridCol w:w="3465"/>
        <w:gridCol w:w="3465"/>
      </w:tblGrid>
      <w:tr>
        <w:trPr>
          <w:trHeight w:hRule="exact" w:val="12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2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2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as a control)</w:t>
            </w:r>
          </w:p>
        </w:tc>
        <w:tc>
          <w:tcPr>
            <w:tcW w:type="dxa" w:w="3465"/>
            <w:vMerge/>
            <w:tcBorders/>
          </w:tcPr>
          <w:p/>
        </w:tc>
        <w:tc>
          <w:tcPr>
            <w:tcW w:type="dxa" w:w="3465"/>
            <w:vMerge/>
            <w:tcBorders/>
          </w:tcPr>
          <w:p/>
        </w:tc>
      </w:tr>
      <w:tr>
        <w:trPr>
          <w:trHeight w:hRule="exact" w:val="15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Record [***] &amp;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relate </w:t>
            </w:r>
          </w:p>
        </w:tc>
        <w:tc>
          <w:tcPr>
            <w:tcW w:type="dxa" w:w="78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laboratory tests </w:t>
            </w:r>
          </w:p>
        </w:tc>
        <w:tc>
          <w:tcPr>
            <w:tcW w:type="dxa" w:w="34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2599"/>
        <w:gridCol w:w="2599"/>
        <w:gridCol w:w="2599"/>
        <w:gridCol w:w="2599"/>
      </w:tblGrid>
      <w:tr>
        <w:trPr>
          <w:trHeight w:hRule="exact" w:val="264"/>
        </w:trPr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Field bed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scale up to real </w:t>
            </w:r>
          </w:p>
        </w:tc>
        <w:tc>
          <w:tcPr>
            <w:tcW w:type="dxa" w:w="5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[***].</w:t>
            </w:r>
          </w:p>
        </w:tc>
        <w:tc>
          <w:tcPr>
            <w:tcW w:type="dxa" w:w="78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40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preparation </w:t>
            </w:r>
          </w:p>
        </w:tc>
        <w:tc>
          <w:tcPr>
            <w:tcW w:type="dxa" w:w="7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conditions 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([***]) </w:t>
            </w:r>
          </w:p>
        </w:tc>
        <w:tc>
          <w:tcPr>
            <w:tcW w:type="dxa" w:w="7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including effect 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54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at [***] (use </w:t>
            </w:r>
          </w:p>
        </w:tc>
        <w:tc>
          <w:tcPr>
            <w:tcW w:type="dxa" w:w="7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of [***] &amp; [***]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99"/>
        <w:gridCol w:w="2599"/>
        <w:gridCol w:w="2599"/>
        <w:gridCol w:w="2599"/>
      </w:tblGrid>
      <w:tr>
        <w:trPr>
          <w:trHeight w:hRule="exact" w:val="114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32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54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Quantify [***]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Assessing [***] 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Investigate</w:t>
            </w:r>
          </w:p>
        </w:tc>
        <w:tc>
          <w:tcPr>
            <w:tcW w:type="dxa" w:w="78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6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 </w:t>
            </w:r>
          </w:p>
        </w:tc>
      </w:tr>
      <w:tr>
        <w:trPr>
          <w:trHeight w:hRule="exact" w:val="140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number and size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and [***] in 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by [***] </w:t>
            </w:r>
          </w:p>
        </w:tc>
        <w:tc>
          <w:tcPr>
            <w:tcW w:type="dxa" w:w="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conditions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individual [***] 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to dicipher 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from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 x E </w:t>
            </w:r>
          </w:p>
        </w:tc>
        <w:tc>
          <w:tcPr>
            <w:tcW w:type="dxa" w:w="25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2599"/>
        <w:gridCol w:w="2599"/>
        <w:gridCol w:w="2599"/>
        <w:gridCol w:w="2599"/>
      </w:tblGrid>
      <w:tr>
        <w:trPr>
          <w:trHeight w:hRule="exact" w:val="128"/>
        </w:trPr>
        <w:tc>
          <w:tcPr>
            <w:tcW w:type="dxa" w:w="7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48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a) in the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Existing range of</w:t>
            </w:r>
          </w:p>
        </w:tc>
        <w:tc>
          <w:tcPr>
            <w:tcW w:type="dxa" w:w="4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Mature 20</w:t>
            </w:r>
          </w:p>
        </w:tc>
        <w:tc>
          <w:tcPr>
            <w:tcW w:type="dxa" w:w="78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0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</w:t>
            </w:r>
          </w:p>
        </w:tc>
      </w:tr>
      <w:tr>
        <w:trPr>
          <w:trHeight w:hRule="exact" w:val="140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20[***] [***]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in [***], </w:t>
            </w:r>
          </w:p>
        </w:tc>
        <w:tc>
          <w:tcPr>
            <w:tcW w:type="dxa" w:w="468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Trial </w:t>
            </w:r>
          </w:p>
        </w:tc>
        <w:tc>
          <w:tcPr>
            <w:tcW w:type="dxa" w:w="8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at IGER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b) 20[***]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new range of </w:t>
            </w:r>
          </w:p>
        </w:tc>
        <w:tc>
          <w:tcPr>
            <w:tcW w:type="dxa" w:w="4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40"/>
        </w:trPr>
        <w:tc>
          <w:tcPr>
            <w:tcW w:type="dxa" w:w="7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as [***]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in [***], 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2599"/>
            <w:vMerge/>
            <w:tcBorders/>
          </w:tcPr>
          <w:p/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7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c) from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new range</w:t>
            </w:r>
          </w:p>
        </w:tc>
        <w:tc>
          <w:tcPr>
            <w:tcW w:type="dxa" w:w="46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878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396"/>
      </w:tblGrid>
      <w:tr>
        <w:trPr>
          <w:trHeight w:hRule="exact" w:val="140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20[***] 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396"/>
      </w:tblGrid>
      <w:tr>
        <w:trPr>
          <w:trHeight w:hRule="exact" w:val="140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465"/>
        <w:gridCol w:w="3465"/>
        <w:gridCol w:w="3465"/>
      </w:tblGrid>
      <w:tr>
        <w:trPr>
          <w:trHeight w:hRule="exact" w:val="128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field / glasshouse</w:t>
            </w:r>
          </w:p>
        </w:tc>
        <w:tc>
          <w:tcPr>
            <w:tcW w:type="dxa" w:w="732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2" w:after="0"/>
              <w:ind w:left="56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24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at IGER</w:t>
            </w:r>
          </w:p>
        </w:tc>
        <w:tc>
          <w:tcPr>
            <w:tcW w:type="dxa" w:w="3465"/>
            <w:vMerge/>
            <w:tcBorders/>
          </w:tcPr>
          <w:p/>
        </w:tc>
        <w:tc>
          <w:tcPr>
            <w:tcW w:type="dxa" w:w="3465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d) on [***]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8384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465"/>
        <w:gridCol w:w="3465"/>
        <w:gridCol w:w="3465"/>
      </w:tblGrid>
      <w:tr>
        <w:trPr>
          <w:trHeight w:hRule="exact" w:val="12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B A series of field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Demonstrate </w:t>
            </w:r>
          </w:p>
        </w:tc>
        <w:tc>
          <w:tcPr>
            <w:tcW w:type="dxa" w:w="8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12" w:after="0"/>
              <w:ind w:left="56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</w:t>
            </w:r>
          </w:p>
        </w:tc>
      </w:tr>
      <w:tr>
        <w:trPr>
          <w:trHeight w:hRule="exact" w:val="1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16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relevant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potential of [***]</w:t>
            </w:r>
          </w:p>
        </w:tc>
        <w:tc>
          <w:tcPr>
            <w:tcW w:type="dxa" w:w="346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6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experiments to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and create </w:t>
            </w:r>
          </w:p>
        </w:tc>
        <w:tc>
          <w:tcPr>
            <w:tcW w:type="dxa" w:w="346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guide Best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protocols. Find </w:t>
            </w:r>
          </w:p>
        </w:tc>
        <w:tc>
          <w:tcPr>
            <w:tcW w:type="dxa" w:w="346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Management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associated </w:t>
            </w:r>
          </w:p>
        </w:tc>
        <w:tc>
          <w:tcPr>
            <w:tcW w:type="dxa" w:w="3465"/>
            <w:vMerge/>
            <w:tcBorders/>
          </w:tcPr>
          <w:p/>
        </w:tc>
      </w:tr>
      <w:tr>
        <w:trPr>
          <w:trHeight w:hRule="exact" w:val="139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16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Practices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with [***]</w:t>
            </w:r>
          </w:p>
        </w:tc>
        <w:tc>
          <w:tcPr>
            <w:tcW w:type="dxa" w:w="34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599"/>
        <w:gridCol w:w="2599"/>
        <w:gridCol w:w="2599"/>
        <w:gridCol w:w="2599"/>
      </w:tblGrid>
      <w:tr>
        <w:trPr>
          <w:trHeight w:hRule="exact" w:val="146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796"/>
            </w:tblGrid>
            <w:tr>
              <w:trPr>
                <w:trHeight w:hRule="exact" w:val="118"/>
              </w:trPr>
              <w:tc>
                <w:tcPr>
                  <w:tcW w:type="dxa" w:w="70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30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[***] from all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70"/>
            <w:vMerge w:val="restart"/>
            <w:tcBorders>
              <w:start w:sz="4.7999999999999545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vMerge w:val="restart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58"/>
            <w:vMerge w:val="restart"/>
            <w:tcBorders>
              <w:start w:sz="5.599999999999909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[***] [***] [***]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</w:t>
            </w:r>
          </w:p>
        </w:tc>
      </w:tr>
      <w:tr>
        <w:trPr>
          <w:trHeight w:hRule="exact" w:val="118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599"/>
            <w:vMerge/>
            <w:tcBorders>
              <w:start w:sz="4.7999999999999545" w:val="single" w:color="#CCEDFF"/>
              <w:end w:sz="4.800000000000182" w:val="single" w:color="#CCEDFF"/>
            </w:tcBorders>
          </w:tcPr>
          <w:p/>
        </w:tc>
        <w:tc>
          <w:tcPr>
            <w:tcW w:type="dxa" w:w="2599"/>
            <w:vMerge/>
            <w:tcBorders>
              <w:start w:sz="4.800000000000182" w:val="single" w:color="#CCEDFF"/>
              <w:end w:sz="5.599999999999909" w:val="single" w:color="#CCEDFF"/>
            </w:tcBorders>
          </w:tcPr>
          <w:p/>
        </w:tc>
        <w:tc>
          <w:tcPr>
            <w:tcW w:type="dxa" w:w="2599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162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Typically [***] </w:t>
            </w:r>
          </w:p>
        </w:tc>
        <w:tc>
          <w:tcPr>
            <w:tcW w:type="dxa" w:w="770"/>
            <w:tcBorders>
              <w:start w:sz="4.7999999999999545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To screen all </w:t>
            </w:r>
          </w:p>
        </w:tc>
        <w:tc>
          <w:tcPr>
            <w:tcW w:type="dxa" w:w="506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Year 1 </w:t>
            </w:r>
          </w:p>
        </w:tc>
        <w:tc>
          <w:tcPr>
            <w:tcW w:type="dxa" w:w="7858"/>
            <w:vMerge w:val="restart"/>
            <w:tcBorders>
              <w:start w:sz="5.599999999999909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from each [***] </w:t>
            </w:r>
          </w:p>
        </w:tc>
        <w:tc>
          <w:tcPr>
            <w:tcW w:type="dxa" w:w="770"/>
            <w:tcBorders>
              <w:start w:sz="4.7999999999999545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for [***] </w:t>
            </w:r>
          </w:p>
        </w:tc>
        <w:tc>
          <w:tcPr>
            <w:tcW w:type="dxa" w:w="506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data will </w:t>
            </w:r>
          </w:p>
        </w:tc>
        <w:tc>
          <w:tcPr>
            <w:tcW w:type="dxa" w:w="2599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120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which are [***] </w:t>
            </w:r>
          </w:p>
        </w:tc>
        <w:tc>
          <w:tcPr>
            <w:tcW w:type="dxa" w:w="770"/>
            <w:tcBorders>
              <w:start w:sz="4.7999999999999545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and rate of [***] </w:t>
            </w:r>
          </w:p>
        </w:tc>
        <w:tc>
          <w:tcPr>
            <w:tcW w:type="dxa" w:w="506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be less </w:t>
            </w:r>
          </w:p>
        </w:tc>
        <w:tc>
          <w:tcPr>
            <w:tcW w:type="dxa" w:w="2599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 trays for </w:t>
            </w:r>
          </w:p>
        </w:tc>
        <w:tc>
          <w:tcPr>
            <w:tcW w:type="dxa" w:w="770"/>
            <w:tcBorders>
              <w:start w:sz="4.7999999999999545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under monitored </w:t>
            </w:r>
          </w:p>
        </w:tc>
        <w:tc>
          <w:tcPr>
            <w:tcW w:type="dxa" w:w="506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detailed </w:t>
            </w:r>
          </w:p>
        </w:tc>
        <w:tc>
          <w:tcPr>
            <w:tcW w:type="dxa" w:w="2599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raising [***] for</w:t>
            </w:r>
          </w:p>
        </w:tc>
        <w:tc>
          <w:tcPr>
            <w:tcW w:type="dxa" w:w="770"/>
            <w:vMerge w:val="restart"/>
            <w:tcBorders>
              <w:start w:sz="4.7999999999999545" w:val="single" w:color="#CCEDFF"/>
              <w:end w:sz="4.800000000000182" w:val="single" w:color="#CCED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506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than in </w:t>
            </w:r>
          </w:p>
        </w:tc>
        <w:tc>
          <w:tcPr>
            <w:tcW w:type="dxa" w:w="2599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140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field selection </w:t>
            </w:r>
          </w:p>
        </w:tc>
        <w:tc>
          <w:tcPr>
            <w:tcW w:type="dxa" w:w="2599"/>
            <w:vMerge/>
            <w:tcBorders>
              <w:start w:sz="4.7999999999999545" w:val="single" w:color="#CCEDFF"/>
              <w:end w:sz="4.800000000000182" w:val="single" w:color="#CCEDFF"/>
            </w:tcBorders>
          </w:tcPr>
          <w:p/>
        </w:tc>
        <w:tc>
          <w:tcPr>
            <w:tcW w:type="dxa" w:w="506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later </w:t>
            </w:r>
          </w:p>
        </w:tc>
        <w:tc>
          <w:tcPr>
            <w:tcW w:type="dxa" w:w="2599"/>
            <w:vMerge/>
            <w:tcBorders>
              <w:start w:sz="5.599999999999909" w:val="single" w:color="#CCEDFF"/>
            </w:tcBorders>
          </w:tcPr>
          <w:p/>
        </w:tc>
      </w:tr>
      <w:tr>
        <w:trPr>
          <w:trHeight w:hRule="exact" w:val="136"/>
        </w:trPr>
        <w:tc>
          <w:tcPr>
            <w:tcW w:type="dxa" w:w="796"/>
            <w:tcBorders>
              <w:start w:sz="25.599999999999966" w:val="single" w:color="#CCEDFF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will be </w:t>
            </w:r>
          </w:p>
        </w:tc>
        <w:tc>
          <w:tcPr>
            <w:tcW w:type="dxa" w:w="2599"/>
            <w:vMerge/>
            <w:tcBorders>
              <w:start w:sz="4.7999999999999545" w:val="single" w:color="#CCEDFF"/>
              <w:end w:sz="4.800000000000182" w:val="single" w:color="#CCEDFF"/>
            </w:tcBorders>
          </w:tcPr>
          <w:p/>
        </w:tc>
        <w:tc>
          <w:tcPr>
            <w:tcW w:type="dxa" w:w="506"/>
            <w:tcBorders>
              <w:start w:sz="4.800000000000182" w:val="single" w:color="#CCEDFF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6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years.</w:t>
            </w:r>
          </w:p>
        </w:tc>
        <w:tc>
          <w:tcPr>
            <w:tcW w:type="dxa" w:w="2599"/>
            <w:vMerge/>
            <w:tcBorders>
              <w:start w:sz="5.599999999999909" w:val="single" w:color="#CCED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608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rHeight w:hRule="exact" w:val="302"/>
        </w:trPr>
        <w:tc>
          <w:tcPr>
            <w:tcW w:type="dxa" w:w="65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6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6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Consultant</w:t>
            </w:r>
          </w:p>
        </w:tc>
        <w:tc>
          <w:tcPr>
            <w:tcW w:type="dxa" w:w="460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Attachment A - RESEARCH AND DEVELOPMENT PLAN </w:t>
            </w:r>
          </w:p>
        </w:tc>
        <w:tc>
          <w:tcPr>
            <w:tcW w:type="dxa" w:w="986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01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20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Propagation Project Plan</w:t>
            </w:r>
          </w:p>
        </w:tc>
      </w:tr>
      <w:tr>
        <w:trPr>
          <w:trHeight w:hRule="exact" w:val="200"/>
        </w:trPr>
        <w:tc>
          <w:tcPr>
            <w:tcW w:type="dxa" w:w="1022"/>
            <w:vMerge/>
            <w:tcBorders/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25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0" w:right="1388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1</w:t>
            </w:r>
          </w:p>
        </w:tc>
        <w:tc>
          <w:tcPr>
            <w:tcW w:type="dxa" w:w="20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0" w:right="372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2</w:t>
            </w:r>
          </w:p>
        </w:tc>
        <w:tc>
          <w:tcPr>
            <w:tcW w:type="dxa" w:w="102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20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384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year 3</w:t>
            </w:r>
          </w:p>
        </w:tc>
      </w:tr>
      <w:tr>
        <w:trPr>
          <w:trHeight w:hRule="exact" w:val="124"/>
        </w:trPr>
        <w:tc>
          <w:tcPr>
            <w:tcW w:type="dxa" w:w="65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6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CIGER</w:t>
            </w:r>
          </w:p>
        </w:tc>
        <w:tc>
          <w:tcPr>
            <w:tcW w:type="dxa" w:w="155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424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101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00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IGER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103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102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95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33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FTE</w:t>
            </w:r>
          </w:p>
        </w:tc>
        <w:tc>
          <w:tcPr>
            <w:tcW w:type="dxa" w:w="109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58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Ceres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</w:tr>
      <w:tr>
        <w:trPr>
          <w:trHeight w:hRule="exact" w:val="156"/>
        </w:trPr>
        <w:tc>
          <w:tcPr>
            <w:tcW w:type="dxa" w:w="65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Development </w:t>
            </w:r>
          </w:p>
        </w:tc>
        <w:tc>
          <w:tcPr>
            <w:tcW w:type="dxa" w:w="66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Precision </w:t>
            </w:r>
          </w:p>
        </w:tc>
        <w:tc>
          <w:tcPr>
            <w:tcW w:type="dxa" w:w="1554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1004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6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of [***] </w:t>
            </w:r>
          </w:p>
        </w:tc>
        <w:tc>
          <w:tcPr>
            <w:tcW w:type="dxa" w:w="6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152"/>
        </w:trPr>
        <w:tc>
          <w:tcPr>
            <w:tcW w:type="dxa" w:w="6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techniques</w:t>
            </w:r>
          </w:p>
        </w:tc>
        <w:tc>
          <w:tcPr>
            <w:tcW w:type="dxa" w:w="6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considerations.</w:t>
            </w:r>
          </w:p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/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022"/>
            <w:vMerge/>
            <w:tcBorders>
              <w:top w:sz="5.050000190734863" w:val="single" w:color="#000000"/>
            </w:tcBorders>
          </w:tcPr>
          <w:p/>
        </w:tc>
      </w:tr>
    </w:tbl>
    <w:p>
      <w:pPr>
        <w:autoSpaceDN w:val="0"/>
        <w:tabs>
          <w:tab w:pos="2100" w:val="left"/>
        </w:tabs>
        <w:autoSpaceDE w:val="0"/>
        <w:widowControl/>
        <w:spacing w:line="132" w:lineRule="exact" w:before="0" w:after="18"/>
        <w:ind w:left="91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Optimising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 and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 at field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scale.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[***] [***] [***] [***] [***] [***] [***] [***] [***] [***] [***] [***] [***] [***] [***] [***] [***] [***] [***] [***] [***] [***] [***] [***] [***] [***] [***] [***] [***] [***] [***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[***] [***] [***] [***] </w:t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 [***] [***] [***]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 [***] [***] [***] [***] [***] [***] [***] [***] [***] [***] [***] [***] [***] [***] [***] [***] [***] [***] [***] [***] </w:t>
      </w:r>
      <w:r>
        <w:rPr>
          <w:shd w:val="clear" w:color="auto" w:fill="ccedff"/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 [***] [***] [**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406"/>
        <w:gridCol w:w="3406"/>
        <w:gridCol w:w="3406"/>
      </w:tblGrid>
      <w:tr>
        <w:trPr>
          <w:trHeight w:hRule="exact" w:val="128"/>
        </w:trPr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7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2 [***]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55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40"/>
        </w:trPr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16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Establish [***] </w:t>
            </w:r>
          </w:p>
        </w:tc>
        <w:tc>
          <w:tcPr>
            <w:tcW w:type="dxa" w:w="6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Identify [***] </w:t>
            </w:r>
          </w:p>
        </w:tc>
        <w:tc>
          <w:tcPr>
            <w:tcW w:type="dxa" w:w="86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2"/>
        </w:trPr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capacity of </w:t>
            </w:r>
          </w:p>
        </w:tc>
        <w:tc>
          <w:tcPr>
            <w:tcW w:type="dxa" w:w="6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amenable lines.</w:t>
            </w:r>
          </w:p>
        </w:tc>
        <w:tc>
          <w:tcPr>
            <w:tcW w:type="dxa" w:w="34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10218"/>
      </w:tblGrid>
      <w:tr>
        <w:trPr>
          <w:trHeight w:hRule="exact" w:val="136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certain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2554"/>
        <w:gridCol w:w="2554"/>
        <w:gridCol w:w="2554"/>
        <w:gridCol w:w="2554"/>
      </w:tblGrid>
      <w:tr>
        <w:trPr>
          <w:trHeight w:hRule="exact" w:val="132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genotypes and </w:t>
            </w:r>
          </w:p>
        </w:tc>
        <w:tc>
          <w:tcPr>
            <w:tcW w:type="dxa" w:w="7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4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5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22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protocols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Send lines to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4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6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40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external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promising 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contractor for</w:t>
            </w:r>
          </w:p>
        </w:tc>
        <w:tc>
          <w:tcPr>
            <w:tcW w:type="dxa" w:w="7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 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lines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[***].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Send [***] to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Provide [***]</w:t>
            </w:r>
          </w:p>
        </w:tc>
        <w:tc>
          <w:tcPr>
            <w:tcW w:type="dxa" w:w="45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dependent </w:t>
            </w:r>
          </w:p>
        </w:tc>
        <w:tc>
          <w:tcPr>
            <w:tcW w:type="dxa" w:w="8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644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Ceres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successfully </w:t>
            </w:r>
          </w:p>
        </w:tc>
        <w:tc>
          <w:tcPr>
            <w:tcW w:type="dxa" w:w="45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on [***] 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2554"/>
            <w:vMerge/>
            <w:tcBorders/>
          </w:tcPr>
          <w:p/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produced in </w:t>
            </w:r>
          </w:p>
        </w:tc>
        <w:tc>
          <w:tcPr>
            <w:tcW w:type="dxa" w:w="45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success</w:t>
            </w:r>
          </w:p>
        </w:tc>
        <w:tc>
          <w:tcPr>
            <w:tcW w:type="dxa" w:w="25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0218"/>
      </w:tblGrid>
      <w:tr>
        <w:trPr>
          <w:trHeight w:hRule="exact" w:val="140"/>
        </w:trPr>
        <w:tc>
          <w:tcPr>
            <w:tcW w:type="dxa" w:w="63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406"/>
        <w:gridCol w:w="3406"/>
        <w:gridCol w:w="3406"/>
      </w:tblGrid>
      <w:tr>
        <w:trPr>
          <w:trHeight w:hRule="exact" w:val="122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2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program for </w:t>
            </w:r>
          </w:p>
        </w:tc>
        <w:tc>
          <w:tcPr>
            <w:tcW w:type="dxa" w:w="80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32"/>
        </w:trPr>
        <w:tc>
          <w:tcPr>
            <w:tcW w:type="dxa" w:w="3406"/>
            <w:vMerge/>
            <w:tcBorders/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2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additional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7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3 [***]</w:t>
            </w:r>
          </w:p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2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Demonstrate </w:t>
            </w:r>
          </w:p>
        </w:tc>
        <w:tc>
          <w:tcPr>
            <w:tcW w:type="dxa" w:w="34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4" w:lineRule="exact" w:before="0" w:after="0"/>
        <w:ind w:left="912" w:right="8784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potential of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 and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create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protocols. </w:t>
      </w:r>
    </w:p>
    <w:p>
      <w:pPr>
        <w:autoSpaceDN w:val="0"/>
        <w:autoSpaceDE w:val="0"/>
        <w:widowControl/>
        <w:spacing w:line="138" w:lineRule="exact" w:before="0" w:after="18"/>
        <w:ind w:left="912" w:right="864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Explore timing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of basic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research to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inform applied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54"/>
        <w:gridCol w:w="2554"/>
        <w:gridCol w:w="2554"/>
        <w:gridCol w:w="2554"/>
      </w:tblGrid>
      <w:tr>
        <w:trPr>
          <w:trHeight w:hRule="exact" w:val="128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work.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26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Applied [***]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</w:pP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[***] [***] [***] [***]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*</w:t>
            </w:r>
          </w:p>
        </w:tc>
      </w:tr>
      <w:tr>
        <w:trPr>
          <w:trHeight w:hRule="exact" w:val="162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visit global 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benefit from 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done </w:t>
            </w:r>
          </w:p>
        </w:tc>
        <w:tc>
          <w:tcPr>
            <w:tcW w:type="dxa" w:w="812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00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40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experts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expertise and 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during 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554"/>
            <w:vMerge/>
            <w:tcBorders/>
          </w:tcPr>
          <w:p/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tie into the </w:t>
            </w:r>
          </w:p>
        </w:tc>
        <w:tc>
          <w:tcPr>
            <w:tcW w:type="dxa" w:w="4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trip 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554"/>
            <w:vMerge/>
            <w:tcBorders/>
          </w:tcPr>
          <w:p/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project </w:t>
            </w:r>
          </w:p>
        </w:tc>
        <w:tc>
          <w:tcPr>
            <w:tcW w:type="dxa" w:w="4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to [***]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2554"/>
            <w:vMerge/>
            <w:tcBorders/>
          </w:tcPr>
          <w:p/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([***])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4.00000000000006" w:type="dxa"/>
            </w:tblPr>
            <w:tblGrid>
              <w:gridCol w:w="856"/>
            </w:tblGrid>
            <w:tr>
              <w:trPr>
                <w:trHeight w:hRule="exact" w:val="112"/>
              </w:trPr>
              <w:tc>
                <w:tcPr>
                  <w:tcW w:type="dxa" w:w="6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30" w:after="0"/>
                    <w:ind w:left="0" w:right="0" w:firstLine="0"/>
                    <w:jc w:val="left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[***] global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30"/>
            </w:tblGrid>
            <w:tr>
              <w:trPr>
                <w:trHeight w:hRule="exact" w:val="112"/>
              </w:trPr>
              <w:tc>
                <w:tcPr>
                  <w:tcW w:type="dxa" w:w="63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30" w:after="0"/>
                    <w:ind w:left="0" w:right="0" w:firstLine="0"/>
                    <w:jc w:val="center"/>
                  </w:pPr>
                  <w:r>
                    <w:rPr>
                      <w:w w:val="101.00000381469727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0"/>
                    </w:rPr>
                    <w:t xml:space="preserve">benefit from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2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[***] [***] [***] [***] [***] [***] [***] [***] [***] [***] [***] [***] [***] [***] [***] [***] [***] [***] [***] [***] [***] [***] [***] [***]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shd w:val="clear" w:color="auto" w:fill="ccedff"/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*</w:t>
            </w:r>
          </w:p>
        </w:tc>
      </w:tr>
      <w:tr>
        <w:trPr>
          <w:trHeight w:hRule="exact" w:val="140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experts visit 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expertise 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6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IGER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([***])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16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Expert 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provide </w:t>
            </w:r>
          </w:p>
        </w:tc>
        <w:tc>
          <w:tcPr>
            <w:tcW w:type="dxa" w:w="4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2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Consultancy 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guidance 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16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([***])</w:t>
            </w:r>
          </w:p>
        </w:tc>
        <w:tc>
          <w:tcPr>
            <w:tcW w:type="dxa" w:w="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for [***] 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</w:tbl>
    <w:p>
      <w:pPr>
        <w:autoSpaceDN w:val="0"/>
        <w:tabs>
          <w:tab w:pos="2100" w:val="left"/>
        </w:tabs>
        <w:autoSpaceDE w:val="0"/>
        <w:widowControl/>
        <w:spacing w:line="132" w:lineRule="exact" w:before="0" w:after="8"/>
        <w:ind w:left="91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projects,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possibly advise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student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 [***] [***] [***] [***] [***] [***] [***] [***] [***] [***] [***] [***] [***] [***] [***] [***] [***] [***] [***] [***] [***] [***] [***] [***] [***] [***] [***] [***] [***] [***] [***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10218"/>
      </w:tblGrid>
      <w:tr>
        <w:trPr>
          <w:trHeight w:hRule="exact" w:val="152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gather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218"/>
      </w:tblGrid>
      <w:tr>
        <w:trPr>
          <w:trHeight w:hRule="exact" w:val="136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information to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0218"/>
      </w:tblGrid>
      <w:tr>
        <w:trPr>
          <w:trHeight w:hRule="exact" w:val="140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develop field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54"/>
        <w:gridCol w:w="2554"/>
        <w:gridCol w:w="2554"/>
        <w:gridCol w:w="2554"/>
      </w:tblGrid>
      <w:tr>
        <w:trPr>
          <w:trHeight w:hRule="exact" w:val="136"/>
        </w:trPr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and glasshouse </w:t>
            </w:r>
          </w:p>
        </w:tc>
        <w:tc>
          <w:tcPr>
            <w:tcW w:type="dxa" w:w="492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18"/>
        </w:trPr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protocols</w:t>
            </w:r>
          </w:p>
        </w:tc>
        <w:tc>
          <w:tcPr>
            <w:tcW w:type="dxa" w:w="2554"/>
            <w:vMerge/>
            <w:tcBorders/>
          </w:tcPr>
          <w:p/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assess [***] in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optimise [***],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20[***] </w:t>
            </w:r>
          </w:p>
        </w:tc>
        <w:tc>
          <w:tcPr>
            <w:tcW w:type="dxa" w:w="8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Miscanthus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inform [***]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assessment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will be 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characteristics 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include 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of [***] and 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[***]. 20</w:t>
            </w:r>
          </w:p>
        </w:tc>
        <w:tc>
          <w:tcPr>
            <w:tcW w:type="dxa" w:w="2554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3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[***]+ </w:t>
            </w:r>
          </w:p>
        </w:tc>
        <w:tc>
          <w:tcPr>
            <w:tcW w:type="dxa" w:w="25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2" w:lineRule="exact" w:before="18" w:after="18"/>
        <w:ind w:left="158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 will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2554"/>
        <w:gridCol w:w="2554"/>
        <w:gridCol w:w="2554"/>
        <w:gridCol w:w="2554"/>
      </w:tblGrid>
      <w:tr>
        <w:trPr>
          <w:trHeight w:hRule="exact" w:val="27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treatments to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optimise [***]</w:t>
            </w:r>
          </w:p>
        </w:tc>
        <w:tc>
          <w:tcPr>
            <w:tcW w:type="dxa" w:w="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be [***]</w:t>
            </w:r>
          </w:p>
        </w:tc>
        <w:tc>
          <w:tcPr>
            <w:tcW w:type="dxa" w:w="8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</w:tbl>
    <w:p>
      <w:pPr>
        <w:autoSpaceDN w:val="0"/>
        <w:autoSpaceDE w:val="0"/>
        <w:widowControl/>
        <w:spacing w:line="102" w:lineRule="exact" w:before="20" w:after="18"/>
        <w:ind w:left="232" w:right="0" w:firstLine="0"/>
        <w:jc w:val="left"/>
      </w:pP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[***], e.g.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3406"/>
        <w:gridCol w:w="3406"/>
        <w:gridCol w:w="3406"/>
      </w:tblGrid>
      <w:tr>
        <w:trPr>
          <w:trHeight w:hRule="exact" w:val="116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51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54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Glasshouse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to predict </w:t>
            </w:r>
          </w:p>
        </w:tc>
        <w:tc>
          <w:tcPr>
            <w:tcW w:type="dxa" w:w="8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98" w:after="0"/>
              <w:ind w:left="51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40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tests of [***]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conditions in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growth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which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conditions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can be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3406"/>
            <w:vMerge/>
            <w:tcBorders/>
          </w:tcPr>
          <w:p/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used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Field tests of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survivorship of</w:t>
            </w:r>
          </w:p>
        </w:tc>
        <w:tc>
          <w:tcPr>
            <w:tcW w:type="dxa" w:w="8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plants </w:t>
            </w:r>
          </w:p>
        </w:tc>
        <w:tc>
          <w:tcPr>
            <w:tcW w:type="dxa" w:w="34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2" w:lineRule="exact" w:before="20" w:after="18"/>
        <w:ind w:left="912" w:right="0" w:firstLine="0"/>
        <w:jc w:val="left"/>
      </w:pP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and G by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406"/>
        <w:gridCol w:w="3406"/>
        <w:gridCol w:w="3406"/>
      </w:tblGrid>
      <w:tr>
        <w:trPr>
          <w:trHeight w:hRule="exact" w:val="116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interactions</w:t>
            </w:r>
          </w:p>
        </w:tc>
        <w:tc>
          <w:tcPr>
            <w:tcW w:type="dxa" w:w="8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44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Iterative field 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Evaluate field </w:t>
            </w:r>
          </w:p>
        </w:tc>
        <w:tc>
          <w:tcPr>
            <w:tcW w:type="dxa" w:w="8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58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40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testing of [***]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suitability of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techniques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[***] 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406"/>
            <w:vMerge/>
            <w:tcBorders/>
          </w:tcPr>
          <w:p/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techniques</w:t>
            </w:r>
          </w:p>
        </w:tc>
        <w:tc>
          <w:tcPr>
            <w:tcW w:type="dxa" w:w="34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24" w:after="20"/>
        <w:ind w:left="130" w:right="0" w:firstLine="0"/>
        <w:jc w:val="left"/>
      </w:pP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B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 </w:t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Basic 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406"/>
        <w:gridCol w:w="3406"/>
        <w:gridCol w:w="3406"/>
      </w:tblGrid>
      <w:tr>
        <w:trPr>
          <w:trHeight w:hRule="exact" w:val="114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Research</w:t>
            </w:r>
          </w:p>
        </w:tc>
        <w:tc>
          <w:tcPr>
            <w:tcW w:type="dxa" w:w="63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55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52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Assess [***]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develop </w:t>
            </w:r>
          </w:p>
        </w:tc>
        <w:tc>
          <w:tcPr>
            <w:tcW w:type="dxa" w:w="86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leading to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articicial [***]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growth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of [***] </w:t>
            </w:r>
          </w:p>
        </w:tc>
        <w:tc>
          <w:tcPr>
            <w:tcW w:type="dxa" w:w="34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2" w:lineRule="exact" w:before="18" w:after="18"/>
        <w:ind w:left="91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growth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3406"/>
        <w:gridCol w:w="3406"/>
        <w:gridCol w:w="3406"/>
      </w:tblGrid>
      <w:tr>
        <w:trPr>
          <w:trHeight w:hRule="exact" w:val="128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8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55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44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Assess [***] </w:t>
            </w:r>
          </w:p>
        </w:tc>
        <w:tc>
          <w:tcPr>
            <w:tcW w:type="dxa" w:w="6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develop </w:t>
            </w:r>
          </w:p>
        </w:tc>
        <w:tc>
          <w:tcPr>
            <w:tcW w:type="dxa" w:w="86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cues leading to </w:t>
            </w:r>
          </w:p>
        </w:tc>
        <w:tc>
          <w:tcPr>
            <w:tcW w:type="dxa" w:w="6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articicial [***]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growth.</w:t>
            </w:r>
          </w:p>
        </w:tc>
        <w:tc>
          <w:tcPr>
            <w:tcW w:type="dxa" w:w="6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3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of [***] </w:t>
            </w:r>
          </w:p>
        </w:tc>
        <w:tc>
          <w:tcPr>
            <w:tcW w:type="dxa" w:w="34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406"/>
        <w:gridCol w:w="3406"/>
        <w:gridCol w:w="3406"/>
      </w:tblGrid>
      <w:tr>
        <w:trPr>
          <w:trHeight w:hRule="exact" w:val="136"/>
        </w:trPr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growth and </w:t>
            </w:r>
          </w:p>
        </w:tc>
        <w:tc>
          <w:tcPr>
            <w:tcW w:type="dxa" w:w="8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54" w:after="0"/>
              <w:ind w:left="51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118"/>
        </w:trPr>
        <w:tc>
          <w:tcPr>
            <w:tcW w:type="dxa" w:w="3406"/>
            <w:vMerge/>
            <w:tcBorders/>
          </w:tcPr>
          <w:p/>
        </w:tc>
        <w:tc>
          <w:tcPr>
            <w:tcW w:type="dxa" w:w="6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</w:t>
            </w:r>
          </w:p>
        </w:tc>
        <w:tc>
          <w:tcPr>
            <w:tcW w:type="dxa" w:w="3406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7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4 [***]/[***]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2" w:after="0"/>
              <w:ind w:left="51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</w:tbl>
    <w:p>
      <w:pPr>
        <w:autoSpaceDN w:val="0"/>
        <w:autoSpaceDE w:val="0"/>
        <w:widowControl/>
        <w:spacing w:line="100" w:lineRule="exact" w:before="26" w:after="20"/>
        <w:ind w:left="130" w:right="0" w:firstLine="0"/>
        <w:jc w:val="left"/>
      </w:pP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>A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 </w:t>
      </w:r>
      <w:r>
        <w:rPr>
          <w:shd w:val="clear" w:color="auto" w:fill="ccedff"/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[***] Lines,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109"/>
        <w:gridCol w:w="5109"/>
      </w:tblGrid>
      <w:tr>
        <w:trPr>
          <w:trHeight w:hRule="exact" w:val="114"/>
        </w:trPr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" w:after="0"/>
              <w:ind w:left="12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[***] lines</w:t>
            </w:r>
          </w:p>
        </w:tc>
        <w:tc>
          <w:tcPr>
            <w:tcW w:type="dxa" w:w="8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550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</w:tbl>
    <w:p>
      <w:pPr>
        <w:autoSpaceDN w:val="0"/>
        <w:tabs>
          <w:tab w:pos="2100" w:val="left"/>
        </w:tabs>
        <w:autoSpaceDE w:val="0"/>
        <w:widowControl/>
        <w:spacing w:line="138" w:lineRule="exact" w:before="4" w:after="6"/>
        <w:ind w:left="23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Desk study of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state of art in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industry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[***] [***] [***] [***] [***] [***] [***] [***] [***] [***] [***] [***] [***] [***] [***] [***] [***] [***] [***] [***] [***] [***] [***] [***] [***] [***] [***] [***] [***] [***] [***] [***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378"/>
        </w:trPr>
        <w:tc>
          <w:tcPr>
            <w:tcW w:type="dxa" w:w="168"/>
            <w:tcBorders>
              <w:end w:sz="25.599999999999966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25.599999999999966" w:val="single" w:color="#CCEDFF"/>
              <w:end w:sz="4.80000000000001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2"/>
            <w:tcBorders>
              <w:start w:sz="4.800000000000011" w:val="single" w:color="#CCEDFF"/>
              <w:end w:sz="4.7999999999999545" w:val="single" w:color="#CCEDFF"/>
              <w:bottom w:sz="4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8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Discuss with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PM what could</w:t>
            </w:r>
          </w:p>
        </w:tc>
        <w:tc>
          <w:tcPr>
            <w:tcW w:type="dxa" w:w="670"/>
            <w:tcBorders>
              <w:start w:sz="4.7999999999999545" w:val="single" w:color="#CCEDFF"/>
              <w:end w:sz="4.7999999999999545" w:val="single" w:color="#CCEDFF"/>
              <w:bottom w:sz="4.0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start w:sz="4.7999999999999545" w:val="single" w:color="#CCEDFF"/>
              <w:end w:sz="4.7999999999999545" w:val="single" w:color="#CCEDFF"/>
              <w:bottom w:sz="4.0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4.7999999999999545" w:val="single" w:color="#CCEDFF"/>
              <w:end w:sz="5.599999999999909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2"/>
            <w:tcBorders>
              <w:start w:sz="5.599999999999909" w:val="single" w:color="#CCEDFF"/>
              <w:end w:sz="4.7999999999999545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9545" w:val="single" w:color="#CCEDFF"/>
              <w:end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end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end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end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end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start w:sz="4.799999999999727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68"/>
            <w:tcBorders>
              <w:top w:sz="4.0" w:val="single" w:color="#000000"/>
              <w:end w:sz="25.599999999999966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25.599999999999966" w:val="single" w:color="#CCEDFF"/>
              <w:end w:sz="4.800000000000011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2"/>
            <w:tcBorders>
              <w:start w:sz="4.800000000000011" w:val="single" w:color="#CCEDFF"/>
              <w:top w:sz="4.0" w:val="single" w:color="#000000"/>
              <w:end w:sz="4.7999999999999545" w:val="single" w:color="#CCEDFF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start w:sz="4.7999999999999545" w:val="single" w:color="#CCEDFF"/>
              <w:top w:sz="4.0" w:val="single" w:color="#000000"/>
              <w:end w:sz="4.7999999999999545" w:val="single" w:color="#CCEDFF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start w:sz="4.7999999999999545" w:val="single" w:color="#CCEDFF"/>
              <w:top w:sz="4.0" w:val="single" w:color="#000000"/>
              <w:end w:sz="4.7999999999999545" w:val="single" w:color="#CCEDFF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4.7999999999999545" w:val="single" w:color="#CCEDFF"/>
              <w:top w:sz="4.0" w:val="single" w:color="#000000"/>
              <w:end w:sz="5.599999999999909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2"/>
            <w:tcBorders>
              <w:start w:sz="5.599999999999909" w:val="single" w:color="#CCEDFF"/>
              <w:top w:sz="4.0" w:val="single" w:color="#000000"/>
              <w:end w:sz="4.79999999999995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9545" w:val="single" w:color="#CCEDFF"/>
              <w:top w:sz="4.0" w:val="single" w:color="#000000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top w:sz="4.0" w:val="single" w:color="#000000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top w:sz="4.0" w:val="single" w:color="#000000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top w:sz="4.0" w:val="single" w:color="#000000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4.799999999999727" w:val="single" w:color="#CCEDFF"/>
              <w:top w:sz="4.0" w:val="single" w:color="#000000"/>
              <w:end w:sz="4.799999999999727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start w:sz="4.799999999999727" w:val="single" w:color="#CCEDFF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78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" w:lineRule="exact" w:before="938" w:after="0"/>
        <w:ind w:left="232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10"/>
        </w:rPr>
        <w:t xml:space="preserve">be done quickly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8.0000000000001" w:type="dxa"/>
      </w:tblPr>
      <w:tblGrid>
        <w:gridCol w:w="10164"/>
      </w:tblGrid>
      <w:tr>
        <w:trPr>
          <w:trHeight w:hRule="exact" w:val="428"/>
        </w:trPr>
        <w:tc>
          <w:tcPr>
            <w:tcW w:type="dxa" w:w="644"/>
            <w:tcBorders/>
            <w:shd w:fill="cced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82"/>
        <w:gridCol w:w="5082"/>
      </w:tblGrid>
      <w:tr>
        <w:trPr>
          <w:trHeight w:hRule="exact" w:val="254"/>
        </w:trPr>
        <w:tc>
          <w:tcPr>
            <w:tcW w:type="dxa" w:w="1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68" w:right="1152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 xml:space="preserve">to demonstrate </w:t>
            </w:r>
            <w:r>
              <w:br/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0"/>
              </w:rPr>
              <w:t>feasibility</w:t>
            </w:r>
          </w:p>
        </w:tc>
        <w:tc>
          <w:tcPr>
            <w:tcW w:type="dxa" w:w="8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52" w:after="0"/>
              <w:ind w:left="0" w:right="0" w:firstLine="0"/>
              <w:jc w:val="center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[***] [***] [***] [***] [***] [***] [***] [***] [***] [***] [***] [***] [***] [***] [***] [***] [***] [***] [***] [***] [***] [***] [***] [***] [***] [***] [***] [***] [***] [***] [***] [***</w:t>
            </w:r>
          </w:p>
        </w:tc>
      </w:tr>
      <w:tr>
        <w:trPr>
          <w:trHeight w:hRule="exact" w:val="460"/>
        </w:trPr>
        <w:tc>
          <w:tcPr>
            <w:tcW w:type="dxa" w:w="1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CERES-IGER SCHEDULE 1 </w:t>
            </w:r>
          </w:p>
        </w:tc>
        <w:tc>
          <w:tcPr>
            <w:tcW w:type="dxa" w:w="8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4" w:after="0"/>
              <w:ind w:left="0" w:right="1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April 1, 2007</w:t>
            </w:r>
          </w:p>
        </w:tc>
      </w:tr>
    </w:tbl>
    <w:p>
      <w:pPr>
        <w:autoSpaceDN w:val="0"/>
        <w:autoSpaceDE w:val="0"/>
        <w:widowControl/>
        <w:spacing w:line="164" w:lineRule="exact" w:before="26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4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176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 B - Budget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202"/>
        </w:trPr>
        <w:tc>
          <w:tcPr>
            <w:tcW w:type="dxa" w:w="1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No of Months</w:t>
            </w:r>
          </w:p>
        </w:tc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3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2007/8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3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2008/9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9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2009/10</w:t>
            </w:r>
          </w:p>
        </w:tc>
      </w:tr>
      <w:tr>
        <w:trPr>
          <w:trHeight w:hRule="exact" w:val="170"/>
        </w:trPr>
        <w:tc>
          <w:tcPr>
            <w:tcW w:type="dxa" w:w="2026"/>
            <w:vMerge/>
            <w:tcBorders/>
          </w:tcPr>
          <w:p/>
        </w:tc>
        <w:tc>
          <w:tcPr>
            <w:tcW w:type="dxa" w:w="2026"/>
            <w:vMerge/>
            <w:tcBorders/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1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12.00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1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12.00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1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12.00</w:t>
            </w:r>
          </w:p>
        </w:tc>
      </w:tr>
      <w:tr>
        <w:trPr>
          <w:trHeight w:hRule="exact" w:val="178"/>
        </w:trPr>
        <w:tc>
          <w:tcPr>
            <w:tcW w:type="dxa" w:w="174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07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SALARY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17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1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NI [***]%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174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9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super [***]%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04"/>
        </w:trPr>
        <w:tc>
          <w:tcPr>
            <w:tcW w:type="dxa" w:w="17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948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PAY COSTS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70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16"/>
                    </w:rPr>
                    <w:t>OTHER RECURRENT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CONSUMABLES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CONSUMABLES MOLECULAR BIO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CASUAL &amp; OVERTIME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8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8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TRAVEL &amp; SUBSISTENCE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STUDENTSHIP (PhD)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88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68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16"/>
                    </w:rPr>
                    <w:t>SUB- TOTAL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224" w:after="16"/>
        <w:ind w:left="0" w:right="6312" w:firstLine="0"/>
        <w:jc w:val="righ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OTHER COSTS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178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8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ESTATES COST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RECRUITMENT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ANALYTICAL CHEMISTRY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CONTROLLED ENVIRONMENT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BIOINFORMATICS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ULTRASTRUCTURE &amp; IMMUNOLOGY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8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8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MASS SPECTOMETRY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SEQUENCING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EXTENSION TECHNOLOGIES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TRANSFORMATION TECHNOLOGIES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8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8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SEED STORE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ROAD VEHICLES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AGRI VEHICLES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FARM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GLASSHOUSE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SUB CONT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0"/>
        </w:trPr>
        <w:tc>
          <w:tcPr>
            <w:tcW w:type="dxa" w:w="62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88"/>
            </w:tblGrid>
            <w:tr>
              <w:trPr>
                <w:trHeight w:hRule="exact" w:val="170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16"/>
                    </w:rPr>
                    <w:t>TOTAL OTHER COSTS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222" w:after="18"/>
        <w:ind w:left="2478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OVERHEAD COSTS*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76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300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ESTABLISHMENT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ADMIN SERVICES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8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300"/>
            </w:tblGrid>
            <w:tr>
              <w:trPr>
                <w:trHeight w:hRule="exact" w:val="158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INSTITUTE &amp; SITE MANAGEMENT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FEC NOTIONAL INSURANCE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76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300"/>
            </w:tblGrid>
            <w:tr>
              <w:trPr>
                <w:trHeight w:hRule="exact" w:val="156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16"/>
                    </w:rPr>
                    <w:t>CAPITAL CHARGE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DEPARTMENT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0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300"/>
            </w:tblGrid>
            <w:tr>
              <w:trPr>
                <w:trHeight w:hRule="exact" w:val="170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16"/>
                    </w:rPr>
                    <w:t>TOTAL OVERHEAD COSTS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0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300"/>
            </w:tblGrid>
            <w:tr>
              <w:trPr>
                <w:trHeight w:hRule="exact" w:val="170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16"/>
                    </w:rPr>
                    <w:t>CERES payment for reasonable perf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CERES payment for full completion</w:t>
            </w: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0"/>
        </w:trPr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300"/>
            </w:tblGrid>
            <w:tr>
              <w:trPr>
                <w:trHeight w:hRule="exact" w:val="170"/>
              </w:trPr>
              <w:tc>
                <w:tcPr>
                  <w:tcW w:type="dxa" w:w="628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0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16"/>
                    </w:rPr>
                    <w:t>TOTAL paid by CERES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60"/>
        </w:trPr>
        <w:tc>
          <w:tcPr>
            <w:tcW w:type="dxa" w:w="630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SURPLUS OVER TOC</w:t>
            </w:r>
          </w:p>
        </w:tc>
        <w:tc>
          <w:tcPr>
            <w:tcW w:type="dxa" w:w="118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7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8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 See page 2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Budget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Budget is agreed upon for contract years 1 through 3. A contract year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April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March 31, starting April 1, 2007. CERES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 funding for 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RESEARCH PROJECT activities covered by this SCHEDULE in accordance with Article 1.8 of the CA as set forth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Budget in page 1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taking into account what is provided hereinafter. Pay Costs, Other Recurrent and Other Costs are as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Budget. Overhead Costs will be payable as follows: 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00" w:after="0"/>
        <w:ind w:left="420" w:right="432" w:firstLine="0"/>
        <w:jc w:val="left"/>
      </w:pPr>
      <w:r>
        <w:rPr>
          <w:w w:val="102.57812738418579"/>
          <w:rFonts w:ascii="Symbol" w:hAnsi="Symbol" w:eastAsia="Symbol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contract year CERES will pay [***]% of the overheads asked, (e.g. of the [***] pounds in Year 1), for the expected reasonable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in the various aspects of the program Year by Year and especially for all the items listed in the attached document.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[***]% amounts to [***] pounds in contract Year 1.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6" w:after="0"/>
        <w:ind w:left="420" w:right="288" w:firstLine="0"/>
        <w:jc w:val="left"/>
      </w:pPr>
      <w:r>
        <w:rPr>
          <w:w w:val="102.57812738418579"/>
          <w:rFonts w:ascii="Symbol" w:hAnsi="Symbol" w:eastAsia="Symbol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Furthermore, CERES will pay for Year 1 an additional [***]% of the asked overhead ( i.e.[***]% in total of the asked overhead) for full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completion of the Year 1 items A and B listed hereinafter. This additional [***]% equals [***] pounds.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4" w:after="0"/>
        <w:ind w:left="420" w:right="288" w:firstLine="0"/>
        <w:jc w:val="left"/>
      </w:pPr>
      <w:r>
        <w:rPr>
          <w:w w:val="102.57812738418579"/>
          <w:rFonts w:ascii="Symbol" w:hAnsi="Symbol" w:eastAsia="Symbol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Year 2 CERES will pay an additional [***]% of the overhead costs asked for full and successful completion of Year 2 items A and 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hereinafter.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6" w:after="0"/>
        <w:ind w:left="420" w:right="288" w:firstLine="0"/>
        <w:jc w:val="left"/>
      </w:pPr>
      <w:r>
        <w:rPr>
          <w:w w:val="102.57812738418579"/>
          <w:rFonts w:ascii="Symbol" w:hAnsi="Symbol" w:eastAsia="Symbol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Year 3 CERES will pay an additional [***]% of the overhead costs asked for full and successful completion of Year 3 items A, B, 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D listed hereinafter.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24" w:after="0"/>
        <w:ind w:left="420" w:right="144" w:firstLine="0"/>
        <w:jc w:val="left"/>
      </w:pPr>
      <w:r>
        <w:rPr>
          <w:w w:val="102.57812738418579"/>
          <w:rFonts w:ascii="Symbol" w:hAnsi="Symbol" w:eastAsia="Symbol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MANAGEMENT COMMITTEE will bring forth recommendations to the Parties at the beginning of each Year for the items that IGER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should satisfy to obtain extra overheads, outlined in the framework above.</w:t>
      </w:r>
    </w:p>
    <w:p>
      <w:pPr>
        <w:autoSpaceDN w:val="0"/>
        <w:tabs>
          <w:tab w:pos="724" w:val="left"/>
        </w:tabs>
        <w:autoSpaceDE w:val="0"/>
        <w:widowControl/>
        <w:spacing w:line="188" w:lineRule="exact" w:before="128" w:after="0"/>
        <w:ind w:left="420" w:right="288" w:firstLine="0"/>
        <w:jc w:val="left"/>
      </w:pPr>
      <w:r>
        <w:rPr>
          <w:w w:val="102.57812738418579"/>
          <w:rFonts w:ascii="Symbol" w:hAnsi="Symbol" w:eastAsia="Symbol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Assessment on achievements of the nominated items will be made at the end of each Year by the MANAGEMENT COMMITTEE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recommendations made to the Parties. Upon agreement, CERES will respond to an invoice from IGER as agreed. Should some items in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not be achieved then the amount paid will be reduced on a pro-rata basis on the number of items in the section.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2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Budget </w:t>
      </w:r>
    </w:p>
    <w:p>
      <w:pPr>
        <w:autoSpaceDN w:val="0"/>
        <w:autoSpaceDE w:val="0"/>
        <w:widowControl/>
        <w:spacing w:line="290" w:lineRule="exact" w:before="102" w:after="0"/>
        <w:ind w:left="130" w:right="21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Suggested milestones, for discussion, for full overhead payments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finalize this document within thirty (30) days from the commencement date of this SCHEDULE. </w:t>
      </w:r>
    </w:p>
    <w:p>
      <w:pPr>
        <w:autoSpaceDN w:val="0"/>
        <w:autoSpaceDE w:val="0"/>
        <w:widowControl/>
        <w:spacing w:line="248" w:lineRule="exact" w:before="14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Year 1 (April 1 to March 31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A. [***] research to create an economically viable business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[***] and [***] variation affecting [***] amongst available (numbers?) [***] and their behaviour through the season/[***] reported; any clear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winners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[***] and [***] variation affecting [***] (numbers?) [***] and early [***] across different [***] and [***] reported; any clear leaders [***]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sent to Ceres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XXX [***] of Miscanthus [***] ([***]?) (good [***]) with Miscanthus [***] made and followed by [***] where necessary. [***] of [***] 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Ceres by early 20[***].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First [***] of [***] x [***] made based on results from 20[***] field [***] and [***] </w:t>
      </w:r>
    </w:p>
    <w:p>
      <w:pPr>
        <w:autoSpaceDN w:val="0"/>
        <w:autoSpaceDE w:val="0"/>
        <w:widowControl/>
        <w:spacing w:line="290" w:lineRule="exact" w:before="102" w:after="0"/>
        <w:ind w:left="130" w:right="129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B. [***] to Ceres to help [***] in [***] 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[***] of latest [***] of [***] from [***] via [***] (how many?) sent into [***] in 20[***] when requested by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Selected set of promising [***] including [***] lines and [***] trialled to date sent to Ceres in [***] in 20[***] for trial in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Samples of [***] of Year 1 [***] sent to Ceres, including a sample of [***] (Numbers of [***]?)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Approximately [***] from [***] (how many?) occurring in the field in 20[***] believed to be [***]x x [***]x sent to Ceres </w:t>
      </w:r>
    </w:p>
    <w:p>
      <w:pPr>
        <w:autoSpaceDN w:val="0"/>
        <w:autoSpaceDE w:val="0"/>
        <w:widowControl/>
        <w:spacing w:line="292" w:lineRule="exact" w:before="102" w:after="0"/>
        <w:ind w:left="130" w:right="129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C. Advancing the [***] assisted [***] program 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DNA from about [***] plant [***] phenotyped in the field since 20[***] and first [***] delivered to Ceres in 20[***].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DNA from about new [***] plant [***] in [***] in 20[***], other [***] and other selected [***] delivered to Ceres in 20[***] </w:t>
      </w:r>
    </w:p>
    <w:p>
      <w:pPr>
        <w:autoSpaceDN w:val="0"/>
        <w:autoSpaceDE w:val="0"/>
        <w:widowControl/>
        <w:spacing w:line="290" w:lineRule="exact" w:before="102" w:after="0"/>
        <w:ind w:left="130" w:right="44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D. Advancing the [***] program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xxx new [***] of [***] x [***] made based on phenotypes and presumed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xxx [***] of M [***] x other made 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3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342" w:after="0"/>
        <w:ind w:left="130" w:right="288" w:firstLine="409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Budget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[***] phenotype/[***] assessments of material in [***] since 20[***] reported and correlations made with assessments in years 1 and 2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[***] </w:t>
      </w:r>
    </w:p>
    <w:p>
      <w:pPr>
        <w:autoSpaceDN w:val="0"/>
        <w:autoSpaceDE w:val="0"/>
        <w:widowControl/>
        <w:spacing w:line="290" w:lineRule="exact" w:before="102" w:after="0"/>
        <w:ind w:left="130" w:right="576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E. Advancing [***] research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Samples (how many?) and [***] (how many?) sent to Ceres </w:t>
      </w:r>
    </w:p>
    <w:p>
      <w:pPr>
        <w:autoSpaceDN w:val="0"/>
        <w:autoSpaceDE w:val="0"/>
        <w:widowControl/>
        <w:spacing w:line="290" w:lineRule="exact" w:before="102" w:after="0"/>
        <w:ind w:left="13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F. Enhancing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Additional [***] made and materials brought into [***] in IGER to fill in specific [***] needed for likely commercialization locations </w:t>
      </w:r>
    </w:p>
    <w:p>
      <w:pPr>
        <w:autoSpaceDN w:val="0"/>
        <w:autoSpaceDE w:val="0"/>
        <w:widowControl/>
        <w:spacing w:line="248" w:lineRule="exact" w:before="14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Year 2 (April 1 to March 31):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A. [***] research to create an economically viable business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[***]/[***] variation affecting [***] amongst large range of [***] (numbers?) and their behaviour through the season/[***] reported; any clear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winners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[***]/[***] variation affecting [***] (numbers?) [***] and early growth across different [***] and [***] reported; any clear leaders [***]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sent to Ceres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XXX [***] of Miscanthus [***] ([***]) (good [***]) with Miscanthus [***] made and followed by [***] where necessary. [***] of [***] 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Ceres by early 20[***]. </w:t>
      </w:r>
    </w:p>
    <w:p>
      <w:pPr>
        <w:autoSpaceDN w:val="0"/>
        <w:autoSpaceDE w:val="0"/>
        <w:widowControl/>
        <w:spacing w:line="240" w:lineRule="exact" w:before="50" w:after="0"/>
        <w:ind w:left="130" w:right="11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Next [***] of [***] x [***] made based on results from 20[***] field [***] and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Synthesis of best practice for [***] of miscanthus based on [***] and [***], [***] and other methods to meet market costs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in different geographies </w:t>
      </w:r>
    </w:p>
    <w:p>
      <w:pPr>
        <w:autoSpaceDN w:val="0"/>
        <w:autoSpaceDE w:val="0"/>
        <w:widowControl/>
        <w:spacing w:line="290" w:lineRule="exact" w:before="102" w:after="0"/>
        <w:ind w:left="130" w:right="244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B. [***] to Ceres to help [***] in [***] 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Approximately [***] from [***] occurring in the field in 20[***] believed to be [***]x x [***]x sent to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Samples of [***] of Year 2 [***] (numbers?) sent to Ceres, including a sample of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Promising selected genotypes from [***]/[***]/[***] program [***] in [***] and sent to Ceres </w:t>
      </w:r>
    </w:p>
    <w:p>
      <w:pPr>
        <w:autoSpaceDN w:val="0"/>
        <w:autoSpaceDE w:val="0"/>
        <w:widowControl/>
        <w:spacing w:line="290" w:lineRule="exact" w:before="102" w:after="0"/>
        <w:ind w:left="130" w:right="40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C. Advancing the [***] assisted [***] program 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DNA from relevant [***] from [***] program, [***] etc delivered to Ceres in 20[***]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Preliminary phenotyping of [***] in field and preliminary [***] made with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[***] and [***] aligned with [***] and [***] and [***] 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4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Budget </w:t>
      </w:r>
    </w:p>
    <w:p>
      <w:pPr>
        <w:autoSpaceDN w:val="0"/>
        <w:autoSpaceDE w:val="0"/>
        <w:widowControl/>
        <w:spacing w:line="274" w:lineRule="exact" w:before="118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D. Advancing the [***] program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xxx new [***] of [***] x [***] made based on phenotypes, presumed [***], [***] and other characters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xxx new [***] of M [***] x other made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[***] phenotype/[***] assessments of material in [***] since 20[***] reported and correlations made with assessments in previous years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Selection and [***] of genotypes for further trialing for potential commercialization based on geography, [***] and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Report on methods to [***] large scale [***] with commercial advantages </w:t>
      </w:r>
    </w:p>
    <w:p>
      <w:pPr>
        <w:autoSpaceDN w:val="0"/>
        <w:autoSpaceDE w:val="0"/>
        <w:widowControl/>
        <w:spacing w:line="250" w:lineRule="exact" w:before="14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Year 3 (April 1 to March 31):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A. [***] research to create an economically viable business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[***]/[***] variation affecting [***] amongst available [***] (how many?) and their behaviour through the season/[***] reported; any clear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winners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[***]/[***] variation affecting [***] ( how many?) [***] and early [***] across different [***] and [***] reported; any clear leaders [***]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sent to Ceres. </w:t>
      </w:r>
    </w:p>
    <w:p>
      <w:pPr>
        <w:autoSpaceDN w:val="0"/>
        <w:autoSpaceDE w:val="0"/>
        <w:widowControl/>
        <w:spacing w:line="188" w:lineRule="exact" w:before="104" w:after="0"/>
        <w:ind w:left="130" w:right="11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Synthesis of best practice for [***] of miscanthus based on [***] and [***], [***] and other methods to meet market costs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in different geographies.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XXX [***] of Miscanthus [***] ([***]) (good [***]) with Miscanthus [***] made and followed by [***] where necessary. [***] of [***] 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Ceres by early 20[***].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Next [***] of [***] x [***] made based on results from 20[***] field [***] and [***] </w:t>
      </w:r>
    </w:p>
    <w:p>
      <w:pPr>
        <w:autoSpaceDN w:val="0"/>
        <w:autoSpaceDE w:val="0"/>
        <w:widowControl/>
        <w:spacing w:line="290" w:lineRule="exact" w:before="102" w:after="0"/>
        <w:ind w:left="130" w:right="244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B. [***] to Ceres to help [***] in [***] 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Approximately [***] from [***] occurring in the field in 20[***] believed to be [***]x x [***]x sent to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Samples of [***] of Year 3 [***] (how many?) sent to Ceres, including a sample of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Promising selected genotypes from [***]/[***] program [***] in [***] and sent to Ceres </w:t>
      </w:r>
    </w:p>
    <w:p>
      <w:pPr>
        <w:autoSpaceDN w:val="0"/>
        <w:autoSpaceDE w:val="0"/>
        <w:widowControl/>
        <w:spacing w:line="290" w:lineRule="exact" w:before="102" w:after="0"/>
        <w:ind w:left="130" w:right="40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C. Advancing the [***] assisted [***] program 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DNA from relevant [***] from [***] program, [***] etc delivered to Ceres in 20[***]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Advanced phenotyping of [***] in field and [***] made with Ceres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D. Advancing the [***] program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5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1308" w:after="0"/>
        <w:ind w:left="130" w:right="144" w:firstLine="409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Budget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xxx new [***] of [***] x [***] made based on phenotypes and presumed [***], [***] and [***] and [***] samples transferred to Ceres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xxx new [***] of M [***] x other made and [***] samples transferred to Ceres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Initial evaluation of [***] in field; report on [***], and commercial feasibility of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Selection and [***] of promising genotypes from all [***] to date for further trialing for potential commercialization based on geography,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[***] and selections transferred to Ceres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Establishment of multisite trial of promising genotypes </w:t>
      </w:r>
    </w:p>
    <w:p>
      <w:pPr>
        <w:autoSpaceDN w:val="0"/>
        <w:tabs>
          <w:tab w:pos="9144" w:val="left"/>
        </w:tabs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SCHEDULE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April 1, 2007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6 </w:t>
      </w:r>
    </w:p>
    <w:p>
      <w:pPr>
        <w:autoSpaceDN w:val="0"/>
        <w:autoSpaceDE w:val="0"/>
        <w:widowControl/>
        <w:spacing w:line="166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68" w:after="12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Attachment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38"/>
        </w:trPr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CERES-IGER SCHEDULE 1 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April 1, 2007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92300" cy="1507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50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02740" cy="1450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45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Quarterly Report Format </w:t>
      </w:r>
    </w:p>
    <w:p>
      <w:pPr>
        <w:autoSpaceDN w:val="0"/>
        <w:autoSpaceDE w:val="0"/>
        <w:widowControl/>
        <w:spacing w:line="190" w:lineRule="exact" w:before="100" w:after="140"/>
        <w:ind w:left="4608" w:right="460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Prepared by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194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Concept and Goals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0128"/>
      </w:tblGrid>
      <w:tr>
        <w:trPr>
          <w:trHeight w:hRule="exact" w:val="2222"/>
        </w:trPr>
        <w:tc>
          <w:tcPr>
            <w:tcW w:type="dxa" w:w="9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</w:tabs>
              <w:autoSpaceDE w:val="0"/>
              <w:widowControl/>
              <w:spacing w:line="166" w:lineRule="exact" w:before="94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Concept 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0128"/>
      </w:tblGrid>
      <w:tr>
        <w:trPr>
          <w:trHeight w:hRule="exact" w:val="2222"/>
        </w:trPr>
        <w:tc>
          <w:tcPr>
            <w:tcW w:type="dxa" w:w="9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</w:tabs>
              <w:autoSpaceDE w:val="0"/>
              <w:widowControl/>
              <w:spacing w:line="164" w:lineRule="exact" w:before="96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Goals 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8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766" w:val="left"/>
        </w:tabs>
        <w:autoSpaceDE w:val="0"/>
        <w:widowControl/>
        <w:spacing w:line="290" w:lineRule="exact" w:before="1294" w:after="0"/>
        <w:ind w:left="130" w:right="37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FTEs and Budget Projected vs. Actual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People and activities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Dollars</w:t>
      </w:r>
    </w:p>
    <w:p>
      <w:pPr>
        <w:autoSpaceDN w:val="0"/>
        <w:autoSpaceDE w:val="0"/>
        <w:widowControl/>
        <w:spacing w:line="240" w:lineRule="auto" w:before="3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32379" cy="1435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2379" cy="143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6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FTEs</w:t>
      </w:r>
    </w:p>
    <w:p>
      <w:pPr>
        <w:autoSpaceDN w:val="0"/>
        <w:autoSpaceDE w:val="0"/>
        <w:widowControl/>
        <w:spacing w:line="240" w:lineRule="auto" w:before="100" w:after="18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4760" cy="1554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8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16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Items and Deliverables for the Period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16"/>
        </w:trPr>
        <w:tc>
          <w:tcPr>
            <w:tcW w:type="dxa" w:w="256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26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4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Action Item or Deliverable</w:t>
            </w:r>
          </w:p>
        </w:tc>
        <w:tc>
          <w:tcPr>
            <w:tcW w:type="dxa" w:w="14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3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Expected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Actual</w:t>
            </w:r>
          </w:p>
        </w:tc>
      </w:tr>
      <w:tr>
        <w:trPr>
          <w:trHeight w:hRule="exact" w:val="164"/>
        </w:trPr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2532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41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Finish</w:t>
            </w:r>
          </w:p>
        </w:tc>
        <w:tc>
          <w:tcPr>
            <w:tcW w:type="dxa" w:w="10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2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Finish</w:t>
            </w:r>
          </w:p>
        </w:tc>
      </w:tr>
      <w:tr>
        <w:trPr>
          <w:trHeight w:hRule="exact" w:val="1058"/>
        </w:trPr>
        <w:tc>
          <w:tcPr>
            <w:tcW w:type="dxa" w:w="256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6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92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34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59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526" w:val="left"/>
        </w:tabs>
        <w:autoSpaceDE w:val="0"/>
        <w:widowControl/>
        <w:spacing w:line="292" w:lineRule="exact" w:before="1290" w:after="0"/>
        <w:ind w:left="130" w:right="345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Key Milestones or Deliverables for the Period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Progress on Key Milestones and Deliverables</w:t>
      </w:r>
    </w:p>
    <w:p>
      <w:pPr>
        <w:autoSpaceDN w:val="0"/>
        <w:autoSpaceDE w:val="0"/>
        <w:widowControl/>
        <w:spacing w:line="166" w:lineRule="exact" w:before="150" w:after="14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Are we on, ahead or behind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59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6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360" w:val="left"/>
        </w:tabs>
        <w:autoSpaceDE w:val="0"/>
        <w:widowControl/>
        <w:spacing w:line="292" w:lineRule="exact" w:before="1290" w:after="140"/>
        <w:ind w:left="130" w:right="432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Technical Highlights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 or 2 slides covering technical highlights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802" w:val="left"/>
        </w:tabs>
        <w:autoSpaceDE w:val="0"/>
        <w:widowControl/>
        <w:spacing w:line="290" w:lineRule="exact" w:before="1294" w:after="140"/>
        <w:ind w:left="13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Several slides summarizing results (if applicable)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9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1274" w:after="140"/>
        <w:ind w:left="130" w:right="2736" w:firstLine="274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Ahead: Key Milestones and Deliverables Next 4 Quarters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Quarter 1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Quarter 2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Quarter 3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Quarter 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32" w:val="left"/>
          <w:tab w:pos="724" w:val="left"/>
          <w:tab w:pos="4586" w:val="left"/>
        </w:tabs>
        <w:autoSpaceDE w:val="0"/>
        <w:widowControl/>
        <w:spacing w:line="292" w:lineRule="exact" w:before="1290" w:after="0"/>
        <w:ind w:left="130" w:right="446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Plan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Goal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Impact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Tasks</w:t>
      </w:r>
    </w:p>
    <w:p>
      <w:pPr>
        <w:autoSpaceDN w:val="0"/>
        <w:tabs>
          <w:tab w:pos="724" w:val="left"/>
        </w:tabs>
        <w:autoSpaceDE w:val="0"/>
        <w:widowControl/>
        <w:spacing w:line="166" w:lineRule="exact" w:before="148" w:after="0"/>
        <w:ind w:left="332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Milestones</w:t>
      </w:r>
    </w:p>
    <w:p>
      <w:pPr>
        <w:autoSpaceDN w:val="0"/>
        <w:tabs>
          <w:tab w:pos="332" w:val="left"/>
          <w:tab w:pos="724" w:val="left"/>
        </w:tabs>
        <w:autoSpaceDE w:val="0"/>
        <w:widowControl/>
        <w:spacing w:line="292" w:lineRule="exact" w:before="22" w:after="140"/>
        <w:ind w:left="130" w:right="518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Deliverables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Duplicate this slide as needed to cover each goal for the next period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196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0128"/>
      </w:tblGrid>
      <w:tr>
        <w:trPr>
          <w:trHeight w:hRule="exact" w:val="2222"/>
        </w:trPr>
        <w:tc>
          <w:tcPr>
            <w:tcW w:type="dxa" w:w="9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</w:tabs>
              <w:autoSpaceDE w:val="0"/>
              <w:widowControl/>
              <w:spacing w:line="164" w:lineRule="exact" w:before="96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Filings during the period 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0128"/>
      </w:tblGrid>
      <w:tr>
        <w:trPr>
          <w:trHeight w:hRule="exact" w:val="2222"/>
        </w:trPr>
        <w:tc>
          <w:tcPr>
            <w:tcW w:type="dxa" w:w="9886"/>
            <w:tcBorders>
              <w:start w:sz="5.050000190734863" w:val="single" w:color="#000000"/>
              <w:top w:sz="5.050000190734863" w:val="single" w:color="#000000"/>
              <w:end w:sz="5.050000190734863" w:val="single" w:color="#000000"/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</w:tabs>
              <w:autoSpaceDE w:val="0"/>
              <w:widowControl/>
              <w:spacing w:line="166" w:lineRule="exact" w:before="92" w:after="0"/>
              <w:ind w:left="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Applications in progress 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2"/>
        </w:trPr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59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8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878" w:val="left"/>
        </w:tabs>
        <w:autoSpaceDE w:val="0"/>
        <w:widowControl/>
        <w:spacing w:line="292" w:lineRule="exact" w:before="1290" w:after="140"/>
        <w:ind w:left="13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SOPs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List SOPS for all Key processes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1362" w:after="142"/>
        <w:ind w:left="3312" w:right="331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 Resolution and Decision Making Slides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These can be used to address new issues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implement corrective action or assist in decision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making such as variety release, etc.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754" w:val="left"/>
        </w:tabs>
        <w:autoSpaceDE w:val="0"/>
        <w:widowControl/>
        <w:spacing w:line="292" w:lineRule="exact" w:before="1290" w:after="304"/>
        <w:ind w:left="130" w:right="360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 Resolution and Decision Making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 (e.g. milestone 3 behind schedule)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82"/>
        </w:trPr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Actual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9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Expected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2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591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80"/>
        </w:trPr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What is happening</w:t>
            </w:r>
          </w:p>
        </w:tc>
        <w:tc>
          <w:tcPr>
            <w:tcW w:type="dxa" w:w="4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0"/>
              <w:ind w:left="0" w:right="6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•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What should be happening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872"/>
        </w:trPr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8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754" w:val="left"/>
        </w:tabs>
        <w:autoSpaceDE w:val="0"/>
        <w:widowControl/>
        <w:spacing w:line="292" w:lineRule="exact" w:before="1290" w:after="0"/>
        <w:ind w:left="130" w:right="360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 Resolution and Decision Making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 (e.g. milestone 3 behind schedule)</w:t>
      </w:r>
    </w:p>
    <w:p>
      <w:pPr>
        <w:autoSpaceDN w:val="0"/>
        <w:autoSpaceDE w:val="0"/>
        <w:widowControl/>
        <w:spacing w:line="166" w:lineRule="exact" w:before="150" w:after="20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Possible alternative slide to address new issues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626"/>
        </w:trPr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3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Needs </w:t>
            </w:r>
          </w:p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33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Wants </w:t>
            </w:r>
          </w:p>
        </w:tc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6" w:after="0"/>
              <w:ind w:left="36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8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34"/>
        </w:trPr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764" w:val="left"/>
        </w:tabs>
        <w:autoSpaceDE w:val="0"/>
        <w:widowControl/>
        <w:spacing w:line="292" w:lineRule="exact" w:before="1290" w:after="140"/>
        <w:ind w:left="130" w:right="460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Decision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Summary of decision to be made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788" w:val="left"/>
        </w:tabs>
        <w:autoSpaceDE w:val="0"/>
        <w:widowControl/>
        <w:spacing w:line="290" w:lineRule="exact" w:before="1294" w:after="140"/>
        <w:ind w:left="13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Options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Summary of options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719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436" w:val="left"/>
        </w:tabs>
        <w:autoSpaceDE w:val="0"/>
        <w:widowControl/>
        <w:spacing w:line="290" w:lineRule="exact" w:before="1292" w:after="142"/>
        <w:ind w:left="130" w:right="432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Recommendations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What do we need to do to get back on track or address new issue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142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Resources Required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71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1380" cy="37591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6" w:lineRule="exact" w:before="206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162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 and Schedule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04"/>
        </w:trPr>
        <w:tc>
          <w:tcPr>
            <w:tcW w:type="dxa" w:w="276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72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6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Action Items</w:t>
            </w:r>
          </w:p>
        </w:tc>
        <w:tc>
          <w:tcPr>
            <w:tcW w:type="dxa" w:w="95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Who</w:t>
            </w:r>
          </w:p>
        </w:tc>
        <w:tc>
          <w:tcPr>
            <w:tcW w:type="dxa" w:w="148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2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When</w:t>
            </w:r>
          </w:p>
        </w:tc>
      </w:tr>
      <w:tr>
        <w:trPr>
          <w:trHeight w:hRule="exact" w:val="1056"/>
        </w:trPr>
        <w:tc>
          <w:tcPr>
            <w:tcW w:type="dxa" w:w="276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Confidential Project # and name </w:t>
            </w:r>
          </w:p>
        </w:tc>
        <w:tc>
          <w:tcPr>
            <w:tcW w:type="dxa" w:w="472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1380" cy="37591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375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208" w:after="0"/>
        <w:ind w:left="0" w:right="11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1264" w:after="160"/>
        <w:ind w:left="3168" w:right="316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 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IGER BACKGROUND INTELLECTUAL PROPERTY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04"/>
        </w:trPr>
        <w:tc>
          <w:tcPr>
            <w:tcW w:type="dxa" w:w="669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Miscanthus accessions from the following sources:</w:t>
            </w:r>
          </w:p>
        </w:tc>
        <w:tc>
          <w:tcPr>
            <w:tcW w:type="dxa" w:w="14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Number</w:t>
            </w:r>
          </w:p>
        </w:tc>
        <w:tc>
          <w:tcPr>
            <w:tcW w:type="dxa" w:w="108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669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IGER collection from [***] ([***]), [***] and [***] in 20[***] </w:t>
            </w:r>
          </w:p>
        </w:tc>
        <w:tc>
          <w:tcPr>
            <w:tcW w:type="dxa" w:w="146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approx. [***]</w:t>
            </w:r>
          </w:p>
        </w:tc>
        <w:tc>
          <w:tcPr>
            <w:tcW w:type="dxa" w:w="60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April 1, 2007</w:t>
            </w:r>
          </w:p>
        </w:tc>
      </w:tr>
      <w:tr>
        <w:trPr>
          <w:trHeight w:hRule="exact" w:val="380"/>
        </w:trPr>
        <w:tc>
          <w:tcPr>
            <w:tcW w:type="dxa" w:w="6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Kew/ADAS (BRL agreement) </w:t>
            </w:r>
          </w:p>
        </w:tc>
        <w:tc>
          <w:tcPr>
            <w:tcW w:type="dxa" w:w="14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-see attached list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6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2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-see attached list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6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2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-see attached list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6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Other European sources </w:t>
            </w:r>
          </w:p>
        </w:tc>
        <w:tc>
          <w:tcPr>
            <w:tcW w:type="dxa" w:w="14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2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-see attached list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6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CERES-IGER SCHEDULE 1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26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162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List of Donated Accessions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576"/>
        </w:trPr>
        <w:tc>
          <w:tcPr>
            <w:tcW w:type="dxa" w:w="10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  <w:tab w:pos="1778" w:val="left"/>
                <w:tab w:pos="2978" w:val="left"/>
                <w:tab w:pos="4164" w:val="left"/>
                <w:tab w:pos="5364" w:val="left"/>
                <w:tab w:pos="6550" w:val="left"/>
                <w:tab w:pos="7156" w:val="left"/>
                <w:tab w:pos="7750" w:val="left"/>
                <w:tab w:pos="8356" w:val="left"/>
              </w:tabs>
              <w:autoSpaceDE w:val="0"/>
              <w:widowControl/>
              <w:spacing w:line="138" w:lineRule="exact" w:before="60" w:after="0"/>
              <w:ind w:left="8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AccID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Accession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Species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SuppliedBy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PreviousID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Restrictions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[***]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Type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[***]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Comments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000"/>
              <w:gridCol w:w="1000"/>
              <w:gridCol w:w="1000"/>
              <w:gridCol w:w="1000"/>
              <w:gridCol w:w="1000"/>
              <w:gridCol w:w="1000"/>
              <w:gridCol w:w="1000"/>
              <w:gridCol w:w="1000"/>
              <w:gridCol w:w="1000"/>
              <w:gridCol w:w="1000"/>
            </w:tblGrid>
            <w:tr>
              <w:trPr>
                <w:trHeight w:hRule="exact" w:val="366"/>
              </w:trPr>
              <w:tc>
                <w:tcPr>
                  <w:tcW w:type="dxa" w:w="550"/>
                  <w:tcBorders>
                    <w:top w:sz="5.050000190734863" w:val="single" w:color="#000000"/>
                    <w:end w:sz="36.0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type="dxa" w:w="1098"/>
                  <w:tcBorders>
                    <w:start w:sz="36.0" w:val="single" w:color="#CCEDFF"/>
                    <w:top w:sz="5.050000190734863" w:val="single" w:color="#000000"/>
                    <w:end w:sz="35.200000000000045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098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984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Mb 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98"/>
                  <w:tcBorders>
                    <w:start w:sz="35.200000000000045" w:val="single" w:color="#CCEDFF"/>
                    <w:top w:sz="5.050000190734863" w:val="single" w:color="#000000"/>
                    <w:end w:sz="36.0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.999999999999886" w:type="dxa"/>
                  </w:tblPr>
                  <w:tblGrid>
                    <w:gridCol w:w="1198"/>
                  </w:tblGrid>
                  <w:tr>
                    <w:trPr>
                      <w:trHeight w:hRule="exact" w:val="196"/>
                    </w:trPr>
                    <w:tc>
                      <w:tcPr>
                        <w:tcW w:type="dxa" w:w="1086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Miscanthus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1.999999999999886" w:type="dxa"/>
                  </w:tblPr>
                  <w:tblGrid>
                    <w:gridCol w:w="1198"/>
                  </w:tblGrid>
                  <w:tr>
                    <w:trPr>
                      <w:trHeight w:hRule="exact" w:val="154"/>
                    </w:trPr>
                    <w:tc>
                      <w:tcPr>
                        <w:tcW w:type="dxa" w:w="800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10" w:after="0"/>
                          <w:ind w:left="38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[***]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88"/>
                  <w:tcBorders>
                    <w:start w:sz="36.0" w:val="single" w:color="#CCEDFF"/>
                    <w:top w:sz="5.050000190734863" w:val="single" w:color="#000000"/>
                    <w:end w:sz="35.200000000000045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.999999999999886" w:type="dxa"/>
                  </w:tblPr>
                  <w:tblGrid>
                    <w:gridCol w:w="1188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[***]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98"/>
                  <w:tcBorders>
                    <w:start w:sz="35.200000000000045" w:val="single" w:color="#CCEDFF"/>
                    <w:top w:sz="5.050000190734863" w:val="single" w:color="#000000"/>
                    <w:end w:sz="36.0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.999999999999886" w:type="dxa"/>
                  </w:tblPr>
                  <w:tblGrid>
                    <w:gridCol w:w="1198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86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[***]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88"/>
                  <w:tcBorders>
                    <w:start w:sz="36.0" w:val="single" w:color="#CCEDFF"/>
                    <w:top w:sz="5.050000190734863" w:val="single" w:color="#000000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1188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07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under MTA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06"/>
                  <w:tcBorders>
                    <w:start w:sz="35.19999999999982" w:val="single" w:color="#CCEDFF"/>
                    <w:top w:sz="5.050000190734863" w:val="single" w:color="#000000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606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49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[***]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94"/>
                  <w:tcBorders>
                    <w:start w:sz="35.19999999999982" w:val="single" w:color="#CCEDFF"/>
                    <w:top w:sz="5.050000190734863" w:val="single" w:color="#000000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594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480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[***]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06"/>
                  <w:tcBorders>
                    <w:start w:sz="35.19999999999982" w:val="single" w:color="#CCEDFF"/>
                    <w:top w:sz="5.050000190734863" w:val="single" w:color="#000000"/>
                    <w:end w:sz="35.19999999999982" w:val="single" w:color="#CCED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606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492"/>
                        <w:tcBorders/>
                        <w:shd w:fill="cced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0" w:after="0"/>
                          <w:ind w:left="0" w:right="0" w:firstLine="0"/>
                          <w:jc w:val="left"/>
                        </w:pPr>
                        <w:r>
                          <w:rPr>
                            <w:w w:val="102.57812738418579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[***]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22"/>
                  <w:tcBorders>
                    <w:start w:sz="35.19999999999982" w:val="single" w:color="#CCEDFF"/>
                    <w:top w:sz="5.050000190734863" w:val="single" w:color="#000000"/>
                  </w:tcBorders>
                  <w:shd w:fill="cced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9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232"/>
        </w:trPr>
        <w:tc>
          <w:tcPr>
            <w:tcW w:type="dxa" w:w="674"/>
            <w:tcBorders>
              <w:end w:sz="36.0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098"/>
            <w:tcBorders>
              <w:start w:sz="36.0" w:val="single" w:color="#CCEDFF"/>
              <w:end w:sz="35.200000000000045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37 </w:t>
            </w:r>
          </w:p>
        </w:tc>
        <w:tc>
          <w:tcPr>
            <w:tcW w:type="dxa" w:w="1198"/>
            <w:tcBorders>
              <w:start w:sz="35.200000000000045" w:val="single" w:color="#CCEDFF"/>
              <w:end w:sz="36.0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8"/>
            <w:tcBorders>
              <w:start w:sz="36.0" w:val="single" w:color="#CCEDFF"/>
              <w:end w:sz="35.200000000000045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98"/>
            <w:tcBorders>
              <w:start w:sz="35.200000000000045" w:val="single" w:color="#CCEDFF"/>
              <w:end w:sz="36.0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8"/>
            <w:tcBorders>
              <w:start w:sz="36.0" w:val="single" w:color="#CCEDFF"/>
              <w:end w:sz="35.19999999999982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>
              <w:start w:sz="35.19999999999982" w:val="single" w:color="#CCEDFF"/>
              <w:end w:sz="35.19999999999982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>
              <w:start w:sz="35.19999999999982" w:val="single" w:color="#CCEDFF"/>
              <w:end w:sz="35.19999999999982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>
              <w:start w:sz="35.19999999999982" w:val="single" w:color="#CCEDFF"/>
              <w:end w:sz="35.19999999999982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758"/>
            <w:tcBorders>
              <w:start w:sz="35.19999999999982" w:val="single" w:color="#CCEDFF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366"/>
        </w:trPr>
        <w:tc>
          <w:tcPr>
            <w:tcW w:type="dxa" w:w="538"/>
            <w:tcBorders>
              <w:end w:sz="36.0" w:val="single" w:color="#CCEDFF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36.0" w:val="single" w:color="#CCEDFF"/>
              <w:end w:sz="35.2000000000000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35.200000000000045" w:val="single" w:color="#CCEDFF"/>
              <w:end w:sz="36.0" w:val="single" w:color="#CCED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198"/>
            </w:tblGrid>
            <w:tr>
              <w:trPr>
                <w:trHeight w:hRule="exact" w:val="346"/>
              </w:trPr>
              <w:tc>
                <w:tcPr>
                  <w:tcW w:type="dxa" w:w="108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[***]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8"/>
            <w:tcBorders>
              <w:start w:sz="36.0" w:val="single" w:color="#CCEDFF"/>
              <w:end w:sz="35.200000000000045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start w:sz="35.200000000000045" w:val="single" w:color="#CCEDFF"/>
              <w:end w:sz="36.0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36.0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>
              <w:start w:sz="35.19999999999982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>
              <w:start w:sz="35.19999999999982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>
              <w:start w:sz="35.19999999999982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38"/>
            <w:tcBorders>
              <w:end w:sz="36.0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098"/>
            <w:tcBorders>
              <w:start w:sz="36.0" w:val="single" w:color="#CCEDFF"/>
              <w:end w:sz="35.2000000000000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38 </w:t>
            </w:r>
          </w:p>
        </w:tc>
        <w:tc>
          <w:tcPr>
            <w:tcW w:type="dxa" w:w="1198"/>
            <w:tcBorders>
              <w:start w:sz="35.200000000000045" w:val="single" w:color="#CCEDFF"/>
              <w:end w:sz="36.0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8"/>
            <w:tcBorders>
              <w:start w:sz="36.0" w:val="single" w:color="#CCEDFF"/>
              <w:end w:sz="35.200000000000045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98"/>
            <w:tcBorders>
              <w:start w:sz="35.200000000000045" w:val="single" w:color="#CCEDFF"/>
              <w:end w:sz="36.0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8"/>
            <w:tcBorders>
              <w:start w:sz="36.0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>
              <w:start w:sz="35.19999999999982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>
              <w:start w:sz="35.19999999999982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>
              <w:start w:sz="35.19999999999982" w:val="single" w:color="#CCEDFF"/>
              <w:end w:sz="35.19999999999982" w:val="single" w:color="#CCED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49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59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69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1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7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98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76 </w:t>
            </w:r>
          </w:p>
        </w:tc>
        <w:tc>
          <w:tcPr>
            <w:tcW w:type="dxa" w:w="12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301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79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89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89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91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93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96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10128"/>
      </w:tblGrid>
      <w:tr>
        <w:trPr>
          <w:trHeight w:hRule="exact" w:val="168"/>
        </w:trPr>
        <w:tc>
          <w:tcPr>
            <w:tcW w:type="dxa" w:w="2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0" w:right="6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27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194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List of Donated Accessions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99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109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119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129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8"/>
      </w:tblGrid>
      <w:tr>
        <w:trPr>
          <w:trHeight w:hRule="exact" w:val="274"/>
        </w:trPr>
        <w:tc>
          <w:tcPr>
            <w:tcW w:type="dxa" w:w="101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8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23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139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149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159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169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179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189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2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194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List of Donated Accessions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199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209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219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229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8"/>
      </w:tblGrid>
      <w:tr>
        <w:trPr>
          <w:trHeight w:hRule="exact" w:val="274"/>
        </w:trPr>
        <w:tc>
          <w:tcPr>
            <w:tcW w:type="dxa" w:w="101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8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23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233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239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249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259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269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269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279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279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289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289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3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194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List of Donated Accessions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unclear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299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299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Mix of accessions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Mix of accessions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309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319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319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321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326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327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328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168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329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329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6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330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MTA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 longer retained.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8"/>
      </w:tblGrid>
      <w:tr>
        <w:trPr>
          <w:trHeight w:hRule="exact" w:val="274"/>
        </w:trPr>
        <w:tc>
          <w:tcPr>
            <w:tcW w:type="dxa" w:w="101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8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23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331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8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332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332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333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333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4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96"/>
        </w:trPr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334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334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7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335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 335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Miscanthus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none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4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Pages where confidential treatment has been requested are stamped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</w:t>
      </w:r>
    </w:p>
    <w:p>
      <w:pPr>
        <w:autoSpaceDN w:val="0"/>
        <w:autoSpaceDE w:val="0"/>
        <w:widowControl/>
        <w:spacing w:line="166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separately filed with the Commission,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confidential section has been marked as follows: [***].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AMENDMENT I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SCHEDULE 1 between CERES, INC. and INSTITUTE OF GRASSLAND AND ENVIRONMENTAL RESEARCH dated April 1, 2007 (the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26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replace the suggested Year 1 (April 1 to March 31) milestones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the Schedule in their entirety by the </w:t>
      </w:r>
    </w:p>
    <w:p>
      <w:pPr>
        <w:autoSpaceDN w:val="0"/>
        <w:autoSpaceDE w:val="0"/>
        <w:widowControl/>
        <w:spacing w:line="166" w:lineRule="exact" w:before="24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Ceres-IGER Milestones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Year 1, as attached hereto. For clarity, no change is made to pages 1 and 2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changes </w:t>
      </w:r>
    </w:p>
    <w:p>
      <w:pPr>
        <w:autoSpaceDN w:val="0"/>
        <w:autoSpaceDE w:val="0"/>
        <w:widowControl/>
        <w:spacing w:line="164" w:lineRule="exact" w:before="24" w:after="0"/>
        <w:ind w:left="7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suggested Year 2 and Year 3 milestones will be addressed in separate amendments to the Schedule.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that this Amendment I is effective as of January 1, 2008.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the remainder, the Schedule remains unchanged and this Amendment I shall form an integral part thereof.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two (2) copies. </w:t>
      </w:r>
    </w:p>
    <w:p>
      <w:pPr>
        <w:autoSpaceDN w:val="0"/>
        <w:tabs>
          <w:tab w:pos="3778" w:val="left"/>
        </w:tabs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INSTITUTE OF GRASSLAND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CERES, INC.</w:t>
      </w:r>
    </w:p>
    <w:p>
      <w:pPr>
        <w:autoSpaceDN w:val="0"/>
        <w:autoSpaceDE w:val="0"/>
        <w:widowControl/>
        <w:spacing w:line="164" w:lineRule="exact" w:before="26" w:after="154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ENVIRONMENTAL RESEARCH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22"/>
        </w:trPr>
        <w:tc>
          <w:tcPr>
            <w:tcW w:type="dxa" w:w="362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/s/ M Humphreys </w:t>
            </w:r>
          </w:p>
        </w:tc>
        <w:tc>
          <w:tcPr>
            <w:tcW w:type="dxa" w:w="363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Peter Mascia</w:t>
            </w:r>
          </w:p>
        </w:tc>
      </w:tr>
      <w:tr>
        <w:trPr>
          <w:trHeight w:hRule="exact" w:val="478"/>
        </w:trPr>
        <w:tc>
          <w:tcPr>
            <w:tcW w:type="dxa" w:w="362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382" w:right="57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Professor Mervyn Humphreys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Title: Director </w:t>
            </w:r>
          </w:p>
        </w:tc>
        <w:tc>
          <w:tcPr>
            <w:tcW w:type="dxa" w:w="363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410" w:right="14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Peter Mascia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Vice President of Product Development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482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/s/ Richard Flavell</w:t>
      </w:r>
    </w:p>
    <w:p>
      <w:pPr>
        <w:autoSpaceDN w:val="0"/>
        <w:autoSpaceDE w:val="0"/>
        <w:widowControl/>
        <w:spacing w:line="164" w:lineRule="exact" w:before="64" w:after="0"/>
        <w:ind w:left="0" w:right="382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Richard Flavell, CBE, FRS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Chief Scientific Officer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of 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Ceres-IGER Milestones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Year 1</w:t>
      </w:r>
    </w:p>
    <w:p>
      <w:pPr>
        <w:autoSpaceDN w:val="0"/>
        <w:autoSpaceDE w:val="0"/>
        <w:widowControl/>
        <w:spacing w:line="140" w:lineRule="exact" w:before="220" w:after="18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Contract 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62"/>
        </w:trPr>
        <w:tc>
          <w:tcPr>
            <w:tcW w:type="dxa" w:w="134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(April 1 - March 31)</w:t>
            </w:r>
          </w:p>
        </w:tc>
        <w:tc>
          <w:tcPr>
            <w:tcW w:type="dxa" w:w="145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Schedule</w:t>
            </w:r>
          </w:p>
        </w:tc>
        <w:tc>
          <w:tcPr>
            <w:tcW w:type="dxa" w:w="656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29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Milestone</w:t>
            </w:r>
          </w:p>
        </w:tc>
        <w:tc>
          <w:tcPr>
            <w:tcW w:type="dxa" w:w="61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See key</w:t>
            </w:r>
          </w:p>
        </w:tc>
      </w:tr>
      <w:tr>
        <w:trPr>
          <w:trHeight w:hRule="exact" w:val="218"/>
        </w:trPr>
        <w:tc>
          <w:tcPr>
            <w:tcW w:type="dxa" w:w="134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45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Agronomy </w:t>
            </w:r>
          </w:p>
        </w:tc>
        <w:tc>
          <w:tcPr>
            <w:tcW w:type="dxa" w:w="656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Characterise [***] in the potential for [***] amongst [***] </w:t>
            </w:r>
          </w:p>
        </w:tc>
        <w:tc>
          <w:tcPr>
            <w:tcW w:type="dxa" w:w="61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4"/>
        <w:ind w:left="0" w:right="618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Agronomy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Survey of [***] capacity of [***] genotypes taken from the [***] trial during July 20[***].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Agronomy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3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Understand [***] affecting [***] across different [***] of [***] different [***].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1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</w:p>
        </w:tc>
      </w:tr>
      <w:tr>
        <w:trPr>
          <w:trHeight w:hRule="exact" w:val="28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3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of [***] controlled [***] of Miscanthus [***] ([***]) with Miscanthus [***]. [***] of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15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6"/>
        <w:ind w:left="0" w:right="44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or [***] to [***] by early 20[***].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Agronomy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of [***] (additional to [***] required by DEFRA) [***] of [***] x [***] made based 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5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6"/>
        <w:ind w:left="0" w:right="603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staggered [***].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1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of [***] x [***] will be made based on results from 20[***] field [***] and [***].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</w:p>
        </w:tc>
      </w:tr>
      <w:tr>
        <w:trPr>
          <w:trHeight w:hRule="exact" w:val="30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5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based on outstanding phenotype and [***] geography at [***] from [***] put into [***].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184" w:lineRule="exact" w:before="0" w:after="154"/>
        <w:ind w:left="2946" w:right="10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[***] or [***] or [***] (multiples per [***]) available to put into [***] in 20[***]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 by Ceres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7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promising [***] including [***] lines and [***] trialed to date [***] to [***] in [***] 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4"/>
        <w:ind w:left="0" w:right="396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or [***] for trial in [***] when requested.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Samples of [***] from Year 1 [***] and [***] sent to Ceres. At a minimum [***] + [***] = [***];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4"/>
        <w:ind w:left="0" w:right="72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more if possible from [***] of [***] x [***] and [***] x [***] and [***] of [***] x [***] ([***]).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to Ceres from M. [***] ([***]) x M. [***] ([***]) in the field in 20[***]; believed to be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4"/>
        <w:ind w:left="0" w:right="670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Markers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[***]/DNA from [***] plant [***] phenotyped in the field since 20[***] and first [***]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154"/>
        <w:ind w:left="0" w:right="517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to Ceres in 20[***].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Markers 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[***]/DNA from plant [***] in [***] in 20[***] where material is available, plus other [***]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</w:t>
            </w:r>
          </w:p>
        </w:tc>
      </w:tr>
    </w:tbl>
    <w:p>
      <w:pPr>
        <w:autoSpaceDN w:val="0"/>
        <w:autoSpaceDE w:val="0"/>
        <w:widowControl/>
        <w:spacing w:line="184" w:lineRule="exact" w:before="0" w:after="154"/>
        <w:ind w:left="2946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individuals (numbers defined in Marker schedule) and other selected genotypes where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available delivered to Ceres in 20[***]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3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7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2 and [***] phenotype/[***] assessments of material in [***] trials reported for Ceres to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4"/>
        <w:ind w:left="0" w:right="361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correlations between assessments and markers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Markers 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sent to Ceres, samples as requested by Ceres for [***].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</w:t>
            </w:r>
          </w:p>
        </w:tc>
      </w:tr>
      <w:tr>
        <w:trPr>
          <w:trHeight w:hRule="exact" w:val="29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Year 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4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made in 20[***] and materials brought into [***] in IGER to fill in specific [***] needed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611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likely [***].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2 of 3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1208" w:after="0"/>
        <w:ind w:left="130" w:right="518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research to create an economically viable business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 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to Ceres to help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Advancing the marker assisted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program as early as possible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Advancing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program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Advancing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research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Enhancing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3 of 3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Pages where confidential treatment has been requested are stamped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separately filed with the Commission,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confidential section has been marked as follows: [***]. </w:t>
      </w:r>
    </w:p>
    <w:p>
      <w:pPr>
        <w:autoSpaceDN w:val="0"/>
        <w:autoSpaceDE w:val="0"/>
        <w:widowControl/>
        <w:spacing w:line="222" w:lineRule="exact" w:before="270" w:after="0"/>
        <w:ind w:left="130" w:right="144" w:firstLine="435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AMENDMENT II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Collaboration Agreement effective as of April 1, 2007 between the 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Ceres,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as amended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to SCHEDULE 1 between the 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dated April 1, 2007, as amended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50" w:lineRule="exact" w:before="4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the Institute of Grassland and Environmental Research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CERES entered into the Agreement and Schedule 1 on April 1,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2007;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on April 1, 2008 IGER merged with Aberystwyth University Institutes of Biological Sciences and Rural Sciences to form the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Institute of Biological, Environmental and Rural Sciences of Aberystwyth University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as a consequence of such merger, the Parties wish to substitute AU in place of IGER as a contract party to the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AU and CERES wish to amend the Agreement, as set forth hereinafter. </w:t>
      </w:r>
    </w:p>
    <w:p>
      <w:pPr>
        <w:autoSpaceDN w:val="0"/>
        <w:tabs>
          <w:tab w:pos="420" w:val="left"/>
          <w:tab w:pos="724" w:val="left"/>
        </w:tabs>
        <w:autoSpaceDE w:val="0"/>
        <w:widowControl/>
        <w:spacing w:line="214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 THEREFORE, in consideration of the premises and of the mutual covenants and agreements contained herein and of other good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valuable consideration, the Parties have agreed and do hereby agree as follows: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that Aberystwyth University, a Higher Education Establishment registered in the United Kingdom No. RC000641,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having an office at Old College, King Street, Aberystwyth SY23 2AX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should be substituted as a contract party to the Agreement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place of IGER.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to amend Article 14.1 (e) (v) of the Agreement so as to read as follows:</w:t>
      </w:r>
    </w:p>
    <w:p>
      <w:pPr>
        <w:autoSpaceDN w:val="0"/>
        <w:autoSpaceDE w:val="0"/>
        <w:widowControl/>
        <w:spacing w:line="190" w:lineRule="exact" w:before="124" w:after="0"/>
        <w:ind w:left="72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 with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AU if Defra has not assigned to AU, or granted to AU a license reasonably satisfactory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on, the Intellectual Property vested in Defra or the Crown or the Secretary of State pursuant to the DEFRA agreement NF 0426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three (3) years from the Effective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Assignment/License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provided however that Ceres will not unreasonably refuse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extend such three (3) year term by six (6) months if so requested by AU by December 31, 2009.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0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to add the following clause in Article 6 of Schedule 1:</w:t>
      </w:r>
    </w:p>
    <w:p>
      <w:pPr>
        <w:autoSpaceDN w:val="0"/>
        <w:autoSpaceDE w:val="0"/>
        <w:widowControl/>
        <w:spacing w:line="166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of 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2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long as the assignment or license grant by Defra to AU, and the corresponding grant of a license or sublicense to CERES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compliance with the Agreement, has not occurred, CERES will have the right to withhold [***] percent ([***]%) of the funding payable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CERES to AU pursuant to Attachment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Budget, attached to Schedule 1 (as this may be amended from time to time). 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withhold such payments will terminate: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100" w:after="0"/>
        <w:ind w:left="101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[***] percent ([***]%) of the funding, as of the date CERES effectively receives a license or sublicense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to CERES on CERTAIN MISCANTHUS ACCESSIONS (defined in Article 3.2.1 b. of the Agreement) and related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190" w:lineRule="exact" w:before="124" w:after="0"/>
        <w:ind w:left="1318" w:right="288" w:hanging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with respect to [***] percent ([***]%) of the funding as of the date CERES effectively receives a license or sublicense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to CERES on the Intellectual Property vested in Defra or the Crown or the Secretary of State pursuant to the Defra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NF0426.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26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that this Amendment II is deemed to have become effective as of May 1, 2008.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152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the remainder, the Agreement and Schedule 1 remain unchanged and this Amendment II shall form an integral part thereof.</w:t>
      </w:r>
    </w:p>
    <w:p>
      <w:pPr>
        <w:autoSpaceDN w:val="0"/>
        <w:autoSpaceDE w:val="0"/>
        <w:widowControl/>
        <w:spacing w:line="164" w:lineRule="exact" w:before="126" w:after="35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two (2) copies.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600"/>
        </w:trPr>
        <w:tc>
          <w:tcPr>
            <w:tcW w:type="dxa" w:w="447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6" w:right="216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ABERYSTWYTH UNIVERSITY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 /s/ S.G.A. Durbin</w:t>
            </w:r>
          </w:p>
        </w:tc>
        <w:tc>
          <w:tcPr>
            <w:tcW w:type="dxa" w:w="543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1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CERES, INC.</w:t>
            </w:r>
          </w:p>
          <w:p>
            <w:pPr>
              <w:autoSpaceDN w:val="0"/>
              <w:autoSpaceDE w:val="0"/>
              <w:widowControl/>
              <w:spacing w:line="176" w:lineRule="exact" w:before="194" w:after="0"/>
              <w:ind w:left="10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 /s/ Richard Flavell</w:t>
            </w:r>
          </w:p>
        </w:tc>
      </w:tr>
      <w:tr>
        <w:trPr>
          <w:trHeight w:hRule="exact" w:val="452"/>
        </w:trPr>
        <w:tc>
          <w:tcPr>
            <w:tcW w:type="dxa" w:w="447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294" w:right="144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S.G.A. Durbin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Director, Risk &amp; Research Finance</w:t>
            </w:r>
          </w:p>
        </w:tc>
        <w:tc>
          <w:tcPr>
            <w:tcW w:type="dxa" w:w="543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1244" w:right="201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Richard Flavell, CBE, FRS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Chief Scientific Officer</w:t>
            </w:r>
          </w:p>
        </w:tc>
      </w:tr>
    </w:tbl>
    <w:p>
      <w:pPr>
        <w:autoSpaceDN w:val="0"/>
        <w:tabs>
          <w:tab w:pos="5786" w:val="left"/>
          <w:tab w:pos="6202" w:val="left"/>
        </w:tabs>
        <w:autoSpaceDE w:val="0"/>
        <w:widowControl/>
        <w:spacing w:line="190" w:lineRule="exact" w:before="142" w:after="0"/>
        <w:ind w:left="5560" w:right="25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/s/ Richard Hamilton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Richard Hamilton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President and Chief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Executive Officer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2 of 2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Pages where confidential treatment has been requested are stamped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separately filed with the Commission,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confidential section has been marked as follows: [***].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</w:t>
      </w:r>
    </w:p>
    <w:p>
      <w:pPr>
        <w:autoSpaceDN w:val="0"/>
        <w:autoSpaceDE w:val="0"/>
        <w:widowControl/>
        <w:spacing w:line="240" w:lineRule="exact" w:before="252" w:after="0"/>
        <w:ind w:left="130" w:right="288" w:firstLine="433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AMENDMENT III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the SCHEDULE 1 between the Institute of Biological, Environmental and Rural Sciences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Aberystwyth University and Ceres, Inc.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dated April 1, 2007, as amended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90" w:lineRule="exact" w:before="0" w:after="0"/>
        <w:ind w:left="130" w:right="20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IBERS and CERES entered into Schedule 1 on April 1, 2007;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initial term of Schedule 1 was for three (3) years;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Parties wish to extend the term of Schedule 1 to cover additional research and development activities;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IBERS and CERES further wish to amend Schedule 1, as set forth hereinafter. </w:t>
      </w:r>
    </w:p>
    <w:p>
      <w:pPr>
        <w:autoSpaceDN w:val="0"/>
        <w:tabs>
          <w:tab w:pos="420" w:val="left"/>
          <w:tab w:pos="724" w:val="left"/>
        </w:tabs>
        <w:autoSpaceDE w:val="0"/>
        <w:widowControl/>
        <w:spacing w:line="222" w:lineRule="exact" w:before="6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 THEREFORE, in consideration of the premises and of the mutual covenants and agreements contained herein and of other good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valuable consideration, the Parties have agreed and do hereby agree as follows: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substitute the RESEARCH AND DEVELOPMENT PLAN referred to in Article 3 of Schedule 1 and attached as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Schedule 1 by a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A/2010 revision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as attached to this Amendment III.</w:t>
      </w:r>
    </w:p>
    <w:p>
      <w:pPr>
        <w:autoSpaceDN w:val="0"/>
        <w:tabs>
          <w:tab w:pos="724" w:val="left"/>
          <w:tab w:pos="1014" w:val="left"/>
        </w:tabs>
        <w:autoSpaceDE w:val="0"/>
        <w:widowControl/>
        <w:spacing w:line="224" w:lineRule="exact" w:before="92" w:after="0"/>
        <w:ind w:left="42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amend Article 5 PHD LEVEL SCIENTIFIC STAFF for CERES staff so as to read as follows: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Richard Flavell (CERES)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Jeff Gwyn (CERES)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Charlie Rodgers (CERES)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Timothy Swaller (CERES)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substitute the Budget referred to in Article 6 of Schedule 1 and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Schedule 1 by a new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B/2010 revision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as attached to this Amendment III.</w:t>
      </w:r>
    </w:p>
    <w:p>
      <w:pPr>
        <w:autoSpaceDN w:val="0"/>
        <w:tabs>
          <w:tab w:pos="724" w:val="left"/>
          <w:tab w:pos="1014" w:val="left"/>
          <w:tab w:pos="4688" w:val="left"/>
        </w:tabs>
        <w:autoSpaceDE w:val="0"/>
        <w:widowControl/>
        <w:spacing w:line="256" w:lineRule="exact" w:before="60" w:after="0"/>
        <w:ind w:left="42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amend Article 16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Schedule 1 so as to read as follows: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Five (5) years provided however, at least one (1) year before the end of the term of this SCHEDULE, the Parties shall decide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to extend it for one (1) or more years, with appropriate updates to the RESEARCH AND DEVELOPMENT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1 of 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24" w:val="left"/>
          <w:tab w:pos="1014" w:val="left"/>
        </w:tabs>
        <w:autoSpaceDE w:val="0"/>
        <w:widowControl/>
        <w:spacing w:line="290" w:lineRule="exact" w:before="1230" w:after="0"/>
        <w:ind w:left="420" w:right="2592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PLAN (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Attachment A/2010 revision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and FUNDING (Article 6 of this SCHEDULE).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that this Amendment III is deemed to have become effective as of March 31, 2010.</w:t>
      </w:r>
    </w:p>
    <w:p>
      <w:pPr>
        <w:autoSpaceDN w:val="0"/>
        <w:tabs>
          <w:tab w:pos="420" w:val="left"/>
          <w:tab w:pos="724" w:val="left"/>
        </w:tabs>
        <w:autoSpaceDE w:val="0"/>
        <w:widowControl/>
        <w:spacing w:line="290" w:lineRule="exact" w:before="26" w:after="358"/>
        <w:ind w:left="130" w:right="201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remainder, Schedule 1 remains unchanged and this Amendment III shall form an integral part thereof.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two (2) copies.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600"/>
        </w:trPr>
        <w:tc>
          <w:tcPr>
            <w:tcW w:type="dxa" w:w="447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66" w:right="216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ABERYSTWYTH UNIVERSITY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 /s/ E. Reynolds</w:t>
            </w:r>
          </w:p>
        </w:tc>
        <w:tc>
          <w:tcPr>
            <w:tcW w:type="dxa" w:w="543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1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CERES, INC.</w:t>
            </w:r>
          </w:p>
          <w:p>
            <w:pPr>
              <w:autoSpaceDN w:val="0"/>
              <w:autoSpaceDE w:val="0"/>
              <w:widowControl/>
              <w:spacing w:line="176" w:lineRule="exact" w:before="194" w:after="0"/>
              <w:ind w:left="10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 /s/ Jefferson Gwyn</w:t>
            </w:r>
          </w:p>
        </w:tc>
      </w:tr>
      <w:tr>
        <w:trPr>
          <w:trHeight w:hRule="exact" w:val="452"/>
        </w:trPr>
        <w:tc>
          <w:tcPr>
            <w:tcW w:type="dxa" w:w="447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294" w:right="201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Emyr Reynolds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Head of Research Grants</w:t>
            </w:r>
          </w:p>
        </w:tc>
        <w:tc>
          <w:tcPr>
            <w:tcW w:type="dxa" w:w="543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1244" w:right="1008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Jefferson Gwyn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 Vice President of Breeding &amp; Genomics</w:t>
            </w:r>
          </w:p>
        </w:tc>
      </w:tr>
    </w:tbl>
    <w:p>
      <w:pPr>
        <w:autoSpaceDN w:val="0"/>
        <w:tabs>
          <w:tab w:pos="5560" w:val="left"/>
          <w:tab w:pos="5786" w:val="left"/>
        </w:tabs>
        <w:autoSpaceDE w:val="0"/>
        <w:widowControl/>
        <w:spacing w:line="224" w:lineRule="exact" w:before="108" w:after="0"/>
        <w:ind w:left="4688" w:right="216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/s/ Richard Flavell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Richard Flavell, CBE, FRS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Chief Scientific Officer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2 of 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Attachment A/2010 revision</w:t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RESEARCH AND DEVELOPMENT PLAN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28" w:after="16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April 1, 2010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March 31, 2011 workplan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214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Action proposed</w:t>
            </w:r>
          </w:p>
        </w:tc>
        <w:tc>
          <w:tcPr>
            <w:tcW w:type="dxa" w:w="222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Dates Performed</w:t>
            </w:r>
          </w:p>
        </w:tc>
        <w:tc>
          <w:tcPr>
            <w:tcW w:type="dxa" w:w="548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Summary of action taken</w:t>
            </w:r>
          </w:p>
        </w:tc>
      </w:tr>
      <w:tr>
        <w:trPr>
          <w:trHeight w:hRule="exact" w:val="218"/>
        </w:trPr>
        <w:tc>
          <w:tcPr>
            <w:tcW w:type="dxa" w:w="214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Supply [***] from the [***] </w:t>
            </w:r>
          </w:p>
        </w:tc>
        <w:tc>
          <w:tcPr>
            <w:tcW w:type="dxa" w:w="222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93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April 2010 </w:t>
            </w:r>
          </w:p>
        </w:tc>
        <w:tc>
          <w:tcPr>
            <w:tcW w:type="dxa" w:w="548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Supplied [***], [***] checked [***] to [***] company as directed by CERES</w:t>
            </w:r>
          </w:p>
        </w:tc>
      </w:tr>
    </w:tbl>
    <w:p>
      <w:pPr>
        <w:autoSpaceDN w:val="0"/>
        <w:autoSpaceDE w:val="0"/>
        <w:widowControl/>
        <w:spacing w:line="182" w:lineRule="exact" w:before="0" w:after="156"/>
        <w:ind w:left="0" w:right="777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best [***] to CERES partners in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2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Supply plants for [***]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April to July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Supplied [***] for the establishment of the following trials [***] 4 ON ([***]) </w:t>
            </w:r>
          </w:p>
        </w:tc>
      </w:tr>
      <w:tr>
        <w:trPr>
          <w:trHeight w:hRule="exact" w:val="20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observation and miniplot trials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2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2010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4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5 MP (best lines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[***] and [***]) [***] 1 ON (best lines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[***] and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154"/>
        <w:ind w:left="449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[***]) [***] 4 ON [***] 13 MP (best [***] from [***], JKI etc.) [***] A9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([***] survivors, [***], [***]) [***] A 10 ([***] survivors, [***], [***])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A11 RP (small plots of [***])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3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Gather phenotyping data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July to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Best [***] was identified based on autumn [***] scores. [***]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‘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Generic high </w:t>
            </w:r>
          </w:p>
        </w:tc>
      </w:tr>
      <w:tr>
        <w:trPr>
          <w:trHeight w:hRule="exact" w:val="19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from [***] trials to identify 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November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found in [***] at [***] and [***]. </w:t>
            </w:r>
          </w:p>
        </w:tc>
      </w:tr>
    </w:tbl>
    <w:p>
      <w:pPr>
        <w:autoSpaceDN w:val="0"/>
        <w:tabs>
          <w:tab w:pos="748" w:val="left"/>
          <w:tab w:pos="4498" w:val="left"/>
        </w:tabs>
        <w:autoSpaceDE w:val="0"/>
        <w:widowControl/>
        <w:spacing w:line="186" w:lineRule="exact" w:before="0" w:after="0"/>
        <w:ind w:left="29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most promising [***] to be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in [***] </w:t>
      </w:r>
      <w:r>
        <w:tab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Technical enabling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new [***] field nomenclature was developed to ensure clear communication so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each plant or plot in the [***] trials was identified by a UID. </w:t>
      </w:r>
    </w:p>
    <w:p>
      <w:pPr>
        <w:autoSpaceDN w:val="0"/>
        <w:autoSpaceDE w:val="0"/>
        <w:widowControl/>
        <w:spacing w:line="188" w:lineRule="exact" w:before="192" w:after="0"/>
        <w:ind w:left="4498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Photographs and data loaded to MSCAN and discussed at the January 2011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quarterly. </w:t>
      </w:r>
    </w:p>
    <w:p>
      <w:pPr>
        <w:autoSpaceDN w:val="0"/>
        <w:autoSpaceDE w:val="0"/>
        <w:widowControl/>
        <w:spacing w:line="164" w:lineRule="exact" w:before="216" w:after="0"/>
        <w:ind w:left="0" w:right="3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of the controlled vocabularies for phenotyping fields is ongoing. </w:t>
      </w:r>
    </w:p>
    <w:p>
      <w:pPr>
        <w:autoSpaceDN w:val="0"/>
        <w:autoSpaceDE w:val="0"/>
        <w:widowControl/>
        <w:spacing w:line="164" w:lineRule="exact" w:before="214" w:after="0"/>
        <w:ind w:left="0" w:right="182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data was recorded in [***] and [***] on the [***] </w:t>
      </w:r>
    </w:p>
    <w:p>
      <w:pPr>
        <w:autoSpaceDN w:val="0"/>
        <w:autoSpaceDE w:val="0"/>
        <w:widowControl/>
        <w:spacing w:line="188" w:lineRule="exact" w:before="192" w:after="0"/>
        <w:ind w:left="4498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data in Feb 2011 gathered but needs developed of the controlled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vocabularies before this can be loaded to MSCAN and analysed.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3 of 9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92"/>
        </w:trPr>
        <w:tc>
          <w:tcPr>
            <w:tcW w:type="dxa" w:w="24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Action proposed</w:t>
            </w:r>
          </w:p>
        </w:tc>
        <w:tc>
          <w:tcPr>
            <w:tcW w:type="dxa" w:w="192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2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  <w:u w:val="single"/>
              </w:rPr>
              <w:t>Dates Performed</w:t>
            </w:r>
          </w:p>
        </w:tc>
        <w:tc>
          <w:tcPr>
            <w:tcW w:type="dxa" w:w="548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Summary of action taken</w:t>
            </w:r>
          </w:p>
        </w:tc>
      </w:tr>
      <w:tr>
        <w:trPr>
          <w:trHeight w:hRule="exact" w:val="196"/>
        </w:trPr>
        <w:tc>
          <w:tcPr>
            <w:tcW w:type="dxa" w:w="244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4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Send [***] of the best </w:t>
            </w:r>
          </w:p>
        </w:tc>
        <w:tc>
          <w:tcPr>
            <w:tcW w:type="dxa" w:w="1928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October </w:t>
            </w:r>
          </w:p>
        </w:tc>
        <w:tc>
          <w:tcPr>
            <w:tcW w:type="dxa" w:w="548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Miscanthus samples for [***] under [***] on behalf of Dr. Charlie </w:t>
            </w:r>
          </w:p>
        </w:tc>
      </w:tr>
      <w:tr>
        <w:trPr>
          <w:trHeight w:hRule="exact" w:val="200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selections from [***] and [***] </w:t>
            </w:r>
          </w:p>
        </w:tc>
        <w:tc>
          <w:tcPr>
            <w:tcW w:type="dxa" w:w="3376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Rodgers. The Miscanthus [***] in this package are provided under a research </w:t>
            </w:r>
          </w:p>
        </w:tc>
      </w:tr>
      <w:tr>
        <w:trPr>
          <w:trHeight w:hRule="exact" w:val="196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to [***] identified by June 2010</w:t>
            </w:r>
          </w:p>
        </w:tc>
        <w:tc>
          <w:tcPr>
            <w:tcW w:type="dxa" w:w="3376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agreement between IBERS and CERES and are restricted to release only to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496"/>
        <w:ind w:left="0" w:right="349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CERES, Inc. They are not [***].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rHeight w:hRule="exact" w:val="230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 Create [***] based on a </w:t>
            </w:r>
          </w:p>
        </w:tc>
        <w:tc>
          <w:tcPr>
            <w:tcW w:type="dxa" w:w="2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All year and </w:t>
            </w:r>
          </w:p>
        </w:tc>
        <w:tc>
          <w:tcPr>
            <w:tcW w:type="dxa" w:w="418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Table shows number of [***] attempted by [***] types. </w:t>
            </w:r>
          </w:p>
        </w:tc>
        <w:tc>
          <w:tcPr>
            <w:tcW w:type="dxa" w:w="130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2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Produced &gt;[***]</w:t>
            </w:r>
          </w:p>
        </w:tc>
      </w:tr>
      <w:tr>
        <w:trPr>
          <w:trHeight w:hRule="exact" w:val="358"/>
        </w:trPr>
        <w:tc>
          <w:tcPr>
            <w:tcW w:type="dxa" w:w="238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knowledge of [***] available </w:t>
            </w:r>
          </w:p>
        </w:tc>
        <w:tc>
          <w:tcPr>
            <w:tcW w:type="dxa" w:w="211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ongoing </w:t>
            </w:r>
          </w:p>
        </w:tc>
        <w:tc>
          <w:tcPr>
            <w:tcW w:type="dxa" w:w="68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[***] Type</w:t>
            </w:r>
          </w:p>
        </w:tc>
        <w:tc>
          <w:tcPr>
            <w:tcW w:type="dxa" w:w="2140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6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Number</w:t>
            </w:r>
          </w:p>
        </w:tc>
        <w:tc>
          <w:tcPr>
            <w:tcW w:type="dxa" w:w="136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4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% [***]</w:t>
            </w:r>
          </w:p>
        </w:tc>
        <w:tc>
          <w:tcPr>
            <w:tcW w:type="dxa" w:w="1447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238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12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8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2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6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4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0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3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4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80"/>
        </w:trPr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3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24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0"/>
        </w:trPr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52"/>
        </w:trPr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47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4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90" w:lineRule="exact" w:before="40" w:after="0"/>
        <w:ind w:left="456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Restricted: a form of [***] where [***] within a [***] has occurred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plants have been [***] to [***]. The potential [***] contributors can be short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listed from the [***] monitoring data. [***]: [***] wise [***] produce two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records since [***] contain both [***] and [***] parts. [***]: single [***]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[***]: Here the [***] from [***] are registered as [***] ops. </w:t>
      </w:r>
    </w:p>
    <w:p>
      <w:pPr>
        <w:autoSpaceDN w:val="0"/>
        <w:autoSpaceDE w:val="0"/>
        <w:widowControl/>
        <w:spacing w:line="190" w:lineRule="exact" w:before="100" w:after="406"/>
        <w:ind w:left="456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2010 encumbrances ([***] and [***]) stopped us going down the route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M.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with the well characterized [***] from [***].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3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 Develop knowledge of [***]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April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Oct 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experiments were run in 2010. Discovery of the [***] effect when plants </w:t>
            </w:r>
          </w:p>
        </w:tc>
      </w:tr>
      <w:tr>
        <w:trPr>
          <w:trHeight w:hRule="exact" w:val="192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 [***] in a wide range of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4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were grown under simulated [***] conditions.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in order to [***]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4 of 9 </w:t>
      </w:r>
    </w:p>
    <w:p>
      <w:pPr>
        <w:autoSpaceDN w:val="0"/>
        <w:autoSpaceDE w:val="0"/>
        <w:widowControl/>
        <w:spacing w:line="166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92"/>
        </w:trPr>
        <w:tc>
          <w:tcPr>
            <w:tcW w:type="dxa" w:w="214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Action proposed</w:t>
            </w:r>
          </w:p>
        </w:tc>
        <w:tc>
          <w:tcPr>
            <w:tcW w:type="dxa" w:w="222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  <w:u w:val="single"/>
              </w:rPr>
              <w:t>Dates Performed</w:t>
            </w:r>
          </w:p>
        </w:tc>
        <w:tc>
          <w:tcPr>
            <w:tcW w:type="dxa" w:w="548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Summary of action taken</w:t>
            </w:r>
          </w:p>
        </w:tc>
      </w:tr>
      <w:tr>
        <w:trPr>
          <w:trHeight w:hRule="exact" w:val="296"/>
        </w:trPr>
        <w:tc>
          <w:tcPr>
            <w:tcW w:type="dxa" w:w="214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 [***] experiments </w:t>
            </w:r>
          </w:p>
        </w:tc>
        <w:tc>
          <w:tcPr>
            <w:tcW w:type="dxa" w:w="222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2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April to Oct </w:t>
            </w:r>
          </w:p>
        </w:tc>
        <w:tc>
          <w:tcPr>
            <w:tcW w:type="dxa" w:w="548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small trial revealed the value of [***] in [***] of [***] </w:t>
            </w:r>
            <w:r>
              <w:rPr>
                <w:w w:val="102.57812738418579"/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 xml:space="preserve">M.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 from [***].</w:t>
            </w:r>
          </w:p>
        </w:tc>
      </w:tr>
      <w:tr>
        <w:trPr>
          <w:trHeight w:hRule="exact" w:val="296"/>
        </w:trPr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 Leaf samples from DNA to </w:t>
            </w:r>
          </w:p>
        </w:tc>
        <w:tc>
          <w:tcPr>
            <w:tcW w:type="dxa" w:w="22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3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Oct </w:t>
            </w:r>
          </w:p>
        </w:tc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Freeze dried samples sent to CERES from [***]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154"/>
        <w:ind w:left="59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 the [***]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32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 [***] from 2010 [***] raised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Jan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March 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tests identified successful [***]. A tray of each [***] was raised where </w:t>
            </w:r>
          </w:p>
        </w:tc>
      </w:tr>
      <w:tr>
        <w:trPr>
          <w:trHeight w:hRule="exact" w:val="288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 planting in [***] trials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96" w:after="0"/>
              <w:ind w:left="2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April 2011 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possible (1 tray = [***] plants)</w:t>
            </w:r>
          </w:p>
        </w:tc>
      </w:tr>
      <w:tr>
        <w:trPr>
          <w:trHeight w:hRule="exact" w:val="28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1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10. [***] from 2010 [***] sent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3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From these [***] from [***] with interesting [***] were sent to Charlie.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87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CERES </w:t>
      </w:r>
    </w:p>
    <w:p>
      <w:pPr>
        <w:autoSpaceDN w:val="0"/>
        <w:tabs>
          <w:tab w:pos="4498" w:val="left"/>
        </w:tabs>
        <w:autoSpaceDE w:val="0"/>
        <w:widowControl/>
        <w:spacing w:line="190" w:lineRule="exact" w:before="188" w:after="0"/>
        <w:ind w:left="748" w:right="273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Reporting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Powerpoints of July 13 meeting sent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Powerpoints of August 28 meeting sent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Powerpoints of 1 and 2 Nov meeting sent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 on forward plans (Nov 2010)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Powerpoints of meeting 20-21 Jan 2011</w:t>
      </w:r>
    </w:p>
    <w:p>
      <w:pPr>
        <w:autoSpaceDN w:val="0"/>
        <w:autoSpaceDE w:val="0"/>
        <w:widowControl/>
        <w:spacing w:line="164" w:lineRule="exact" w:before="228" w:after="162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April 1, 2011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March 31, 2012 workplan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214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milestone</w:t>
            </w:r>
          </w:p>
        </w:tc>
        <w:tc>
          <w:tcPr>
            <w:tcW w:type="dxa" w:w="164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0" w:right="2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Projected Dates</w:t>
            </w:r>
          </w:p>
        </w:tc>
        <w:tc>
          <w:tcPr>
            <w:tcW w:type="dxa" w:w="606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57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Summary of planned actions</w:t>
            </w:r>
          </w:p>
        </w:tc>
      </w:tr>
      <w:tr>
        <w:trPr>
          <w:trHeight w:hRule="exact" w:val="216"/>
        </w:trPr>
        <w:tc>
          <w:tcPr>
            <w:tcW w:type="dxa" w:w="214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Characterise [***] from the </w:t>
            </w:r>
          </w:p>
        </w:tc>
        <w:tc>
          <w:tcPr>
            <w:tcW w:type="dxa" w:w="164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43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Ongoing </w:t>
            </w:r>
          </w:p>
        </w:tc>
        <w:tc>
          <w:tcPr>
            <w:tcW w:type="dxa" w:w="606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5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For [***] from the [***] we will perform measurements to collect:</w:t>
            </w:r>
          </w:p>
        </w:tc>
      </w:tr>
    </w:tbl>
    <w:p>
      <w:pPr>
        <w:autoSpaceDN w:val="0"/>
        <w:tabs>
          <w:tab w:pos="800" w:val="left"/>
          <w:tab w:pos="4486" w:val="left"/>
        </w:tabs>
        <w:autoSpaceDE w:val="0"/>
        <w:widowControl/>
        <w:spacing w:line="186" w:lineRule="exact" w:before="0" w:after="156"/>
        <w:ind w:left="24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to inform development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tracks 1 to 4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(when plants are [***] ([***] years from planting) [***] status in autumn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 (scores and measurements)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3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Development of [***]/ [***]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Ongoing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Attempt &gt;[***] exploratory [***] between [***] in [***] of the [***] Perform at </w:t>
            </w:r>
          </w:p>
        </w:tc>
      </w:tr>
      <w:tr>
        <w:trPr>
          <w:trHeight w:hRule="exact" w:val="19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8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with desirable characters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5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least [***] with best [***] identified in [***] using the [***] and [***] in 2010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30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these [***] of [***] and [***] with interesting [***] to be sent to Charlie.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5 of 9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92"/>
        </w:trPr>
        <w:tc>
          <w:tcPr>
            <w:tcW w:type="dxa" w:w="214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milestone</w:t>
            </w:r>
          </w:p>
        </w:tc>
        <w:tc>
          <w:tcPr>
            <w:tcW w:type="dxa" w:w="164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2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Projected Dates</w:t>
            </w:r>
          </w:p>
        </w:tc>
        <w:tc>
          <w:tcPr>
            <w:tcW w:type="dxa" w:w="615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7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Summary of planned actions</w:t>
            </w:r>
          </w:p>
        </w:tc>
      </w:tr>
      <w:tr>
        <w:trPr>
          <w:trHeight w:hRule="exact" w:val="196"/>
        </w:trPr>
        <w:tc>
          <w:tcPr>
            <w:tcW w:type="dxa" w:w="214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Development of [***] </w:t>
            </w:r>
          </w:p>
        </w:tc>
        <w:tc>
          <w:tcPr>
            <w:tcW w:type="dxa" w:w="1642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5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Organize [***] phenotype data for use by CERES in collaboration with [***] (on </w:t>
            </w:r>
          </w:p>
        </w:tc>
      </w:tr>
      <w:tr>
        <w:trPr>
          <w:trHeight w:hRule="exact" w:val="208"/>
        </w:trPr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(CERES, IBERS) </w:t>
            </w:r>
          </w:p>
        </w:tc>
        <w:tc>
          <w:tcPr>
            <w:tcW w:type="dxa" w:w="3376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61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BBSRC funded flowering grant) and [***] (on the [***]). Monitor [***] planted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448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20[***] through collaboration with [***] and the [***]. Supply of further leaf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samples as requested for [***] analysis.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6 of 9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2"/>
        </w:trPr>
        <w:tc>
          <w:tcPr>
            <w:tcW w:type="dxa" w:w="197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milestone</w:t>
            </w:r>
          </w:p>
        </w:tc>
        <w:tc>
          <w:tcPr>
            <w:tcW w:type="dxa" w:w="19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22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Projected Dates</w:t>
            </w:r>
          </w:p>
        </w:tc>
        <w:tc>
          <w:tcPr>
            <w:tcW w:type="dxa" w:w="320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0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Summary of planned actions</w:t>
            </w:r>
          </w:p>
        </w:tc>
        <w:tc>
          <w:tcPr>
            <w:tcW w:type="dxa" w:w="270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6"/>
        </w:trPr>
        <w:tc>
          <w:tcPr>
            <w:tcW w:type="dxa" w:w="197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Initiate field evaluation of </w:t>
            </w:r>
          </w:p>
        </w:tc>
        <w:tc>
          <w:tcPr>
            <w:tcW w:type="dxa" w:w="1968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April to Aug 2011 </w:t>
            </w:r>
          </w:p>
        </w:tc>
        <w:tc>
          <w:tcPr>
            <w:tcW w:type="dxa" w:w="320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Notes </w:t>
            </w:r>
          </w:p>
        </w:tc>
        <w:tc>
          <w:tcPr>
            <w:tcW w:type="dxa" w:w="270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Putative Trial name </w:t>
            </w:r>
          </w:p>
        </w:tc>
      </w:tr>
      <w:tr>
        <w:trPr>
          <w:trHeight w:hRule="exact" w:val="200"/>
        </w:trPr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selected potential new 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3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and [***] </w:t>
            </w:r>
          </w:p>
        </w:tc>
        <w:tc>
          <w:tcPr>
            <w:tcW w:type="dxa" w:w="27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 6 ST</w:t>
            </w:r>
          </w:p>
        </w:tc>
      </w:tr>
      <w:tr>
        <w:trPr>
          <w:trHeight w:hRule="exact" w:val="196"/>
        </w:trPr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Miscanthus [***] and [***],</w:t>
            </w:r>
          </w:p>
        </w:tc>
        <w:tc>
          <w:tcPr>
            <w:tcW w:type="dxa" w:w="2532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32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0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 [***] selections </w:t>
            </w:r>
          </w:p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4" w:lineRule="exact" w:before="0" w:after="0"/>
        <w:ind w:left="144" w:right="792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measure [***] and other key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[***]. </w:t>
      </w:r>
    </w:p>
    <w:p>
      <w:pPr>
        <w:autoSpaceDN w:val="0"/>
        <w:tabs>
          <w:tab w:pos="8336" w:val="left"/>
          <w:tab w:pos="8350" w:val="left"/>
          <w:tab w:pos="8362" w:val="left"/>
          <w:tab w:pos="8374" w:val="left"/>
          <w:tab w:pos="8388" w:val="left"/>
        </w:tabs>
        <w:autoSpaceDE w:val="0"/>
        <w:widowControl/>
        <w:spacing w:line="190" w:lineRule="exact" w:before="0" w:after="0"/>
        <w:ind w:left="4562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plus [***] controls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7 MP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blocks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best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5 CB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blocks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best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6 CB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blocks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best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7 CB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blocks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best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8 CB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testing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9 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miniplots, sue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3 MP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choices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miniplots, sue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choices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25 MP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from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2010 [***]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26 ST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27 CB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28 CB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are now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29 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Library of [***]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[***] (E.G.</w:t>
      </w:r>
    </w:p>
    <w:p>
      <w:pPr>
        <w:autoSpaceDN w:val="0"/>
        <w:tabs>
          <w:tab w:pos="8336" w:val="left"/>
          <w:tab w:pos="8374" w:val="left"/>
        </w:tabs>
        <w:autoSpaceDE w:val="0"/>
        <w:widowControl/>
        <w:spacing w:line="190" w:lineRule="exact" w:before="0" w:after="12"/>
        <w:ind w:left="4562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#1 To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30 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Selected lines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into [***]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3 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4.0" w:type="dxa"/>
      </w:tblPr>
      <w:tblGrid>
        <w:gridCol w:w="5064"/>
        <w:gridCol w:w="5064"/>
      </w:tblGrid>
      <w:tr>
        <w:trPr>
          <w:trHeight w:hRule="exact" w:val="176"/>
        </w:trPr>
        <w:tc>
          <w:tcPr>
            <w:tcW w:type="dxa" w:w="5246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selections </w:t>
            </w:r>
          </w:p>
        </w:tc>
        <w:tc>
          <w:tcPr>
            <w:tcW w:type="dxa" w:w="246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[***] 1 MP</w:t>
            </w:r>
          </w:p>
        </w:tc>
      </w:tr>
    </w:tbl>
    <w:p>
      <w:pPr>
        <w:autoSpaceDN w:val="0"/>
        <w:autoSpaceDE w:val="0"/>
        <w:widowControl/>
        <w:spacing w:line="164" w:lineRule="exact" w:before="30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7 of 9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92"/>
        </w:trPr>
        <w:tc>
          <w:tcPr>
            <w:tcW w:type="dxa" w:w="214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milestone</w:t>
            </w:r>
          </w:p>
        </w:tc>
        <w:tc>
          <w:tcPr>
            <w:tcW w:type="dxa" w:w="164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2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Projected Dates</w:t>
            </w:r>
          </w:p>
        </w:tc>
        <w:tc>
          <w:tcPr>
            <w:tcW w:type="dxa" w:w="606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7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Summary of planned actions</w:t>
            </w:r>
          </w:p>
        </w:tc>
      </w:tr>
      <w:tr>
        <w:trPr>
          <w:trHeight w:hRule="exact" w:val="262"/>
        </w:trPr>
        <w:tc>
          <w:tcPr>
            <w:tcW w:type="dxa" w:w="214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 [***] and [***] </w:t>
            </w:r>
          </w:p>
        </w:tc>
        <w:tc>
          <w:tcPr>
            <w:tcW w:type="dxa" w:w="164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43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Ongoing </w:t>
            </w:r>
          </w:p>
        </w:tc>
        <w:tc>
          <w:tcPr>
            <w:tcW w:type="dxa" w:w="606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[***] of [***] currently being raised from use in [***] will be supplied to [***]. 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156"/>
        <w:ind w:left="0" w:right="142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 screens on [***] to be performed and added to MSCAN.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5064"/>
        <w:gridCol w:w="5064"/>
      </w:tblGrid>
      <w:tr>
        <w:trPr>
          <w:trHeight w:hRule="exact" w:val="662"/>
        </w:trPr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44" w:right="1152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 [***] experiments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 Reporting 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282" w:right="115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Field experiments with direct sowing using [***].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Minutes and powerpoints from meetings</w:t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8 of 9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Requested and the Redacted Material has been separately filed with the Commission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2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Attachment B/2010 revision</w:t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Budget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88" w:lineRule="exact" w:before="10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CERES shall pay IBERS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£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(GBP) per year for the implementation of the RESEARCH AND DEVELOPMENT PLAN set forth in Attachment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A/2010 revision. Annual payments from CERES to IBERS shall not exceed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£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(GBP).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 details shall be as set forth in Article 1.8 of the Collaboration Agreement.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1.8 Where a SCHEDULE provides that CERES will make a financial contribution to certain RESEARCH PROJECT activities performed by IBERS,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agreed otherwise in the appropriate SCHEDULE, IBERS will submit invoices after the end of each calendar quarter for the work performed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that quarter. Each such invoice shall reflect only those costs that have been incurred in performance of the RESEARCH PROJECT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a breakdown of costs similar to the detail set forth in the budget of the related SCHEDULE. CERES will pay all such invoices within thirty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(30) days after the invoice date. Payments shall be remitted to: </w:t>
      </w:r>
    </w:p>
    <w:p>
      <w:pPr>
        <w:autoSpaceDN w:val="0"/>
        <w:autoSpaceDE w:val="0"/>
        <w:widowControl/>
        <w:spacing w:line="190" w:lineRule="exact" w:before="100" w:after="0"/>
        <w:ind w:left="1014" w:right="43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Institute of Biological, Environmental and Rural Sciences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Aberystwyth University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Plas Gogerddan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Aberystwyth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Ceredigion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SY23 3EB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United Kingdom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 9 of 9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Treatment Requested and the Redacted Material has been separately filed with the Commission.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