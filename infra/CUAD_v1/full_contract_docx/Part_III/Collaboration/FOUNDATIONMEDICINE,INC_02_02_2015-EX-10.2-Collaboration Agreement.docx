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9178" w:val="left"/>
        </w:tabs>
        <w:autoSpaceDE w:val="0"/>
        <w:widowControl/>
        <w:spacing w:line="298" w:lineRule="exact" w:before="0" w:after="0"/>
        <w:ind w:left="10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COPY</w:t>
      </w:r>
    </w:p>
    <w:p>
      <w:pPr>
        <w:autoSpaceDN w:val="0"/>
        <w:autoSpaceDE w:val="0"/>
        <w:widowControl/>
        <w:spacing w:line="202" w:lineRule="exact" w:before="202" w:after="0"/>
        <w:ind w:left="4320" w:right="1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***Text Omitted and Filed Separately with the Securities and Exchange Commission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Treatment Requested Under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 C.F.R. Sections 200.80(b)(4) and 240.24b-2</w:t>
      </w:r>
    </w:p>
    <w:p>
      <w:pPr>
        <w:autoSpaceDN w:val="0"/>
        <w:autoSpaceDE w:val="0"/>
        <w:widowControl/>
        <w:spacing w:line="166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Collaboration Agreement</w:t>
      </w:r>
    </w:p>
    <w:p>
      <w:pPr>
        <w:autoSpaceDN w:val="0"/>
        <w:autoSpaceDE w:val="0"/>
        <w:widowControl/>
        <w:spacing w:line="164" w:lineRule="exact" w:before="2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is entered into with effect as of the Effective Date (as defined below)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and between</w:t>
      </w:r>
    </w:p>
    <w:p>
      <w:pPr>
        <w:autoSpaceDN w:val="0"/>
        <w:autoSpaceDE w:val="0"/>
        <w:widowControl/>
        <w:spacing w:line="304" w:lineRule="exact" w:before="202" w:after="0"/>
        <w:ind w:left="100" w:right="302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F. Hoffmann-La Roche Ltd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an office and place of business at Grenzacherstrasse 124, 4070 Basel, Switzerland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Roche Basel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</w:t>
      </w:r>
    </w:p>
    <w:p>
      <w:pPr>
        <w:autoSpaceDN w:val="0"/>
        <w:autoSpaceDE w:val="0"/>
        <w:widowControl/>
        <w:spacing w:line="164" w:lineRule="exact" w:before="2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</w:t>
      </w:r>
    </w:p>
    <w:p>
      <w:pPr>
        <w:autoSpaceDN w:val="0"/>
        <w:autoSpaceDE w:val="0"/>
        <w:widowControl/>
        <w:spacing w:line="164" w:lineRule="exact" w:before="34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Hoffmann-La Roche Inc.</w:t>
      </w:r>
    </w:p>
    <w:p>
      <w:pPr>
        <w:autoSpaceDN w:val="0"/>
        <w:autoSpaceDE w:val="0"/>
        <w:widowControl/>
        <w:spacing w:line="202" w:lineRule="exact" w:before="102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an office and place of business at 150 Clove Road, Suite 8, Little Falls, New Jersey 07424, U.S.A.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Roche 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”; Roche Basel and Roche 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together referred to as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Roche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</w:t>
      </w:r>
    </w:p>
    <w:p>
      <w:pPr>
        <w:autoSpaceDN w:val="0"/>
        <w:autoSpaceDE w:val="0"/>
        <w:widowControl/>
        <w:spacing w:line="164" w:lineRule="exact" w:before="2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the one hand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</w:t>
      </w:r>
    </w:p>
    <w:p>
      <w:pPr>
        <w:autoSpaceDN w:val="0"/>
        <w:autoSpaceDE w:val="0"/>
        <w:widowControl/>
        <w:spacing w:line="164" w:lineRule="exact" w:before="34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Foundation Medicine, Inc.</w:t>
      </w:r>
    </w:p>
    <w:p>
      <w:pPr>
        <w:autoSpaceDN w:val="0"/>
        <w:autoSpaceDE w:val="0"/>
        <w:widowControl/>
        <w:spacing w:line="166" w:lineRule="exact" w:before="1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an office and place of business at 150 Second Street, Cambridge, Massachusetts 02141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(“FMI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</w:t>
      </w:r>
    </w:p>
    <w:p>
      <w:pPr>
        <w:autoSpaceDN w:val="0"/>
        <w:autoSpaceDE w:val="0"/>
        <w:widowControl/>
        <w:spacing w:line="164" w:lineRule="exact" w:before="2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the other hand.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23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Table of 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90"/>
        <w:gridCol w:w="2490"/>
        <w:gridCol w:w="2490"/>
        <w:gridCol w:w="2490"/>
      </w:tblGrid>
      <w:tr>
        <w:trPr>
          <w:trHeight w:hRule="exact" w:val="240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</w:t>
            </w:r>
          </w:p>
        </w:tc>
        <w:tc>
          <w:tcPr>
            <w:tcW w:type="dxa" w:w="6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Definitions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7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1.1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Affiliate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7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1.2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Agreement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7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1.3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Agreement Term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7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1.4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[...***...] ctDNA [...***...]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7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1.5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Applicable Law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7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1.6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Approved Assay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7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1.7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Background IP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7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1.8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Business Day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8 </w:t>
            </w:r>
          </w:p>
        </w:tc>
      </w:tr>
      <w:tr>
        <w:trPr>
          <w:trHeight w:hRule="exact" w:val="22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1.9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Calendar Half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8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1.10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Calendar Quarter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8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1.11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Calendar Year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8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1.12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CDx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8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1.13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CDx Development Program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8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1.14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CLIA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8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1.15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Clinical Study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9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1.16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Commercially Reasonable Efforts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9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1.17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Confidential Information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9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1.18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Control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9 </w:t>
            </w:r>
          </w:p>
        </w:tc>
      </w:tr>
      <w:tr>
        <w:trPr>
          <w:trHeight w:hRule="exact" w:val="22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1.19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Cover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10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1.20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ctDNA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10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1.21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ctDNA Assay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10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1.22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ctDNA Platform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10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1.23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ctDNA Platform Development Program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10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1.24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ctDNA Working Group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10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1.25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Data Security Breach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10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1.26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Effective Date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10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1.27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Excepted Activities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11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1.28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Excluded Patent Rights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11 </w:t>
            </w:r>
          </w:p>
        </w:tc>
      </w:tr>
      <w:tr>
        <w:trPr>
          <w:trHeight w:hRule="exact" w:val="22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1.29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FDA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11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1.30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FDCA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11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1.31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FMI Background IP Patent Rights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11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1.32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FMI Decisions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11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1.33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FMI Development Costs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11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1.34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FMI Know-How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11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1.35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FMI Foreground Patent Rights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12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1.36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FTE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12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1.37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FTE Rate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12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1.38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Handle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12 </w:t>
            </w:r>
          </w:p>
        </w:tc>
      </w:tr>
      <w:tr>
        <w:trPr>
          <w:trHeight w:hRule="exact" w:val="22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1.39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HSR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12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1.40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Immunotherapy Testing Platform Development Program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12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1.41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Immuno-Platform Working Group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12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1.42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Initiation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12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1.43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Insolvency Event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12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1.44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Invention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13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1.45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IUO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13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1.46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JMC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13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1.47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JOC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13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1.48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Joint Know-How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13 </w:t>
            </w:r>
          </w:p>
        </w:tc>
      </w:tr>
      <w:tr>
        <w:trPr>
          <w:trHeight w:hRule="exact" w:val="262"/>
        </w:trPr>
        <w:tc>
          <w:tcPr>
            <w:tcW w:type="dxa" w:w="2490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1.49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Joint Patent Rights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13 </w:t>
            </w:r>
          </w:p>
        </w:tc>
      </w:tr>
    </w:tbl>
    <w:p>
      <w:pPr>
        <w:autoSpaceDN w:val="0"/>
        <w:autoSpaceDE w:val="0"/>
        <w:widowControl/>
        <w:spacing w:line="164" w:lineRule="exact" w:before="154" w:after="0"/>
        <w:ind w:left="0" w:right="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***Confidential Treatment Requested***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- 2 -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66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90"/>
        <w:gridCol w:w="2490"/>
        <w:gridCol w:w="2490"/>
        <w:gridCol w:w="2490"/>
      </w:tblGrid>
      <w:tr>
        <w:trPr>
          <w:trHeight w:hRule="exact" w:val="234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3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JOT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13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1.51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JRDC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13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1.52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Know-How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13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1.53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Molecular Information Platform Program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13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1.54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Molecular Information Platform Working Group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14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1.55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Party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14 </w:t>
            </w:r>
          </w:p>
        </w:tc>
      </w:tr>
      <w:tr>
        <w:trPr>
          <w:trHeight w:hRule="exact" w:val="220"/>
        </w:trPr>
        <w:tc>
          <w:tcPr>
            <w:tcW w:type="dxa" w:w="2490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1.56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Patent Rights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14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1.57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Performance Specifications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14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1.58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Personal Data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14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1.59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Phase I Study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14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1.60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Phase II Study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14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1.61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Phase III Study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14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1.62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PMA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15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1.63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Quality Standards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15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1.64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R&amp;D Plan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15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1.65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Regulatory Approval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15 </w:t>
            </w:r>
          </w:p>
        </w:tc>
      </w:tr>
      <w:tr>
        <w:trPr>
          <w:trHeight w:hRule="exact" w:val="220"/>
        </w:trPr>
        <w:tc>
          <w:tcPr>
            <w:tcW w:type="dxa" w:w="2490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1.66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Regulatory Authority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15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1.67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Roche Background IP Patent Rights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15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1.68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Roche Group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15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1.69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Roche Know-How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15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1.70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Roche Foreground Patent Rights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15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1.71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ROW Territory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15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1.72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RUO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15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1.73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Study Data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16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1.74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Sublicensee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16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1.75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Territory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16 </w:t>
            </w:r>
          </w:p>
        </w:tc>
      </w:tr>
      <w:tr>
        <w:trPr>
          <w:trHeight w:hRule="exact" w:val="220"/>
        </w:trPr>
        <w:tc>
          <w:tcPr>
            <w:tcW w:type="dxa" w:w="2490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1.76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Third Party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16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1.77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16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1.78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US$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16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1.79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Work Stream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16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1.80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Additional Definitions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16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6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2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 of License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18 </w:t>
            </w:r>
          </w:p>
        </w:tc>
      </w:tr>
      <w:tr>
        <w:trPr>
          <w:trHeight w:hRule="exact" w:val="212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18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2.1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Licenses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18 </w:t>
            </w:r>
          </w:p>
        </w:tc>
      </w:tr>
      <w:tr>
        <w:trPr>
          <w:trHeight w:hRule="exact" w:val="204"/>
        </w:trPr>
        <w:tc>
          <w:tcPr>
            <w:tcW w:type="dxa" w:w="2490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2.2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Sublicense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20 </w:t>
            </w:r>
          </w:p>
        </w:tc>
      </w:tr>
      <w:tr>
        <w:trPr>
          <w:trHeight w:hRule="exact" w:val="202"/>
        </w:trPr>
        <w:tc>
          <w:tcPr>
            <w:tcW w:type="dxa" w:w="2490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8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2.3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Right to Subcontract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20 </w:t>
            </w:r>
          </w:p>
        </w:tc>
      </w:tr>
      <w:tr>
        <w:trPr>
          <w:trHeight w:hRule="exact" w:val="182"/>
        </w:trPr>
        <w:tc>
          <w:tcPr>
            <w:tcW w:type="dxa" w:w="2490"/>
            <w:vMerge/>
            <w:tcBorders/>
          </w:tcPr>
          <w:p/>
        </w:tc>
        <w:tc>
          <w:tcPr>
            <w:tcW w:type="dxa" w:w="6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2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Research and Development Collaboration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20 </w:t>
            </w:r>
          </w:p>
        </w:tc>
      </w:tr>
      <w:tr>
        <w:trPr>
          <w:trHeight w:hRule="exact" w:val="222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5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4.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8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3.1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Molecular Information Platform Program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20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8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3.2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Immunotherapy Testing Platform Development Program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23 </w:t>
            </w:r>
          </w:p>
        </w:tc>
      </w:tr>
      <w:tr>
        <w:trPr>
          <w:trHeight w:hRule="exact" w:val="202"/>
        </w:trPr>
        <w:tc>
          <w:tcPr>
            <w:tcW w:type="dxa" w:w="2490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3.3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ctDNA Platform Development Program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25 </w:t>
            </w:r>
          </w:p>
        </w:tc>
      </w:tr>
      <w:tr>
        <w:trPr>
          <w:trHeight w:hRule="exact" w:val="204"/>
        </w:trPr>
        <w:tc>
          <w:tcPr>
            <w:tcW w:type="dxa" w:w="2490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3.4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CDx Development Program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27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8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3.5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Samples, Handling and Disposal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29 </w:t>
            </w:r>
          </w:p>
        </w:tc>
      </w:tr>
      <w:tr>
        <w:trPr>
          <w:trHeight w:hRule="exact" w:val="204"/>
        </w:trPr>
        <w:tc>
          <w:tcPr>
            <w:tcW w:type="dxa" w:w="2490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3.6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Records; Reports; Audits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30 </w:t>
            </w:r>
          </w:p>
        </w:tc>
      </w:tr>
      <w:tr>
        <w:trPr>
          <w:trHeight w:hRule="exact" w:val="188"/>
        </w:trPr>
        <w:tc>
          <w:tcPr>
            <w:tcW w:type="dxa" w:w="2490"/>
            <w:vMerge/>
            <w:tcBorders/>
          </w:tcPr>
          <w:p/>
        </w:tc>
        <w:tc>
          <w:tcPr>
            <w:tcW w:type="dxa" w:w="6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2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Diligence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31 </w:t>
            </w:r>
          </w:p>
        </w:tc>
      </w:tr>
      <w:tr>
        <w:trPr>
          <w:trHeight w:hRule="exact" w:val="20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</w:t>
            </w:r>
          </w:p>
        </w:tc>
        <w:tc>
          <w:tcPr>
            <w:tcW w:type="dxa" w:w="6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2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Most Favored Customer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31 </w:t>
            </w:r>
          </w:p>
        </w:tc>
      </w:tr>
      <w:tr>
        <w:trPr>
          <w:trHeight w:hRule="exact" w:val="200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</w:t>
            </w:r>
          </w:p>
        </w:tc>
        <w:tc>
          <w:tcPr>
            <w:tcW w:type="dxa" w:w="6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2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Governance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31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18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6.1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Joint Management Committee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31 </w:t>
            </w:r>
          </w:p>
        </w:tc>
      </w:tr>
      <w:tr>
        <w:trPr>
          <w:trHeight w:hRule="exact" w:val="220"/>
        </w:trPr>
        <w:tc>
          <w:tcPr>
            <w:tcW w:type="dxa" w:w="2490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8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6.2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JRDC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33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6.3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JOC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34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18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6.4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Alliance Director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34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8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6.5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Limitations of Authority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34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8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6.6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Expenses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35 </w:t>
            </w:r>
          </w:p>
        </w:tc>
      </w:tr>
      <w:tr>
        <w:trPr>
          <w:trHeight w:hRule="exact" w:val="252"/>
        </w:trPr>
        <w:tc>
          <w:tcPr>
            <w:tcW w:type="dxa" w:w="2490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8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6.7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Lifetime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35 </w:t>
            </w:r>
          </w:p>
        </w:tc>
      </w:tr>
    </w:tbl>
    <w:p>
      <w:pPr>
        <w:autoSpaceDN w:val="0"/>
        <w:autoSpaceDE w:val="0"/>
        <w:widowControl/>
        <w:spacing w:line="164" w:lineRule="exact" w:before="15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- 3 -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66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90"/>
        <w:gridCol w:w="2490"/>
        <w:gridCol w:w="2490"/>
        <w:gridCol w:w="2490"/>
      </w:tblGrid>
      <w:tr>
        <w:trPr>
          <w:trHeight w:hRule="exact" w:val="214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7.</w:t>
            </w:r>
          </w:p>
        </w:tc>
        <w:tc>
          <w:tcPr>
            <w:tcW w:type="dxa" w:w="7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2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Regulatory</w:t>
            </w:r>
          </w:p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35 </w:t>
            </w:r>
          </w:p>
        </w:tc>
      </w:tr>
      <w:tr>
        <w:trPr>
          <w:trHeight w:hRule="exact" w:val="46"/>
        </w:trPr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</w:t>
            </w:r>
          </w:p>
        </w:tc>
        <w:tc>
          <w:tcPr>
            <w:tcW w:type="dxa" w:w="77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2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Payment</w:t>
            </w:r>
          </w:p>
        </w:tc>
        <w:tc>
          <w:tcPr>
            <w:tcW w:type="dxa" w:w="2490"/>
            <w:vMerge/>
            <w:tcBorders/>
          </w:tcPr>
          <w:p/>
        </w:tc>
      </w:tr>
      <w:tr>
        <w:trPr>
          <w:trHeight w:hRule="exact" w:val="174"/>
        </w:trPr>
        <w:tc>
          <w:tcPr>
            <w:tcW w:type="dxa" w:w="2490"/>
            <w:vMerge/>
            <w:tcBorders/>
          </w:tcPr>
          <w:p/>
        </w:tc>
        <w:tc>
          <w:tcPr>
            <w:tcW w:type="dxa" w:w="4980"/>
            <w:gridSpan w:val="2"/>
            <w:vMerge/>
            <w:tcBorders/>
          </w:tcPr>
          <w:p/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35 </w:t>
            </w:r>
          </w:p>
        </w:tc>
      </w:tr>
      <w:tr>
        <w:trPr>
          <w:trHeight w:hRule="exact" w:val="236"/>
        </w:trPr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5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" w:after="0"/>
              <w:ind w:left="0" w:right="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8.1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" w:after="0"/>
              <w:ind w:left="2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FTE Funding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35 </w:t>
            </w:r>
          </w:p>
        </w:tc>
      </w:tr>
      <w:tr>
        <w:trPr>
          <w:trHeight w:hRule="exact" w:val="204"/>
        </w:trPr>
        <w:tc>
          <w:tcPr>
            <w:tcW w:type="dxa" w:w="2490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8.2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Molecular Information Platform Program Fees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35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8.3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2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Immunotherapy Testing Platform Development Budget and Fees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36 </w:t>
            </w:r>
          </w:p>
        </w:tc>
      </w:tr>
      <w:tr>
        <w:trPr>
          <w:trHeight w:hRule="exact" w:val="204"/>
        </w:trPr>
        <w:tc>
          <w:tcPr>
            <w:tcW w:type="dxa" w:w="2490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8.4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ctDNA Platform Financial Terms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37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8.5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2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CDx Development Financial Terms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38 </w:t>
            </w:r>
          </w:p>
        </w:tc>
      </w:tr>
      <w:tr>
        <w:trPr>
          <w:trHeight w:hRule="exact" w:val="204"/>
        </w:trPr>
        <w:tc>
          <w:tcPr>
            <w:tcW w:type="dxa" w:w="2490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8.6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General Terms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38 </w:t>
            </w:r>
          </w:p>
        </w:tc>
      </w:tr>
      <w:tr>
        <w:trPr>
          <w:trHeight w:hRule="exact" w:val="204"/>
        </w:trPr>
        <w:tc>
          <w:tcPr>
            <w:tcW w:type="dxa" w:w="2490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8.7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2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Disclosure of Payments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39 </w:t>
            </w:r>
          </w:p>
        </w:tc>
      </w:tr>
      <w:tr>
        <w:trPr>
          <w:trHeight w:hRule="exact" w:val="168"/>
        </w:trPr>
        <w:tc>
          <w:tcPr>
            <w:tcW w:type="dxa" w:w="2490"/>
            <w:vMerge/>
            <w:tcBorders/>
          </w:tcPr>
          <w:p/>
        </w:tc>
        <w:tc>
          <w:tcPr>
            <w:tcW w:type="dxa" w:w="7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2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Accounting and reporting</w:t>
            </w:r>
          </w:p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39 </w:t>
            </w:r>
          </w:p>
        </w:tc>
      </w:tr>
      <w:tr>
        <w:trPr>
          <w:trHeight w:hRule="exact" w:val="44"/>
        </w:trPr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10.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2" w:after="0"/>
              <w:ind w:left="0" w:right="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9.1</w:t>
            </w:r>
          </w:p>
        </w:tc>
        <w:tc>
          <w:tcPr>
            <w:tcW w:type="dxa" w:w="7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2" w:after="0"/>
              <w:ind w:left="2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Timing of Payments</w:t>
            </w:r>
          </w:p>
        </w:tc>
        <w:tc>
          <w:tcPr>
            <w:tcW w:type="dxa" w:w="2490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2490"/>
            <w:vMerge/>
            <w:tcBorders/>
          </w:tcPr>
          <w:p/>
        </w:tc>
        <w:tc>
          <w:tcPr>
            <w:tcW w:type="dxa" w:w="2490"/>
            <w:vMerge/>
            <w:tcBorders/>
          </w:tcPr>
          <w:p/>
        </w:tc>
        <w:tc>
          <w:tcPr>
            <w:tcW w:type="dxa" w:w="2490"/>
            <w:vMerge/>
            <w:tcBorders/>
          </w:tcPr>
          <w:p/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39 </w:t>
            </w:r>
          </w:p>
        </w:tc>
      </w:tr>
      <w:tr>
        <w:trPr>
          <w:trHeight w:hRule="exact" w:val="202"/>
        </w:trPr>
        <w:tc>
          <w:tcPr>
            <w:tcW w:type="dxa" w:w="2490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9.2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2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Late Payment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39 </w:t>
            </w:r>
          </w:p>
        </w:tc>
      </w:tr>
      <w:tr>
        <w:trPr>
          <w:trHeight w:hRule="exact" w:val="205"/>
        </w:trPr>
        <w:tc>
          <w:tcPr>
            <w:tcW w:type="dxa" w:w="2490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9.3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2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Method of Payment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39 </w:t>
            </w:r>
          </w:p>
        </w:tc>
      </w:tr>
      <w:tr>
        <w:trPr>
          <w:trHeight w:hRule="exact" w:val="187"/>
        </w:trPr>
        <w:tc>
          <w:tcPr>
            <w:tcW w:type="dxa" w:w="2490"/>
            <w:vMerge/>
            <w:tcBorders/>
          </w:tcPr>
          <w:p/>
        </w:tc>
        <w:tc>
          <w:tcPr>
            <w:tcW w:type="dxa" w:w="7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2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Taxes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39 </w:t>
            </w:r>
          </w:p>
        </w:tc>
      </w:tr>
      <w:tr>
        <w:trPr>
          <w:trHeight w:hRule="exact" w:val="200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11.</w:t>
            </w:r>
          </w:p>
        </w:tc>
        <w:tc>
          <w:tcPr>
            <w:tcW w:type="dxa" w:w="7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2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Auditing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40 </w:t>
            </w:r>
          </w:p>
        </w:tc>
      </w:tr>
      <w:tr>
        <w:trPr>
          <w:trHeight w:hRule="exact" w:val="242"/>
        </w:trPr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5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12.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0" w:right="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11.1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2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Right to Audit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40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11.2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2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Audit Reports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41 </w:t>
            </w:r>
          </w:p>
        </w:tc>
      </w:tr>
      <w:tr>
        <w:trPr>
          <w:trHeight w:hRule="exact" w:val="202"/>
        </w:trPr>
        <w:tc>
          <w:tcPr>
            <w:tcW w:type="dxa" w:w="2490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11.3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Over or Underpayment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41 </w:t>
            </w:r>
          </w:p>
        </w:tc>
      </w:tr>
      <w:tr>
        <w:trPr>
          <w:trHeight w:hRule="exact" w:val="207"/>
        </w:trPr>
        <w:tc>
          <w:tcPr>
            <w:tcW w:type="dxa" w:w="2490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11.4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Duration of Audit Rights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41 </w:t>
            </w:r>
          </w:p>
        </w:tc>
      </w:tr>
      <w:tr>
        <w:trPr>
          <w:trHeight w:hRule="exact" w:val="169"/>
        </w:trPr>
        <w:tc>
          <w:tcPr>
            <w:tcW w:type="dxa" w:w="2490"/>
            <w:vMerge/>
            <w:tcBorders/>
          </w:tcPr>
          <w:p/>
        </w:tc>
        <w:tc>
          <w:tcPr>
            <w:tcW w:type="dxa" w:w="7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2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Intellectual Property</w:t>
            </w:r>
          </w:p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41 </w:t>
            </w:r>
          </w:p>
        </w:tc>
      </w:tr>
      <w:tr>
        <w:trPr>
          <w:trHeight w:hRule="exact" w:val="42"/>
        </w:trPr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7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13.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12.1</w:t>
            </w:r>
          </w:p>
        </w:tc>
        <w:tc>
          <w:tcPr>
            <w:tcW w:type="dxa" w:w="7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Ownership of Inventions, data and results</w:t>
            </w:r>
          </w:p>
        </w:tc>
        <w:tc>
          <w:tcPr>
            <w:tcW w:type="dxa" w:w="249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2490"/>
            <w:vMerge/>
            <w:tcBorders/>
          </w:tcPr>
          <w:p/>
        </w:tc>
        <w:tc>
          <w:tcPr>
            <w:tcW w:type="dxa" w:w="2490"/>
            <w:vMerge/>
            <w:tcBorders/>
          </w:tcPr>
          <w:p/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41 </w:t>
            </w:r>
          </w:p>
        </w:tc>
      </w:tr>
      <w:tr>
        <w:trPr>
          <w:trHeight w:hRule="exact" w:val="202"/>
        </w:trPr>
        <w:tc>
          <w:tcPr>
            <w:tcW w:type="dxa" w:w="2490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12.2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German Statute on Employee’s Inventions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43 </w:t>
            </w:r>
          </w:p>
        </w:tc>
      </w:tr>
      <w:tr>
        <w:trPr>
          <w:trHeight w:hRule="exact" w:val="204"/>
        </w:trPr>
        <w:tc>
          <w:tcPr>
            <w:tcW w:type="dxa" w:w="2490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12.3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Prosecution and Maintenance of Patent Rights Claiming FMI Inventions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43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12.4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2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Prosecution and Maintenance of Roche Foreground Patent Rights and Joint Patent Rights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44 </w:t>
            </w:r>
          </w:p>
        </w:tc>
      </w:tr>
      <w:tr>
        <w:trPr>
          <w:trHeight w:hRule="exact" w:val="204"/>
        </w:trPr>
        <w:tc>
          <w:tcPr>
            <w:tcW w:type="dxa" w:w="2490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12.5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Joint Patent Team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44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12.6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2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CREATE Act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44 </w:t>
            </w:r>
          </w:p>
        </w:tc>
      </w:tr>
      <w:tr>
        <w:trPr>
          <w:trHeight w:hRule="exact" w:val="204"/>
        </w:trPr>
        <w:tc>
          <w:tcPr>
            <w:tcW w:type="dxa" w:w="2490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12.7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Infringement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44 </w:t>
            </w:r>
          </w:p>
        </w:tc>
      </w:tr>
      <w:tr>
        <w:trPr>
          <w:trHeight w:hRule="exact" w:val="202"/>
        </w:trPr>
        <w:tc>
          <w:tcPr>
            <w:tcW w:type="dxa" w:w="2490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12.8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2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Defense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46 </w:t>
            </w:r>
          </w:p>
        </w:tc>
      </w:tr>
      <w:tr>
        <w:trPr>
          <w:trHeight w:hRule="exact" w:val="204"/>
        </w:trPr>
        <w:tc>
          <w:tcPr>
            <w:tcW w:type="dxa" w:w="2490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12.9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2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Common Interest Disclosures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46 </w:t>
            </w:r>
          </w:p>
        </w:tc>
      </w:tr>
      <w:tr>
        <w:trPr>
          <w:trHeight w:hRule="exact" w:val="178"/>
        </w:trPr>
        <w:tc>
          <w:tcPr>
            <w:tcW w:type="dxa" w:w="2490"/>
            <w:vMerge/>
            <w:tcBorders/>
          </w:tcPr>
          <w:p/>
        </w:tc>
        <w:tc>
          <w:tcPr>
            <w:tcW w:type="dxa" w:w="7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2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Representations and Warranties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47 </w:t>
            </w:r>
          </w:p>
        </w:tc>
      </w:tr>
      <w:tr>
        <w:trPr>
          <w:trHeight w:hRule="exact" w:val="238"/>
        </w:trPr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7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14.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13.1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" w:after="0"/>
              <w:ind w:left="2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Mutual Representations and Warranties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47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13.2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2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Activities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48 </w:t>
            </w:r>
          </w:p>
        </w:tc>
      </w:tr>
      <w:tr>
        <w:trPr>
          <w:trHeight w:hRule="exact" w:val="204"/>
        </w:trPr>
        <w:tc>
          <w:tcPr>
            <w:tcW w:type="dxa" w:w="2490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13.3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Safety Data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48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13.4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2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Third Party Patent Rights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48 </w:t>
            </w:r>
          </w:p>
        </w:tc>
      </w:tr>
      <w:tr>
        <w:trPr>
          <w:trHeight w:hRule="exact" w:val="202"/>
        </w:trPr>
        <w:tc>
          <w:tcPr>
            <w:tcW w:type="dxa" w:w="2490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13.5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Inventors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48 </w:t>
            </w:r>
          </w:p>
        </w:tc>
      </w:tr>
      <w:tr>
        <w:trPr>
          <w:trHeight w:hRule="exact" w:val="204"/>
        </w:trPr>
        <w:tc>
          <w:tcPr>
            <w:tcW w:type="dxa" w:w="2490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13.6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Grants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48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13.7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2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Ownership and Validity of Know-How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48 </w:t>
            </w:r>
          </w:p>
        </w:tc>
      </w:tr>
      <w:tr>
        <w:trPr>
          <w:trHeight w:hRule="exact" w:val="204"/>
        </w:trPr>
        <w:tc>
          <w:tcPr>
            <w:tcW w:type="dxa" w:w="2490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13.8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Data Protection (Privacy) and Security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48 </w:t>
            </w:r>
          </w:p>
        </w:tc>
      </w:tr>
      <w:tr>
        <w:trPr>
          <w:trHeight w:hRule="exact" w:val="203"/>
        </w:trPr>
        <w:tc>
          <w:tcPr>
            <w:tcW w:type="dxa" w:w="2490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13.9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2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 Other Representations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50 </w:t>
            </w:r>
          </w:p>
        </w:tc>
      </w:tr>
      <w:tr>
        <w:trPr>
          <w:trHeight w:hRule="exact" w:val="185"/>
        </w:trPr>
        <w:tc>
          <w:tcPr>
            <w:tcW w:type="dxa" w:w="2490"/>
            <w:vMerge/>
            <w:tcBorders/>
          </w:tcPr>
          <w:p/>
        </w:tc>
        <w:tc>
          <w:tcPr>
            <w:tcW w:type="dxa" w:w="7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2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Indemnification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50 </w:t>
            </w:r>
          </w:p>
        </w:tc>
      </w:tr>
      <w:tr>
        <w:trPr>
          <w:trHeight w:hRule="exact" w:val="228"/>
        </w:trPr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5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15.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14.1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2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Indemnification by Roche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50 </w:t>
            </w:r>
          </w:p>
        </w:tc>
      </w:tr>
      <w:tr>
        <w:trPr>
          <w:trHeight w:hRule="exact" w:val="204"/>
        </w:trPr>
        <w:tc>
          <w:tcPr>
            <w:tcW w:type="dxa" w:w="2490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14.2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Indemnification by FMI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51 </w:t>
            </w:r>
          </w:p>
        </w:tc>
      </w:tr>
      <w:tr>
        <w:trPr>
          <w:trHeight w:hRule="exact" w:val="203"/>
        </w:trPr>
        <w:tc>
          <w:tcPr>
            <w:tcW w:type="dxa" w:w="2490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14.3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2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Procedure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51 </w:t>
            </w:r>
          </w:p>
        </w:tc>
      </w:tr>
      <w:tr>
        <w:trPr>
          <w:trHeight w:hRule="exact" w:val="185"/>
        </w:trPr>
        <w:tc>
          <w:tcPr>
            <w:tcW w:type="dxa" w:w="2490"/>
            <w:vMerge/>
            <w:tcBorders/>
          </w:tcPr>
          <w:p/>
        </w:tc>
        <w:tc>
          <w:tcPr>
            <w:tcW w:type="dxa" w:w="7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2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Liability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51 </w:t>
            </w:r>
          </w:p>
        </w:tc>
      </w:tr>
      <w:tr>
        <w:trPr>
          <w:trHeight w:hRule="exact" w:val="200"/>
        </w:trPr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16.</w:t>
            </w:r>
          </w:p>
        </w:tc>
        <w:tc>
          <w:tcPr>
            <w:tcW w:type="dxa" w:w="7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2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Obligation Not to Disclose Confidential Information</w:t>
            </w:r>
          </w:p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51 </w:t>
            </w:r>
          </w:p>
        </w:tc>
      </w:tr>
      <w:tr>
        <w:trPr>
          <w:trHeight w:hRule="exact" w:val="44"/>
        </w:trPr>
        <w:tc>
          <w:tcPr>
            <w:tcW w:type="dxa" w:w="2490"/>
            <w:vMerge/>
            <w:tcBorders/>
          </w:tcPr>
          <w:p/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16.1</w:t>
            </w:r>
          </w:p>
        </w:tc>
        <w:tc>
          <w:tcPr>
            <w:tcW w:type="dxa" w:w="7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2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Non-Use and Non-Disclosure</w:t>
            </w:r>
          </w:p>
        </w:tc>
        <w:tc>
          <w:tcPr>
            <w:tcW w:type="dxa" w:w="2490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2490"/>
            <w:vMerge/>
            <w:tcBorders/>
          </w:tcPr>
          <w:p/>
        </w:tc>
        <w:tc>
          <w:tcPr>
            <w:tcW w:type="dxa" w:w="2490"/>
            <w:vMerge/>
            <w:tcBorders/>
          </w:tcPr>
          <w:p/>
        </w:tc>
        <w:tc>
          <w:tcPr>
            <w:tcW w:type="dxa" w:w="2490"/>
            <w:vMerge/>
            <w:tcBorders/>
          </w:tcPr>
          <w:p/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51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16.2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2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Permitted Disclosure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&amp;sbsp;52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16.3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Press Releases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52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16.4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2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Publications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52 </w:t>
            </w:r>
          </w:p>
        </w:tc>
      </w:tr>
      <w:tr>
        <w:trPr>
          <w:trHeight w:hRule="exact" w:val="254"/>
        </w:trPr>
        <w:tc>
          <w:tcPr>
            <w:tcW w:type="dxa" w:w="2490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16.5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2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Commercial Considerations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53 </w:t>
            </w:r>
          </w:p>
        </w:tc>
      </w:tr>
    </w:tbl>
    <w:p>
      <w:pPr>
        <w:autoSpaceDN w:val="0"/>
        <w:autoSpaceDE w:val="0"/>
        <w:widowControl/>
        <w:spacing w:line="164" w:lineRule="exact" w:before="15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- 4 -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66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90"/>
        <w:gridCol w:w="2490"/>
        <w:gridCol w:w="2490"/>
        <w:gridCol w:w="2490"/>
      </w:tblGrid>
      <w:tr>
        <w:trPr>
          <w:trHeight w:hRule="exact" w:val="234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17.</w:t>
            </w:r>
          </w:p>
        </w:tc>
        <w:tc>
          <w:tcPr>
            <w:tcW w:type="dxa" w:w="9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Term and Termination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53 </w:t>
            </w:r>
          </w:p>
        </w:tc>
      </w:tr>
      <w:tr>
        <w:trPr>
          <w:trHeight w:hRule="exact" w:val="210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5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18.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17.1</w:t>
            </w:r>
          </w:p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9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Commencement and Term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53 </w:t>
            </w:r>
          </w:p>
        </w:tc>
      </w:tr>
      <w:tr>
        <w:trPr>
          <w:trHeight w:hRule="exact" w:val="204"/>
        </w:trPr>
        <w:tc>
          <w:tcPr>
            <w:tcW w:type="dxa" w:w="2490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17.2</w:t>
            </w:r>
          </w:p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9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Termination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53 </w:t>
            </w:r>
          </w:p>
        </w:tc>
      </w:tr>
      <w:tr>
        <w:trPr>
          <w:trHeight w:hRule="exact" w:val="202"/>
        </w:trPr>
        <w:tc>
          <w:tcPr>
            <w:tcW w:type="dxa" w:w="2490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94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17.2.1</w:t>
            </w:r>
          </w:p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Termination for Breach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53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94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17.2.2</w:t>
            </w:r>
          </w:p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Insolvency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53 </w:t>
            </w:r>
          </w:p>
        </w:tc>
      </w:tr>
      <w:tr>
        <w:trPr>
          <w:trHeight w:hRule="exact" w:val="204"/>
        </w:trPr>
        <w:tc>
          <w:tcPr>
            <w:tcW w:type="dxa" w:w="2490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94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17.2.3</w:t>
            </w:r>
          </w:p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Termination by Roche without Cause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54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94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17.2.4</w:t>
            </w:r>
          </w:p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Termination by Roche for Frustration of Purpose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54 </w:t>
            </w:r>
          </w:p>
        </w:tc>
      </w:tr>
      <w:tr>
        <w:trPr>
          <w:trHeight w:hRule="exact" w:val="202"/>
        </w:trPr>
        <w:tc>
          <w:tcPr>
            <w:tcW w:type="dxa" w:w="2490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17.3</w:t>
            </w:r>
          </w:p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9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Consequences of Termination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54 </w:t>
            </w:r>
          </w:p>
        </w:tc>
      </w:tr>
      <w:tr>
        <w:trPr>
          <w:trHeight w:hRule="exact" w:val="202"/>
        </w:trPr>
        <w:tc>
          <w:tcPr>
            <w:tcW w:type="dxa" w:w="2490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94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17.3.1</w:t>
            </w:r>
          </w:p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Termination in General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54 </w:t>
            </w:r>
          </w:p>
        </w:tc>
      </w:tr>
      <w:tr>
        <w:trPr>
          <w:trHeight w:hRule="exact" w:val="102"/>
        </w:trPr>
        <w:tc>
          <w:tcPr>
            <w:tcW w:type="dxa" w:w="2490"/>
            <w:vMerge/>
            <w:tcBorders/>
          </w:tcPr>
          <w:p/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94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17.3.2</w:t>
            </w:r>
          </w:p>
        </w:tc>
        <w:tc>
          <w:tcPr>
            <w:tcW w:type="dxa" w:w="8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Termination by FMI for Breach by Roche or Roche’s Insolvency; Termination by Roche Without Cause or for Frustration of</w:t>
            </w:r>
          </w:p>
        </w:tc>
        <w:tc>
          <w:tcPr>
            <w:tcW w:type="dxa" w:w="2490"/>
            <w:vMerge/>
            <w:tcBorders/>
          </w:tcPr>
          <w:p/>
        </w:tc>
      </w:tr>
      <w:tr>
        <w:trPr>
          <w:trHeight w:hRule="exact" w:val="102"/>
        </w:trPr>
        <w:tc>
          <w:tcPr>
            <w:tcW w:type="dxa" w:w="2490"/>
            <w:vMerge/>
            <w:tcBorders/>
          </w:tcPr>
          <w:p/>
        </w:tc>
        <w:tc>
          <w:tcPr>
            <w:tcW w:type="dxa" w:w="2490"/>
            <w:vMerge/>
            <w:tcBorders/>
          </w:tcPr>
          <w:p/>
        </w:tc>
        <w:tc>
          <w:tcPr>
            <w:tcW w:type="dxa" w:w="2490"/>
            <w:vMerge/>
            <w:tcBorders/>
          </w:tcPr>
          <w:p/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54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9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0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Purpose</w:t>
            </w:r>
          </w:p>
        </w:tc>
        <w:tc>
          <w:tcPr>
            <w:tcW w:type="dxa" w:w="2490"/>
            <w:vMerge/>
            <w:tcBorders/>
          </w:tcPr>
          <w:p/>
        </w:tc>
      </w:tr>
      <w:tr>
        <w:trPr>
          <w:trHeight w:hRule="exact" w:val="204"/>
        </w:trPr>
        <w:tc>
          <w:tcPr>
            <w:tcW w:type="dxa" w:w="2490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94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17.3.3</w:t>
            </w:r>
          </w:p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Termination by Roche for Breach by FMI or FMI Insolvency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56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94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17.3.4</w:t>
            </w:r>
          </w:p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Direct License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57 </w:t>
            </w:r>
          </w:p>
        </w:tc>
      </w:tr>
      <w:tr>
        <w:trPr>
          <w:trHeight w:hRule="exact" w:val="204"/>
        </w:trPr>
        <w:tc>
          <w:tcPr>
            <w:tcW w:type="dxa" w:w="2490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17.4</w:t>
            </w:r>
          </w:p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Other Obligations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57 </w:t>
            </w:r>
          </w:p>
        </w:tc>
      </w:tr>
      <w:tr>
        <w:trPr>
          <w:trHeight w:hRule="exact" w:val="202"/>
        </w:trPr>
        <w:tc>
          <w:tcPr>
            <w:tcW w:type="dxa" w:w="2490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17.5</w:t>
            </w:r>
          </w:p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Survival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57 </w:t>
            </w:r>
          </w:p>
        </w:tc>
      </w:tr>
      <w:tr>
        <w:trPr>
          <w:trHeight w:hRule="exact" w:val="182"/>
        </w:trPr>
        <w:tc>
          <w:tcPr>
            <w:tcW w:type="dxa" w:w="2490"/>
            <w:vMerge/>
            <w:tcBorders/>
          </w:tcPr>
          <w:p/>
        </w:tc>
        <w:tc>
          <w:tcPr>
            <w:tcW w:type="dxa" w:w="9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2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Bankruptcy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57 </w:t>
            </w:r>
          </w:p>
        </w:tc>
      </w:tr>
      <w:tr>
        <w:trPr>
          <w:trHeight w:hRule="exact" w:val="220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19.</w:t>
            </w:r>
          </w:p>
        </w:tc>
        <w:tc>
          <w:tcPr>
            <w:tcW w:type="dxa" w:w="9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3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Miscellaneous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58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19.1</w:t>
            </w:r>
          </w:p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Governing Law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58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19.2</w:t>
            </w:r>
          </w:p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Disputes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58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19.3</w:t>
            </w:r>
          </w:p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Arbitration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58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19.4</w:t>
            </w:r>
          </w:p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Assignment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59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19.5</w:t>
            </w:r>
          </w:p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Debarment and Exclusion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59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19.6</w:t>
            </w:r>
          </w:p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Independent Contractor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60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19.7</w:t>
            </w:r>
          </w:p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Unenforceable Provisions and Severability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60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19.8</w:t>
            </w:r>
          </w:p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Waiver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60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19.9</w:t>
            </w:r>
          </w:p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Appendices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60 </w:t>
            </w:r>
          </w:p>
        </w:tc>
      </w:tr>
      <w:tr>
        <w:trPr>
          <w:trHeight w:hRule="exact" w:val="220"/>
        </w:trPr>
        <w:tc>
          <w:tcPr>
            <w:tcW w:type="dxa" w:w="2490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19.10</w:t>
            </w:r>
          </w:p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Entire Understanding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61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19.11</w:t>
            </w:r>
          </w:p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Amendments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61 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19.12</w:t>
            </w:r>
          </w:p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Invoices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61 </w:t>
            </w:r>
          </w:p>
        </w:tc>
      </w:tr>
      <w:tr>
        <w:trPr>
          <w:trHeight w:hRule="exact" w:val="248"/>
        </w:trPr>
        <w:tc>
          <w:tcPr>
            <w:tcW w:type="dxa" w:w="2490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19.13</w:t>
            </w:r>
          </w:p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Notice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61 </w:t>
            </w:r>
          </w:p>
        </w:tc>
      </w:tr>
    </w:tbl>
    <w:p>
      <w:pPr>
        <w:autoSpaceDN w:val="0"/>
        <w:autoSpaceDE w:val="0"/>
        <w:widowControl/>
        <w:spacing w:line="164" w:lineRule="exact" w:before="15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- 5 -</w:t>
      </w:r>
    </w:p>
    <w:p>
      <w:pPr>
        <w:autoSpaceDN w:val="0"/>
        <w:autoSpaceDE w:val="0"/>
        <w:widowControl/>
        <w:spacing w:line="240" w:lineRule="auto" w:before="1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12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Collaboration Agreement</w:t>
      </w:r>
    </w:p>
    <w:p>
      <w:pPr>
        <w:autoSpaceDN w:val="0"/>
        <w:autoSpaceDE w:val="0"/>
        <w:widowControl/>
        <w:spacing w:line="202" w:lineRule="exact" w:before="202" w:after="0"/>
        <w:ind w:left="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FMI has or is developing platforms for use in genomic testing, including development of a molecular information platform,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immunotherapy testing platform, a circulating tumor DNA platform, and a companion diagnostics platform; and</w:t>
      </w:r>
    </w:p>
    <w:p>
      <w:pPr>
        <w:autoSpaceDN w:val="0"/>
        <w:autoSpaceDE w:val="0"/>
        <w:widowControl/>
        <w:spacing w:line="202" w:lineRule="exact" w:before="202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Roche has expertise in the research, development, manufacture and commercialization of pharmaceutical and diagnostic products,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 development of an immunotherapy platform; and</w:t>
      </w:r>
    </w:p>
    <w:p>
      <w:pPr>
        <w:autoSpaceDN w:val="0"/>
        <w:autoSpaceDE w:val="0"/>
        <w:widowControl/>
        <w:spacing w:line="202" w:lineRule="exact" w:before="202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Roche and FMI want to collaborate on the development of platforms for use in molecular information, immunotherapy, circulating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tumor DNA, companion diagnostics, and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in vitro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diagnostic tests and kits; and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Roche Holdings, Inc., an Affiliate of Roche, and FMI are concurrently herewith entering into a Transaction Agreement dated as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hereof (as it may be amended from time to time,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“Transaction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which provides, among other things, for Roche to acquire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majority ownership of FMI upon the terms and subject to the conditions set forth in the Transaction Agreement; and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in connection therewith, and as an inducement to Roche’s and FMI’s willingness to enter into the Transaction Agreement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consummate the transactions contemplated thereby, FMI and Roche agree that Roche will work with FMI in the United States to educate relevant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persons on next generation sequencing and/or comprehensive genomic profiling technology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US Education Collaboration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Roche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FMI will collaborate on the commercialization of certain FMI products outside of the United States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Ex-US Commercialization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Roche and FMI may collaborate on development and commercialization of decentralized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in vitro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diagnostic (“IVD”) versions of FMI tests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generated by FMI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IVD Collaboration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 above mentioned agreements, including the Transaction Agreement, being referred to collectively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Related Agreements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”; and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FMI and Roche intend that assays and other products generated under this Agreement will be commercialized in accordance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Ex-US Commercialization Agreement and that the governance structure under this Agreement will apply to the US Education Collaboration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and the Ex-US Commercialization Agreement.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- 6 -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of the mutual covenants and promises contained in this Agreement and other good and valuable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consideration, the receipt and sufficiency of which are hereby acknowledged, the Parties hereto, intending to be legally bound, do hereby agree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follows: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Definitions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used in this Agreement, the following terms, whether used in the singular or plural, shall have the following meanings: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Affiliate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“Affiliate” shall mean any individual, corporation, association or other business entity that directly or indirectly controls, is controlled by,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is under common control with the Party in question. As used in this definition of “Affiliate,” the term “control” shall mean the direct or indirect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ownership of more than fifty percent (&gt;50%) of the stock having the right to vote for directors thereof or the ability to otherwise control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management of the corporation or other business entity whether through the ownership of voting securities, by contract, resolution, regulation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otherwise. Anything to the contrary in this paragraph notwithstanding, Chugai Pharmaceutical Co., Ltd, a Japanese corporation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Chugai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be deemed an Affiliate of Roche unless Roche provides written notice to FMI of its desire to include Chugai as an Affiliate of Roche. Moreover,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 and its Affiliates existing as of the Effective Date shall not be deemed Affiliates of Roche and its Affiliates existing as of the Effective Date,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Roche and its Affiliates existing as of the Effective Date shall not be deemed Affiliates of FMI and its Affiliates existing as of the Effective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Date. Affiliates coming into existence after the Effective Date shall be classified by the Parties as either Roche Affiliates or FMI Affiliates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purposes of this Agreement.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</w:t>
      </w:r>
    </w:p>
    <w:p>
      <w:pPr>
        <w:autoSpaceDN w:val="0"/>
        <w:autoSpaceDE w:val="0"/>
        <w:widowControl/>
        <w:spacing w:line="202" w:lineRule="exact" w:before="10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“Agreement” shall mean this document including any and all appendices and amendments to it as may be added and/or amended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 to time in accordance with the provisions of this Agreement.</w:t>
      </w:r>
    </w:p>
    <w:p>
      <w:pPr>
        <w:autoSpaceDN w:val="0"/>
        <w:tabs>
          <w:tab w:pos="594" w:val="left"/>
        </w:tabs>
        <w:autoSpaceDE w:val="0"/>
        <w:widowControl/>
        <w:spacing w:line="166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1.3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 Term</w:t>
      </w:r>
    </w:p>
    <w:p>
      <w:pPr>
        <w:autoSpaceDN w:val="0"/>
        <w:autoSpaceDE w:val="0"/>
        <w:widowControl/>
        <w:spacing w:line="202" w:lineRule="exact" w:before="10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“Agreement Term” shall mean the period of time commencing on the Effective Date and, unless this Agreement is terminated sooner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 in Article 17, expiring on the date when all work has been completed or terminated under all R&amp;D Plans.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1.4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[…***…] ctDNA […***…]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“[…***…] ctDNA […***…]” shall mean an analytical validated clinical ctDNA Assay […***…].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1.5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Applicable Law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“Applicable Law” shall mean any law, statute, ordinance, code, rule or regulation that has been enacted by a government authority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without limitation, any Regulatory Authority) and is in force as of the Effective Date or comes into force during the Agreement Term,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case to the extent that the same are applicable to the performance by the Parties of their respective obligations under this Agreement.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1.6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Approved Assay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“Approved Assay” means any assay or test intended for use in the diagnosis or evaluation of a disease or condition, excluding any IUO,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with respect to which any necessary Regulatory Approval is received in the relevant country, including PMA approval in the US, if applicable.</w:t>
      </w:r>
    </w:p>
    <w:p>
      <w:pPr>
        <w:autoSpaceDN w:val="0"/>
        <w:tabs>
          <w:tab w:pos="594" w:val="left"/>
        </w:tabs>
        <w:autoSpaceDE w:val="0"/>
        <w:widowControl/>
        <w:spacing w:line="166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1.7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Background IP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“Background IP” shall mean all intellectual property rights, including Patent Rights and Know-How, Controlled by a Party as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 Date and all intellectual property rights Controlled by a Party after the Effective Date but arising from activities other than the activities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conducted under this Agreement. Roche Background IP specifically excludes the Excluded Patent Rights and no licenses are granted to FMI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Excluded Patent Rights.</w:t>
      </w:r>
    </w:p>
    <w:p>
      <w:pPr>
        <w:autoSpaceDN w:val="0"/>
        <w:autoSpaceDE w:val="0"/>
        <w:widowControl/>
        <w:spacing w:line="164" w:lineRule="exact" w:before="214" w:after="0"/>
        <w:ind w:left="0" w:right="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***Confidential Treatment Requested***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- 7 -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1.8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Business Day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“Business Day” shall mean 9.00am to 5.00pm local time on a day other than a Saturday, Sunday or bank or other public or federal holiday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Switzerland, New Jersey or Massachusetts.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1.9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Calendar Half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“Calendar Half” shall mean each period of six (6) consecutive calendar months, ending June 30 and December 31.</w:t>
      </w:r>
    </w:p>
    <w:p>
      <w:pPr>
        <w:autoSpaceDN w:val="0"/>
        <w:tabs>
          <w:tab w:pos="594" w:val="left"/>
        </w:tabs>
        <w:autoSpaceDE w:val="0"/>
        <w:widowControl/>
        <w:spacing w:line="166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1.10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Calendar Quarter</w:t>
      </w:r>
    </w:p>
    <w:p>
      <w:pPr>
        <w:autoSpaceDN w:val="0"/>
        <w:autoSpaceDE w:val="0"/>
        <w:widowControl/>
        <w:spacing w:line="202" w:lineRule="exact" w:before="100" w:after="0"/>
        <w:ind w:left="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“Calendar Quarter” shall mean each period of three (3) consecutive calendar months, ending March 31, June 30, September 30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December 31.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1.11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Calendar Year</w:t>
      </w:r>
    </w:p>
    <w:p>
      <w:pPr>
        <w:autoSpaceDN w:val="0"/>
        <w:autoSpaceDE w:val="0"/>
        <w:widowControl/>
        <w:spacing w:line="202" w:lineRule="exact" w:before="10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“Calendar Year” shall mean the period of time beginning on January 1 and ending December 31, except for the first Calendar Year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begin on the Effective Date and end on December 31.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1.12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CDx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“CDx” shall mean any Products or Services that require Regulatory Approval, including by any medical device Regulatory Authority,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device authorities of the Federal Food, Drug, and Cosmetic Act (or equivalent medical device or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in vitro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diagnostic medical device regime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other countries) for use in connection with a decision to treat, or the specifics of the actual treatment, of person, with a specific product, as more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fully described below: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126" w:after="0"/>
        <w:ind w:left="59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identifying a person having a specific disease or condition, or a molecular genotype or phenotype that predisposes a person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disease or condition, to support a decision to treat such person with such specific product, whether for prophylactic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therapeutic purposes;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126" w:after="0"/>
        <w:ind w:left="594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defining the prognosis or monitoring the progress of a disease or condition in a person to support a decision to treat, 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continue to treat, such person with such specific product, whether for prophylactic or therapeutic purposes;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128" w:after="0"/>
        <w:ind w:left="59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supporting the selection of a particular therapeutic or prophylactic regimen, wherein at least one (1) potential therapeutic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prophylactic regimen involves the use of such specific product; and/or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126" w:after="0"/>
        <w:ind w:left="59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confirming such specific product’s biological activity and/or optimizing dosing or the scheduled administration of such specific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1.13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CDx Development Program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“CDx Development Program” shall mean the program for development by FMI of CDx Assays for select Roche products.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1.14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CLIA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“CLIA” shall mean Clinical Laboratory Improvement Amendments as set forth by the Centers for Medicare &amp; Medicaid Services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regulates all laboratory testing (except research) performed on humans in the U.S. and is certified by the Division of Laboratory Services, within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Survey and Certification Group, under the Center for Clinical Standards and Quality.</w:t>
      </w:r>
    </w:p>
    <w:p>
      <w:pPr>
        <w:autoSpaceDN w:val="0"/>
        <w:autoSpaceDE w:val="0"/>
        <w:widowControl/>
        <w:spacing w:line="166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- 8 -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1.15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Clinical Study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“Clinical Study” shall mean a Phase I Study, Phase II Study, Phase III Study, as applicable.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1.16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Commercially Reasonable Efforts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“Commercially Reasonable Efforts” shall mean, with respect to the performance of an obligation under this Agreement, such quality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level of effort as is required to carry out such obligation in a sustained manner, consistent with the efforts Roche or FMI, as applicable, devotes to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similar obligation in connection with an internally developed product or service that is at the same stage of development or commercialization,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applicable, in a similar market, with similar market potential, at a similar stage of product life, taking into account the existence of other competitive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or services in the market place or under development, the proprietary position of the product or service, the regulatory structure involved,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anticipated profitability of the product or service and other relevant factors. It is understood that such quality and level if effort may change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time to time based upon changing scientific, business and marketing and return on investment considerations.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1.17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 Information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“Confidential Information” shall mean any and all information, data or know-how (including Know-How), whether technical or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technical, oral or written, that is disclosed by one Party or its Affiliates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Disclosing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to the other Party or its Affiliates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Receiving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Information shall not include any information, data or know-how that: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126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was generally available to the public at the time of disclosure, or information that becomes available to the public after disclosure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the Disclosing Party other than through fault (whether by action or inaction) of the Receiving Party or its Affiliates,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126" w:after="0"/>
        <w:ind w:left="59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can be evidenced by written records to have been already known to the Receiving Party or its Affiliates prior to its receipt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Disclosing Party,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4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obtained by the Receiving Party at any time lawfully from a Third Party under circumstances permitting its use or disclosure,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126" w:after="0"/>
        <w:ind w:left="594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developed independently by the Receiving Party or its Affiliates as evidenced by written records other than through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knowledge of Confidential Information, or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4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approved in writing by the Disclosing Party for release by the Receiving Party.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terms of this Agreement shall be considered Confidential Information of the Parties.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1.18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Control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“Control” shall mean (as an adjective or as a verb including conjugations and variations such as “Controls” “Controlled” 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“Controlling”) (a) with respect to Patent Rights and/or Know-How, the possession by a Party of the ability to grant a license or sublicense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Patent Rights and/or Know-How as provided herein without violating the terms of any agreement or arrangement between such Party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party, where such ability derives from rights other than an assignment or license granted herein and (b) with respect to proprietary materials,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possession by a Party of the ability to supply such proprietary materials to the other Party as provided herein without violating the terms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or arrangement between such Party and any other party.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- 9 -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1.19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Cover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“Cover” shall mean (as an adjective or as a verb including conjugations and variations such as “Covered,” “Coverage” or “Covering”)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the developing, making, using, offering for sale, promoting, selling, exporting or importing of a given product would infringe a valid claim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Patent Rights. As used in the previous sentence, “valid claim” means, with respect to a particular country a claim in an issued and unexpired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patent that has not lapsed or been disclaimed, revoked, held unenforceable, unpatentable or invalid by a decision of a court or other governmental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agency of competent jurisdiction, unappealable or unappealed within the time allowed fo appeal and that has not been admitted to be invalid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unenforceable through re-examination, re-issue, disclaimer or otherwise, or lost in an interference proceeding.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1.20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ctDNA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“ctDNA” shall mean circulating tumor DNA.</w:t>
      </w:r>
    </w:p>
    <w:p>
      <w:pPr>
        <w:autoSpaceDN w:val="0"/>
        <w:tabs>
          <w:tab w:pos="594" w:val="left"/>
        </w:tabs>
        <w:autoSpaceDE w:val="0"/>
        <w:widowControl/>
        <w:spacing w:line="166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1.21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ctDNA Assay</w:t>
      </w:r>
    </w:p>
    <w:p>
      <w:pPr>
        <w:autoSpaceDN w:val="0"/>
        <w:autoSpaceDE w:val="0"/>
        <w:widowControl/>
        <w:spacing w:line="202" w:lineRule="exact" w:before="100" w:after="0"/>
        <w:ind w:left="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“ctDNA Assay” shall mean an assay developed on or utilizing FMI’s ctDNA Platform (including instruments and software)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detection of genomic alteration in ctDNA, including an RUO, IUO and Approved Assay.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1.22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ctDNA Platform</w:t>
      </w:r>
    </w:p>
    <w:p>
      <w:pPr>
        <w:autoSpaceDN w:val="0"/>
        <w:autoSpaceDE w:val="0"/>
        <w:widowControl/>
        <w:spacing w:line="202" w:lineRule="exact" w:before="10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“ctDNA Platform” shall mean Products or Services for testing of specimens to identify genomic alterations in ctDNA as a blood-based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liquid biopsy, including FMI instruments, analytical methods, algorithms, procedures, techniques, software or platforms, intended for use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genomic analysis, and related technologies and any improvements to the foregoing, in each case Controlled by FMI as of the Effective Date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during the Agreement Term.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1.23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ctDNA Platform Development Program</w:t>
      </w:r>
    </w:p>
    <w:p>
      <w:pPr>
        <w:autoSpaceDN w:val="0"/>
        <w:autoSpaceDE w:val="0"/>
        <w:widowControl/>
        <w:spacing w:line="202" w:lineRule="exact" w:before="100" w:after="0"/>
        <w:ind w:left="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“ctDNA Platform Development Program” shall mean the program for development of ctDNA analysis platform by FMI for effective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genomic profiling from liquid biopsy.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1.24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ctDNA Working Group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“ctDNA Working Group” shall mean the group of persons from both Parties who will handle the day-to-day activities associated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ctDNA Platform Development Program a set forth herein.</w:t>
      </w:r>
    </w:p>
    <w:p>
      <w:pPr>
        <w:autoSpaceDN w:val="0"/>
        <w:tabs>
          <w:tab w:pos="594" w:val="left"/>
        </w:tabs>
        <w:autoSpaceDE w:val="0"/>
        <w:widowControl/>
        <w:spacing w:line="166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1.25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Data Security Breach</w:t>
      </w:r>
    </w:p>
    <w:p>
      <w:pPr>
        <w:autoSpaceDN w:val="0"/>
        <w:autoSpaceDE w:val="0"/>
        <w:widowControl/>
        <w:spacing w:line="202" w:lineRule="exact" w:before="10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“Data Security Breach” means (a) the disclosure or misuse (by any means) of Personal Data; (b) the inadvertent, unauthorized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unlawful processing, access, disclosure, alteration, corruption, transfer, sale or rental, destruction or use of Personal Data; or (c) any other act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omission that compromises the security, confidentiality, and/or integrity of Personal Data.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1.26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Effective Date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“Effective Date” shall mean the latest of (a) the date of the last signature of this Agreement, or (b) if a HSR filing is made, the second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Day immediately following the earlier of: (i) the date upon which the waiting period under HSR expires or terminates early or (ii) the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which all requests to the Parties by the Federal Trade Commission or the Justice Department, as the case may be, with regard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transaction contemplated by this Agreement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- 10 -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have been satisfactorily met and no objection on the part of the Federal Trade Commission or the Justice Department remains, or (c) the occurrence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Acceptance Time (as defined in the Transaction Agreement).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1.27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Excepted Activities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“Excepted Activities” shall mean […***…].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1.28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Excluded Patent Rights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“Excluded Patent Rights” shall mean those Patent Rights listed in Appendix 1.28.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1.29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FDA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“FDA” shall mean the Food and Drug Administration of the United States of America.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1.30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FDCA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“FDCA” shall mean the Food, Drug and Cosmetics Act.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1.31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FMI Background IP Patent Rights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“FMI Background IP Patent Rights” means Patent Rights that Cover Background IP that is Controlled by FMI.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1.32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FMI Decisions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“FMI Decisions” shall mean decisions with respect to any of the following issues that come before the JMC: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4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4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4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6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1.33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FMI Development Costs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“FMI Development Costs” means all costs reasonably incurred or committed to by FMI to perform its obligations and activities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hereunder, including without limitation, (i) personnel costs equal to the number of FTE’s used to perform such obligations and activities multiplied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the FTE Rate, (ii) out-of-pocket costs for consultants, materials and services and (iii) facilities costs reasonably allocated to performance of such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obligations and activities, including acquisition, maintenance and operation costs for such facilities.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1.34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FMI Know-How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“FMI Know-How” shall mean the Know-How that FMI Controls at the Effective Date and during the Agreement Term.</w:t>
      </w:r>
    </w:p>
    <w:p>
      <w:pPr>
        <w:autoSpaceDN w:val="0"/>
        <w:autoSpaceDE w:val="0"/>
        <w:widowControl/>
        <w:spacing w:line="164" w:lineRule="exact" w:before="214" w:after="0"/>
        <w:ind w:left="0" w:right="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***Confidential Treatment Requested***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- 11 -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1.35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FMI Foreground Patent Rights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“FMI Foreground Patent Rights” shall mean the Patent Rights that FMI Controls and that Cover Inventions conceived of and reduced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practice after the Effective Date in the performance of the activities under this Agreement, excluding any Joint Patent Rights and any FMI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Background IP Patent Rights.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1.36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FTE</w:t>
      </w:r>
    </w:p>
    <w:p>
      <w:pPr>
        <w:autoSpaceDN w:val="0"/>
        <w:autoSpaceDE w:val="0"/>
        <w:widowControl/>
        <w:spacing w:line="202" w:lineRule="exact" w:before="100" w:after="0"/>
        <w:ind w:left="0" w:right="74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“FTE” shall mean a full-time equivalent person-year, based upon a total of no less than one thousand eight hundred (1,800) working hours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 year, undertaken in connection with the conduct of research in a Work Stream. In no circumstance can the work of any given person exceed 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(1) FTE.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1.37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FTE Rate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“FTE Rate” shall mean the amount of […***…], on a fully burdened cost basis, which amount shall be subject to increase following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anniversary of the Effective Date by an amount equal to the increase in the Consumer Price Index as published by the U.S. Department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Labor, Bureau of Labor Statistics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CPI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between the Effective Date and such date for a new FTE Rate not to exceed […***…] per FTE,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such new FTE Rate shall be subject to subsequent increases upon the date of each renewal or extension period comprising the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 by an amount equal to the increase in the CPI as of such date.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1.38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Handle</w:t>
      </w:r>
    </w:p>
    <w:p>
      <w:pPr>
        <w:autoSpaceDN w:val="0"/>
        <w:autoSpaceDE w:val="0"/>
        <w:widowControl/>
        <w:spacing w:line="202" w:lineRule="exact" w:before="10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“Handle” shall mean all activities associated with prosecution and maintenance of a particular patent and patent application(s) derived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such patent, including preparing, filing, prosecuting and maintaining (including interferences, reissue, re-examination, pre- and post-grant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proceedings, inter-parties reviews, derivation proceedings, applications for patent term adjustment and extensions, supplementary protection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certificates and oppositions and other similar proceedings).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1.39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HSR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“HSR” shall mean the Hart-Scott-Rodino Antitrust Improvements Act.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1.40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Immunotherapy Testing Platform Development Program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“Immunotherapy Testing Platform Development Program” shall mean the program for development of an immunotherapy testing platform.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1.41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Immuno-Platform Working Group</w:t>
      </w:r>
    </w:p>
    <w:p>
      <w:pPr>
        <w:autoSpaceDN w:val="0"/>
        <w:autoSpaceDE w:val="0"/>
        <w:widowControl/>
        <w:spacing w:line="202" w:lineRule="exact" w:before="102" w:after="0"/>
        <w:ind w:left="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“Immuno-Platform Working Group” shall mean the group of persons from both Parties who will handle the day-to-day activities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associated with the Immunotherapy Testing Platform Development Program.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1.42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Initiation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“Initiation&amp;1148; shall mean the date that a human is first dosed with the drug in a Clinical Study approved by the respective Regulatory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Authority.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1.43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Insolvency Event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“Insolvency Event” shall mean circumstances under which a Party (i) has a receiver or similar officer appointed over all or a material part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its assets or undertaking; (ii) passes a resolution for winding-up (other than a winding-up for the purpose of, or in connection with, any solvent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amalgamation or reconstruction) or a court makes an order to that effect or a court makes an order for administration (or any equivalent order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jurisdiction); (iii) enters into</w:t>
      </w:r>
    </w:p>
    <w:p>
      <w:pPr>
        <w:autoSpaceDN w:val="0"/>
        <w:autoSpaceDE w:val="0"/>
        <w:widowControl/>
        <w:spacing w:line="166" w:lineRule="exact" w:before="214" w:after="0"/>
        <w:ind w:left="0" w:right="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***Confidential Treatment Requested***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- 12 -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composition or arrangement with its creditors (other than relating to a solvent restructuring); (iv) ceases to carry on business; (v) is unable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 its debts as they become due in the ordinary course of business.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1.44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Invention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“Invention” shall mean an invention that is made, i.e. conceived and reduced to practice, in performance of activities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Under this definition, an Invention may be made by solely by individuals having an obligation to assign rights in such invention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FMI (an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FMI Invention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solely by individuals having an obligation to assign rights in such invention to Roche (a “Roche Invention”), or jointly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individuals having an obligation to assign rights in such invention to FMI and individuals having an obligation to assign rights in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invention to Roche (a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Joint Invention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1.45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IUO</w:t>
      </w:r>
    </w:p>
    <w:p>
      <w:pPr>
        <w:autoSpaceDN w:val="0"/>
        <w:autoSpaceDE w:val="0"/>
        <w:widowControl/>
        <w:spacing w:line="202" w:lineRule="exact" w:before="100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“IUO” shall mean an assay for investigational use only that meets certain clinical and manufacturing standards and which is used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clinical studies to gather data for submission to a Regulatory Agency in support of an Approved Assay.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1.46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JMC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“JMC” shall mean the joint management committee described in Article 6.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1.47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JOC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“JOC” shall mean the joint operating committee as mentioned in Section 6.3 and described in the Ex-US Commercialization Agreement.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1.48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Joint Know-How</w:t>
      </w:r>
    </w:p>
    <w:p>
      <w:pPr>
        <w:autoSpaceDN w:val="0"/>
        <w:autoSpaceDE w:val="0"/>
        <w:widowControl/>
        <w:spacing w:line="202" w:lineRule="exact" w:before="10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“Joint Know-How” shall mean Know-How that is made jointly by the Parties or their Affiliates or their Sublicensees in performance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activities carried out pursuant to this Agreement.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1.49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Joint Patent Rights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“Joint Patent Rights” shall mean all Patent Rights Covering a Joint Invention.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1.50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JOT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“JOT” shall mean a joint operating team described in Section 6.1.7.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1.51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JRDC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“JRDC” shall mean the joint research and development committee described in Section 6.2.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1.52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Know-How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“Know-How” shall mean data, knowledge, algorithms, business rules and information, including manufacturing data, toxicological data,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pharmacological data, preclinical data, formulations, specifications, quality control testing data, which are necessary or useful for the discovery,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manufacture, development or commercialization of Products and Services.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1.53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Molecular Information Platform Program</w:t>
      </w:r>
    </w:p>
    <w:p>
      <w:pPr>
        <w:autoSpaceDN w:val="0"/>
        <w:autoSpaceDE w:val="0"/>
        <w:widowControl/>
        <w:spacing w:line="202" w:lineRule="exact" w:before="10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“Molecular Information Platform Program” shall mean the program designed to generate insights for certain of Roche’s clinical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portfolio from FMI’s molecular information platform, comprised of tumor sample genomic analysis, database access, and dedicated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FMI clinical and genomic expertise.</w:t>
      </w:r>
    </w:p>
    <w:p>
      <w:pPr>
        <w:autoSpaceDN w:val="0"/>
        <w:autoSpaceDE w:val="0"/>
        <w:widowControl/>
        <w:spacing w:line="166" w:lineRule="exact" w:before="4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- 13 -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1.54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Molecular Information Platform Working Group</w:t>
      </w:r>
    </w:p>
    <w:p>
      <w:pPr>
        <w:autoSpaceDN w:val="0"/>
        <w:autoSpaceDE w:val="0"/>
        <w:widowControl/>
        <w:spacing w:line="202" w:lineRule="exact" w:before="100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“Molecular Information Platform Working Group” shall mean the group of persons from both Parties who will handle the day-to-day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activities associated with the Molecular Information Platform Program.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1.55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Party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“Party” shall mean FMI or Roche, as the case may be, and “Parties” shall mean FMI and Roche collectively.</w:t>
      </w:r>
    </w:p>
    <w:p>
      <w:pPr>
        <w:autoSpaceDN w:val="0"/>
        <w:tabs>
          <w:tab w:pos="594" w:val="left"/>
        </w:tabs>
        <w:autoSpaceDE w:val="0"/>
        <w:widowControl/>
        <w:spacing w:line="166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1.56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Patent Rights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“Patent Rights” shall mean all rights under any patent or patent application, in any country of the Territory, including any patents issuing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such patent application, and further including any substitution, extension or supplementary protection certificate, reissue, reexamination,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renewal, division, continuation or continuation-in-part of any of the foregoing.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1.57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Performance Specifications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“Performance Specifications” shall mean a set of minimum standards and specifications related to FMI’s supply and delivery of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Services under this Agreement as set forth in the R&amp;D Plans for each Work Stream or Task Orders, including standards with respect to classes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alterations detected and sequencing sensitivity and specificity (based on tissue requirements); provided, however, the Performance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Specifications for the Molecular Information Platform Program are attached hereto as Exhibit 1.57.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1.58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Personal Data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“Personal Data” shall mean any information that can be used to identify, locate or contact an individual (a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Data Subject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including but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to, (a) first name or initial and last name; (b) home or other physical address; (c) telephone number; (d) email address or online identifier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associated with the individual; (e) social security number or other similar identifier; (f) employment financial or health information; or (g)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relating to an individual that is combined with any of the above.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1.59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Phase I Study</w:t>
      </w:r>
    </w:p>
    <w:p>
      <w:pPr>
        <w:autoSpaceDN w:val="0"/>
        <w:autoSpaceDE w:val="0"/>
        <w:widowControl/>
        <w:spacing w:line="202" w:lineRule="exact" w:before="10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“Phase I Study” shall mean a human clinical trial in any country that would satisfy the requirements of 21 C.F.R. § 312.21(a) (FDCA),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amended from time to time, and the foreign equivalent thereof.</w:t>
      </w:r>
    </w:p>
    <w:p>
      <w:pPr>
        <w:autoSpaceDN w:val="0"/>
        <w:tabs>
          <w:tab w:pos="594" w:val="left"/>
        </w:tabs>
        <w:autoSpaceDE w:val="0"/>
        <w:widowControl/>
        <w:spacing w:line="166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1.60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Phase II Study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“Phase II Study” shall mean a human clinical trial, for which the primary endpoints include a determination of dose ranges and/or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preliminary determination of efficacy in patients being studied as described in 21 C.F.R. § 312.21(b) (FDCA), as amended from time to time,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foreign equivalent thereof.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1.61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Phase III Study</w:t>
      </w:r>
    </w:p>
    <w:p>
      <w:pPr>
        <w:autoSpaceDN w:val="0"/>
        <w:autoSpaceDE w:val="0"/>
        <w:widowControl/>
        <w:spacing w:line="202" w:lineRule="exact" w:before="10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“Phase III Study” shall mean a human clinical trial that is prospectively designed to demonstrate statistically whether a product is safe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effective for use in humans in a manner sufficient to obtain regulatory approval to market such product in patients having the disease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condition being studied as described in 21 C.F.R. § 312.21(c) (FDCA), as amended from time to time, and the foreign equivalent thereof.</w:t>
      </w:r>
    </w:p>
    <w:p>
      <w:pPr>
        <w:autoSpaceDN w:val="0"/>
        <w:autoSpaceDE w:val="0"/>
        <w:widowControl/>
        <w:spacing w:line="164" w:lineRule="exact" w:before="4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- 14 -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1.62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PMA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“PMA” shall mean a premarket approval application as defined under section 515 of the FDCA.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1.63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Quality Standards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“Quality Standards” shall mean CLIA or QSR requirements, each as applicable, and other Applicable Laws. If requested by Roche, the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JRDC will establish which such quality standards specifically apply to Products and Services within a given Work Stream.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1.64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R&amp;D Plan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“R&amp;D Plan” shall mean a plan of research and development for each Work Stream other than the Molecular Information Platform Program.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initial R&amp;D Plans are attached as Appendix 1.64 and outline the work expected to be performed by FMI for the relevant Work Stream. Such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plans may be updated from time to time as provided in this Agreement.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1.65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Regulatory Approval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“Regulatory Approval” shall mean any approvals, licenses, registrations, authorizations, or certifications by Regulatory Authority or any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 markings, necessary for the manufacture, sale or putting into service of a product in a regulatory jurisdiction in the Territory.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1.66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Regulatory Authority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“Regulatory Authority” shall mean any national, supranational (e.g., the European Commission, the Council of the European Union, the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European Medicines Agency), regional, state or local regulatory agency, department, bureau, commission, council or other governmental entity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 the FDA, in each country involved in the granting of Regulatory Approval for a product or service.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1.67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Roche Background IP Patent Rights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“Roche Background IP Patent Rights” means Patent Rights that Cover Background IP that is Controlled by Roche.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1.68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Roche Group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“Roche Group” shall mean collectively Roche, its Affiliates and its Sublicensees, excluding FMI and FMI Affiliates.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1.69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Roche Know-How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“Roche Know-How” shall mean all Know-How that Roche Controls during the Agreement Term.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1.70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Roche Foreground Patent Rights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“Roche Foreground Patent Rights” shall mean the Patent Rights that Roche Controls (other than through licenses granted under this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Agreement) and that Cover Inventions conceived of and reduced to practice after the Effective Date in the performance of the activities under this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excluding any Joint Patent Rights and the Excluded Patent Rights.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1.71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ROW Territory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“ROW Territory” shall mean […***…].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1.72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RUO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“RUO” shall mean an assay intended or approved for research use only.</w:t>
      </w:r>
    </w:p>
    <w:p>
      <w:pPr>
        <w:autoSpaceDN w:val="0"/>
        <w:autoSpaceDE w:val="0"/>
        <w:widowControl/>
        <w:spacing w:line="164" w:lineRule="exact" w:before="214" w:after="0"/>
        <w:ind w:left="0" w:right="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***Confidential Treatment Requested***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- 15 -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1.73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Study Data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“Study Data” shall mean all data related to any Data Subject collected by or transferred to the Roche Group or business partners, in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connection with any services that FMI may provide to Roche.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1.74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Sublicensee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“Sublicensee” shall mean an entity to which Roche or FMI, as applicable, has licensed rights (through one or multiple tiers), other than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through a Compulsory Sublicense, pursuant to this Agreement.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1.75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Territory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“Territory” shall mean […***…].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1.76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Third Party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“Third Party” shall mean a person or entity other than (i) FMI or any of its Affiliates or (ii) a member of the Roche Group.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1.77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US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“US” shall mean the United States of America and its territories and possessions.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1.78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US$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“US$” shall mean US dollars.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1.79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Work Stream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“Work Stream” shall mean each of the Molecular Information Platform Program, Immunotherapy Testing Platform Development Program,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ctDNA Platform Development Program, and the CDx Development Program.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1.80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Additional Definitions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of the following definitions is set forth in the Section of this Agreement indicated below:</w:t>
      </w:r>
    </w:p>
    <w:p>
      <w:pPr>
        <w:autoSpaceDN w:val="0"/>
        <w:tabs>
          <w:tab w:pos="6944" w:val="left"/>
        </w:tabs>
        <w:autoSpaceDE w:val="0"/>
        <w:widowControl/>
        <w:spacing w:line="138" w:lineRule="exact" w:before="298" w:after="0"/>
        <w:ind w:left="26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4"/>
          <w:u w:val="single"/>
        </w:rPr>
        <w:t>Definitio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 xml:space="preserve">n </w:t>
      </w:r>
      <w:r>
        <w:rPr>
          <w:rFonts w:ascii="TimesNewRomanPS" w:hAnsi="TimesNewRomanPS" w:eastAsia="TimesNewRomanPS"/>
          <w:b/>
          <w:i w:val="0"/>
          <w:color w:val="000000"/>
          <w:sz w:val="14"/>
          <w:u w:val="single"/>
        </w:rPr>
        <w:t>Sectio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n</w:t>
      </w:r>
    </w:p>
    <w:p>
      <w:pPr>
        <w:autoSpaceDN w:val="0"/>
        <w:tabs>
          <w:tab w:pos="7020" w:val="left"/>
        </w:tabs>
        <w:autoSpaceDE w:val="0"/>
        <w:widowControl/>
        <w:spacing w:line="166" w:lineRule="exact" w:before="30" w:after="0"/>
        <w:ind w:left="272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AAA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19.3</w:t>
      </w:r>
    </w:p>
    <w:p>
      <w:pPr>
        <w:autoSpaceDN w:val="0"/>
        <w:tabs>
          <w:tab w:pos="7058" w:val="left"/>
        </w:tabs>
        <w:autoSpaceDE w:val="0"/>
        <w:widowControl/>
        <w:spacing w:line="166" w:lineRule="exact" w:before="36" w:after="0"/>
        <w:ind w:left="227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Accounting Period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9.1</w:t>
      </w:r>
    </w:p>
    <w:p>
      <w:pPr>
        <w:autoSpaceDN w:val="0"/>
        <w:tabs>
          <w:tab w:pos="7008" w:val="left"/>
        </w:tabs>
        <w:autoSpaceDE w:val="0"/>
        <w:widowControl/>
        <w:spacing w:line="166" w:lineRule="exact" w:before="36" w:after="0"/>
        <w:ind w:left="19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Advanced Genomic Analyses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3.1.4</w:t>
      </w:r>
    </w:p>
    <w:p>
      <w:pPr>
        <w:autoSpaceDN w:val="0"/>
        <w:tabs>
          <w:tab w:pos="7058" w:val="left"/>
        </w:tabs>
        <w:autoSpaceDE w:val="0"/>
        <w:widowControl/>
        <w:spacing w:line="166" w:lineRule="exact" w:before="36" w:after="0"/>
        <w:ind w:left="23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Alliance Director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6.2</w:t>
      </w:r>
    </w:p>
    <w:p>
      <w:pPr>
        <w:autoSpaceDN w:val="0"/>
        <w:tabs>
          <w:tab w:pos="7008" w:val="left"/>
        </w:tabs>
        <w:autoSpaceDE w:val="0"/>
        <w:widowControl/>
        <w:spacing w:line="166" w:lineRule="exact" w:before="36" w:after="0"/>
        <w:ind w:left="227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Approved Markers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3.4.1</w:t>
      </w:r>
    </w:p>
    <w:p>
      <w:pPr>
        <w:autoSpaceDN w:val="0"/>
        <w:tabs>
          <w:tab w:pos="7084" w:val="left"/>
        </w:tabs>
        <w:autoSpaceDE w:val="0"/>
        <w:widowControl/>
        <w:spacing w:line="166" w:lineRule="exact" w:before="36" w:after="0"/>
        <w:ind w:left="25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Assessment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autoSpaceDN w:val="0"/>
        <w:tabs>
          <w:tab w:pos="7084" w:val="left"/>
        </w:tabs>
        <w:autoSpaceDE w:val="0"/>
        <w:widowControl/>
        <w:spacing w:line="166" w:lineRule="exact" w:before="36" w:after="0"/>
        <w:ind w:left="232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Bankruptcy Code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autoSpaceDN w:val="0"/>
        <w:tabs>
          <w:tab w:pos="7008" w:val="left"/>
        </w:tabs>
        <w:autoSpaceDE w:val="0"/>
        <w:widowControl/>
        <w:spacing w:line="166" w:lineRule="exact" w:before="36" w:after="0"/>
        <w:ind w:left="24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Binding Orders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3.1.5</w:t>
      </w:r>
    </w:p>
    <w:p>
      <w:pPr>
        <w:autoSpaceDN w:val="0"/>
        <w:tabs>
          <w:tab w:pos="7008" w:val="left"/>
        </w:tabs>
        <w:autoSpaceDE w:val="0"/>
        <w:widowControl/>
        <w:spacing w:line="166" w:lineRule="exact" w:before="36" w:after="0"/>
        <w:ind w:left="24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Biomarker 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2.1.2</w:t>
      </w:r>
    </w:p>
    <w:p>
      <w:pPr>
        <w:autoSpaceDN w:val="0"/>
        <w:tabs>
          <w:tab w:pos="6970" w:val="left"/>
        </w:tabs>
        <w:autoSpaceDE w:val="0"/>
        <w:widowControl/>
        <w:spacing w:line="166" w:lineRule="exact" w:before="36" w:after="0"/>
        <w:ind w:left="237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Breaching Party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17.2.1</w:t>
      </w:r>
    </w:p>
    <w:p>
      <w:pPr>
        <w:autoSpaceDN w:val="0"/>
        <w:tabs>
          <w:tab w:pos="7008" w:val="left"/>
        </w:tabs>
        <w:autoSpaceDE w:val="0"/>
        <w:widowControl/>
        <w:spacing w:line="166" w:lineRule="exact" w:before="36" w:after="0"/>
        <w:ind w:left="25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CDx Assays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3.4.1</w:t>
      </w:r>
    </w:p>
    <w:p>
      <w:pPr>
        <w:autoSpaceDN w:val="0"/>
        <w:tabs>
          <w:tab w:pos="7008" w:val="left"/>
        </w:tabs>
        <w:autoSpaceDE w:val="0"/>
        <w:widowControl/>
        <w:spacing w:line="166" w:lineRule="exact" w:before="36" w:after="0"/>
        <w:ind w:left="194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CDx Platform Working Group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3.4.2</w:t>
      </w:r>
    </w:p>
    <w:p>
      <w:pPr>
        <w:autoSpaceDN w:val="0"/>
        <w:tabs>
          <w:tab w:pos="7008" w:val="left"/>
        </w:tabs>
        <w:autoSpaceDE w:val="0"/>
        <w:widowControl/>
        <w:spacing w:line="166" w:lineRule="exact" w:before="36" w:after="0"/>
        <w:ind w:left="25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Chairperson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6.1.1</w:t>
      </w:r>
    </w:p>
    <w:p>
      <w:pPr>
        <w:autoSpaceDN w:val="0"/>
        <w:tabs>
          <w:tab w:pos="7084" w:val="left"/>
        </w:tabs>
        <w:autoSpaceDE w:val="0"/>
        <w:widowControl/>
        <w:spacing w:line="166" w:lineRule="exact" w:before="36" w:after="0"/>
        <w:ind w:left="17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Competent Authority Procedures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autoSpaceDN w:val="0"/>
        <w:tabs>
          <w:tab w:pos="7058" w:val="left"/>
        </w:tabs>
        <w:autoSpaceDE w:val="0"/>
        <w:widowControl/>
        <w:spacing w:line="166" w:lineRule="exact" w:before="36" w:after="0"/>
        <w:ind w:left="21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ctDNA Milestone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8.4</w:t>
      </w:r>
    </w:p>
    <w:p>
      <w:pPr>
        <w:autoSpaceDN w:val="0"/>
        <w:tabs>
          <w:tab w:pos="7020" w:val="left"/>
        </w:tabs>
        <w:autoSpaceDE w:val="0"/>
        <w:widowControl/>
        <w:spacing w:line="166" w:lineRule="exact" w:before="36" w:after="0"/>
        <w:ind w:left="255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Create Act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12.6</w:t>
      </w:r>
    </w:p>
    <w:p>
      <w:pPr>
        <w:autoSpaceDN w:val="0"/>
        <w:tabs>
          <w:tab w:pos="7008" w:val="left"/>
        </w:tabs>
        <w:autoSpaceDE w:val="0"/>
        <w:widowControl/>
        <w:spacing w:line="166" w:lineRule="exact" w:before="36" w:after="0"/>
        <w:ind w:left="21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Database Renewal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3.1.9</w:t>
      </w:r>
    </w:p>
    <w:p>
      <w:pPr>
        <w:autoSpaceDN w:val="0"/>
        <w:tabs>
          <w:tab w:pos="7008" w:val="left"/>
        </w:tabs>
        <w:autoSpaceDE w:val="0"/>
        <w:widowControl/>
        <w:spacing w:line="166" w:lineRule="exact" w:before="36" w:after="0"/>
        <w:ind w:left="232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Database Queries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3.1.8</w:t>
      </w:r>
    </w:p>
    <w:p>
      <w:pPr>
        <w:autoSpaceDN w:val="0"/>
        <w:autoSpaceDE w:val="0"/>
        <w:widowControl/>
        <w:spacing w:line="164" w:lineRule="exact" w:before="214" w:after="0"/>
        <w:ind w:left="0" w:right="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***Confidential Treatment Requested***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- 16 -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6944" w:val="left"/>
        </w:tabs>
        <w:autoSpaceDE w:val="0"/>
        <w:widowControl/>
        <w:spacing w:line="140" w:lineRule="exact" w:before="132" w:after="0"/>
        <w:ind w:left="26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4"/>
          <w:u w:val="single"/>
        </w:rPr>
        <w:t>Definitio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 xml:space="preserve">n </w:t>
      </w:r>
      <w:r>
        <w:rPr>
          <w:rFonts w:ascii="TimesNewRomanPS" w:hAnsi="TimesNewRomanPS" w:eastAsia="TimesNewRomanPS"/>
          <w:b/>
          <w:i w:val="0"/>
          <w:color w:val="000000"/>
          <w:sz w:val="14"/>
          <w:u w:val="single"/>
        </w:rPr>
        <w:t>Sectio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n</w:t>
      </w:r>
    </w:p>
    <w:p>
      <w:pPr>
        <w:autoSpaceDN w:val="0"/>
        <w:tabs>
          <w:tab w:pos="7020" w:val="left"/>
        </w:tabs>
        <w:autoSpaceDE w:val="0"/>
        <w:widowControl/>
        <w:spacing w:line="164" w:lineRule="exact" w:before="30" w:after="0"/>
        <w:ind w:left="24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Data Subject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1.57</w:t>
      </w:r>
    </w:p>
    <w:p>
      <w:pPr>
        <w:autoSpaceDN w:val="0"/>
        <w:tabs>
          <w:tab w:pos="7020" w:val="left"/>
        </w:tabs>
        <w:autoSpaceDE w:val="0"/>
        <w:widowControl/>
        <w:spacing w:line="164" w:lineRule="exact" w:before="38" w:after="0"/>
        <w:ind w:left="23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Decision Period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12.5</w:t>
      </w:r>
    </w:p>
    <w:p>
      <w:pPr>
        <w:autoSpaceDN w:val="0"/>
        <w:tabs>
          <w:tab w:pos="7020" w:val="left"/>
        </w:tabs>
        <w:autoSpaceDE w:val="0"/>
        <w:widowControl/>
        <w:spacing w:line="164" w:lineRule="exact" w:before="38" w:after="0"/>
        <w:ind w:left="236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Disclosing Party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1.17</w:t>
      </w:r>
    </w:p>
    <w:p>
      <w:pPr>
        <w:autoSpaceDN w:val="0"/>
        <w:tabs>
          <w:tab w:pos="6604" w:val="left"/>
        </w:tabs>
        <w:autoSpaceDE w:val="0"/>
        <w:widowControl/>
        <w:spacing w:line="164" w:lineRule="exact" w:before="38" w:after="0"/>
        <w:ind w:left="184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Ex-US Collaboration Agreement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 Clause</w:t>
      </w:r>
    </w:p>
    <w:p>
      <w:pPr>
        <w:autoSpaceDN w:val="0"/>
        <w:tabs>
          <w:tab w:pos="7058" w:val="left"/>
        </w:tabs>
        <w:autoSpaceDE w:val="0"/>
        <w:widowControl/>
        <w:spacing w:line="164" w:lineRule="exact" w:before="38" w:after="0"/>
        <w:ind w:left="197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First ctDNA Milestone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8.4</w:t>
      </w:r>
    </w:p>
    <w:p>
      <w:pPr>
        <w:autoSpaceDN w:val="0"/>
        <w:tabs>
          <w:tab w:pos="6970" w:val="left"/>
        </w:tabs>
        <w:autoSpaceDE w:val="0"/>
        <w:widowControl/>
        <w:spacing w:line="164" w:lineRule="exact" w:before="38" w:after="0"/>
        <w:ind w:left="252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 CDx IP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12.1.5</w:t>
      </w:r>
    </w:p>
    <w:p>
      <w:pPr>
        <w:autoSpaceDN w:val="0"/>
        <w:tabs>
          <w:tab w:pos="7008" w:val="left"/>
        </w:tabs>
        <w:autoSpaceDE w:val="0"/>
        <w:widowControl/>
        <w:spacing w:line="164" w:lineRule="exact" w:before="38" w:after="0"/>
        <w:ind w:left="12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FMI-Derived Advanced Genomic Analysis Results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3.1.8</w:t>
      </w:r>
    </w:p>
    <w:p>
      <w:pPr>
        <w:autoSpaceDN w:val="0"/>
        <w:tabs>
          <w:tab w:pos="6970" w:val="left"/>
        </w:tabs>
        <w:autoSpaceDE w:val="0"/>
        <w:widowControl/>
        <w:spacing w:line="164" w:lineRule="exact" w:before="38" w:after="0"/>
        <w:ind w:left="222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 Improvement IP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12.1.2</w:t>
      </w:r>
    </w:p>
    <w:p>
      <w:pPr>
        <w:autoSpaceDN w:val="0"/>
        <w:tabs>
          <w:tab w:pos="7020" w:val="left"/>
        </w:tabs>
        <w:autoSpaceDE w:val="0"/>
        <w:widowControl/>
        <w:spacing w:line="164" w:lineRule="exact" w:before="38" w:after="0"/>
        <w:ind w:left="242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 Invention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1.44</w:t>
      </w:r>
    </w:p>
    <w:p>
      <w:pPr>
        <w:autoSpaceDN w:val="0"/>
        <w:tabs>
          <w:tab w:pos="7008" w:val="left"/>
        </w:tabs>
        <w:autoSpaceDE w:val="0"/>
        <w:widowControl/>
        <w:spacing w:line="164" w:lineRule="exact" w:before="38" w:after="0"/>
        <w:ind w:left="16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Immuno-Biomarker Discovery Platform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3.2.1</w:t>
      </w:r>
    </w:p>
    <w:p>
      <w:pPr>
        <w:autoSpaceDN w:val="0"/>
        <w:tabs>
          <w:tab w:pos="7122" w:val="left"/>
        </w:tabs>
        <w:autoSpaceDE w:val="0"/>
        <w:widowControl/>
        <w:spacing w:line="164" w:lineRule="exact" w:before="38" w:after="0"/>
        <w:ind w:left="187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Immuno-Clinical Study Assays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0</w:t>
      </w:r>
    </w:p>
    <w:p>
      <w:pPr>
        <w:autoSpaceDN w:val="0"/>
        <w:tabs>
          <w:tab w:pos="7008" w:val="left"/>
        </w:tabs>
        <w:autoSpaceDE w:val="0"/>
        <w:widowControl/>
        <w:spacing w:line="164" w:lineRule="exact" w:before="38" w:after="0"/>
        <w:ind w:left="17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Immunotherapy Exclusivity Period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3.2.8</w:t>
      </w:r>
    </w:p>
    <w:p>
      <w:pPr>
        <w:autoSpaceDN w:val="0"/>
        <w:tabs>
          <w:tab w:pos="7008" w:val="left"/>
        </w:tabs>
        <w:autoSpaceDE w:val="0"/>
        <w:widowControl/>
        <w:spacing w:line="164" w:lineRule="exact" w:before="38" w:after="0"/>
        <w:ind w:left="10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Immunotherapy Testing Platform Development Budget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8.3.1</w:t>
      </w:r>
    </w:p>
    <w:p>
      <w:pPr>
        <w:autoSpaceDN w:val="0"/>
        <w:tabs>
          <w:tab w:pos="7008" w:val="left"/>
        </w:tabs>
        <w:autoSpaceDE w:val="0"/>
        <w:widowControl/>
        <w:spacing w:line="164" w:lineRule="exact" w:before="38" w:after="0"/>
        <w:ind w:left="22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Genomic Analyses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3.1.4</w:t>
      </w:r>
    </w:p>
    <w:p>
      <w:pPr>
        <w:autoSpaceDN w:val="0"/>
        <w:tabs>
          <w:tab w:pos="7020" w:val="left"/>
        </w:tabs>
        <w:autoSpaceDE w:val="0"/>
        <w:widowControl/>
        <w:spacing w:line="164" w:lineRule="exact" w:before="38" w:after="0"/>
        <w:ind w:left="232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Indemnified Party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14.3</w:t>
      </w:r>
    </w:p>
    <w:p>
      <w:pPr>
        <w:autoSpaceDN w:val="0"/>
        <w:tabs>
          <w:tab w:pos="7020" w:val="left"/>
        </w:tabs>
        <w:autoSpaceDE w:val="0"/>
        <w:widowControl/>
        <w:spacing w:line="164" w:lineRule="exact" w:before="38" w:after="0"/>
        <w:ind w:left="227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Indemnifying Party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14.3</w:t>
      </w:r>
    </w:p>
    <w:p>
      <w:pPr>
        <w:autoSpaceDN w:val="0"/>
        <w:tabs>
          <w:tab w:pos="7058" w:val="left"/>
        </w:tabs>
        <w:autoSpaceDE w:val="0"/>
        <w:widowControl/>
        <w:spacing w:line="164" w:lineRule="exact" w:before="38" w:after="0"/>
        <w:ind w:left="19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Initial Roche ctDNA Assay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8.4</w:t>
      </w:r>
    </w:p>
    <w:p>
      <w:pPr>
        <w:autoSpaceDN w:val="0"/>
        <w:tabs>
          <w:tab w:pos="7020" w:val="left"/>
        </w:tabs>
        <w:autoSpaceDE w:val="0"/>
        <w:widowControl/>
        <w:spacing w:line="164" w:lineRule="exact" w:before="38" w:after="0"/>
        <w:ind w:left="24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Initiating Party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12.5</w:t>
      </w:r>
    </w:p>
    <w:p>
      <w:pPr>
        <w:autoSpaceDN w:val="0"/>
        <w:tabs>
          <w:tab w:pos="7008" w:val="left"/>
        </w:tabs>
        <w:autoSpaceDE w:val="0"/>
        <w:widowControl/>
        <w:spacing w:line="164" w:lineRule="exact" w:before="38" w:after="0"/>
        <w:ind w:left="21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Investigational Markers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3.4.1</w:t>
      </w:r>
    </w:p>
    <w:p>
      <w:pPr>
        <w:autoSpaceDN w:val="0"/>
        <w:tabs>
          <w:tab w:pos="6604" w:val="left"/>
        </w:tabs>
        <w:autoSpaceDE w:val="0"/>
        <w:widowControl/>
        <w:spacing w:line="164" w:lineRule="exact" w:before="38" w:after="0"/>
        <w:ind w:left="23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IVD Collaboration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 Clause</w:t>
      </w:r>
    </w:p>
    <w:p>
      <w:pPr>
        <w:autoSpaceDN w:val="0"/>
        <w:tabs>
          <w:tab w:pos="7020" w:val="left"/>
        </w:tabs>
        <w:autoSpaceDE w:val="0"/>
        <w:widowControl/>
        <w:spacing w:line="164" w:lineRule="exact" w:before="38" w:after="0"/>
        <w:ind w:left="24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Joint Invention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1.44</w:t>
      </w:r>
    </w:p>
    <w:p>
      <w:pPr>
        <w:autoSpaceDN w:val="0"/>
        <w:tabs>
          <w:tab w:pos="6932" w:val="left"/>
        </w:tabs>
        <w:autoSpaceDE w:val="0"/>
        <w:widowControl/>
        <w:spacing w:line="164" w:lineRule="exact" w:before="38" w:after="0"/>
        <w:ind w:left="22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Materially Modified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8.3.2(i)</w:t>
      </w:r>
    </w:p>
    <w:p>
      <w:pPr>
        <w:autoSpaceDN w:val="0"/>
        <w:tabs>
          <w:tab w:pos="7008" w:val="left"/>
        </w:tabs>
        <w:autoSpaceDE w:val="0"/>
        <w:widowControl/>
        <w:spacing w:line="164" w:lineRule="exact" w:before="38" w:after="0"/>
        <w:ind w:left="260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6.1.1</w:t>
      </w:r>
    </w:p>
    <w:p>
      <w:pPr>
        <w:autoSpaceDN w:val="0"/>
        <w:tabs>
          <w:tab w:pos="7008" w:val="left"/>
        </w:tabs>
        <w:autoSpaceDE w:val="0"/>
        <w:widowControl/>
        <w:spacing w:line="164" w:lineRule="exact" w:before="38" w:after="0"/>
        <w:ind w:left="183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Molecular Information Database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3.1.8</w:t>
      </w:r>
    </w:p>
    <w:p>
      <w:pPr>
        <w:autoSpaceDN w:val="0"/>
        <w:tabs>
          <w:tab w:pos="7008" w:val="left"/>
        </w:tabs>
        <w:autoSpaceDE w:val="0"/>
        <w:widowControl/>
        <w:spacing w:line="164" w:lineRule="exact" w:before="38" w:after="0"/>
        <w:ind w:left="155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Molecular Information Database Access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3.1.8</w:t>
      </w:r>
    </w:p>
    <w:p>
      <w:pPr>
        <w:autoSpaceDN w:val="0"/>
        <w:tabs>
          <w:tab w:pos="6970" w:val="left"/>
        </w:tabs>
        <w:autoSpaceDE w:val="0"/>
        <w:widowControl/>
        <w:spacing w:line="164" w:lineRule="exact" w:before="38" w:after="0"/>
        <w:ind w:left="22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Non-Breaching Party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17.2.1</w:t>
      </w:r>
    </w:p>
    <w:p>
      <w:pPr>
        <w:autoSpaceDN w:val="0"/>
        <w:tabs>
          <w:tab w:pos="7058" w:val="left"/>
        </w:tabs>
        <w:autoSpaceDE w:val="0"/>
        <w:widowControl/>
        <w:spacing w:line="164" w:lineRule="exact" w:before="38" w:after="0"/>
        <w:ind w:left="22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Currency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9.3</w:t>
      </w:r>
    </w:p>
    <w:p>
      <w:pPr>
        <w:autoSpaceDN w:val="0"/>
        <w:tabs>
          <w:tab w:pos="6970" w:val="left"/>
        </w:tabs>
        <w:autoSpaceDE w:val="0"/>
        <w:widowControl/>
        <w:spacing w:line="164" w:lineRule="exact" w:before="38" w:after="0"/>
        <w:ind w:left="205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Peremptory Notice Period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17.2.1</w:t>
      </w:r>
    </w:p>
    <w:p>
      <w:pPr>
        <w:autoSpaceDN w:val="0"/>
        <w:tabs>
          <w:tab w:pos="7122" w:val="left"/>
        </w:tabs>
        <w:autoSpaceDE w:val="0"/>
        <w:widowControl/>
        <w:spacing w:line="164" w:lineRule="exact" w:before="38" w:after="0"/>
        <w:ind w:left="216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and Services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tabs>
          <w:tab w:pos="7008" w:val="left"/>
        </w:tabs>
        <w:autoSpaceDE w:val="0"/>
        <w:widowControl/>
        <w:spacing w:line="164" w:lineRule="exact" w:before="38" w:after="0"/>
        <w:ind w:left="21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Profiling Renewal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3.1.9</w:t>
      </w:r>
    </w:p>
    <w:p>
      <w:pPr>
        <w:autoSpaceDN w:val="0"/>
        <w:tabs>
          <w:tab w:pos="7008" w:val="left"/>
        </w:tabs>
        <w:autoSpaceDE w:val="0"/>
        <w:widowControl/>
        <w:spacing w:line="164" w:lineRule="exact" w:before="38" w:after="0"/>
        <w:ind w:left="24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Profiling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3.1.9</w:t>
      </w:r>
    </w:p>
    <w:p>
      <w:pPr>
        <w:autoSpaceDN w:val="0"/>
        <w:tabs>
          <w:tab w:pos="7020" w:val="left"/>
        </w:tabs>
        <w:autoSpaceDE w:val="0"/>
        <w:widowControl/>
        <w:spacing w:line="164" w:lineRule="exact" w:before="38" w:after="0"/>
        <w:ind w:left="23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Publishing Notice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16.4</w:t>
      </w:r>
    </w:p>
    <w:p>
      <w:pPr>
        <w:autoSpaceDN w:val="0"/>
        <w:tabs>
          <w:tab w:pos="7020" w:val="left"/>
        </w:tabs>
        <w:autoSpaceDE w:val="0"/>
        <w:widowControl/>
        <w:spacing w:line="164" w:lineRule="exact" w:before="38" w:after="0"/>
        <w:ind w:left="236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Publishing Party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16.4</w:t>
      </w:r>
    </w:p>
    <w:p>
      <w:pPr>
        <w:autoSpaceDN w:val="0"/>
        <w:tabs>
          <w:tab w:pos="7020" w:val="left"/>
        </w:tabs>
        <w:autoSpaceDE w:val="0"/>
        <w:widowControl/>
        <w:spacing w:line="164" w:lineRule="exact" w:before="38" w:after="0"/>
        <w:ind w:left="238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Receiving Party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1.17</w:t>
      </w:r>
    </w:p>
    <w:p>
      <w:pPr>
        <w:autoSpaceDN w:val="0"/>
        <w:tabs>
          <w:tab w:pos="6604" w:val="left"/>
        </w:tabs>
        <w:autoSpaceDE w:val="0"/>
        <w:widowControl/>
        <w:spacing w:line="164" w:lineRule="exact" w:before="38" w:after="0"/>
        <w:ind w:left="223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Agreements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 Clause</w:t>
      </w:r>
    </w:p>
    <w:p>
      <w:pPr>
        <w:autoSpaceDN w:val="0"/>
        <w:tabs>
          <w:tab w:pos="7008" w:val="left"/>
        </w:tabs>
        <w:autoSpaceDE w:val="0"/>
        <w:widowControl/>
        <w:spacing w:line="164" w:lineRule="exact" w:before="38" w:after="0"/>
        <w:ind w:left="228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Reserved Capacity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3.1.4</w:t>
      </w:r>
    </w:p>
    <w:p>
      <w:pPr>
        <w:autoSpaceDN w:val="0"/>
        <w:tabs>
          <w:tab w:pos="6944" w:val="left"/>
        </w:tabs>
        <w:autoSpaceDE w:val="0"/>
        <w:widowControl/>
        <w:spacing w:line="164" w:lineRule="exact" w:before="38" w:after="0"/>
        <w:ind w:left="211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Reserved Capacity Fees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8.2.1.1</w:t>
      </w:r>
    </w:p>
    <w:p>
      <w:pPr>
        <w:autoSpaceDN w:val="0"/>
        <w:tabs>
          <w:tab w:pos="6970" w:val="left"/>
        </w:tabs>
        <w:autoSpaceDE w:val="0"/>
        <w:widowControl/>
        <w:spacing w:line="164" w:lineRule="exact" w:before="38" w:after="0"/>
        <w:ind w:left="19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 CDx Development IP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12.1.5</w:t>
      </w:r>
    </w:p>
    <w:p>
      <w:pPr>
        <w:autoSpaceDN w:val="0"/>
        <w:tabs>
          <w:tab w:pos="6970" w:val="left"/>
        </w:tabs>
        <w:autoSpaceDE w:val="0"/>
        <w:widowControl/>
        <w:spacing w:line="164" w:lineRule="exact" w:before="38" w:after="0"/>
        <w:ind w:left="19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 ctDNA Sample Results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12.1.4</w:t>
      </w:r>
    </w:p>
    <w:p>
      <w:pPr>
        <w:autoSpaceDN w:val="0"/>
        <w:tabs>
          <w:tab w:pos="6970" w:val="left"/>
        </w:tabs>
        <w:autoSpaceDE w:val="0"/>
        <w:widowControl/>
        <w:spacing w:line="164" w:lineRule="exact" w:before="38" w:after="0"/>
        <w:ind w:left="16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 Immunotherapy Sample Results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12.1.3</w:t>
      </w:r>
    </w:p>
    <w:p>
      <w:pPr>
        <w:autoSpaceDN w:val="0"/>
        <w:tabs>
          <w:tab w:pos="6970" w:val="left"/>
        </w:tabs>
        <w:autoSpaceDE w:val="0"/>
        <w:widowControl/>
        <w:spacing w:line="164" w:lineRule="exact" w:before="38" w:after="0"/>
        <w:ind w:left="21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 Improvement IP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12.1.2</w:t>
      </w:r>
    </w:p>
    <w:p>
      <w:pPr>
        <w:autoSpaceDN w:val="0"/>
        <w:tabs>
          <w:tab w:pos="7020" w:val="left"/>
        </w:tabs>
        <w:autoSpaceDE w:val="0"/>
        <w:widowControl/>
        <w:spacing w:line="164" w:lineRule="exact" w:before="38" w:after="0"/>
        <w:ind w:left="235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 Invention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1.44</w:t>
      </w:r>
    </w:p>
    <w:p>
      <w:pPr>
        <w:autoSpaceDN w:val="0"/>
        <w:tabs>
          <w:tab w:pos="6970" w:val="left"/>
        </w:tabs>
        <w:autoSpaceDE w:val="0"/>
        <w:widowControl/>
        <w:spacing w:line="164" w:lineRule="exact" w:before="38" w:after="0"/>
        <w:ind w:left="116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Roche-Owned Advanced Genomic Analysis Results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12.1.2</w:t>
      </w:r>
    </w:p>
    <w:p>
      <w:pPr>
        <w:autoSpaceDN w:val="0"/>
        <w:tabs>
          <w:tab w:pos="7084" w:val="left"/>
        </w:tabs>
        <w:autoSpaceDE w:val="0"/>
        <w:widowControl/>
        <w:spacing w:line="164" w:lineRule="exact" w:before="38" w:after="0"/>
        <w:ind w:left="223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Roche’s Jurisdiction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autoSpaceDN w:val="0"/>
        <w:tabs>
          <w:tab w:pos="7008" w:val="left"/>
        </w:tabs>
        <w:autoSpaceDE w:val="0"/>
        <w:widowControl/>
        <w:spacing w:line="164" w:lineRule="exact" w:before="38" w:after="0"/>
        <w:ind w:left="237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Sample Profiling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3.1.4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- 17 -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72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90"/>
        <w:gridCol w:w="2490"/>
        <w:gridCol w:w="2490"/>
        <w:gridCol w:w="2490"/>
      </w:tblGrid>
      <w:tr>
        <w:trPr>
          <w:trHeight w:hRule="exact" w:val="208"/>
        </w:trPr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02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2.</w:t>
            </w:r>
          </w:p>
        </w:tc>
        <w:tc>
          <w:tcPr>
            <w:tcW w:type="dxa" w:w="5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211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Definitio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n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138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Sectio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n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Sample Results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151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3.1.6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Second ctDNA Milestone Date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8.4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Settlement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12.5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Signature Identification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51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3.2.1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Suit Notice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12.5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Task Orders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51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3.1.3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TPP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6.1.5.2</w:t>
            </w:r>
          </w:p>
        </w:tc>
      </w:tr>
      <w:tr>
        <w:trPr>
          <w:trHeight w:hRule="exact" w:val="200"/>
        </w:trPr>
        <w:tc>
          <w:tcPr>
            <w:tcW w:type="dxa" w:w="2490"/>
            <w:vMerge/>
            <w:tcBorders/>
          </w:tcPr>
          <w:p/>
        </w:tc>
        <w:tc>
          <w:tcPr>
            <w:tcW w:type="dxa" w:w="5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Transaction Agreement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Whereas Clause</w:t>
            </w:r>
          </w:p>
        </w:tc>
      </w:tr>
      <w:tr>
        <w:trPr>
          <w:trHeight w:hRule="exact" w:val="380"/>
        </w:trPr>
        <w:tc>
          <w:tcPr>
            <w:tcW w:type="dxa" w:w="2490"/>
            <w:vMerge/>
            <w:tcBorders/>
          </w:tcPr>
          <w:p/>
        </w:tc>
        <w:tc>
          <w:tcPr>
            <w:tcW w:type="dxa" w:w="5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 Education Collaboration Agreement</w:t>
            </w:r>
          </w:p>
        </w:tc>
        <w:tc>
          <w:tcPr>
            <w:tcW w:type="dxa" w:w="3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Whereas Clause</w:t>
            </w:r>
          </w:p>
        </w:tc>
      </w:tr>
      <w:tr>
        <w:trPr>
          <w:trHeight w:hRule="exact" w:val="460"/>
        </w:trPr>
        <w:tc>
          <w:tcPr>
            <w:tcW w:type="dxa" w:w="2490"/>
            <w:vMerge/>
            <w:tcBorders/>
          </w:tcPr>
          <w:p/>
        </w:tc>
        <w:tc>
          <w:tcPr>
            <w:tcW w:type="dxa" w:w="5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4" w:after="0"/>
              <w:ind w:left="19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Grant of License</w:t>
            </w:r>
          </w:p>
        </w:tc>
        <w:tc>
          <w:tcPr>
            <w:tcW w:type="dxa" w:w="2490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2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2.1</w:t>
            </w:r>
          </w:p>
        </w:tc>
        <w:tc>
          <w:tcPr>
            <w:tcW w:type="dxa" w:w="5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2" w:after="0"/>
              <w:ind w:left="19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Licenses</w:t>
            </w:r>
          </w:p>
        </w:tc>
        <w:tc>
          <w:tcPr>
            <w:tcW w:type="dxa" w:w="2490"/>
            <w:vMerge/>
            <w:tcBorders/>
          </w:tcPr>
          <w:p/>
        </w:tc>
      </w:tr>
      <w:tr>
        <w:trPr>
          <w:trHeight w:hRule="exact" w:val="314"/>
        </w:trPr>
        <w:tc>
          <w:tcPr>
            <w:tcW w:type="dxa" w:w="2490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2.1.1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0" w:after="0"/>
              <w:ind w:left="1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Research and Development Cross License</w:t>
            </w:r>
          </w:p>
        </w:tc>
        <w:tc>
          <w:tcPr>
            <w:tcW w:type="dxa" w:w="24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2" w:lineRule="exact" w:before="4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grants to the other Party during the time that a Work Stream is in effect, a non-exclusive right and license under Know-How and Patent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Rights, including the Background IP, Controlled by such Party and that are necessary or useful solely to enable the other Party to perform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activities contemplated under this Agreement; […***…].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Molecular Information Platform Licenses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 hereby grants to FMI a non-exclusive, royalty-free, worldwide and perpetual license, sublicensable to FMI’s Affiliates, under any intellectual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property rights arising directly from the Sample Results, or the correlation of the Sample Results to patient data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Biomarker 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(i) to the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Biomarker IP becomes publicly known, for internal research purposes, (ii) to the extent such Biomarker IP becomes publicly known, to develop,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make, have made, use, offer for sale, sell, import, and commercialize FMI’s Products and Services relating to genomic analysis, and (iii) […***…].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 hereby grants to FMI a non-exclusive, royalty-free, worldwide and perpetual license, sublicensable to Affiliates, to use the Roche-Owned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Advanced Genomic Analysis Results to develop, make, have made, use, offer for sale, sell, import and commercialize FMI’s products and services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relating to genomic analysis.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 hereby grants to Roche a non-exclusive, royalty-free, worldwide and perpetual license, sublicensable to Roche’s Affiliates under any FMI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Improvements for Roche’s internal research purposes and to develop, make, have made, use, offer for sale, sell, import and commercialize Roche’s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 and services other than diagnostic products and services.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0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Immunotherapy Testing Platform Licenses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 after the Immunotherapy Exclusivity Period, Roche hereby grants to FMI a non-exclusive, royalty-free, worldwide, perpetual,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sublicensable to Affiliates, license to any intellectual property arising from the Immunotherapy Testing Platform Development Program Controlled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Roche (excluding Roche Immunotherapy Sample Results) to the extent necessary</w:t>
      </w:r>
    </w:p>
    <w:p>
      <w:pPr>
        <w:autoSpaceDN w:val="0"/>
        <w:autoSpaceDE w:val="0"/>
        <w:widowControl/>
        <w:spacing w:line="164" w:lineRule="exact" w:before="214" w:after="0"/>
        <w:ind w:left="0" w:right="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***Confidential Treatment Requested***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- 18 -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FMI to develop, make, have made, use, offer for sale, sell, import and commercialize the Immuno-Biomarker Discovery Platform, Signature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Identification services, Clinical Study assays, CDx assays, or any other FMI testing or services (including that are part of the Genomic Analysis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Platform).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 hereby grants to Roche a non-exclusive, royalty-free, worldwide, perpetual, and sublicensable license to any intellectual property arising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Immunotherapy Testing Platform Program Controlled by FMI for internal research purposes and to the extent necessary for Roche to research,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develop, make, have made, use, offer for sale, sell, import and commercialize Roche products other than diagnostic products.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FMI is unable or unwilling to develop and commercialize an Immuno Clinical Study assay or CDx assay resulting from the Immunotherapy Testing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Platform Development Program in a given country within the Territory as specified in an R&amp;D Plan for any reason other than a breach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by Roche, and on the timeline agreed to in such R&amp;D Plan, then, effective on the end of the timeline specified in such R&amp;D Plan, FMI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hereby grants to Roche a non-exclusive, royalty-free, perpetual, and sublicensable license under any intellectual property invented by FMI arising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the Immunotherapy Testing Platform Program or the Immunotherapy Testing Platform Development that is necessary for Roche to develop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commercialize such tests in such country in the Territory.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0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ctDNA Licenses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 hereby grants to Roche (i) an exclusive, royalty-free, sublicensable, worldwide and perpetual license to any intellectual property rights arising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the ctDNA Development Platform Program that are necessary for Roche to develop, make, have made, use, offer for sale, sell, import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commercialize Roche products other than diagnostic products (including the use, formulation, methods of treatment, clinical data or other data,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or results relating to the Roche therapeutic product) solely for use in connection with such activities and such Roche products and 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non-exclusive, royalty-free, worldwide and perpetual license, with the right to grant sublicenses solely to Roche Affiliates, to any intellectual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property rights arising from the ctDNA Development Platform Program, for internal research purposes.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 hereby grants to FMI a non-exclusive, royalty-free, worldwide, perpetual, and sublicensable license to any IP Controlled by Roche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developed under the ctDNA Platform Development Program (excluding Roche Immunotherapy Sample Results) to the extent necessary for FMI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research, develop, make, have made, use, offer for sale, sell, import and commercialize the ctDNA Assays.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CDx Development Program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 hereby grants to Roche a non-exclusive license under the FMI CDx IP for internal research purposes, and to the extent necessary to research,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develop, make, have made, use, offer for sale, sell, import and commercialize Roche products other than diagnostic products.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FMI is unwilling or unable to develop and commercialize a CDx Assay for a given country in the Territory as specified in the R&amp;D Plan, and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timeline set forth in the relevant R&amp;D Plan, for any reason other than a breach of this Agreement by Roche, then FMI hereby grants to Roche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non-exclusive, royalty-free, sublicensable, and perpetual license under any intellectual property invented by FMI arising from the CDx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Development Program that is necessary for Roche to develop and commercialize a CDx Assay equivalent in such country in the Territory.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- 19 -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Sublicense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otherwise provided herein, where the right to sublicense is granted under this Agreement, the licensee shall have the right to sublicense,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subcontract (subject to Section 2.3), through multiple tiers. Each sublicense granted hereunder to a Third Party shall be pursuant to a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Each sublicense granted hereunder by a Party shall include restrictions on the disclosure of the other Party’s Confidential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are substantially similar to the protections provided herein. Each Party shall be liable for any action or failure to act by a sublicensee under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sublicense granted by such Party to the extent such action or failure to act on the part of such Party would constitute a breach of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such Party.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2.3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Right to Subcontract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have the right to subcontract the work performed under this Agreement in accordance with the applicable R&amp;D Plan. Each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subcontract with a Third Party shall be pursuant to a written agreement. Each such subcontract by a Party shall include restrictions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 of the other Party’s Confidential Information that are substantially similar to the protections provided herein. Each Party shall be liable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any action or failure to act by a subcontractor under a subcontract entered into by such Party to the extent such action or failure to act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 of such Party would constitute a breach of this Agreement by such Party.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Research and Development Collaboration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6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Molecular Information Platform Program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Scope</w:t>
      </w:r>
    </w:p>
    <w:p>
      <w:pPr>
        <w:autoSpaceDN w:val="0"/>
        <w:autoSpaceDE w:val="0"/>
        <w:widowControl/>
        <w:spacing w:line="202" w:lineRule="exact" w:before="102" w:after="0"/>
        <w:ind w:left="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 and FMI shall conduct the Molecular Information Platform Program pursuant to this Agreement under the direction of the Molecular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Platform Working Group.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Molecular Information Platform Working Group</w:t>
      </w:r>
    </w:p>
    <w:p>
      <w:pPr>
        <w:autoSpaceDN w:val="0"/>
        <w:autoSpaceDE w:val="0"/>
        <w:widowControl/>
        <w:spacing w:line="202" w:lineRule="exact" w:before="10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shall establish the Molecular Information Platform Working Group within sixty (60) days after the Effective Date to operationalize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Molecular Information Platform Program. The Molecular Information Platform Working Group’s activities will be overseen by JRDC.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Task Orders</w:t>
      </w:r>
    </w:p>
    <w:p>
      <w:pPr>
        <w:autoSpaceDN w:val="0"/>
        <w:autoSpaceDE w:val="0"/>
        <w:widowControl/>
        <w:spacing w:line="200" w:lineRule="exact" w:before="10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will conduct the Molecular Information Platform Program in accordance with agreed upon task orders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Task Orders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compliance with Performance Specifications and Quality Standards. Each Task Order will be substantially in the form set forth in Appendix 3.1.3.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extent any terms set forth in a Task Order conflict with the terms set forth in this Agreement, the terms of this Agreement shall control.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Sample Profiling and Reserved Capacity</w:t>
      </w:r>
    </w:p>
    <w:p>
      <w:pPr>
        <w:autoSpaceDN w:val="0"/>
        <w:autoSpaceDE w:val="0"/>
        <w:widowControl/>
        <w:spacing w:line="202" w:lineRule="exact" w:before="1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FMI shall provide, and shall reserve capacity to provide, Roche with comprehensive profiling, analysis and reporting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Sample Profiling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of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least […***…] during the first […***…] immediately following the Effective date, and at least […***…] samples during the next […***…]</w:t>
      </w:r>
    </w:p>
    <w:p>
      <w:pPr>
        <w:autoSpaceDN w:val="0"/>
        <w:autoSpaceDE w:val="0"/>
        <w:widowControl/>
        <w:spacing w:line="164" w:lineRule="exact" w:before="214" w:after="0"/>
        <w:ind w:left="0" w:right="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***Confidential Treatment Requested***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- 20 -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Reserved Capacity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using FMI’s platform for molecular genomic profiling of cancer samples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Genomic Analysis 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initial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laboratory and computational biology activities performed on the Samples as part of Sample Profiling are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Genomic Analyses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”. FMI will provide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Sample Profiling in accordance with the Reserved Capacity during the Profiling Term and Profiling Renewal Term, using the then-current versions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tests included in its Genomic Analysis Platform. The Sampling Profiles shall be provided in a specified format to be mutually agreed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Parties. The JMC will discuss and decide upon the Reserved Capacity commitment for Profiling Renewal Terms, provided that any Reserved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Capacity amount in excess of […***…] that would require FMI to increase its existing capacity will require FMI approval.</w:t>
      </w:r>
    </w:p>
    <w:p>
      <w:pPr>
        <w:autoSpaceDN w:val="0"/>
        <w:autoSpaceDE w:val="0"/>
        <w:widowControl/>
        <w:spacing w:line="202" w:lineRule="exact" w:before="202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Sample Profiling will include advanced genomic analyses, i.e. advanced laboratory and computational biology activities in the field of cancer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genomic sequencing and analysis performed on Samples, including […***…] (collectively,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Advanced Genomic Analyses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Sample Profiling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includes Genomic Analyses and Advanced Genomic Analyses.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 may adopt modifications to the Performance Specifications without Roche’s consent, so long as such modifications do not result in a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diminution in the analytical performance of the Genomic Analysis Platform as measured by the metrics set forth in Appendix 1.57 (which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diminution would require the prior written consent of Roche). In the event […***…], and such change results in a material diminution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analytical performance of the Genomic Analysis Platform as measured by the metrics set forth in Appendix 1.57, Roche may, at its election,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written notice to FMI, terminate each Party’s obligations under Reserved Capacity, including Roche’s obligations under Section 8.2.1.1 to pay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Reserved Capacity Fees and opt out of the price per Sample fees for Sample Profiling otherwise specified in Section 8.2.1.2, in each case,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 of such sequencing platform change. If Roche elects to terminate the Parties’ obligations under Reserved Capacity and opts out of the per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Sample pricing for Sample Profiling specified in Section 8.2.1.2, Sample Profiling shall then be performed, and fees for such Sample Profiling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then be charged, on a per Sample basis at FMI’s standard rates or on pricing terms to be mutually agreed in writing by the Parties (or as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mutually agreed in writing by the Parties).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0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Forecasting and Binding Orders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later than the first Business Day of […***…] during the Profiling Term and Profiling Renewal Terms, Roche will provide FMI with a rolling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forecast of its estimated requirements for Sample Profiling for the following […***…], the rolling forecast for the […***…] of which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to be a binding order for sample volume (including specifications for the number of samples to be run using each of FMI’s different tests)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Binding Orders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Binding Orders will not impact FMI’s commitment to provide services for at least the Reserved Capacity amount, and Roche’s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financial commitment to pay the Reserved Capacity Fee. FMI shall use Commercially Reasonable Efforts to fulfill requests for Sample Profiling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exceeding the Reserved Capacity based on forecasts provided by Roche (each 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Forecast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in advance of […***…] as specified below.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Samples, Sample Results, Web-Portal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Roche will provide samples to FMI for Sample Profiling as provided for in Section 3.5. The results of the Sample Profiling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Sample Results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provided by FMI to Roche in a timeframe to be agreed upon by the Parties. A sample report is attached as Appendix 3.1.6.</w:t>
      </w:r>
    </w:p>
    <w:p>
      <w:pPr>
        <w:autoSpaceDN w:val="0"/>
        <w:autoSpaceDE w:val="0"/>
        <w:widowControl/>
        <w:spacing w:line="164" w:lineRule="exact" w:before="214" w:after="0"/>
        <w:ind w:left="0" w:right="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***Confidential Treatment Requested***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- 21 -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 will set up and utilize a basic web-portal for Roche to access Sample Results and patient reports for Roche Clinical Studies. This web-portal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similar to the portal that FMI provides to its other major pharmaceutical customers.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0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Clinical Reports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 will provide Roche with clinical (e.g., FoundationOne® or FoundationOne® Heme) reports from Sample Profiling on reasonable request,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specified in applicable Task Orders, to enable Roche to provide comprehensive information to physicians and patients.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Database Insights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FMI will provide molecular information insights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Database Insights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arising from FMI’s database of aggregated clinical genomic analysis results,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include genomic alterations (base substitutions, insertions and deletions, copy number alterations, and rearrangements) detected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Genomic Analysis Platform across FMI’s clinical testing experience in all disease ontologies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Molecular Information Database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in response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queries supplied by Roche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Database Queries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or generated by FMI in response to discussions between the Parties about areas of interest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Roche (e.g., […***…]), utilizing a team of […***…] FMI FTEs with requisite training and experience to generate Database Insights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Molecular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Information Database Access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Database Insights and results of Advanced Genomic Analyses performed against the Molecular Information Database (which, for clarity, does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include Roche’s Sample Results)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FMI-Derived Advanced Genomic Analysis Results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shall be deemed FMI Confidential Information. Roche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Affiliates may use the Database Query Results and FMI-Derived Advanced Genomic Analysis Results for all purposes, except that Roche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disclose the Database Query Results to Third Parties, other than as necessary for development, approval or commercialization of a therapeutic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diagnostic product owned or controlled by Roche, or as otherwise consistent with the terms of confidentiality contained in the Definitive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Molecular Information Database Access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set forth in Section 3.1.8, FMI will provide Roche mediated (indirect through dedicated FMI FTEs) access to the Molecular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Database to pose Database Queries and will provide the resulting Database Insights to Roche in a format to be mutually agreed by the Parties. FMI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also provide Roche with direct access to the Molecular Information Database for Roche to perform Database Queries and generate Database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Insights, when such service is made available to Third Parties by FMI in the ordinary course of business.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Duration and Extension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for Sample Profiling set forth in Section 3.1.4 shall commence on the Effective Date and continue for five (5) years thereafter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Profiling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Profiling Term may be extended at Roche’s option, upon […***…] written notice to FMI as specified in Section 19.13,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additional three (3) year periods, during any period of time in which Roche is a majority shareholder of FMI (each 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Profiling Renewal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for Database Insights under Section 3.1.8 shall commence on the Effective Date and continue for five (5) years thereafter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Database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Insights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 The Database Insights</w:t>
      </w:r>
    </w:p>
    <w:p>
      <w:pPr>
        <w:autoSpaceDN w:val="0"/>
        <w:autoSpaceDE w:val="0"/>
        <w:widowControl/>
        <w:spacing w:line="164" w:lineRule="exact" w:before="214" w:after="0"/>
        <w:ind w:left="0" w:right="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***Confidential Treatment Requested***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- 22 -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 may be extended at Roche’s option, upon […***…] notice to FMI as specified in Section 19.13, for additional three (3) year periods, during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period of time in which Roche is a majority shareholder of FMI (each 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Database Renewal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any Profiling Renewal Term and/or Database Renewal Term, if FMI increases the fees it charges to Third Parties for Sample Profiling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Database Insights, then FMI will notify Roche of such adjustment(s), and the Parties shall agree upon the fees to be charged to Roche during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Profiling Renewal Term and/or Database Renewal Term, subject to Article 5, for such Profiling Renewal Term and/or Database Renewal Term prior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commencement.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FMI is unable to provide Roche with the Reserved Capacity, or to provide Roche with deliverables meeting Performance Specifications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Sample Profiling or the Database Queries or fails to comply with Quality Standards, then Roche will have the right to terminate the Sample Profiling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and/or Database Insights, as applicable, as set forth in Section 17.3.3, subject to the notice and cure provisions therein.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Immunotherapy Testing Platform Development Program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Scope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 and FMI shall conduct the Immunotherapy Testing Platform Development Program pursuant to a mutually agreed R&amp;D Plan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direction of the Immuno-Platform Working Group. The purpose of the Immunotherapy Testing Platform Development Program is to develop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immunotherapy testing platform meeting the specifications set forth by the Immuno-Platform Working Group for profiling of cancer immunotherapy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patients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Immuno-Biomarker Discovery Platform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Parties hope to further deploy the platform for use in Clinical Study sample profiling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identify possible signatures for immunotherapy response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Signature Identification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Roche may also, at its option, request that FMI develop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CLIA immunotherapy testing Clinical Study assays for use in selecting or differentiating patients in Roche Clinical Studies in immuno-oncology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Immuno-Clinical Study Assays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Immuno-Platform Working Group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shall establish the Immuno-Platform Working Group within sixty (60) days after the Effective Date to operationalize the Immunotherapy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Testing Platform Development. The Immuno-Platform Working Group’s activities will be overseen by JRDC.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Immuno-Platform Working Group shall serve as a forum for discussion and sharing updates and information between the Parties, but shall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 decision-making authority. The Immuno-Platform Working Group shall:</w:t>
      </w:r>
    </w:p>
    <w:p>
      <w:pPr>
        <w:autoSpaceDN w:val="0"/>
        <w:tabs>
          <w:tab w:pos="5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serve as a forum for discussing the development of the Immuno-Biomarker Discovery Platform and related Products and Services, as well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Immuno-Clinical Study Assays, if applicable;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serve as a forum for coordinating the Parties’ efforts to carry out the R&amp;D Plan;</w:t>
      </w:r>
    </w:p>
    <w:p>
      <w:pPr>
        <w:autoSpaceDN w:val="0"/>
        <w:tabs>
          <w:tab w:pos="594" w:val="left"/>
        </w:tabs>
        <w:autoSpaceDE w:val="0"/>
        <w:widowControl/>
        <w:spacing w:line="202" w:lineRule="exact" w:before="12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periodically monitor progress of activities under the R&amp;D Plan and discuss any obstacles or delays with regard to achieving the timelines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set forth therein;</w:t>
      </w:r>
    </w:p>
    <w:p>
      <w:pPr>
        <w:autoSpaceDN w:val="0"/>
        <w:autoSpaceDE w:val="0"/>
        <w:widowControl/>
        <w:spacing w:line="164" w:lineRule="exact" w:before="214" w:after="0"/>
        <w:ind w:left="0" w:right="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***Confidential Treatment Requested***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- 23 -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94" w:val="left"/>
        </w:tabs>
        <w:autoSpaceDE w:val="0"/>
        <w:widowControl/>
        <w:spacing w:line="202" w:lineRule="exact" w:before="88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discuss the overall strategy, including the submission plans, for obtaining and maintaining Regulatory Approval of any of the Products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Services developed in the Immunotherapy Testing Platform Development Program; and</w:t>
      </w:r>
    </w:p>
    <w:p>
      <w:pPr>
        <w:autoSpaceDN w:val="0"/>
        <w:tabs>
          <w:tab w:pos="594" w:val="left"/>
        </w:tabs>
        <w:autoSpaceDE w:val="0"/>
        <w:widowControl/>
        <w:spacing w:line="202" w:lineRule="exact" w:before="126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other responsibilities as may be assigned to the Immuno-Platform Working Group in or pursuant to this Agreement or as may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mutually agreed by the Parties in writing.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0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R&amp;D Plan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will conduct the Immunotherapy Testing Platform Development Program in accordance with an R&amp;D Plan and in compliance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Performance Specifications and Quality Standards. Unless decided otherwise by the JMC, the R&amp;D Plan will be updated […***…] by the Immuno-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Platform Working Group, reviewed and recommended for approval by the JRDC and approved by the JMC. The R&amp;D Plan will set forth (i) the scope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Immunotherapy Testing Platform Development Program and the FTE resources that will be dedicated to the activities contemplated within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scope of the Immunotherapy Testing Platform Development Program, including the responsibilities of each Party (ii) an overall timeline and specific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objectives for each year, which objectives will be updated or amended, as appropriate, by the JRDC as research progresses, and (iii) budgets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activities. The Parties shall update the R&amp;D Plan no later than […***…] before the first anniversary of the Effective Date. The JRDC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review the R&amp;D Plan on an ongoing basis and may amend the R&amp;D Plan. Any such changes shall be reflected in written amendments to the R&amp;D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Plan.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Responsibilities of the Parties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 will work with Roche in accordance with the R&amp;D Plan to develop the Immuno-Biomarker Discovery Platform, perform Signature Identification,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and, as requested by Roche, develop Immuno Clinical Study Assays. Except for the contracts listed on Appendix 3.2.4, the Parties will meet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discuss existing contracts for activities that are Excepted Activities, and enact a plan for winding-down such contracts, where appropriate.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 will work with FMI in accordance with the R&amp;D Plan established by the Immuno-Platform Working Group, including by providing relevant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samples and associated data, immuno-oncology expertise, and bioinformatics support, in each case to the extent agreed to in the R&amp;D Plan.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Budget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budget for the anticipated work for the Immunotherapy Testing Platform Development forms a part of the R&amp;D Plan. Any changes to this budget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reviewed by the JRDC and then submitted to the JMC for approval.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Duration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initial term of the Immunotherapy Testing Platform Development Program will be five (5) years beginning on the Effective Date.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0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Extension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 shall have the right to extend the Immunotherapy Testing Platform Development Program, upon […***…] written notice to FMI as specified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Section 19.13, for up to six (6)</w:t>
      </w:r>
    </w:p>
    <w:p>
      <w:pPr>
        <w:autoSpaceDN w:val="0"/>
        <w:autoSpaceDE w:val="0"/>
        <w:widowControl/>
        <w:spacing w:line="164" w:lineRule="exact" w:before="214" w:after="0"/>
        <w:ind w:left="0" w:right="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***Confidential Treatment Requested***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- 24 -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additional one (1) year periods, during any period of time in which Roche is a majority shareholder of FMI (each 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Signature Identification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Renewal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provided, for clarity, that during any Signature Identification Renewal Term, FMI’s obligations under Section 16.1 shall continue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apply to any signature identified under this Agreement but that exclusivity under Section 3.2.8 shall not apply to the Immuno-Biomarker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Discovery Platform.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0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Exclusivity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Except for Excepted Activities, for the lesser of (i) […***…] after the Effective Date or (ii) […***…]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Immunotherapy Exclusivity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 will work exclusively with Roche with respect to […***…]. Except with regard to Excepted Activities, FMI will not (i) work directly or indirectly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any Third Party in the field of […***…], (ii) use for the benefit of any Third Party the […***…] or (iii) transfer to or otherwise enable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to make use of any data, technology or results from the Immunotherapy Testing Platform Development Program for […***…].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the Immunotherapy Exclusivity Period, FMI shall have the right to work with Third Parties in the field of cancer immunotherapy,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otherwise commercialize the Immuno-Biomarker Discovery Platform, subject to the Related Agreements.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Excepted Activities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any Excepted Activities, FMI shall provide copies of proposed publications Roche for review in accordance with Section 16.4.</w:t>
      </w:r>
    </w:p>
    <w:p>
      <w:pPr>
        <w:autoSpaceDN w:val="0"/>
        <w:autoSpaceDE w:val="0"/>
        <w:widowControl/>
        <w:spacing w:line="164" w:lineRule="exact" w:before="392" w:after="0"/>
        <w:ind w:left="0" w:right="47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first […***…] following commercial launch by FMI of any Immuno Clinical Study Assay(s) created during or derived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Immunotherapy Testing Platform Development, Roche and its Affiliates will be entitled to […***…], for the purchase of any such Immuno Clinical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Study Assay(s).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3.3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ctDNA Platform Development Program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4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Scope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 and FMI shall conduct the ctDNA Platform Development Program, pursuant to a mutually agreed R&amp;D Plan under the direction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ctDNA Working Group. The purpose of the ctDNA Platform Development Program is to develop ctDNA Assays meeting the specifications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the R&amp;D Plan.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0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Working Group</w:t>
      </w:r>
    </w:p>
    <w:p>
      <w:pPr>
        <w:autoSpaceDN w:val="0"/>
        <w:autoSpaceDE w:val="0"/>
        <w:widowControl/>
        <w:spacing w:line="202" w:lineRule="exact" w:before="102" w:after="0"/>
        <w:ind w:left="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shall establish the ctDNA Working Group within sixty (60) days after the Effective Date to operationalize the ctDNA Platform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Development. The ctDNA Working Group’s activities will be overseen by JRDC.</w:t>
      </w:r>
    </w:p>
    <w:p>
      <w:pPr>
        <w:autoSpaceDN w:val="0"/>
        <w:autoSpaceDE w:val="0"/>
        <w:widowControl/>
        <w:spacing w:line="164" w:lineRule="exact" w:before="214" w:after="0"/>
        <w:ind w:left="0" w:right="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***Confidential Treatment Requested***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- 25 -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ctDNA Working Group shall serve as a forum for discussion and sharing updates and information between the Parties, but shall have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decision-making authority. The ctDNA Working Group shall: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4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serve as a forum for discussing the development of the ctDNA Platform and ctDNA Products;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4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serve as a forum for coordinating the Parties’ efforts to carry out the R&amp;D Plan;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126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periodically monitor progress of activities under the R&amp;D Plan and discuss any obstacles or delays with regard to achieving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timelines set forth therein;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126" w:after="0"/>
        <w:ind w:left="59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discuss the overall strategy, including the submission plans, for obtaining and maintaining Regulatory Approval of any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ctDNA Products; and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126" w:after="0"/>
        <w:ind w:left="59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other responsibilities as may be assigned to the ctDNA Working Group in or pursuant to this Agreement or as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mutually agreed by the Parties in writing.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R&amp;D Plan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 will develop the ctDNA Assays, leveraging ongoing efforts, in accordance with the R&amp;D Plan and in compliance with Performance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 and Quality Standards. Unless decided otherwise by the JMC, the R&amp;D Plan will be updated […***…] by the ctDNA Working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Group, reviewed and recommended for approval by the JRDC and approved by the JMC. The R&amp;D Plan will set forth (i) the scope of the ctDNA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Platform Development Program and the FTE resources that will be dedicated to the activities contemplated within the scope of the ctDNA Platform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Program, including the responsibilities of each Party (ii) an overall timeline and specific objectives for each year, which objectives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updated or amended, as appropriate, by the JRDC as research progresses, and (iii) budgets for such activities. The Parties shall update the R&amp;D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Plan no later than […***…] before the first anniversary of the Effective Date. The JRDC shall review the R&amp;D Plan on an ongoing basis and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amend the R&amp;D Plan subject to approval of the JMC. Any such changes shall be reflected in written amendments to the R&amp;D Plan.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Responsibilities of the Parties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 shall, subject to all terms and conditions of this Agreement, use Commercially Reasonable Efforts to Develop the Initial Roche ctDNA Assay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ALK ctDNA Clinical Trial Assay in accordance with the R&amp;D Plan. FMI will work with Roche in accordance with the R&amp;D Plan to develop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ctDNA Assays.</w:t>
      </w:r>
    </w:p>
    <w:p>
      <w:pPr>
        <w:autoSpaceDN w:val="0"/>
        <w:autoSpaceDE w:val="0"/>
        <w:widowControl/>
        <w:spacing w:line="202" w:lineRule="exact" w:before="202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 will work with FMI in accordance with the R&amp;D Plan, including by providing relevant Samples and associated data, in each case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extent agreed to in the R&amp;D Plan.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 assumes no liability for use of the Genomic Analyses obtained from Samples provided under this Agreement, except as and to the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arising out of a breach by Roche of this Agreement.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- 26 -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26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Budget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 will have sole control over, and responsibility for, the budget and funding for the anticipated work for the ctDNA Platform Development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R&amp;D Plan.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Duration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initial term of the ctDNA Platform Development Program will be twelve (12) months.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Extension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initial term of the ctDNA Platform Development Program may be extended by the mutual agreement of the Parties.</w:t>
      </w:r>
    </w:p>
    <w:p>
      <w:pPr>
        <w:autoSpaceDN w:val="0"/>
        <w:autoSpaceDE w:val="0"/>
        <w:widowControl/>
        <w:spacing w:line="164" w:lineRule="exact" w:before="390" w:after="0"/>
        <w:ind w:left="0" w:right="47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[…***…] following commercial launch by FMI of any ctDNA Assay(s) created during or derived from the ctDNA Platform Development,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Roche and its Affiliates will be entitled to […***…], for the purchase of any such ctDNA Assay(s).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Commercialization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Related Agreements, FMI shall have the right to commercialize the ctDNA Assays. The ctDNA Assays may be made commercially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available to any customer, except that FMI shall not disclose to an Third Party the specific content of any ctDNA Assay developed specifically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Roche for use as a Clinical Study assay.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3.4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CDx Development Program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4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Scope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 and FMI shall conduct the CDx Development Program pursuant to a mutually agreed R&amp;D Plan. The activities conducted in connection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CDx Development Program will be overseen by the JRDC. The purpose of the CDx Development Program is to develop certain companion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diagnostic tests or assays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CDx Assays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for use in connection with certain Roche products. Such CDx Assays may include those developed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Roche’s request in connection with markers that have not yet been approved by the FDA for the particular tumor type/indication for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Roche is developing the relevant therapeutic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Investigational Markers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those developed by mutual agreement of the Parties in connection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markers that are included in one or more assays approved by the FDA for the particular tumor type/indication to indicate use of a Roche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therapeutic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Approved Markers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0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Working Group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each CDx Assay under development, the Parties shall establish a working group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CDx Platform Working Group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to operationalize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CDx Development. The Parties shall establish the first CDx Platform Working Group within sixty (60) days after the Effective Date. Each CDx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Platform Working Group’s activities will be overseen by JRDC.</w:t>
      </w:r>
    </w:p>
    <w:p>
      <w:pPr>
        <w:autoSpaceDN w:val="0"/>
        <w:autoSpaceDE w:val="0"/>
        <w:widowControl/>
        <w:spacing w:line="164" w:lineRule="exact" w:before="214" w:after="0"/>
        <w:ind w:left="0" w:right="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***Confidential Treatment Requested***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- 27 -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CDx Platform Working Group shall serve as a forum for discussion and sharing updates and information between the Parties, but shall have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decision-making authority. The CDx Platform Working Group shall: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serve as a forum for discussing the development of CDx Assays and related Products and Services;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serve as a forum for coordinating the Parties’ efforts to carry out the R&amp;D Plan;</w:t>
      </w:r>
    </w:p>
    <w:p>
      <w:pPr>
        <w:autoSpaceDN w:val="0"/>
        <w:tabs>
          <w:tab w:pos="594" w:val="left"/>
        </w:tabs>
        <w:autoSpaceDE w:val="0"/>
        <w:widowControl/>
        <w:spacing w:line="202" w:lineRule="exact" w:before="126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periodically monitor progress of activities under the R&amp;D Plan and discuss any obstacles or delays with regard to achieving the timelines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set forth therein;</w:t>
      </w:r>
    </w:p>
    <w:p>
      <w:pPr>
        <w:autoSpaceDN w:val="0"/>
        <w:tabs>
          <w:tab w:pos="594" w:val="left"/>
        </w:tabs>
        <w:autoSpaceDE w:val="0"/>
        <w:widowControl/>
        <w:spacing w:line="202" w:lineRule="exact" w:before="126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discuss the overall strategy, including the submission plans, for obtaining and maintaining Regulatory Approval of any of the Products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Services developed in the CDx Development Program; and</w:t>
      </w:r>
    </w:p>
    <w:p>
      <w:pPr>
        <w:autoSpaceDN w:val="0"/>
        <w:tabs>
          <w:tab w:pos="594" w:val="left"/>
        </w:tabs>
        <w:autoSpaceDE w:val="0"/>
        <w:widowControl/>
        <w:spacing w:line="202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other responsibilities as may be assigned to the CDx Platform Working Group in or pursuant to this Agreement or as may be mutually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agreed by the Parties in writing.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R&amp;D Plan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will conduct the CDx Development Program in accordance with the R&amp;D Plan and in compliance with Performance Specifications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Quality Standards. Unless decided otherwise by the JMC, the R&amp;D Plan will be updated […***…] by the CDx Platform Working Group, reviewed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recommended for approval by the JRDC and approved by the JMC. The R&amp;D Plan will set forth (i) the scope of the CDx Development Program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resources that will be dedicated to the activities contemplated within the CDx Development Program, including the responsibilities of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(ii) specific objectives for each year, which objectives will be updated or amended, as appropriate, by the JRDC as research progresses,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budgets for such activities. The Parties shall prepare a plan for activities to be conducted no later than […***…] before the first anniversary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Effective Date. The JMC shall review the R&amp;D Plan on an ongoing basis and may amend the R&amp;D Plan. Any such changes shall be reflected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amendments to the R&amp;D Plan.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Responsibilities of the Parties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 will provide CDx development and testing services, including, as required by the R&amp;D Plan, providing FDA QSR laboratory capacity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support such testing. The CDx services will be based on individual CDx R&amp;D Plans for specific Roche assets that will be agreed upon, signed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and thereby made a part of this Agreement as Appendices 3.4.4(a), 3.4.4(b) and so on. All CDx services will be performed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appropriate systems and documentation to support eventual FDA approval of a PMA or 510(k) or, if agreed by the Parties, approval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relevant regulatory authorities for an ROW Territory in which FMI will deliver a CDx Assay for Roche therapeutics.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 will be responsible for performing the development work for the CDx Assays according to the individual CDx R&amp;D Plans. Unless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expressly agreed between the Parties, FMI will be responsible for seeking regulatory approval (including PMAs, 510(k)s or equivalent) for the CDx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Assays. FMI will provide Roche with cross-reference letters, and shall otherwise coordinate regulatory submissions and related information,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Roche.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- 28 -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 is responsible for supplying FMI with the information and materials necessary for each CDx Assay to be developed under the CDx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Program in accordance with the R&amp;D Plan. Roche will be solely responsible for seeking regulatory approval for the associated Roche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asset. Roche will provide FMI with cross-reference letters, and shall otherwise coordinate regulatory submissions and related information with FMI.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0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Budget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Roche and FMI shall agree on a budget for each CDx Assay. The initial budget forms a part of the initial R&amp;D Plan.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Duration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of the CDx Development Program shall be five (5) years.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Extension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 shall have the right to extend the term of the CDx Development Program, upon […***…] prior written notice to FMI as specified in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19.13, for additional three (3) year periods, during any period of time in which Roche is a majority shareholder of FMI.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Continuing Obligations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work under an individual CDx R&amp;D Plan is initiated during the initial term of the CDx Development Program or an extension thereof, then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 shall be completed as set forth in the applicable individual CDx R&amp;D Plan after the initial term or extension, as applicable,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terms set forth therein and herein (including with respect to funding obligations).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0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Commercialization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Subject to the Related Agreements, FMI shall have the right to commercialize the CDx Assays.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3.5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Samples, Handling and Disposal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4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Samples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 will provide samples to FMI that meet the FMI specimen requirements attached hereto as Appendix 3.5.1 and in accordance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R&amp;D Plan. FMI shall not transfer the Samples or other materials obtained or received in connection with this Agreement,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derivatives thereof, to any Third Party without Roche’s prior written approval. FMI shall use the Samples and material obtained or received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this Agreement solely for the performance of activities permitted under this Agreement in FMI’s laboratories under suitable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containment conditions in accordance with all Applicable Law. FMI shall not analyze the Samples other than as expressly provided for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FMI may use such Samples in accordance with the applicable R&amp;D Plan without any obligation of compensation to the subjects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whom such Samples were obtained or any other Third Party for the intellectual property associated with, or any use of, such Samples.</w:t>
      </w:r>
    </w:p>
    <w:p>
      <w:pPr>
        <w:autoSpaceDN w:val="0"/>
        <w:autoSpaceDE w:val="0"/>
        <w:widowControl/>
        <w:spacing w:line="164" w:lineRule="exact" w:before="216" w:after="0"/>
        <w:ind w:left="0" w:right="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***Confidential Treatment Requested***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- 29 -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26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Sample Handling and Disposal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Samples provided to FMI by or on behalf of Roche shall have been collected or shall be collected, handled, and transferred in compliance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Law and any applicable policies of any institutional review board, privacy board, or ethics committee with jurisdiction over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collection, handling, and transfer of such material or information. Upon termination of the Agreement or the Work Stream requiring the use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Samples, or upon completion of those activities requiring use of the Samples, FMI shall promptly return to Roche unused or remaining Samples, or,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 FMI’s option, securely dispose of all unused or remaining Samples and provide Roche with a written notice of such disposal.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 has authorization and all consents required for FMI to use the Samples in accordance with the R&amp;D Plans and the Agreement. FMI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use, store and handle all Samples in accordance with the R&amp;D Plans and all Applicable Laws. In the event of withdrawal of a subject’s consent,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 will promptly notify FMI and FMI will destroy the corresponding unused Samples (as documented by written confirmation) or return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Samples to Roche for destruction.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3.6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Records; Reports; Audits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4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3.6.1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Progress Reports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least […***…] during the time a Work Stream remains in effect, unless otherwise agreed by the Parties, FMI shall have the obligation to prepare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provide to the JRDC a summary presentation on the progress of the work performed by FMI in the course of each Work Stream during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preceding […***…]. Promptly upon expiry of such Work Stream, other than the Molecular Information Platform Program, FMI shall provide a final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report summarizing its activities under such Work Stream and the results thereof.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3.6.2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Research Records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maintain records of each Work Stream (or cause such records to be maintained), except Roche shall not have such obligation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Molecular Information Platform Program, in sufficient detail and in good scientific manner as will properly reflect all work done and results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achieved by or on behalf of such Party in the performance of such Work Stream. All laboratory notebooks shall be maintained for no less than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 of any Patent Rights issuing therefrom.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addition, during the Agreement and for […***…] thereafter, FMI shall maintain all data provided to FMI by Roche, the Genomic Results,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 Advanced Genomic Analysis Results, Database Insights Database Query Results, and documentation necessary to demonstrate FMI’s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compliance with the terms of this Agreement, including computerized records and files, in a secure area reasonably protected from fire, theft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destruction;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provided, 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with respect to raw genomic data, FMI shall only be required to retain the original, unprocessed BAM file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generated from its sequencing process and no other raw genomic data or intermediate BAM files created in processing to generate the Results.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0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3.6.3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Regulatory Inspections and Audit</w:t>
      </w:r>
    </w:p>
    <w:p>
      <w:pPr>
        <w:autoSpaceDN w:val="0"/>
        <w:autoSpaceDE w:val="0"/>
        <w:widowControl/>
        <w:spacing w:line="202" w:lineRule="exact" w:before="102" w:after="0"/>
        <w:ind w:left="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 shall be entitled, upon reasonable notice and during FMI’s regular business hours, to visit FMI’s facility (and those facilities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subcontractors), including FMI’s CLIA-compliant</w:t>
      </w:r>
    </w:p>
    <w:p>
      <w:pPr>
        <w:autoSpaceDN w:val="0"/>
        <w:autoSpaceDE w:val="0"/>
        <w:widowControl/>
        <w:spacing w:line="164" w:lineRule="exact" w:before="214" w:after="0"/>
        <w:ind w:left="0" w:right="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***Confidential Treatment Requested***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- 30 -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facilities, to audit for quality assurance purposes its facilities, documentation and procedures used in conducting its activities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Such audits may be conducted up to […***…] and Roche shall use reasonable effort not to disrupt ongoing operations during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audits. FMI shall provide Roche with prompt notice of any governmental or regulatory review, audit or inspection of any of its facilities involved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development of the Molecular Information Platform, Immunotherapy Testing Platform, ctDNA Platform, or CDx Assays, and all Products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resulting therefrom, and FMI’s CLIA-compliant facilities. FMI shall provide Roche with (a) the results of any such review, audit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inspection (including a copy of the relevant sections of the report) to the extent such results pertain to any activities under this Agreement; and 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opportunity to provide assistance to FMI in responding to any such review, audit or inspection.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Diligence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Roche and FMI shall use Commercially Reasonable Efforts to perform their respective activities contemplated by this Agreement.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Most Favored Customer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 agrees that the pricing terms for Products and Services provided by FMI to Roche herein, and services provided under the Molecular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Platform Program, are, and will be, at least as favorable as the pricing terms granted by FMI to any existing customer or collaborator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(or substantially similar) products or services. If FMI enters into any subsequent agreement with another customer or collaborator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provides for pricing terms for substantially the same product or services at substantially the same (or a lesser) scale, which pricing terms are more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favorable than those contained herein, then FMI shall notify Roche and Roche will have the right to modify this agreement to provide Roche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those more favorable pricing terms. […***…].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Governance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Joint Management Committee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sixty (60) days after the Effective Date, the Parties shall establish a JMC to ensure the smooth operation of the arrangements and activities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envisaged under this Agreement.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Members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JMC shall be composed of six (6) persons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Members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Roche and FMI each shall be entitled to appoint three (3) Members with appropriate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seniority and functional expertise. Each Party may replace any of its Members and appoint a person to fill the vacancy arising from each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replacement. A Party that replaces a Member shall notify the other Party at least ten (10) days prior to the next scheduled meeting of the JMC. Both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shall use reasonable efforts to keep an appropriate level of continuity in representation. Both Parties may invite a reasonable number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experts and/or advisors to attend part or the whole JMC meeting with prior notification to the JMC. Members may be represented at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meeting by another person designated by the absent Member. One JMC representative from a Party shall chair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Chairperson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the JMC on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rotating annual calendar year basis, with the initial chairperson to be from Roche. The JMC will be made up of senior representatives from FMI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Roche, including alliance directors. The JMC may create and/or dissolve joint teams tasked with oversight of specific programs or projects, subject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overall governance by the JMC. The role of the alliance directors will be to facilitate communication and collaboration between the Parties.</w:t>
      </w:r>
    </w:p>
    <w:p>
      <w:pPr>
        <w:autoSpaceDN w:val="0"/>
        <w:autoSpaceDE w:val="0"/>
        <w:widowControl/>
        <w:spacing w:line="164" w:lineRule="exact" w:before="214" w:after="0"/>
        <w:ind w:left="0" w:right="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***Confidential Treatment Requested***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- 31 -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26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Responsibilities of the JMC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JMC shall have the responsibility and authority to: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approve the R&amp;D Plans;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establish, disband and set expectations and mandates for JRDC, JOC, JPT and JOTs, if applicable;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oversee the JRDC, JOC, JPT and JOTs, if applicable;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6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 financial oversight for the Immunotherapy Testing Platform Development Program and the CDx Development Program; and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attempt to resolve any disputes escalated from the JRDC or JOC.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JMC shall have no responsibility and authority other than that expressly set forth in this section.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0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Meetings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Chairperson or his/her delegate is responsible for sending invitations and agendas for all JMC meetings to all Members at least ten (10) days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before the next scheduled meeting of the JMC. The venue for the meetings shall be agreed by the JMC. The JMC shall hold meetings at least twice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 calendar year, either in person or by tele-/video-conference, and in any case as frequently as the Members of the JMC may agree shall be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necessary, but not more than four times a year. The Alliance Director of each Party may attend the JMC meetings as a permanent participant.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Minutes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Chairperson is responsible for designating a Member to record in reasonable detail and circulate draft minutes of JMC meetings to all members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JMC for comment and review within twenty (20) days after the relevant meeting. The Members of the JMC shall have ten (10) days to provide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comments. The Party preparing the minutes shall incorporate timely received comments and distribute finalized minutes to all Members of the JMC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within thirty-five (35) days of the relevant meeting. The Chairperson approves the final version of the minutes before its distribution.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Decisions</w:t>
      </w:r>
    </w:p>
    <w:p>
      <w:pPr>
        <w:autoSpaceDN w:val="0"/>
        <w:tabs>
          <w:tab w:pos="1870" w:val="left"/>
        </w:tabs>
        <w:autoSpaceDE w:val="0"/>
        <w:widowControl/>
        <w:spacing w:line="164" w:lineRule="exact" w:before="164" w:after="0"/>
        <w:ind w:left="12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6.1.5.1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Decision Making Authority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JMC shall decide matters within its responsibilities set forth in Section 6.1.2.</w:t>
      </w:r>
    </w:p>
    <w:p>
      <w:pPr>
        <w:autoSpaceDN w:val="0"/>
        <w:tabs>
          <w:tab w:pos="1870" w:val="left"/>
        </w:tabs>
        <w:autoSpaceDE w:val="0"/>
        <w:widowControl/>
        <w:spacing w:line="164" w:lineRule="exact" w:before="390" w:after="0"/>
        <w:ind w:left="12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6.1.5.2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ctDNA Platform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FMI will have final decision-making rights at the JMC with respect to the ctDNA Platform Development, provided that FMI may not change the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timelines agree in Section 8.4, and any change to the Roche specifications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TPP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for a ctDNA Assay specifically requested by Roche as part of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R&amp;D Plan will require Roche’s prior approval.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- 32 -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870" w:val="left"/>
        </w:tabs>
        <w:autoSpaceDE w:val="0"/>
        <w:widowControl/>
        <w:spacing w:line="164" w:lineRule="exact" w:before="126" w:after="0"/>
        <w:ind w:left="12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6.1.5.3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Consensus; Good Faith</w:t>
      </w:r>
    </w:p>
    <w:p>
      <w:pPr>
        <w:autoSpaceDN w:val="0"/>
        <w:autoSpaceDE w:val="0"/>
        <w:widowControl/>
        <w:spacing w:line="202" w:lineRule="exact" w:before="10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Members of the JMC shall act in good faith to cooperate with one another and seek agreement with respect to issues to be decided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JMC. The Parties shall endeavor to make decisions by consensus with each Party having one (1) vote.</w:t>
      </w:r>
    </w:p>
    <w:p>
      <w:pPr>
        <w:autoSpaceDN w:val="0"/>
        <w:tabs>
          <w:tab w:pos="1870" w:val="left"/>
        </w:tabs>
        <w:autoSpaceDE w:val="0"/>
        <w:widowControl/>
        <w:spacing w:line="164" w:lineRule="exact" w:before="392" w:after="0"/>
        <w:ind w:left="12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6.1.5.4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Failure to Reach Consensus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the JMC is unable to decide a matter by consensus, then the escalation procedure in Section 6.1.5.5 shall be applied.</w:t>
      </w:r>
    </w:p>
    <w:p>
      <w:pPr>
        <w:autoSpaceDN w:val="0"/>
        <w:tabs>
          <w:tab w:pos="1870" w:val="left"/>
        </w:tabs>
        <w:autoSpaceDE w:val="0"/>
        <w:widowControl/>
        <w:spacing w:line="164" w:lineRule="exact" w:before="392" w:after="0"/>
        <w:ind w:left="12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6.1.5.5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Escalation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JMC is unable to decide a matter by consensus, then such matter shall be referred to the Chief Executive Officer of FMI or equivalent position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his/her nominee and the Chief Executive Officer of Roche or equivalent position or his/her nominee for resolution, who together shall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and good faith efforts to reach a decision by consensus within […***…] after the date such matter is referred to them. If the Parties still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 to reach a decision within such […***…]. Any such decision shall constitute a decision of the JMC. Notwithstanding the foregoing, neither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may exercise deciding authority (i) to impose resource or financial burdens on the other Party for a Work Stream beyond the scope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agreed upon R&amp;D Plan for such Work Stream or Reserved Capacity under the Molecular Information Platform Program, or (ii) that would violate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amend the terms of this Agreement. The JMC will exist for the Agreement Term.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0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Exchange</w:t>
      </w:r>
    </w:p>
    <w:p>
      <w:pPr>
        <w:autoSpaceDN w:val="0"/>
        <w:autoSpaceDE w:val="0"/>
        <w:widowControl/>
        <w:spacing w:line="202" w:lineRule="exact" w:before="102" w:after="0"/>
        <w:ind w:left="0" w:right="45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 and Roche shall exchange the information in relation to its activities under this Agreement through the JMC and FMI and Roche may ask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questions in relation to the above information and offer advice in relation thereto and Roche shall give due consideration to FMI’s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input. The JMC may determine other routes of information exchange.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Subcommittees and Joint Operational Teams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JMC has the right to establish sub-committees or JOTs. The JRDC shall be established within thirty (30) days after the JMC is established.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JOC shall be established as soon as the JMC deems it necessary.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JRDC</w:t>
      </w:r>
    </w:p>
    <w:p>
      <w:pPr>
        <w:autoSpaceDN w:val="0"/>
        <w:autoSpaceDE w:val="0"/>
        <w:widowControl/>
        <w:spacing w:line="202" w:lineRule="exact" w:before="10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JRDC shall oversee the implementation of the Work Streams and to more generally identify opportunities for value creation in research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activities between the Parties. The JDRC shall be composed of an equal number of persons from each Party, each person having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appropriate seniority and functional expertise. Each Party may replace any a person and appoint another person to fill the vacancy arising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such replacement. The JRDC will strive to reach consensus on any matters within the committee’s authority with each Party having one (1)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vote. Unresolved dispute at the JRDC will be escalated to the JMC.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Responsibilities of the JRDC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JRDC shall have the responsibility and authority to: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recommend the R&amp;D Plans for approval by the JMC;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review and recommend for approval any revisions to the R&amp;D Plans;</w:t>
      </w:r>
    </w:p>
    <w:p>
      <w:pPr>
        <w:autoSpaceDN w:val="0"/>
        <w:autoSpaceDE w:val="0"/>
        <w:widowControl/>
        <w:spacing w:line="164" w:lineRule="exact" w:before="214" w:after="0"/>
        <w:ind w:left="0" w:right="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***Confidential Treatment Requested***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- 33 -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review and oversee the execution of the R&amp;D Plans;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establish timelines and criteria for decision points;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determine whether criteria have been met, including whether the criteria as to whether milestones or events have been achieved;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review the efforts of the Parties and allocate those resources for the R&amp;D Plans (including their budgets);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identify appropriate resources necessary to conduct the R&amp;D Plans;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oversee the progress of the Work Streams;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monitor the development costs and manage reimbursement for FMI activities under this Agreement;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determine for Products and Services Performance Specifications and identify Quality Standards applicable to respective Work Streams;</w:t>
      </w:r>
    </w:p>
    <w:p>
      <w:pPr>
        <w:autoSpaceDN w:val="0"/>
        <w:autoSpaceDE w:val="0"/>
        <w:widowControl/>
        <w:spacing w:line="164" w:lineRule="exact" w:before="38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6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attempt to resolve any disputes.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JRDC shall have no responsibility and authority other than that expressly set forth in this section.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6.3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JOC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JOC shall plan and oversee the commercial, co-marketing, educational, and/or promotion activities between the Parties and to serve as a forum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communicating generally about FMI’s products and strategies for global commercialization, as such activities are further described in the US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Education Collaboration Agreement and the Ex-US Commercialization Agreement. The JOC shall be composed of an equal number of persons from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Party, each person having appropriate seniority and functional expertise. A description of the roles, responsibilities, and workings of the JOC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are described in the Ex-US Commercialization Agreement. Through the JOC, Roche may share with FMI knowledge and experience related to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countries and markets outside the United States, and will support the design and implementation of a global expansion plan for FMI products. The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JOC will strive to reach consensus on any matters within the committee’s authority, with each Party having one (1) vote. Unresolved disputes at the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JOC will be escalated to the JMC.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6.4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Alliance Director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Party shall appoint one person to be the point of contact within each Party with responsibility for facilitating communication and collaboration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between the Parties (each, an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Alliance Director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 The Alliance Directors shall be permanent participants of the JMC meetings (but not members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JMC) and may attend JDRC, JOC and JOT meetings as appropriate. The Alliance Directors shall facilitate resolution of potential and pending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issues and potential disputes to enable the JMC to reach consensus and avert escalation of such issues or potential disputes.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6.5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Limitations of Authority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 committee, working group or individual shall have the authority to amend or waive any terms of this Agreement.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- 34 -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6.6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Expenses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Party shall be responsible for its own expenses including travel and accommodation costs incurred in connection with the JMC.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6.7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Lifetime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JMC shall exist during the Agreement Term.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Regulatory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Related Agreements, FMI, […***…], shall use Commercially Reasonable Efforts to pursue all regulatory affairs related to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 and services developed under this Agreement (collectively,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Products and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in the Territory including the preparation, filing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maintenance of applications for regulatory approval, as well as any or all governmental approvals required to develop, have developed, make,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made, use, have used, manufacture, have manufactured, import, have imported, sell and have sold such Products and Services. Subject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Agreements, FMI shall be responsible for pursuing, compiling and submitting all regulatory filing documentation, and for interacting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regulatory agencies, for all Products and Services in all countries in the Territory. Subject to the Related Agreements, FMI or its Affiliates shall own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file in their discretion all regulatory filings and Regulatory Approvals for all Products and Services in all countries of the Territory. FMI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supply Roche with a copy of all material communications related to Products and Services to or from the Regulatory Authorities. Upon request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Roche, FMI shall supply Roche with a copy of all such communications to or from the Regulatory Authorities.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Ex-US Commercialization Agreement, FMI, […***…], shall report to appropriate Redulatory Authorities in accordance with local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requirements all adverse events related to use of the Products and Services in the Territory.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Payment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FTE Funding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 will be responsible for funding the FTEs in accordance with the R&amp;D Plans and budgets at the FTE Rate for performance of the research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activities for which FMI is responsible under the R&amp;D Plans and for the database queries. Each individual included in the funded FTEs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possess a bachelor’s degree or higher in a relevant scientific discipline and shall be experienced in the type of research or other activities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performed by such individual under this agreement.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Molecular Information Platform Program Fees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4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Sample Profiling Fees</w:t>
      </w:r>
    </w:p>
    <w:p>
      <w:pPr>
        <w:autoSpaceDN w:val="0"/>
        <w:tabs>
          <w:tab w:pos="1870" w:val="left"/>
        </w:tabs>
        <w:autoSpaceDE w:val="0"/>
        <w:widowControl/>
        <w:spacing w:line="164" w:lineRule="exact" w:before="164" w:after="0"/>
        <w:ind w:left="12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8.2.1.1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Reserved Capacity Fees</w:t>
      </w:r>
    </w:p>
    <w:p>
      <w:pPr>
        <w:autoSpaceDN w:val="0"/>
        <w:autoSpaceDE w:val="0"/>
        <w:widowControl/>
        <w:spacing w:line="204" w:lineRule="exact" w:before="9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consideration for the Reserved Capacity and provision of the Sample Results associated with the Reserved Capacity, and subject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reduction resulting from the application of Article 5, Roche shall pay to FMI an amount equal to […***…] for […***…] of the Profiling Term […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***…] for the […***…] of the Profiling Term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Reserved Capacity Fees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 The Reserved Capacity Fees are paid as follows:</w:t>
      </w:r>
    </w:p>
    <w:p>
      <w:pPr>
        <w:autoSpaceDN w:val="0"/>
        <w:autoSpaceDE w:val="0"/>
        <w:widowControl/>
        <w:spacing w:line="202" w:lineRule="exact" w:before="2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equal installments of […***…] payable within […***…] of receipt by Roche of an invoice from FMI, beginning with receipt by Roche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first invoice from FMI issued following the Effective Date and followed by […***…] additional invoices at […***…] intervals thereafter.</w:t>
      </w:r>
    </w:p>
    <w:p>
      <w:pPr>
        <w:autoSpaceDN w:val="0"/>
        <w:autoSpaceDE w:val="0"/>
        <w:widowControl/>
        <w:spacing w:line="164" w:lineRule="exact" w:before="216" w:after="0"/>
        <w:ind w:left="0" w:right="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***Confidential Treatment Requested***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- 35 -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equal installments of […***…] payable within […***…] of receipt by Roche of an invoice from FMI, beginning […***…]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Effective Date and followed by […***…] additional invoices at […***…] intervals thereafter.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renewal terms, the agreed upon Reserved Capacity Fee shall be paid within […***…] of receipt by Roche of an invoice from FMI at […***…]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intervals.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Reserved Capacity Fee payments shall be […***…] against Roche’s Binding Order for such period, the amount of the Reserved Capacity Fee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being […***…]. Actual Sample Profiling costs, based on delivery of Sample Results during the […***…] to which the Reserved Capacity Fee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applies, shall be […***…]. If actual Sample Profiling exceeds the amount of Sample Profiling paid by the Reserved Capacity Fees, then […***…].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Roche shall pay FMI for […***…]. If a Binding Order causes Roche to […***…]. Fees for Binding Orders shall […***…].</w:t>
      </w:r>
    </w:p>
    <w:p>
      <w:pPr>
        <w:autoSpaceDN w:val="0"/>
        <w:tabs>
          <w:tab w:pos="1870" w:val="left"/>
        </w:tabs>
        <w:autoSpaceDE w:val="0"/>
        <w:widowControl/>
        <w:spacing w:line="164" w:lineRule="exact" w:before="390" w:after="0"/>
        <w:ind w:left="12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8.2.1.2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 Sample Profiling Fees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per Sample Profiling fees (notwithstanding the Reserved Capacity Fee) shall be as follows: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Molecular Information Database Access and Database Queries Fees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Molecular Information Database Access and performance of Database Queries by FMI, Roche will pay FMI a total of […***…]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Database Term,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Database Access 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which is comprised of funding for […***…] FTEs, each at the FTE Rate, for performance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Database Queries and delivery of Database Insights, and a Database Access Fee of […***…]. Roche shall pay to FMI the Database Access Fee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installments of […***…], each payable every […***…] of the Database term and within […***…] after receipt by Roche of an invoice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FMI.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8.3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Immunotherapy Testing Platform Development Budget and Fees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4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R&amp;D Plan Budget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Roche shall be solely responsible for Roche’s costs under the Immunotherapy Testing Platform Development Budget.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Roche will pay FMI […***…] of FMI Development Cost as agreed in the Immunotherapy Testing Platform Budget for development of the Immuno-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Biomarker Discovery Platform.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Roche will pay […***…] of FMI Development Cost as agreed in the Immunotherapy Testing Platform Budget for Signature Identification.</w:t>
      </w:r>
    </w:p>
    <w:p>
      <w:pPr>
        <w:autoSpaceDN w:val="0"/>
        <w:autoSpaceDE w:val="0"/>
        <w:widowControl/>
        <w:spacing w:line="164" w:lineRule="exact" w:before="216" w:after="0"/>
        <w:ind w:left="0" w:right="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***Confidential Treatment Requested***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- 36 -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reimbursement of FMI Development Cost shall be paid […***…] in arrears. Each […***…], FMI shall invoice Roche for its share of FMI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Development Cost incurred in the previous […***…]. Invoices shall be payable within […***…] after receipt by Roche of an invoice from FMI.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0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Payments for Achieving Certain Immunotherapy Testing Platform Development Events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addition to payment of the Immunotherapy Testing Platform Development Budget as specified above, Roche shall pay FMI: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4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 on Initiation of the first Roche Clinical Study utilizing a Clinical Study assay, […***…].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4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 on Initiation of the first Roche Clinical Study utilizing a Clinical Study assay, […***…].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4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 on Initiation of the first Roche Clinical Study utilizing a Clinical Study assay, […***…].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Immuno Clinical Study Assays requested by Roche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 will pay […***…] of FMI’s Development Costs for development of Immuno Clinical Study Assays as may be requested by Roche, subject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an agreed upon budget for such development as provided for in Section 3.2.5.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8.3.4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Immunotherapy CDx Assays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Parties chose to develop an Immunotherapy CDx Assay, they the Parties shall agree to Roche paying certain costs and milestones for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Immunotherapy CDx assay.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8.4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ctDNA Platform Financial Terms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 will be responsible for all FMI Development Cost for the ctDNA Platform Development. As part of the agreed upon ctDNA R&amp;D Plan, FMI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sample testing performed under such ctDNA R&amp;D Plan at no cost to Roche (other than Roche’s cost in supplying FMI the Samples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specified in the ctDNA R&amp;D Plan).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Roche will pay FMI […***…] if FMI successfully […***…] set forth in the R&amp;D Plan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Initial Roche ctDNA Assay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within […***…] from […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***…]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First ctDNA Milestone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Payment by Roche shall be made within […***…] after achieving the First ctDNA Milestone Date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receipt by Roche of an invoice from FMI.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addition, Roche will pay FMI […***…] if FMI successfully […***…] as agreed to in the R&amp;D Plan; provided that […***…]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Second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ctDNA Milestone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Payment by Roche shall be made within […***…] after achieving the Second ctDNA Milestone Date and the receipt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Roche of an invoice from FMI.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may develop additional ctDNA Assays for use as Clinical Study assays, subject to an agreed financial structure for such work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R&amp;D Plan. Such additional development work will be conducted, if at all, pursuant to an amendment to this Agreement or a separate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between the Parties.</w:t>
      </w:r>
    </w:p>
    <w:p>
      <w:pPr>
        <w:autoSpaceDN w:val="0"/>
        <w:autoSpaceDE w:val="0"/>
        <w:widowControl/>
        <w:spacing w:line="164" w:lineRule="exact" w:before="214" w:after="0"/>
        <w:ind w:left="0" w:right="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***Confidential Treatment Requested***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- 37 -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8.5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CDx Development Financial Terms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4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CDx Development Costs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 shall pay FMI […***…] of FMI Development Cost for CDx Development of Investigational markers in compliance with the investigational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CDx budget that forms part of the R&amp;D Plan.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FMI shall pay […***…] of the FMI Development Cost for Approved Markers.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reimbursement of FMI Development Cost shall be paid […***…] in arrears. Each […***…], FMI shall invoice Roche for its share of the FMI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Development Cost incurred in the […***…]. Invoices shall be payable within […***…] after receipt by Roche of an invoice from FMI.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PMA Event Payments</w:t>
      </w:r>
    </w:p>
    <w:p>
      <w:pPr>
        <w:autoSpaceDN w:val="0"/>
        <w:autoSpaceDE w:val="0"/>
        <w:widowControl/>
        <w:spacing w:line="202" w:lineRule="exact" w:before="10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each PMA approval corresponding to a Roche product, Roche shall pay FMI […***…], within […***…] after the occurrence of such event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receipt by Roche of an invoice from FMI.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8.5.3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Commercial Success Event Payments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 shall pay FMI the following milestone payments upon achievement of CDx Assay report volumes by tissue type within the first […***…]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after […***…] of the associated CDx Assay as specified below: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4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CDx Assays Including Investigational/Approved Marker(s) for […***…]:</w:t>
      </w:r>
    </w:p>
    <w:p>
      <w:pPr>
        <w:autoSpaceDN w:val="0"/>
        <w:autoSpaceDE w:val="0"/>
        <w:widowControl/>
        <w:spacing w:line="164" w:lineRule="exact" w:before="164" w:after="0"/>
        <w:ind w:left="12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4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CDx Assays Including Investigational/Approved Marker(s) for […***…]:</w:t>
      </w:r>
    </w:p>
    <w:p>
      <w:pPr>
        <w:autoSpaceDN w:val="0"/>
        <w:autoSpaceDE w:val="0"/>
        <w:widowControl/>
        <w:spacing w:line="164" w:lineRule="exact" w:before="164" w:after="0"/>
        <w:ind w:left="12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achievement of each of the CDx Assay volumes under this Section 8.5.3, FMI shall timely notify Roche and payment shall be made by Roche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within […***…] after achieving the applicable event and the receipt by Roche of an invoice from FMI.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the Parties wish to develop another CDx Assay other than those specified above for […***…] and […***…] pursuant to a CDx R&amp;D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Plan, the Parties shall mutually agree to […***…] milestones and payments for achieving them.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8.6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General Terms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rates and costs set forth herein shall remain firm for the Agreement Term and the services to be performed under each Work Stream, unless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agreed to in writing, shall be at the FTE Rate. FMI has an affirmative obligation to use Commercially Reasonable Efforts to negotiate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favorable terms for all FMI Development Cost that will be passed through FMI to Roche. FMI shall extend to Roche the benefit of any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discounts and savings provided to FMI in connection with FMI Development Cost that will be passed through to Roche. Roche shall […***…],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amounts in excess of the agreed upon budget.</w:t>
      </w:r>
    </w:p>
    <w:p>
      <w:pPr>
        <w:autoSpaceDN w:val="0"/>
        <w:autoSpaceDE w:val="0"/>
        <w:widowControl/>
        <w:spacing w:line="164" w:lineRule="exact" w:before="216" w:after="0"/>
        <w:ind w:left="0" w:right="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***Confidential Treatment Requested***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- 38 -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8.7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Disclosure of Payments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 acknowledges that Roche may be obligated to disclose this financial arrangement, including all fees, payments and transfers of value, as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advisable or required under Applicable Law, including the US Sunshine Act.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Accounting and reporting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Timing of Payments</w:t>
      </w:r>
    </w:p>
    <w:p>
      <w:pPr>
        <w:autoSpaceDN w:val="0"/>
        <w:autoSpaceDE w:val="0"/>
        <w:widowControl/>
        <w:spacing w:line="202" w:lineRule="exact" w:before="1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Payments shall be made during the time periods set forth in this Agreement. If not stated explicitly, payments shall be made by Roche within […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***…] after Roche receives an invoice from FMI.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Late Payment</w:t>
      </w:r>
    </w:p>
    <w:p>
      <w:pPr>
        <w:autoSpaceDN w:val="0"/>
        <w:autoSpaceDE w:val="0"/>
        <w:widowControl/>
        <w:spacing w:line="202" w:lineRule="exact" w:before="10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payment under this Agreement that is not paid on or before the date such payment is due shall bear interest, to the extent permitted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Law, at […***…] points above the average one-month Euro Interbank Offered Rate (EURIBOR), as reported by Reuters from time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time, calculated on the number of days such payment is overdue.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9.3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Method of Payment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amounts payable hereunder shall be paid in US dollars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Payment Currency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to account(s) designated by FMI.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Taxes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 shall pay all sales, turnover, income, revenue, value added, and other taxes levied on account of any payments accruing or made to FMI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provision is made in law or regulation of any country for withholding of taxes of any type, levies or other charges with respect to any royalty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amounts payable under this Agreement to FMI, then Roche or its relevant Affiliates shall promptly pay such tax, levy or charge for and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behalf of FMI to the proper governmental authority, and shall promptly furnish FMI with receipt of payment. Roche shall be entitled to deduct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tax, levy or charge actually paid from royalty or other payment due FMI or be promptly reimbursed by FMI if no further payments are due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FMI. Each Party agrees to reasonably assist the other Party in claiming exemption from such deductions or withholdings under double taxation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similar agreement or treaty from time to time in force and in minimizing the amount required to be so withheld or deducted.</w:t>
      </w:r>
    </w:p>
    <w:p>
      <w:pPr>
        <w:autoSpaceDN w:val="0"/>
        <w:autoSpaceDE w:val="0"/>
        <w:widowControl/>
        <w:spacing w:line="164" w:lineRule="exact" w:before="216" w:after="0"/>
        <w:ind w:left="0" w:right="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***Confidential Treatment Requested***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- 39 -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understood between the Parties that the agreed upon and/or applied remunerations and other payments under this Agreement for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 between (a) FMI and (b) Roche are based on arm’s length and good faith considerations. Should such remunerations for products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or other payments nevertheless be challenged by any Governmental Authority including any tax authority in the US, or in Switzerland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jurisdiction of Roche or its relevant Affiliates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Roche’s Jurisdiction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”):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126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 and Roche or its relevant Affiliates shall fully co-operate with each other with the objective to convince the challenging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that such remunerations for products and services and other payments are appropriate, including providing each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copies of third party agreements if necessary to utilize as comparables to support the arm’s length nature of transactions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FMI and Roche. In the event that the challenging authority is not convinced, the Parties shall request that the tax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authorities in the US and in Roche’s Jurisdiction initiate government-to-government procedures pursuant to the applicable bi-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lateral convention for the avoidance of double taxation or similar treaty or convention (if any) between the US and Roche’s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Jurisdiction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Competent Authority Procedures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126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the US tax authorities determine that such remunerations for products and services or other payments are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appropriate and levy an assessment on FMI, and such assessment results in a refund (or similar payment or credit) by or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tax authorities in Roche’s Jurisdiction to Roche or its relevant Affiliate, then Roche shall pay (or shall ensure that Roche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pay) the amount of such refund to FMI. In the event that the tax authorities in Roche’s Jurisdiction determine that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remunerations for products and services or other payments are not appropriate and levy an assessment on Roche, and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assessment results in a refund (or similar payment or credit) by or from the US tax authorities to FMI then FMI shall pay (or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ensure that FMI shall pay) the amount of such refund to Roche. Each Party shall use its reasonable efforts to obtain such refund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(or similar payment or credit).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126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the event of such an assessment by either tax authority (an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Assessment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 Parties agree to making adjustments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relevant remunerations for products and services or other payments to levels agreed to by the tax authorities in both the US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Roche’s Jurisdiction as the result of Competent Authority Procedures.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Auditing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Right to Audit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keep, and shall require its Affiliates and Sublicensees to keep, full, true and accurate books of account containing all particulars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may be necessary for the purpose of calculating all payments payable under this Agreement, including, for Roche, the right to audit materials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to ensure compliance with the most favored customer provisions of Article 5. Such books of accounts shall be kept at their principal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place of business. At the expense of the auditing Party, the auditing Party shall have the right to engage an internationally recognized, independent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public accountant reasonably accept able to the other Party to perform, on behalf of such Party an audit of such books and records of the audited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and its Affiliates, its licensees and Sublicensees, that are deemed necessary for the period or periods requested by the auditing Party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correctness of any financial report or payments made under this Agreement, including with respect to benefits and terms complying with the most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favored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- 40 -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provisions of Article 5. For avoidance of doubt, all audits under this Section shall be conducted solely by an independent public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accountant as described in the foregoing sentence.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timely request and at least […***…] prior written notice from the auditing Party, such audit shall be conducted in the countries specifically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requested by the auditing Party, during regular business hours in such a manner as to not unnecessarily interfere with the audited Party’s normal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activities, and shall be limited to results in the […***…] prior to audit notification.</w:t>
      </w:r>
    </w:p>
    <w:p>
      <w:pPr>
        <w:autoSpaceDN w:val="0"/>
        <w:autoSpaceDE w:val="0"/>
        <w:widowControl/>
        <w:spacing w:line="202" w:lineRule="exact" w:before="202" w:after="0"/>
        <w:ind w:left="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audit shall not be performed more frequently than […***…] nor more frequently than […***…] with respect to records covering,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impacting in accordance with Article 5, any specific period of time.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information, data documents and abstracts herein referred to shall be used only for the purpose of verifying payment obligations,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treated as the audited Party’s Confidential Information subject to the obligations of this Agreement and need neither be retained more than […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***…] after completion of an audit hereof, if an audit has been requested; nor more than […***…] from the end of the […***…] to which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pertain; nor more than […***…] after the date of termination of this Agreement.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Audit Reports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auditors shall only state factual findings in the audit reports and shall not interpret the agreement. The auditors shall share all draft audit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reports with the auditing Party before the draft report is shared with the audited Party and before the final document is issued. The final audit report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shared with the auditing Party at the same time it is shared with the audited Party.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11.3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Over or Underpayment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audit reveals an overpayment by Roche, FMI shall reimburse Roche for the amount of the overpayment within […***…]. If the audit reveals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underpayment by Roche, Roche shall make up such underpayment with the next payment or, if no further payments are owed by Roche, Roche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reimburse FMI for the amount of the underpayment within […***…]. The audited Party shall pay for the audit costs if the underpayment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audited Party exceeds […***…] of the aggregate amount of royalty payments owed with regard to the period subject of the audit. Section 9.2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apply to this Section 11.3.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11.4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Duration of Audit Rights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failure of a Party to request verification of any calculation within the period during which corresponding records must be maintained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11 will be deemed to be acceptance of the payments and reports.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Intellectual Property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6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Ownership of Inventions, data and results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General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specifically set forth herein, FMI shall own all FMI Inventions, Roche shall own all Roche Inventions, and FMI and Roche shall jointly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 all Joint Inventions. FMI and Roche each shall require all of its employees to assign all inventions related to Products and Services made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them to Roche and FMI, as the case may be.</w:t>
      </w:r>
    </w:p>
    <w:p>
      <w:pPr>
        <w:autoSpaceDN w:val="0"/>
        <w:autoSpaceDE w:val="0"/>
        <w:widowControl/>
        <w:spacing w:line="164" w:lineRule="exact" w:before="214" w:after="0"/>
        <w:ind w:left="0" w:right="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***Confidential Treatment Requested***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- 41 -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determination of ownership of Inventions shall be determined in accordance with US inventorship laws as if such Inventions were made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otherwise expressly set forth herein, each Party shall retain full ownership and control of, and all rights in, its Background IP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improvements or modifications thereto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Roche Improvement 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FMI Improvement 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respectively). Roche Improvement IP shall mean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improvements or modifications to Roche’s Background IP discovered, conceived or reduced to practice after the Effective Date in the performance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activities under this Agreement. FMI Improvement IP shall mean any improvements or modifications to FMI’s Background IP discovered,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conceived or reduced to practice after the Effective Date in the performance of activities under this Agreement. All materials, information, data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writings provided to FMI by or on behalf of Roche, in any form whatsoever, which were Controlled by Roche prior to being provided to FMI,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remain the property of Roche; FMI shall acquire no right, title or interest in such materials, information, data and writings as the result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activities under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specifically set forth herein, this Agreement shall not be construed, by implication, necessity or otherwise as (i) giving any of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license, right, title, interest in or ownership to the Confidential Information; (ii) granting any license or right under any intellectual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rights; or (iii) representing any commitment by either Party to enter into any additional agreement.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0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Molecular Information Platform Program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license granted to FMI under Section 2.1.2, Roche shall exclusively own all right title and interest to any information, results,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from any Clinical Study undertaken or supported by Roche, including, without limitation, the Sample Results and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results from any Sample Profiling. FMI shall assign to Roche its rights to any intellectual property in or arising from the Sample Results (except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FMI Improvements).</w:t>
      </w:r>
    </w:p>
    <w:p>
      <w:pPr>
        <w:autoSpaceDN w:val="0"/>
        <w:autoSpaceDE w:val="0"/>
        <w:widowControl/>
        <w:spacing w:line="202" w:lineRule="exact" w:before="202" w:after="0"/>
        <w:ind w:left="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otherwise set forth herein, FMI shall exclusively own all right, title, and interest to any improvements or modifications to the FMI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Genomic Analysis Platform that arise in connection with the performance of the work under the Molecular Information Platform Program.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 shall exclusively own all information, results, and intellectual property from Advanced Genomic Analyses performed on Roche samples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Roche-Owned Advanced Genomic Analysis Results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any inventions arising from the Roche-Owned Advanced Genomic Analysis Results,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FMI will assign all rights to any such inventions to Roche (except for FMI Improvements).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Immunotherapy Testing Platform Program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license granted to FMI under Section 2.1.3, Roche shall exclusively own all data, results, and intellectual property therein arising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profiling samples provided by Roche to FMI for testing in the Immunotherapy Testing Platform Development (except for FMI Improvements)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Roche Immunotherapy Sample Results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FMI shall assign to Roche all such intellectual property. FMI shall not disclose Roche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Immunotherapy Sample Results to third parties or use such results in work with Third Parties.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- 42 -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 shall exclusively own, and FMI shall assign to Roche, all intellectual property arising from the Immunotherapy Testing Platform Development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Covers methods of treatment, stratifying patients, or identifying patients that would benefit from a particular treatment, and all other methods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useful in connection with the therapeutic treatment of a patient.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extent third-party intellectual property must be licensed for the Immunotherapy Testing Platform Development, Roche and FMI shall jointly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decide on an appropriate in-licensing strategy and negotiate a fair cost sharing between the Parties in good faith; provided however, that FMI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retain the right to take such a license at its own cost on such terms as it shall determine if the Parties cannot reach a timely agreement on how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proceed.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0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ctDNA Program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license granted to FMI under Section 2.1.4, Roche shall exclusively own all data, results, and intellectual property arising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profiling of Roche samples in the ctDNA Platform Development Program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Roche ctDNA Sample Results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FMI shall not disclose Roche ctDNA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Sample Results to third parties or use such results in work with third parties.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CDx Development Program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license granted to Roche under Section 2.1.5, FMI shall exclusively own all intellectual property arising from the CDx Development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Covers the CDx Assays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FMI CDx 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 shall exclusively own all data, results, and intellectual property arising from analysis of its samples in the relevant CDx Development as well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all intellectual property arising from the CDx Development Program to the extent that it is reasonably related to or Covers the relevant Roche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including the use, formulation, and methods of treatment for the relevant Roche product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Roche CDx Development 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extent third-party intellectual property must be licensed for the Investigational CDx Development or commercialization of the Investigational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CDx Assays, Roche and FMI shall jointly decide on an appropriate in-licensing strategy and negotiate a fair cost sharing between the Parties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good faith.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German Statute on Employee’s Inventions</w:t>
      </w:r>
    </w:p>
    <w:p>
      <w:pPr>
        <w:autoSpaceDN w:val="0"/>
        <w:autoSpaceDE w:val="0"/>
        <w:widowControl/>
        <w:spacing w:line="202" w:lineRule="exact" w:before="10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accordance with the German Statute on Employees’ Inventions, each Party agrees to claim the unlimited use of any Invention conceived,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reduced to practice, developed, made or created in the performance of, or as a result of, any Research Program by employees of any German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or any other persons acting on behalf of such German Affiliates. For the avoidance of doubt, each Party is responsible for fulfilling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obligations towards their employees under the German Statute of Employee’s Inventions.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12.3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Prosecution and Maintenance of Patent Rights Claiming FMI Inventions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 shall, at its own expense and discretion, (i) control and Handle all FMI Foreground Patent Rights, (ii) consult with Roche as to the Handling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FMI Foreground Patent Rights, and (iii) furnish to Roche copies of all material documents relevant to any such Handling. FMI shall furnish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documents and consult with Roche in sufficient time before any action by FMI is due to allow Roche to provide comments thereon,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comments FMI must consider. At FMI’s</w:t>
      </w:r>
    </w:p>
    <w:p>
      <w:pPr>
        <w:autoSpaceDN w:val="0"/>
        <w:autoSpaceDE w:val="0"/>
        <w:widowControl/>
        <w:spacing w:line="164" w:lineRule="exact" w:before="4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- 43 -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 and reasonable request, Roche shall cooperate, in all reasonable ways with the Handling of all FMI Foreground Patent Rights. If FMI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elects not to Handle any FMI Foreground Patent Rights under this Section 12.3, then FMI shall provide at least […***…] prior written notice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Roche. Thereafter, Roche shall have the right, but not the obligation to Handle any such notified FMI Foreground Patent Rights, at its sole expense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its sole discretion. Notwithstanding the foregoing, and for clarity, FMI shall have no obligations to Roche under this Section 12.3 in regard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 Foreground Patent Rights relating to the Genomic Analysis Platform or the Molecular Information Database (including, without limitation,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methods, procedures, and algorithms related to or embodied in each) that do not incorporate or rely on the continued use of Roche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12.4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Prosecution and Maintenance of Roche Foreground Patent Rights and Joint Patent Rights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 shall, at its own expense and discretion, control and Handle (including abandon) all Roche Foreground Patent Rights and Joint Patent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Rights. If Roche elects not to Handle any Patent Rights under this Section 12.4, then Roche shall provide at least […***…] prior written notice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FMI. Thereafter, FMI shall have the right, but not the obligation to Handle any such notified Patent Rights, at its sole expense and its sole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discretion.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12.5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Joint Patent Team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 the Parties need to consult with each other on the Handling of Patent Rights, the Parties shall establish a joint patent team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JPT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adopt procedures for interacting on patent matters. The JPT shall be subject to the oversight of the JMC. The JPT shall also serve as a forum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promptly notifying the other Party when an Invention is made by a Party.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12.6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CREATE Act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 is the intention of the Parties that this Agreement is a “joint research agreement” as that phrase is defined in Public Law 108-53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Create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applied in 35 USC §103(c)(3). If either Party intends to overcome a rejection of a claimed invention within the FMI Foreground Patent Rights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 Foreground Patent Rights pursuant to the provisions of the Create Act, then the Parties, through the JPT, shall work together in good faith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agree in writing how any rejection should be overcome.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12.7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Infringement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promptly provide written notice to the other Party during the Agreement Term of any (i) known infringement or suspected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infringement by a Third Party of any FMI Background Patent Rights, FMI Foreground Patent Rights, Roche Background Patent Rights, Roche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Foreground Patent Rights or Joint Patent Rights, or (ii) known or suspected unauthorized use or misappropriation by a Third Party of any FMI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Background Know-How, FMI Know-How, Roche Background Know-How, Roche Know-How or Joint Know-How, and shall provide the other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all evidence in its possession supporting such infringement or unauthorized use or misappropriation.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Within […***…] after a Party provides or receives such written notice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Decision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 Party Handling enforcement of such Patent Right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set forth in this Section 2.7, in its sole discretion, shall decide whether or not to initiate such suit or action in the Territory and shall notify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Party in writing of its decision in writing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Suit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64" w:lineRule="exact" w:before="214" w:after="0"/>
        <w:ind w:left="0" w:right="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***Confidential Treatment Requested***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- 44 -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any FMI Background Patent Right or sole FMI Patent Right, FMI in its sole discretion shall decide whether or not to initiate such suit or 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Territory. FMI shall have full discretion as to how it wishes to handle such suit and may reach Settlement under any terms and conditions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desires and retain all damages, settlement fees or other consideration received in connection therewith. Only if a Settlement could adversely affect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 shall the written consent of Roche be required, which consent shall not be unreasonably withheld. The term “adversely affect”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previous sentence shall include, among other things, […***…].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any sole Roche Background Patent Right or Roche Patent Right, Roche, in its sole discretion, shall decide whether or not to initiate such suit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 in the Territory. Roche shall have full discretion as to how it wishes to handle such suit and may reach Settlement under any terms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conditions it desires and retain all damages, settlement fees or other consideration received in connection therewith. Only if a Settlement could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adversely affect FMI shall the written consent of FMI be required, which consent shall not be unreasonably withheld.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for a Joint Patent Right, Roche decides to bring a suit or take action, once Roche provides Suit Notice, Roche may immediately commence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suit or take such action. In the event that Roche (i) does not in writing advise FMI within the Decision Period that Roche will commence suit or take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action, or (ii) fails to commence suit or take action within a reasonable time after providing Suit Notice, FMI shall thereafter have the right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commence suit or take action in the Territory and shall provide written notice Roche of any such suit commenced or action taken by FMI.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Upon written request, the Party bringing suit or taking action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Initiating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shall keep the other Party informed of the status of any such suit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action and shall provide the other Party with copies, to the extent the Initiating Party is lawfully permitted to do so, of all material documents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communications filed in such suit or action. The Initiating Party shall have the sole and exclusive right to select counsel for any such suit or action.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Initiating Party shall, except as provided below, pay all expenses of the suit or action, including the Initiating Party’s attorneys’ fees and court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costs. Any damages, settlement fees or other consideration received as a result of such suit or action shall be allocated as follows: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First, to reimburse the Initiating Party for its costs and, if any remains, to the other Party for any advisory counsel fees and costs; and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Second, the balance, if any, shall be allocated […***…].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Initiating Party believes it is reasonably necessary or desirable to obtain an effective remedy, upon written request the other Party agrees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joined as a party to the suit or action but shall be under no obligation to participate except to the extent that such participation is required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 of its being a named party to the suit or action. At the Initiating Party’s written request, the other Party shall offer reasonable assistance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Initiating Party in connection therewith at no charge to the Initiating Party except for reimbursement of reasonable out-of-pocket expenses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incurred by the other Party in rendering such assistance. The other Party shall have the right to participate and be represented in any such suit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action by its own counsel at its own expense.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Initiating Party may settle, consent judgment or otherwise voluntarily dispose of the suit or action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Settlement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without the written consent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other Party but only if such Settlement can be achieved without adversely affecting the other Party (including any of its Patent Rights). If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Settlement could adversely affect the other Party, then the written consent of the other Party would be required, which consent shall 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unreasonably withheld.</w:t>
      </w:r>
    </w:p>
    <w:p>
      <w:pPr>
        <w:autoSpaceDN w:val="0"/>
        <w:autoSpaceDE w:val="0"/>
        <w:widowControl/>
        <w:spacing w:line="164" w:lineRule="exact" w:before="214" w:after="0"/>
        <w:ind w:left="0" w:right="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***Confidential Treatment Requested***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- 45 -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12.8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Defense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 action for infringement is commenced against either Party, its licensees or its sublicensees related to such Party’s conduct of a Work Stream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the scope of an R&amp;D Plan then such Party shall defend such action at its own expense, and the other Party shall assist and cooperate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Party, at its own expense, to the extent necessary in the defense of such suit. The defending Party shall have the right to settle the suit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 to an adverse judgment thereto, in its sole discretion, so long as such settlement or adverse judgment does not adversely affect the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other Party and its Affiliates (including any patent rights Controlled by any of them). The defending Party shall assume full responsibility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payment of any award for damages, or any amount due pursuant to any settlement entered into by it with such Third Party.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manufacture, use, importation, offer for sale or sale of any Products and Services results in any claim, suit or proceeding alleging patent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infringement or trade secret misappropriation against FMI or a member of the Roche Group, then such Party shall promptly notify the other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hereto. The Parties shall cooperate with each other in connection with any such claim, suit or proceeding and shall keep each other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informed of all material developments in connection with any such claim, suit or proceeding.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 Third Party asserts that Patent Rights owned by or licensed to it are infringed by the development, manufacture, use, importation, offer for sale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sale of products arising out of this Agreement by a member of the Roche Group, or that its trade secrets were misappropriated in connection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activity, then Roche shall have the exclusive right and responsibility to resolve any such claim, whether by obtaining a license from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 Party, by defending against such Third Party’s claims or otherwise, and shall be solely responsible for the defense of any such action,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all costs incurred in connection with such action (including, without limitation, attorneys’ and expert fees) and all liabilities incurred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therewith. Notwithstanding the above, Roche shall not enter into any settlement of any such claim without the prior written consent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 if such settlement would require FMI to be subject to an injunction or to make any monetary payment to Roche or any Third Party, or admit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wrongful conduct by FMI or its Affiliates, or would limit or restrict the claims of or admit any invalidity and/or unenforceability of any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Patent Rights Controlled by FMI, or have any impact on activities outside the Field.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12.9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Common Interest Disclosures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regard to any information or opinions disclosed pursuant to this Agreement by one Party to each other regarding intellectual property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technology owned by Third Parties, the Parties agree that they have a common legal interest in determining whether, and to what extent, Third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rights may affect the conduct of the Work Streams and/or Products and Services, and have a further common legal interest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defending against any actual or prospective Third Party claims based on allegations of misuse or infringement of intellectual property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to the conduct of the Work Streams and/or Products and Services. Accordingly, the Parties agree that all such information and materials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obtained by FMI and Roche from each other will be used solely for purposes of the Parties’ common legal interests with respect to the conduct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Agreement. All information and materials will be treated as protected by the attorney-client privilege, the work product privilege, and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privilege or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- 46 -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immunity that may otherwise be applicable. By sharing any such information and materials, neither Party intends to waive or limit any privilege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immunity that may apply to the shared information and materials. Neither Party shall have the authority to waive any privilege or immunity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behalf of the other Party without such other Party’s prior written consent, nor shall the waiver of privilege or immunity resulting from the conduct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one Party be deemed to apply against any other Party.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13.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Representations and Warranties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13.1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Mutual Representations and Warranties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FMI and Roche each represent and warrant that: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it has all requisite power and authority to enter into and perform its obligations under this Agreement;</w:t>
      </w:r>
    </w:p>
    <w:p>
      <w:pPr>
        <w:autoSpaceDN w:val="0"/>
        <w:autoSpaceDE w:val="0"/>
        <w:widowControl/>
        <w:spacing w:line="202" w:lineRule="exact" w:before="202" w:after="0"/>
        <w:ind w:left="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it has no outstanding agreement or obligation that is in conflict with any of the provisions of this Agreement or that would preclude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personnel from complying with the provisions hereof;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all of its employees, officers and consultants have executed agreements requiring assignment to it of all Inventions made by such individuals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during the course of and as a result of their participation in activities under this Agreement;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the execution, delivery and performance of this Agreement by it and all instruments and documents to be delivered by it hereunder: (i) are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corporate power; (ii) have been duly authorized by all necessary or proper corporate action; (iii) are not in contravention of any provision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its formation or governing documents; (iv) to its knowledge, will not violate any law or regulation or any order or decree of any court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instrumentality; (v) will not violate the terms of any indenture, mortgage, deed of trust, lease, agreement, or other instrument to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a party or by which it or any of its property is bound, which violation would have an adverse effect on its financial condition or on its ability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 its obligations hereunder; and (vi) do not require any filing or registration with, or the consent or approval of, any governmental body,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agency, authority or any other person, which has not been made or obtained previously (other than approvals required under the HSR Act,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Regulatory Approvals required for the sale of Products and filings with Regulatory Authorities required in connection with Products);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there are no claims or investigations (other than with respect to the Parties’ HSR filings), pending or threatened against it or any of its Affiliates,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law or in equity, or before or by any governmental authority relating to the matters contemplated under this Agreement or that would materially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adversely affect its ability to perform its obligations hereunder; and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neither it nor any of its Affiliates is or will be under any obligation to any person, contractual or otherwise, that is conflicting with the terms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or that would impede the fulfillment of its obligations hereunder.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- 47 -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13.2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Activities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will perform all activities under this Agreement (i) in a professional manner, (ii) in conformance with the level or care and skill ordinarily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exercised by other professional institutions in similar circumstances, and (iii) in compliance with Applicable Law.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13.3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Safety Data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 represents and warrants that FMI has disclosed to Roche and will immediately continue to disclose to Roche any relevant safety data relevant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Work Streams and assays being developed thereunder.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13.4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Third Party Patent Rights</w:t>
      </w:r>
    </w:p>
    <w:p>
      <w:pPr>
        <w:autoSpaceDN w:val="0"/>
        <w:autoSpaceDE w:val="0"/>
        <w:widowControl/>
        <w:spacing w:line="202" w:lineRule="exact" w:before="1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 represents and warrants that FMI has no knowledge of the existence of any patent or patent application owned by or licensed to any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that could prevent in the Territory the activities contemplated under this Agreement.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13.5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Inventors</w:t>
      </w:r>
    </w:p>
    <w:p>
      <w:pPr>
        <w:autoSpaceDN w:val="0"/>
        <w:autoSpaceDE w:val="0"/>
        <w:widowControl/>
        <w:spacing w:line="202" w:lineRule="exact" w:before="100" w:after="0"/>
        <w:ind w:left="0" w:right="27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 represents and warrants that FMI has obtained the assignment of, or a license under, the FMI Background Patent Rights necessary to grant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licenses granted hereunder. FMI shall obtain the assignment of, or a license under, the FMI Foreground Patent Rights necessary to grant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licenses granted hereunder.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13.6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Grants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 represents and warrants that, to the best of FMI’s knowledge and belief, FMI has the lawful right to grant Roche and its Affiliates the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licenses described in this Agreement.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13.7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Ownership and Validity of Know-How</w:t>
      </w:r>
    </w:p>
    <w:p>
      <w:pPr>
        <w:autoSpaceDN w:val="0"/>
        <w:autoSpaceDE w:val="0"/>
        <w:widowControl/>
        <w:spacing w:line="202" w:lineRule="exact" w:before="10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 represents and warrants that FMI’s Know-How is legitimately in the possession of FMI and has not been misappropriated from any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Party. FMI has taken reasonable measures to protect the confidentiality of its Know-How.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13.8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Data Protection (Privacy) and Security.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4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13.8.1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Study Data Collection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 shall collect and process Study Data in accordance with the provisions of this Agreement and in compliance with Applicable Law with respect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processing of Study Data, including but not limited to applicable international, US federal, state and local data protection and data security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laws.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0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13.8.2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Data Protection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ensure the privacy and security of the health or medical data, including Study Data or other Personal Data related to this Agreement that FMI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create, acquire, receive, maintain, or transmit as a result of entering into the Agreement, FMI shall implement adequate and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safeguards to prevent the use or disclosure of such information other than as provided for in the Agreement, and to protect the confidentiality,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integrity, and availability of such information. In addition, FMI shall protect all such data, in accordance with applicable international Data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Protection laws and US federal and state laws and regulations.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- 48 -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26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13.8.3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Privacy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 understands and agrees that the confidentiality, privacy and security requirements contained in this Agreement also apply to any permitted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sub-contractors, temporary employees or other third-parties who receive any health or medical data, including Study Data, or other Personal Data,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 result of this Agreement. FMI will ensure that all of these parties enter substantially similar confidentiality, privacy and security agreements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Institution. Copies of such Agreements shall be provided to Roche within seven (7) business days upon written request of Roche.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13.8.4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Training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 shall also ensure that its own employees, as well as any permitted subcontractors, temporary employees or other Third Parties who assist FMI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performing activities under the Agreement, and who have access to any health or medical data, including Study Data or other Personal Data,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 of this Agreement receive appropriate privacy and security training, which shall be updated periodically in accordance with applicable laws,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regulations, and industry standard, or as otherwise reasonably requested by Roche.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13.8.5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Processing of Study Data</w:t>
      </w:r>
    </w:p>
    <w:p>
      <w:pPr>
        <w:autoSpaceDN w:val="0"/>
        <w:autoSpaceDE w:val="0"/>
        <w:widowControl/>
        <w:spacing w:line="202" w:lineRule="exact" w:before="1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FMI, its Affiliates and agents shall not collect or process health or medical data, including Study Data or any other Personal Data related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in a manner that involves the transfer of such Personal Data from one jurisdiction to any other jurisdiction (the EEA constituting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single jurisdiction for this purpose), without prior written consent of Roche.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0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13.8.6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Compliance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 undertakes to comply with its obligations (if any) under applicable legislation to notify any supervisory authority of its collection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processing activities under this Agreement and further agrees to take all such steps as Roche may reasonably require from time to time in order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enable Roche to comply with any notification obligation applicable to Roche.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13.8.7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Data Collection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 will ensure that it does not collect any health or medical data, including Study Data, relating to individuals other than the categories of data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specified in the protocol identified in the applicable Task Order and will collect and process Study Data for the sole purpose of the study identified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the applicable Task Order and not further process such data in any other manner.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13.8.8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Disclosure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 will not disclose health or medical data, including Study Data or any other Personal Data related to this Agreement to any Third Party outside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requirements of this Agreement without the prior permission in writing of Roche, except where such disclosure is required by any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law, regulation or supervisory authority, in which case the Institution will, wherever possible, notify Roche prior to complying with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request for disclosure and shall comply with all reasonable directions of Roche with respect to such disclosure.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- 49 -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26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13.8.9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 Retention</w:t>
      </w:r>
    </w:p>
    <w:p>
      <w:pPr>
        <w:autoSpaceDN w:val="0"/>
        <w:autoSpaceDE w:val="0"/>
        <w:widowControl/>
        <w:spacing w:line="202" w:lineRule="exact" w:before="10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 will have appropriate procedures in place for the destruction or purging of any medical or health data, including Study Data and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Personal Data, related to this Agreement when the retention time that applies to the data has been reached.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13.8.10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Procedures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 shall ensure that it has appropriate procedures in place to fulfill applicable International Data Protection laws and US federal and state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legal requirements, should an individual request access to or changes to the health or medical data, including Study Data or any Personal Data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to this Agreement, maintained by Institution. Institution will notify Roche promptly (and in any event within […***…] after receipt)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communication received from a Data Subject relating to the Data Subject a right to access, modify or correct Study Data and to comply with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instructions of Roche in responding to such communications.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13.8.11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Survival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FMI’s obligations to maintain privacy and security over medical or health data, including Study Data and other Personal Data received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Agreement, will survive the termination or expiration of this Agreement.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0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13.8.12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Security Breach</w:t>
      </w:r>
    </w:p>
    <w:p>
      <w:pPr>
        <w:autoSpaceDN w:val="0"/>
        <w:autoSpaceDE w:val="0"/>
        <w:widowControl/>
        <w:spacing w:line="202" w:lineRule="exact" w:before="1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any time during the processing of Persona Data, FMI shall notify Roche immediately (but no later than […***…] from the date) of any Data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Security Breach involving Roche data. FMI shall assist and cooperate with Roche concerning any disclosures to affected parties, government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regulatory agencies and with any other remedial measures requested by Roche or mandated by Applicable Law.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13.9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 Other Representations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OTHERWISE PROVIDED IN THIS AGREEMENT AND THE RELATED AGREEMENTS BEING ENTERED INTO BY THE PARTIES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TIME, THE FOREGOING REPRESENTATIONS AND WARRANTIES ARE IN LIEU OF ALL OTHER REPRESENTATIONS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WARRANTIES, EXPRESS OR IMPLIED, INCLUDING WITHOUT LIMITATION, WARRANTIES OF MERCHANTABILITY OR FITNESS FOR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PARTICULAR PURPOSE OF PRODUCTS. IN NO EVENT SHALL EITHER FMI OR ROCHE BE LIABLE FOR SPECIAL, INDIRECT, INCIDENTAL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CONSEQUENTIAL DAMAGES ARISING OUT OF THIS AGREEMENT BASED ON CONTRACT, TORT OR ANY OTHER LEGAL THEORY.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Indemnification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Indemnification by Roche</w:t>
      </w:r>
    </w:p>
    <w:p>
      <w:pPr>
        <w:autoSpaceDN w:val="0"/>
        <w:autoSpaceDE w:val="0"/>
        <w:widowControl/>
        <w:spacing w:line="202" w:lineRule="exact" w:before="100" w:after="0"/>
        <w:ind w:left="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 shall indemnify, hold harmless and defend FMI and its directors, officers, employees and agents from and against any and all losses,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expenses, cost of defense (including without</w:t>
      </w:r>
    </w:p>
    <w:p>
      <w:pPr>
        <w:autoSpaceDN w:val="0"/>
        <w:autoSpaceDE w:val="0"/>
        <w:widowControl/>
        <w:spacing w:line="164" w:lineRule="exact" w:before="216" w:after="0"/>
        <w:ind w:left="0" w:right="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***Confidential Treatment Requested***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- 50 -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 attorneys’ fees, witness fees, damages, judgments, fines and amounts paid in settlement) and any amounts FMI becomes legally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obligated to pay because of any claim or claims against it to the extent that such claim or claims arise out of Roche’s and its Affiliates’ actions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inactions in connection with activities under this Agreement, except to the extent such losses, expenses, costs and amounts are due to the gross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negligence or willful misconduct or failure to act of FMI.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Indemnification by FMI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 shall indemnify, hold harmless and defend Roche and its directors, officers, employees and agents from and against any and all losses,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expenses, cost of defense (including without limitation attorneys’ fees, witness fees, damages, judgments, fines and amounts paid in settlement)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any amounts Roche becomes legally obligated to pay because of any claim or claims against it to the extent that such claim or claims arise 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FMI’s and FMI’s Affiliates’ actions or inactions in connection with activities under this Agreement, except to the extent that such losses,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expenses, costs and amounts are due to the gross negligence or willful misconduct or failure to act of Roche.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14.3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Procedure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the event of a claim by a Third Party against a Party entitled to indemnification under this Agreement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Indemnified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 Indemnified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shall promptly notify the other Party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Indemnifying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in writing of the claim and the Indemnifying Party shall undertake and solely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 and control, at its sole expense, the defense of the claim and its settlement. The Indemnified Party shall cooperate with the Indemnifying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and may, at its option and expense, be represented in any such action or proceeding by counsel of its choice. The Indemnifying Party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be liable for any litigation costs or expenses incurred by the Indemnified Party without the Indemnifying Party’s written consent.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Indemnifying Party shall not settle any such claim unless such settlement fully and unconditionally releases the Indemnified Party from all liability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relating thereto, unless the Indemnified Party otherwise agrees in writing.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15.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Liability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FOREGOING REPRESENTATIONS AND WARRANTIES ARE IN LIEU OF ALL OTHER REPRESENTATIONS AND WARRANTIES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EXPRESSLY SET FORTH HEREIN. FMI AND ROCHE DISCLAIM ALL OTHER WARRANTIES, WHETHER EXPRESS OR IMPLIED,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EACH OF THEIR RESEARCH, DEVELOPMENT AND COMMERCIALIZATION EFFORTS HEREUNDER, INCLUDING,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LIMITATION, WHETHER THE PRODUCTS CAN BE SUCCESSFULLY DEVELOPED OR MARKETED, THE ACCURACY, PERFORMANCE,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UTILITY, RELIABILITY, TECHNOLOGICAL OR COMMERCIAL VALUE, COMPREHENSIVENESS, MERCHANTABILITY OR FITNESS FOR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PARTICULAR PURPOSE WHATSOEVER OF THE PRODUCTS.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16.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Obligation Not to Disclose Confidential Information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6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16.1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Non-Use and Non-Disclosure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Agreement Term and for […***…] thereafter, a Receiving Party shall (i) treat Confidential Information provided by Disclosing Party as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would treat its own information of a similar nature, (ii) take all reasonable precautions not to disclose such Confidential Information</w:t>
      </w:r>
    </w:p>
    <w:p>
      <w:pPr>
        <w:autoSpaceDN w:val="0"/>
        <w:autoSpaceDE w:val="0"/>
        <w:widowControl/>
        <w:spacing w:line="164" w:lineRule="exact" w:before="214" w:after="0"/>
        <w:ind w:left="0" w:right="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***Confidential Treatment Requested***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- 51 -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Third Parties, without the Disclosing Party’s prior written consent, and (iii) not use such Confidential Information other than for fulfilling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or exercising its rights under this Agreement. If any Confidential Information is required to be disclosed by the Receiving Party or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to comply with a court or administrative order, the Receiving Party or its Affiliates, prior to making such disclosure, shall furnish as much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notice as is reasonable under the circumstances to the Disclosing Party to enable it to resist such disclosure.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16.2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Permitted Disclosure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obligation of non-use and non-disclosure set forth in Section 16.1, the Parties recognize the need for certain exceptions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obligation, specifically set forth below, with respect to press releases, patent rights, publications, and certain commercial considerations.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16.3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Press Releases</w:t>
      </w:r>
    </w:p>
    <w:p>
      <w:pPr>
        <w:autoSpaceDN w:val="0"/>
        <w:autoSpaceDE w:val="0"/>
        <w:widowControl/>
        <w:spacing w:line="202" w:lineRule="exact" w:before="10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the Effective Date, the Parties will issue a joint press release announcing the existence and selected key terms of this Agreement, in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form substantially similar to the template attached as Appendix 16.3.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provide the other with a copy of any draft press release related to the activities contemplated by this Agreement at least ten (10)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Days prior to its intended publication for such other Party’s review. The reviewing Party may provide the releasing Party with suggested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modification to the draft press release. The releasing Party shall consider, and shall not unreasonably disregard, the reviewing Party’s suggestions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issuing its press release. Notwithstanding the foregoing, each Party must comply with its obligations under Section 16.1 and 16.5.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16.4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Publications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Agreement Term, the following restrictions shall apply with respect to disclosure by any Party of Confidential Information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publication or presentation. A Party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Publishing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shall provide the other Party with a copy of any proposed publication or presentation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least […***…] prior to submission for publication so as to provide such other Party with an opportunity to recommend any changes it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believes are necessary to continue to maintain the Confidential Information disclosed by the other Party to the Publishing Party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requirements of this Agreement. The incorporation of such recommended changes shall not be unreasonably refused; and if such other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notifies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Publishing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the Publishing Party in writing, within […***…] after receipt of the copy of the proposed publication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presentation, that such publication or presentation in its reasonable judgment (i) contains an invention, solely or jointly conceived and/or reduced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practice by the other Party, for which the other Party reasonably desires to obtain patent protection or (ii) could be expected to have a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adverse effect on the commercial value of any Confidential Information disclosed by the other Party to the Publishing Party, the Publishing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prevent such publication or delay such publication for a mutually agreeable period of time. In the case of inventions, a delay shall be for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period reasonably sufficient to permit the timely preparation and filing of a patent application(s) on such invention, and in no event less than […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***…] from the date of the Publishing Notice.</w:t>
      </w:r>
    </w:p>
    <w:p>
      <w:pPr>
        <w:autoSpaceDN w:val="0"/>
        <w:autoSpaceDE w:val="0"/>
        <w:widowControl/>
        <w:spacing w:line="164" w:lineRule="exact" w:before="216" w:after="0"/>
        <w:ind w:left="0" w:right="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***Confidential Treatment Requested***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- 52 -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16.5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Commercial Considerations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Nothing in this Agreement shall prevent a Party or its Affiliates from disclosing Confidential Information of the other Party to (i) governmental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agencies to the extent required or desirable to secure government approval for the development, manufacture or sale of a product in the Territory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(ii) Third Parties acting on behalf of a Party, to the extent reasonably necessary to conduct the activities contemplated by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that such Third Parties are bound by confidentiality obligations with respect to such information that are no less stringent than those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included in this Agreement.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17.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 and Termination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17.1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Commencement and Term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shall commence upon the Effective Date and continue for the Agreement Term.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17.2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Termination</w:t>
      </w:r>
    </w:p>
    <w:p>
      <w:pPr>
        <w:autoSpaceDN w:val="0"/>
        <w:tabs>
          <w:tab w:pos="1276" w:val="left"/>
        </w:tabs>
        <w:autoSpaceDE w:val="0"/>
        <w:widowControl/>
        <w:spacing w:line="166" w:lineRule="exact" w:before="160" w:after="0"/>
        <w:ind w:left="59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17.2.1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 for Breach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Party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Non-Breaching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shall have the right to terminate this Agreement on a Work Stream-by-Work Stream basis, or, for Roche, on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Approved Marker or Investigational Marker basis in the case of the CDx Development Program, in the event the other Party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Breaching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material breach of any of its material obligations under the applicable Work Stream (or obligations pertaining to an Approved Marker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Investigational Marker program). Failure of FMI to comply materially with Performance Specifications or Quality Standards shall be considered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breach by FMI. For avoidance of doubt, a Non-Breaching Party shall only be permitted to terminate the Work Stream (or Approved Marker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Investigational Marker program) to which a material breach of a material obligation relates. The Non-Breaching Party shall provide written notice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Breaching Party, which notice shall identify the breach. Except in the event of a breach that, by its nature, is not amenable to cure, in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case termination may be made effective immediately, the Breaching Party shall have a period of […***…] after such written notice is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Peremptory Notice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to cure such breach or, absent withdrawal of the Non-Breaching Party’s request for termination, the relevant Work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Stream (or Approved Marker or Investigational Marker program) shall terminate; provided that, if the Breaching Party has a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bona fide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dispute as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whether such breach: (i) occurred, (ii) pertains to a material obligation, or (iii) has been cured, the Breaching Party will so notify the Non-Breaching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Party, the relevant Work Stream (or Approved Marker or Investigational Marker program) shall not terminate and the expiration of the Peremptory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Period shall be tolled until such dispute is resolved pursuant to Section 19.2. If such dispute is resolved by finding that the Non-Breaching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is entitled to terminate the relevant Work Stream (or Approved Marker or Investigational Marker program), the Breaching Party may have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remainder of the Peremptory Notice Period to cure such breach. If such breach is not cured within the Peremptory Notice Period, then absent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withdrawal of the Non-Breaching Party’s request for termination, the relevant Work Stream (or Approved Marker or Investigational Marker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program) shall terminate in accordance with the notice from the Non-Breaching Party as of the expiration of the Peremptory Notice Period.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17.2.2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Insolvency</w:t>
      </w:r>
    </w:p>
    <w:p>
      <w:pPr>
        <w:autoSpaceDN w:val="0"/>
        <w:autoSpaceDE w:val="0"/>
        <w:widowControl/>
        <w:spacing w:line="202" w:lineRule="exact" w:before="100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Party shall have the right to terminate this Agreement, if the other Party incurs an Insolvency Event; provided, however, in the case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involuntary bankruptcy proceeding, such right to</w:t>
      </w:r>
    </w:p>
    <w:p>
      <w:pPr>
        <w:autoSpaceDN w:val="0"/>
        <w:autoSpaceDE w:val="0"/>
        <w:widowControl/>
        <w:spacing w:line="164" w:lineRule="exact" w:before="214" w:after="0"/>
        <w:ind w:left="0" w:right="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***Confidential Treatment Requested***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- 53 -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 shall only become effective if the Party that incurs the Insolvency Event consents to the involuntary bankruptcy or such proceeding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dismissed within […***…] after the filing thereof.</w:t>
      </w:r>
    </w:p>
    <w:p>
      <w:pPr>
        <w:autoSpaceDN w:val="0"/>
        <w:tabs>
          <w:tab w:pos="1276" w:val="left"/>
        </w:tabs>
        <w:autoSpaceDE w:val="0"/>
        <w:widowControl/>
        <w:spacing w:line="166" w:lineRule="exact" w:before="388" w:after="0"/>
        <w:ind w:left="59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17.2.3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 by Roche without Cause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 shall have the right to terminate the Agreement in its entirety, or on a Work Stream-by-Work Stream basis, except for the ctDNA Work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Stream, upon […***…] prior written notice, without cause. With regard to the CDx Development Program, Roche shall also have the right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terminate, without cause, the development of an Approved Marker and/or an Investigational Marker for inclusion in a CDx Assay, upon […***…]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written notice; provided however that this right shall expire with respect to each Approved Marker for inclusion in a particular CDx Assay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time as FMI has completed analytical validation for such Approved Marker. With regard to the Molecular Information Platform Program,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 shall have the right to terminate without cause either or both of the Sample Profiling or Molecular Information Database Access activities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individually.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17.2.4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 by Roche for Frustration of Purpose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 shall have the right to terminate the ctDNA Platform Development Program upon […***…] prior written notice for frustration of purpose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event that the Clinical Study for which the ctDNA Assay is being developed is canceled.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17.3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Consequences of Termination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4" w:after="0"/>
        <w:ind w:left="59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17.3.1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 in General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any termination of the Agreement, a Work Stream (or Approved Marker or Investigational Marker program), or this Agreement under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17.2.2, (i) FMI shall promptly return to Roche unused or remaining Samples that were provided for use in a terminated Work Stream (or related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relevant Approved Marker or Investigational Marker), or, at Roche’s option, securely dispose of all such unused or remaining Samples and provide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 with a written notice of such disposal, (ii) each Party shall wind-down their activities under the Agreement in a manner that is intended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expeditious and to mitigate losses arising from non-cancellable expenses and financial commitments to Third Parties, (iii) upon any termination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 under Section 17.2.3, or by FMI under Section 17.2.1 or Section 17.2.2, that includes the Immunotherapy Testing Platform Development Work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Stream, the obligations in Section 3.2.8 shall terminate, (iv) each Party shall continue to Control its own intellectual property, including Patent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and Know-How, and Handle its own Patent Rights, and (v) Joint Patent Rights, if any, shall be handled by Roche subject to the provisions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Section 12.4 and 12.6, and each Party shall have the right to fully exploit such Joint Patent Rights.</w:t>
      </w:r>
    </w:p>
    <w:p>
      <w:pPr>
        <w:autoSpaceDN w:val="0"/>
        <w:autoSpaceDE w:val="0"/>
        <w:widowControl/>
        <w:spacing w:line="164" w:lineRule="exact" w:before="342" w:after="0"/>
        <w:ind w:left="49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17.3.2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 by FMI for Breach by Roche or Roche’s Insolvency; Termination by Roche Without Cause or for Frustration of Purpose</w:t>
      </w:r>
    </w:p>
    <w:p>
      <w:pPr>
        <w:autoSpaceDN w:val="0"/>
        <w:autoSpaceDE w:val="0"/>
        <w:widowControl/>
        <w:spacing w:line="202" w:lineRule="exact" w:before="10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any termination by FMI for breach by Roche under Section 17.2.1, for Roche’s Insolvency under Section 17.2.2, by Roche without cause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Section 17.2.3, or by Roche for frustration of purpose under Section 17.2.4: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128" w:after="0"/>
        <w:ind w:left="59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rights and licenses granted by FMI to Roche hereunder shall terminate for the terminated Agreement, or Work Stream,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portion of the Work Stream (as applicable,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Terminated Matter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on the effective date of termination;</w:t>
      </w:r>
    </w:p>
    <w:p>
      <w:pPr>
        <w:autoSpaceDN w:val="0"/>
        <w:autoSpaceDE w:val="0"/>
        <w:widowControl/>
        <w:spacing w:line="164" w:lineRule="exact" w:before="214" w:after="0"/>
        <w:ind w:left="0" w:right="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***Confidential Treatment Requested***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- 54 -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88" w:after="0"/>
        <w:ind w:left="594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licenses granted by Roche to FMI hereunder pertaining to the Terminated Matter become fully paid up, perpetual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irrevocable;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126" w:after="0"/>
        <w:ind w:left="59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 shall retain all licenses granted by FMI to Roche pertaining to intellectual property arising from work on the Terminated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Matter prior to termination, provided, however, FMI shall be under no obligation to Handle any patent or patent application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arising from Terminated Matters and may freely abandon (without offering Roche the right to Handle) or license (but, for clarity,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exclusively license or assign without Roche’s consent if Roche retains license rights) such patent or patent application.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126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[…***…] after the effective date of termination and receipt by Roche of an invoice from FMI, Roche shall pay to FMI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following amounts:</w:t>
      </w:r>
    </w:p>
    <w:p>
      <w:pPr>
        <w:autoSpaceDN w:val="0"/>
        <w:tabs>
          <w:tab w:pos="1870" w:val="left"/>
        </w:tabs>
        <w:autoSpaceDE w:val="0"/>
        <w:widowControl/>
        <w:spacing w:line="202" w:lineRule="exact" w:before="126" w:after="0"/>
        <w:ind w:left="1276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the event of termination of the Molecular Information Platform Program Work Stream, Roche shall pay FMI all […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***…] that would be owed over the remainder of the Agreement Term, or any […***…], plus any applicable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incremental per Sample Profiling Fees for Sample Profiling performed by FMI during the year in which termination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occurs that are […***…];</w:t>
      </w:r>
    </w:p>
    <w:p>
      <w:pPr>
        <w:autoSpaceDN w:val="0"/>
        <w:tabs>
          <w:tab w:pos="1870" w:val="left"/>
        </w:tabs>
        <w:autoSpaceDE w:val="0"/>
        <w:widowControl/>
        <w:spacing w:line="202" w:lineRule="exact" w:before="126" w:after="0"/>
        <w:ind w:left="12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termination of the Immunotherapy Testing Platform Development Work Stream, (1) for avoidance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doubt, Roche shall pay FMI Roche’s share of any FMI Development Costs incurred in connection with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Immunotherapy Testing Platform Development Work Stream as of the effective date of termination that were not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previously paid by Roche; (2) (A) if the effective date of termination occurs prior to FMI’s completion of the Immuno-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Biomarker Discovery Platform, then Roche will pay FMI for the entirety of the FMI Development Costs FMI incurred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FMI’s performance of the Immunotherapy Testing Platform Development Work Stream, excluding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portion that was previously paid by Roche, or (B) if the effective date of termination occurs after FMI’s commencement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Signature Identification services, then Roche will pay FMI for the entirety of the FMI Development Costs FMI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incurred prior to the effective date of termination in connection with any ongoing performance of Signature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Identification work by FMI, excluding any portion of such FMI Development Costs that was previously paid by Roche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that is payable by Roche under the foregoing clause (1); and (3) Roche shall pay FMI in accordance with Section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8.3.2 with respect to signatures developed by FMI prior to the effective date of termination.</w:t>
      </w:r>
    </w:p>
    <w:p>
      <w:pPr>
        <w:autoSpaceDN w:val="0"/>
        <w:tabs>
          <w:tab w:pos="1870" w:val="left"/>
        </w:tabs>
        <w:autoSpaceDE w:val="0"/>
        <w:widowControl/>
        <w:spacing w:line="202" w:lineRule="exact" w:before="126" w:after="0"/>
        <w:ind w:left="12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termination of the ctDNA Platform Development Program Work Stream, Roche shall have no contractual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obligation under this Section 17.3.2; provided, however, that Roche shall be obligated to honor payment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obligations triggered prior to the effective date of termination;</w:t>
      </w:r>
    </w:p>
    <w:p>
      <w:pPr>
        <w:autoSpaceDN w:val="0"/>
        <w:tabs>
          <w:tab w:pos="1870" w:val="left"/>
        </w:tabs>
        <w:autoSpaceDE w:val="0"/>
        <w:widowControl/>
        <w:spacing w:line="202" w:lineRule="exact" w:before="126" w:after="0"/>
        <w:ind w:left="12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termination of the CDx Development Program Work Stream: for avoidance of doubt, Roche shall pay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 Development Costs in connection with the development of an Investigational Marker as specified by Section 8.5.1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incurred as of the effective date of termination that were not previously paid by Roche and any non-cancellable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commitments reasonably incurred by FMI in</w:t>
      </w:r>
    </w:p>
    <w:p>
      <w:pPr>
        <w:autoSpaceDN w:val="0"/>
        <w:autoSpaceDE w:val="0"/>
        <w:widowControl/>
        <w:spacing w:line="164" w:lineRule="exact" w:before="216" w:after="0"/>
        <w:ind w:left="0" w:right="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***Confidential Treatment Requested***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- 55 -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187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anticipation of receiving PMA with regard to any Investigational Marker to the extent not re-allocable to FMI’s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activities, including without limitation, all accrued amounts under any individual CDx R&amp;D Plan entered into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Parties as described in Section 3.4.8 above; (ii) if the effective date of such termination is after FMI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completed analytical validation of any Investigational Marker for inclusion in a CDx Assay, then Roche shall remain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obligated to pay a fee for each such terminated Investigational Marker equal to […***…] upon PMA approval; and 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milestone payments specified under Section 8.5.3 shall apply with respect to CDx Assays containing any Approved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Marker and/or Investigational Marker; and</w:t>
      </w:r>
    </w:p>
    <w:p>
      <w:pPr>
        <w:autoSpaceDN w:val="0"/>
        <w:tabs>
          <w:tab w:pos="1870" w:val="left"/>
        </w:tabs>
        <w:autoSpaceDE w:val="0"/>
        <w:widowControl/>
        <w:spacing w:line="202" w:lineRule="exact" w:before="126" w:after="0"/>
        <w:ind w:left="127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termination of the Agreement in its entirety under 17.2.2, Roche shall pay to FMI all amounts under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foregoing subsections (a) through (d) (inclusive) as applicable, if such fees become payable.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126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 shall retain all rights and remedies available to it under law and equity in connection with breach by Roche under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17.2.1 or other termination under Section 17.2.2, Section 17.2.3, or 17.2.4, provided, however, that in the case of termination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Molecular Information Platform Program under Section 17.2.1 or Section 17.2.3 above, FMI’s exclusive remedy (other than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breach of confidentiality under Section 16.1) shall be the accelerated payments specified under Section 17.3.2(iv)a.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avoidance of doubt, in the event FMI terminates the Agreement in its entirety due to Roche’s Insolvency, all Work Streams and other activities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the Agreement will be deemed to be terminated and all of the applicable effects of termination in this Section 17.3.2 shall apply.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17.3.3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 by Roche for Breach by FMI or FMI Insolvency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Upon any termination by Roche for breach by FMI under Section 17.2.1 or FMI’s Insolvency, under Section 17.2.2: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126" w:after="0"/>
        <w:ind w:left="594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rights and licenses granted by Roche to FMI under Section 2.1 shall terminate for each terminated Work Stream,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effective date of termination, except that the rights granted to FMI under Section 2.1.2 shall survive such termination;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126" w:after="0"/>
        <w:ind w:left="59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licenses granted by FMI to Roche hereunder pertaining to a terminated Work Stream become fully paid up, perpetual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irrevocable;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4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[…***…] under Section 3.2.10 shall survive termination of the Immunotherapy Testing Platform Development Work Stream;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6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[…***…] under Section 3.3.9 shall survive termination of the ctDNA Platform Development Program Work Stream;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126" w:after="0"/>
        <w:ind w:left="59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[…***…] after the effective date of termination and receipt by Roche of an accounting from FMI, FMI shall pay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Roche any unused Reserved Capacity Fees and Database Access Fees previously paid pursuant to Section 8.2.1.1 or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unused and pre-paid amounts;</w:t>
      </w:r>
    </w:p>
    <w:p>
      <w:pPr>
        <w:autoSpaceDN w:val="0"/>
        <w:autoSpaceDE w:val="0"/>
        <w:widowControl/>
        <w:spacing w:line="164" w:lineRule="exact" w:before="214" w:after="0"/>
        <w:ind w:left="0" w:right="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***Confidential Treatment Requested***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- 56 -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88" w:after="0"/>
        <w:ind w:left="59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FMI shall transfer to Roche all FMI Know-How, other than FMI Know-How pertaining to the Molecular Information Platform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Program, necessary for Roche to practice the Terminated Matter, solely for the purposes or practicing the Terminated Matter,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 any necessary algorithms; and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4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Roche shall retain all rights and remedies available to it under law and equity in connection with such breach by FMI.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avoidance of doubt, in the event Roche terminates the Agreement in its entirety due to FMI’s Insolvency, all Work Streams and other activities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the Agreement will be deemed to be terminated and all of the applicable effects of termination in this Section 17.3.3 shall apply.</w:t>
      </w:r>
    </w:p>
    <w:p>
      <w:pPr>
        <w:autoSpaceDN w:val="0"/>
        <w:tabs>
          <w:tab w:pos="1276" w:val="left"/>
        </w:tabs>
        <w:autoSpaceDE w:val="0"/>
        <w:widowControl/>
        <w:spacing w:line="166" w:lineRule="exact" w:before="388" w:after="0"/>
        <w:ind w:left="59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17.3.4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Direct License</w:t>
      </w:r>
    </w:p>
    <w:p>
      <w:pPr>
        <w:autoSpaceDN w:val="0"/>
        <w:autoSpaceDE w:val="0"/>
        <w:widowControl/>
        <w:spacing w:line="202" w:lineRule="exact" w:before="10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Irrespective of anything to the contrary in this Agreement, any existing, permitted sublicense granted by a Party under this Agreement (and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further sublicenses thereunder) shall, upon a termination of the license granted hereunder that pertains to such sublicense, shall terminate;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that if the licensee Party so requests in writing, the licensor Party shall negotiate with the relevant sublicensee towards the grant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direct license of rights, provided that such sublicensee is not then in breach of its sublicense agreement with the licensee Party.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17.4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Other Obligations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of this Agreement by a Party, for any reason, shall not release Roche from any obligation to make payments to FMI that are due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payable prior to the effective date of termination. Termination of this Agreement by a Party, for any reason, will release Roche from any obligation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any payments to FMI that would otherwise become due or payable on or after the effective date of termination.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17.5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Survival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 to any provisions that expressly survive in accordance with Article 17.3, Article 1 (Definitions, to the extent necessary to interpret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Agreement), Section 3.5.2 (Sample Handling and Disposal, to the extent applicable), Section 10 (Taxes), Section 12.1 (Ownership of Inventions),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12.9 (Common Interest Disclosures), Section 13.8.11 (Survival of Privacy and Security Obligations), Article 14 (Indemnification), Article 16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(Obligation Not to Disclose Confidential Information), Section 17.3 (Consequences of Termination), Section 17.5 (Surival), Section 19.1 (Governing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Law), and Section 19.3 (Arbitration) shall survive any expiration or termination of this Agreement for any reason. Notwithstanding the foregoing,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provision of this Agreement that is intended by its very nature to survive expiration or termination of this Agreement shall also survive.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18.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Bankruptcy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licenses (and to the extent applicable rights) granted under or pursuant to this Agreement by FMI to Roche are, and shall otherwise be deemed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be, for purposes of Section 365(n) of Title 11, US Code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Bankruptcy Code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licenses of rights to “intellectual property” as defined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101(35A) of the Bankruptcy Code. Unless Roche elects to terminate this Agreement, the Parties agree that Roche, as a licensee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sublicensee of such rights under this Agreement, shall retain and may fully exercise all of its rights and elections under the Bankruptcy Code,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subject to the continued performance of its obligations under this Agreement.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- 57 -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Miscellaneous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19.1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Governing Law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governed by and construed in accordance with the laws of New York, US, without reference to its conflict of laws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principles, and shall not be governed by the United Nations Convention of International Contracts on the Sale of Goods (the Vienna Convention).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19.2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Disputes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otherwise set forth in this Agreement, in the event of any dispute in connection with this Agreement, such dispute shall be referred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executive officers of the Parties designated below or their designees, for good faith negotiations attempting to resolve the dispute.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designated executive officers are as follows:</w:t>
      </w:r>
    </w:p>
    <w:p>
      <w:pPr>
        <w:autoSpaceDN w:val="0"/>
        <w:tabs>
          <w:tab w:pos="2160" w:val="left"/>
        </w:tabs>
        <w:autoSpaceDE w:val="0"/>
        <w:widowControl/>
        <w:spacing w:line="202" w:lineRule="exact" w:before="254" w:after="0"/>
        <w:ind w:left="1288" w:right="604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FMI: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Head of Roche Partnering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Roche: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19.3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Arbitration</w:t>
      </w:r>
    </w:p>
    <w:p>
      <w:pPr>
        <w:autoSpaceDN w:val="0"/>
        <w:autoSpaceDE w:val="0"/>
        <w:widowControl/>
        <w:spacing w:line="202" w:lineRule="exact" w:before="10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Should the Parties fail to agree within […***…] after such dispute has first arisen, it shall be finally settled by arbitration in accordance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Rules of American Arbitration Association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(“AAA”)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as in force at the time when initiating the arbitration. The tribunal shall consist of three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arbitrators. The place of arbitration shall be New York, New York, US. The language to be used shall be English.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Arbitrators</w:t>
      </w:r>
    </w:p>
    <w:p>
      <w:pPr>
        <w:autoSpaceDN w:val="0"/>
        <w:autoSpaceDE w:val="0"/>
        <w:widowControl/>
        <w:spacing w:line="202" w:lineRule="exact" w:before="100" w:after="0"/>
        <w:ind w:left="0" w:right="39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nominate one arbitrator. Should the claimant fail to appoint an arbitrator in the request for arbitration within […***…] of being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requested to do so, or if the respondent should fail to appoint an arbitrator in its answer to the request for arbitration within […***…] of being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requested to do so, the other Party shall request the AAA to make such appointment.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arbitrators nominated by the Parties shall, within […***…] from the appointment of the arbitrator nominated in the answer to the request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arbitration, and after consultation with the Parties, agree and appoint a third arbitrator, who will act as a chairman of the Arbitral Tribunal. Should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procedure not result in an appointment within the […***…] time limit, either Party shall be free to request the AAA to appoint the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arbitrator.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 there is more than one claimant and/or more than one respondent, the multiple claimants or respondents shall jointly appoint one arbitrator.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Party-appointed arbitrator or the third arbitrator resigns or ceases to be able to act, a replacement shall be appointed in accordance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arrangements provided for in this clause.</w:t>
      </w:r>
    </w:p>
    <w:p>
      <w:pPr>
        <w:autoSpaceDN w:val="0"/>
        <w:autoSpaceDE w:val="0"/>
        <w:widowControl/>
        <w:spacing w:line="202" w:lineRule="exact" w:before="202" w:after="0"/>
        <w:ind w:left="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language of the arbitration shall be English. Documents submitted in the arbitration (the originals of which are not in English)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submitted together with an English translation.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2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Decisions; Timing of Decisions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arbitrators shall render a written opinion setting forth findings of fact and conclusions of law with the reason therefor stated, within no later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than […***…] from the date on which the arbitrators were appointed to the dispute. A transcript of the evidence adduced at the arbitration hearing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made and, upon request, shall be made available to each Party.</w:t>
      </w:r>
    </w:p>
    <w:p>
      <w:pPr>
        <w:autoSpaceDN w:val="0"/>
        <w:autoSpaceDE w:val="0"/>
        <w:widowControl/>
        <w:spacing w:line="164" w:lineRule="exact" w:before="216" w:after="0"/>
        <w:ind w:left="0" w:right="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***Confidential Treatment Requested***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- 58 -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time periods set forth in the AAA Arbitration Rules shall be followed; provided however that the arbitrators may modify such time periods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reasonably necessary to render a written opinion in accordance with this Section 19.3.2.</w:t>
      </w:r>
    </w:p>
    <w:p>
      <w:pPr>
        <w:autoSpaceDN w:val="0"/>
        <w:autoSpaceDE w:val="0"/>
        <w:widowControl/>
        <w:spacing w:line="202" w:lineRule="exact" w:before="202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Arbitrator is empowered to award any remedy allowed by law, including money damages, prejudgment interest and attorneys’ fees,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grant final, complete, interim, or interlocutory relief, including injunctive relief.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arbitration agreement does not preclude either Party seeking conservatory or interim measures from any court of competent jurisdiction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including, without limitation, the courts having jurisdiction by reason of either Party’s domicile. Conservatory or interim measures sought by 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in any one or more jurisdictions shall not preclude the Arbitral Tribunal granting conservatory or interim measures. Conservatory or interim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measures sought by either Party before the Arbitral Tribunal shall not preclude any court of competent jurisdiction granting conservatory or interim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measures.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any issue shall arise which is not clearly provided for in this Section 19.3, the matter shall be resolved in accordance with the AAA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Arbitration Rules.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arbitration proceeding hereunder shall be confidential and the arbitrators shall issue appropriate protective orders to safeguard each Party’s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Information. Except as required by law, neither Party shall make (or instruct the arbitrators to make) any public announcement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the proceedings or decision of the arbitrators without prior written consent of the other Party. The existence of any dispute submitted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arbitration, and the award, shall be kept in confidence by the Parties and the arbitrators, except as required in connection with the enforcement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award or as otherwise required by Applicable Law.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to the contrary in this Agreement, any and all issues regarding the scope, construction, validity and/or enforceability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Patent Rights shall be determined in a court of competent jurisdiction under the local patent laws of the jurisdictions having issued the Patent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Rights in question.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to the contrary in this Agreement, any and all issues regarding a breach or alleged breach of a Party’s obligations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16 (Obligation Not to Disclose Confidential Information) shall be determined in a court of competent jurisdiction under the laws of New York,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express exclusion of its conflict of laws principles.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19.4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Assignment</w:t>
      </w:r>
    </w:p>
    <w:p>
      <w:pPr>
        <w:autoSpaceDN w:val="0"/>
        <w:autoSpaceDE w:val="0"/>
        <w:widowControl/>
        <w:spacing w:line="202" w:lineRule="exact" w:before="10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Party shall have the right to assign the present Agreement or any part thereof to any Third Party other than Affiliates without the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approval of the other Party.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19.5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Debarment and Exclusion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4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Past Activities</w:t>
      </w:r>
    </w:p>
    <w:p>
      <w:pPr>
        <w:autoSpaceDN w:val="0"/>
        <w:autoSpaceDE w:val="0"/>
        <w:widowControl/>
        <w:spacing w:line="202" w:lineRule="exact" w:before="100" w:after="0"/>
        <w:ind w:left="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represents and warrants that it has never been debarred under 21 U.S.C. §335a, disqualified under 21 C.F.R. §312.70 or §812.119,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sanctioned by a Federal Health Care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- 59 -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Program (as defined in 42 U.S.C §1320 a-7b(f)), including without limitation the federal Medicare or a state Medicaid program, or debarred,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suspended, excluded or otherwise declared ineligible from any other similar Federal or state agency or program. In the event a Party receives notice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debarment, suspension, sanction, exclusion, ineligibility or disqualification under the above-referenced statutes, such Party shall immediately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notify the other Party in writing and such other Party shall have the right, but not the obligation, to terminate this Agreement, effective, at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Party’s option, immediately or at a specified future date.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390" w:after="0"/>
        <w:ind w:left="5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Future Activities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agrees that, to the best of its knowledge, none of its employees or agents conducting activities on its behalf under the Agreement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currently or will be during the term of this Agreement, debarred under 21 U.S.C. §335a, disqualified under 21 C.F.R. §312.70 or §812.119, sanctioned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 Federal Health Care Program (as defined in 42 U.S.C §1320 a-7b(f)), including without limitation the federal Medicare or a state Medicaid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program, or debarred, suspended, excluded or otherwise declared ineligible from any other similar Federal or state agency or program. In the event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learns that any such employee or agent becomes so debarred, sanctioned, suspended, excluded or declared ineligible or is the subject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proceedings that may result in such debarment, sanction, suspension, exclusion or ineligibility, it will promptly so notify the other Party and will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longer allow such employee or agent to conduct activities under this Agreement.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19.6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Independent Contractor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employee or representative of either Party shall have any authority to bind or obligate the other Party to this Agreement for any sum or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manner whatsoever or to create or impose any contractual or other liability on the other Party without said Party’s prior written approval. For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purposes, and not- withstanding any other provision of this Agreement to the contrary, FMI legal relationship to Roche under this Agreement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that of independent contractor.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19.7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Unenforceable Provisions and Severability</w:t>
      </w:r>
    </w:p>
    <w:p>
      <w:pPr>
        <w:autoSpaceDN w:val="0"/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of the provisions of this Agreement are held to be void or unenforceable, then such void or unenforceable provisions shall be replaced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valid and enforceable provisions that will achieve as far as possible the economic business intentions of the Parties. However the remainder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will remain in full force and effect, provided that the material interests of the Parties are not affected, i.e. the Parties would presumably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have concluded this Agreement without the unenforceable provisions.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19.8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Waiver</w:t>
      </w:r>
    </w:p>
    <w:p>
      <w:pPr>
        <w:autoSpaceDN w:val="0"/>
        <w:autoSpaceDE w:val="0"/>
        <w:widowControl/>
        <w:spacing w:line="202" w:lineRule="exact" w:before="1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failure by either Party to require strict performance and/or observance of any obligation, term, provision or condition under this Agreement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constitute a waiver thereof nor affect in any way the right of the respective Party to require such performance and/or observance.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waiver by either Party of a breach of any obligation, term, provision or condition hereunder shall not constitute a waiver of any subsequent breach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thereof or of any other obligation, term, provision or condition.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19.9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Appendices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Appendices to this Agreement shall form an integral part to this Agreement.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- 60 -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19.10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Entire Understanding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contains the entire understanding between the Parties hereto with respect to the within subject matter and supersedes any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prior agreements, understandings and arrangements, whether written or oral.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19.11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Amendments</w:t>
      </w:r>
    </w:p>
    <w:p>
      <w:pPr>
        <w:autoSpaceDN w:val="0"/>
        <w:autoSpaceDE w:val="0"/>
        <w:widowControl/>
        <w:spacing w:line="202" w:lineRule="exact" w:before="100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amendments of the terms and conditions of this Agreement shall be binding upon either Party hereto unless in writing and signed by both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Parties.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19.12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Invoices</w:t>
      </w:r>
    </w:p>
    <w:p>
      <w:pPr>
        <w:autoSpaceDN w:val="0"/>
        <w:autoSpaceDE w:val="0"/>
        <w:widowControl/>
        <w:spacing w:line="202" w:lineRule="exact" w:before="102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invoices that are required or permitted hereunder shall be in writing and sent by FMI to Roche at the following address or other address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Roche may later provide:</w:t>
      </w:r>
    </w:p>
    <w:p>
      <w:pPr>
        <w:autoSpaceDN w:val="0"/>
        <w:autoSpaceDE w:val="0"/>
        <w:widowControl/>
        <w:spacing w:line="202" w:lineRule="exact" w:before="202" w:after="0"/>
        <w:ind w:left="594" w:right="74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F. Hoffmann-La Roche Ltd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Kreditorenbuchhaltung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4070 Basel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Switzerland</w:t>
      </w:r>
    </w:p>
    <w:p>
      <w:pPr>
        <w:autoSpaceDN w:val="0"/>
        <w:tabs>
          <w:tab w:pos="594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19.13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Notice</w:t>
      </w:r>
    </w:p>
    <w:p>
      <w:pPr>
        <w:autoSpaceDN w:val="0"/>
        <w:autoSpaceDE w:val="0"/>
        <w:widowControl/>
        <w:spacing w:line="202" w:lineRule="exact" w:before="100" w:after="0"/>
        <w:ind w:left="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notices that are required or permitted hereunder shall be in writing and sufficient if delivered personally, sent by facsimile (and promptly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confirmed by personal delivery, registered or certified mail or overnight courier), sent by nationally recognized overnight courier or sent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registered or certified mail, postage prepaid, return receipt requested, addressed as follows:</w:t>
      </w:r>
    </w:p>
    <w:p>
      <w:pPr>
        <w:autoSpaceDN w:val="0"/>
        <w:tabs>
          <w:tab w:pos="2702" w:val="left"/>
        </w:tabs>
        <w:autoSpaceDE w:val="0"/>
        <w:widowControl/>
        <w:spacing w:line="164" w:lineRule="exact" w:before="29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FMI, to: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Foundation Medicine, Inc.</w:t>
      </w:r>
    </w:p>
    <w:p>
      <w:pPr>
        <w:autoSpaceDN w:val="0"/>
        <w:autoSpaceDE w:val="0"/>
        <w:widowControl/>
        <w:spacing w:line="202" w:lineRule="exact" w:before="0" w:after="0"/>
        <w:ind w:left="2702" w:right="48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150 Second Street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Cambridge, Massachusetts 02141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Legal Department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Facsimile No.: +1 617 418 2201</w:t>
      </w:r>
    </w:p>
    <w:p>
      <w:pPr>
        <w:autoSpaceDN w:val="0"/>
        <w:tabs>
          <w:tab w:pos="2702" w:val="left"/>
        </w:tabs>
        <w:autoSpaceDE w:val="0"/>
        <w:widowControl/>
        <w:spacing w:line="202" w:lineRule="exact" w:before="114" w:after="0"/>
        <w:ind w:left="608" w:right="51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Roche, to: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F. Hoffmann-La Roche Ltd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Grenzacherstrasse 124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4070 Basel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Switzerland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Legal Department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Facsimile No.: +41 61 688 13 96</w:t>
      </w:r>
    </w:p>
    <w:p>
      <w:pPr>
        <w:autoSpaceDN w:val="0"/>
        <w:tabs>
          <w:tab w:pos="2702" w:val="left"/>
        </w:tabs>
        <w:autoSpaceDE w:val="0"/>
        <w:widowControl/>
        <w:spacing w:line="164" w:lineRule="exact" w:before="15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Hoffmann-La Roche Inc.</w:t>
      </w:r>
    </w:p>
    <w:p>
      <w:pPr>
        <w:autoSpaceDN w:val="0"/>
        <w:autoSpaceDE w:val="0"/>
        <w:widowControl/>
        <w:spacing w:line="202" w:lineRule="exact" w:before="0" w:after="0"/>
        <w:ind w:left="2702" w:right="51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150 Clove Road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Suite 8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Little Falls, New Jersey 07424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Attn. Corporate Secretary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Facsimile No.: +1 973 890-8433</w:t>
      </w:r>
    </w:p>
    <w:p>
      <w:pPr>
        <w:autoSpaceDN w:val="0"/>
        <w:autoSpaceDE w:val="0"/>
        <w:widowControl/>
        <w:spacing w:line="164" w:lineRule="exact" w:before="2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- 61 -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to such other address as the Party to whom notice is to be given may have furnished to the other Party in writing in accordance herewith.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[Signature Page Follows]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- 62 -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WITNESS WHEREOF, the Parties have entered into this Agreement as of the Effective Date.</w:t>
      </w:r>
    </w:p>
    <w:p>
      <w:pPr>
        <w:autoSpaceDN w:val="0"/>
        <w:autoSpaceDE w:val="0"/>
        <w:widowControl/>
        <w:spacing w:line="404" w:lineRule="exact" w:before="50" w:after="12"/>
        <w:ind w:left="0" w:right="80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Foundation Medicine, Inc.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/s/ Steven J. Kafka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80"/>
        <w:gridCol w:w="4980"/>
      </w:tblGrid>
      <w:tr>
        <w:trPr>
          <w:trHeight w:hRule="exact" w:val="672"/>
        </w:trPr>
        <w:tc>
          <w:tcPr>
            <w:tcW w:type="dxa" w:w="48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472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2" w:after="0"/>
              <w:ind w:left="76" w:right="1728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Steven J. Kafka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Chief Operating Officer</w:t>
            </w:r>
          </w:p>
        </w:tc>
      </w:tr>
    </w:tbl>
    <w:p>
      <w:pPr>
        <w:autoSpaceDN w:val="0"/>
        <w:autoSpaceDE w:val="0"/>
        <w:widowControl/>
        <w:spacing w:line="164" w:lineRule="exact" w:before="226" w:after="18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F. Hoffmann-La Roche Ltd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90"/>
        <w:gridCol w:w="2490"/>
        <w:gridCol w:w="2490"/>
        <w:gridCol w:w="2490"/>
      </w:tblGrid>
      <w:tr>
        <w:trPr>
          <w:trHeight w:hRule="exact" w:val="242"/>
        </w:trPr>
        <w:tc>
          <w:tcPr>
            <w:tcW w:type="dxa" w:w="4672"/>
            <w:gridSpan w:val="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Jason Coloma</w:t>
            </w:r>
          </w:p>
        </w:tc>
        <w:tc>
          <w:tcPr>
            <w:tcW w:type="dxa" w:w="5228"/>
            <w:gridSpan w:val="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56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Stefan Arnold</w:t>
            </w:r>
          </w:p>
        </w:tc>
      </w:tr>
      <w:tr>
        <w:trPr>
          <w:trHeight w:hRule="exact" w:val="364"/>
        </w:trPr>
        <w:tc>
          <w:tcPr>
            <w:tcW w:type="dxa" w:w="4672"/>
            <w:gridSpan w:val="2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 Jason Coloma</w:t>
            </w:r>
          </w:p>
        </w:tc>
        <w:tc>
          <w:tcPr>
            <w:tcW w:type="dxa" w:w="5228"/>
            <w:gridSpan w:val="2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56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 Stefan Arnold</w:t>
            </w:r>
          </w:p>
        </w:tc>
      </w:tr>
      <w:tr>
        <w:trPr>
          <w:trHeight w:hRule="exact" w:val="308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4" w:after="0"/>
              <w:ind w:left="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Global Head of Venture &amp; Innovation, Roche Partnering</w:t>
            </w:r>
          </w:p>
        </w:tc>
        <w:tc>
          <w:tcPr>
            <w:tcW w:type="dxa" w:w="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4" w:after="0"/>
              <w:ind w:left="0" w:right="7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4" w:after="0"/>
              <w:ind w:left="1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Head Legal Pharma</w:t>
            </w:r>
          </w:p>
        </w:tc>
      </w:tr>
    </w:tbl>
    <w:p>
      <w:pPr>
        <w:autoSpaceDN w:val="0"/>
        <w:autoSpaceDE w:val="0"/>
        <w:widowControl/>
        <w:spacing w:line="400" w:lineRule="exact" w:before="0" w:after="8"/>
        <w:ind w:left="0" w:right="82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Hoffmann-La Roche Inc.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/s/ John P. Parise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80"/>
        <w:gridCol w:w="4980"/>
      </w:tblGrid>
      <w:tr>
        <w:trPr>
          <w:trHeight w:hRule="exact" w:val="594"/>
        </w:trPr>
        <w:tc>
          <w:tcPr>
            <w:tcW w:type="dxa" w:w="48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472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" w:after="0"/>
              <w:ind w:left="76" w:right="187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John P. Parise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Authorized Signatory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154" w:val="left"/>
          <w:tab w:pos="4470" w:val="left"/>
        </w:tabs>
        <w:autoSpaceDE w:val="0"/>
        <w:widowControl/>
        <w:spacing w:line="366" w:lineRule="exact" w:before="0" w:after="0"/>
        <w:ind w:left="0" w:right="4176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Appendix 1.28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Excluded Patent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[…***…].</w:t>
      </w:r>
    </w:p>
    <w:p>
      <w:pPr>
        <w:autoSpaceDN w:val="0"/>
        <w:tabs>
          <w:tab w:pos="7084" w:val="left"/>
        </w:tabs>
        <w:autoSpaceDE w:val="0"/>
        <w:widowControl/>
        <w:spacing w:line="390" w:lineRule="exact" w:before="0" w:after="0"/>
        <w:ind w:left="4824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***Confidential Treatment Requested***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A-1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622" w:val="left"/>
          <w:tab w:pos="4824" w:val="left"/>
          <w:tab w:pos="7084" w:val="left"/>
        </w:tabs>
        <w:autoSpaceDE w:val="0"/>
        <w:widowControl/>
        <w:spacing w:line="368" w:lineRule="exact" w:before="0" w:after="0"/>
        <w:ind w:left="447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Appendix 1.57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***Confidential Treatment Requested***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A-2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622" w:val="left"/>
          <w:tab w:pos="4824" w:val="left"/>
          <w:tab w:pos="7084" w:val="left"/>
        </w:tabs>
        <w:autoSpaceDE w:val="0"/>
        <w:widowControl/>
        <w:spacing w:line="368" w:lineRule="exact" w:before="0" w:after="0"/>
        <w:ind w:left="447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Appendix 1.64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***Confidential Treatment Requested***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A-3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Appendix 3.1.3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Form of Task Order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TASK ORDER FOR MOLECULAR INFORMATION PLATFORM AGREEMENT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[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Insert number of Task Order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] Task Order is effective as of the last date below (“Task Order # Effective Date.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TASK: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[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Insert Task Name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]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FMI Reference Number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 [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Insert FMI Reference Number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]</w:t>
      </w:r>
    </w:p>
    <w:p>
      <w:pPr>
        <w:autoSpaceDN w:val="0"/>
        <w:tabs>
          <w:tab w:pos="1390" w:val="left"/>
        </w:tabs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Roche Contact: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Insert Roche Contact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]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Task is divided into the following six sections: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Task Activities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– Description of the Task Activities to be performed.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Schedule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– Task start date, projected end date and checkpoint dates (if any).</w:t>
      </w:r>
    </w:p>
    <w:p>
      <w:pPr>
        <w:autoSpaceDN w:val="0"/>
        <w:tabs>
          <w:tab w:pos="784" w:val="left"/>
        </w:tabs>
        <w:autoSpaceDE w:val="0"/>
        <w:widowControl/>
        <w:spacing w:line="166" w:lineRule="exact" w:before="162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Dependencies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– Obligations, technology requirements.</w:t>
      </w:r>
    </w:p>
    <w:p>
      <w:pPr>
        <w:autoSpaceDN w:val="0"/>
        <w:tabs>
          <w:tab w:pos="784" w:val="left"/>
        </w:tabs>
        <w:autoSpaceDE w:val="0"/>
        <w:widowControl/>
        <w:spacing w:line="166" w:lineRule="exact" w:before="160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Deliverables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– Identifiable work product resulting from the Task.</w:t>
      </w:r>
    </w:p>
    <w:p>
      <w:pPr>
        <w:autoSpaceDN w:val="0"/>
        <w:tabs>
          <w:tab w:pos="784" w:val="left"/>
        </w:tabs>
        <w:autoSpaceDE w:val="0"/>
        <w:widowControl/>
        <w:spacing w:line="166" w:lineRule="exact" w:before="160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– Fixed price or time &amp; materials rates and payment schedules.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Special Terms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– Terms applicable to this specific effort not addressed by this Agreement.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Task Activities</w:t>
      </w:r>
    </w:p>
    <w:p>
      <w:pPr>
        <w:autoSpaceDN w:val="0"/>
        <w:autoSpaceDE w:val="0"/>
        <w:widowControl/>
        <w:spacing w:line="164" w:lineRule="exact" w:before="2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[Describe Task Activities to be provided]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Schedule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[Describe schedule for Task Activities to be provided and specify the duration of the Task Activities]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Dependencies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[Describe dependencies as relating to the Task Activities]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Deliverables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[Describe deliverables as relating to the Task Activities]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Fee</w:t>
      </w:r>
    </w:p>
    <w:p>
      <w:pPr>
        <w:autoSpaceDN w:val="0"/>
        <w:autoSpaceDE w:val="0"/>
        <w:widowControl/>
        <w:spacing w:line="164" w:lineRule="exact" w:before="2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[Describe payment schedule and form of payment for the Task Activities]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Special Terms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[Describe any special terms for the Task Activities]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Signatures of Project Managers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66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80"/>
        <w:gridCol w:w="4980"/>
      </w:tblGrid>
      <w:tr>
        <w:trPr>
          <w:trHeight w:hRule="exact" w:val="646"/>
        </w:trPr>
        <w:tc>
          <w:tcPr>
            <w:tcW w:type="dxa" w:w="4672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0" w:after="0"/>
              <w:ind w:left="0" w:right="432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FMI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5228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0" w:after="0"/>
              <w:ind w:left="568" w:right="4032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ROCHE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</w:tr>
      <w:tr>
        <w:trPr>
          <w:trHeight w:hRule="exact" w:val="328"/>
        </w:trPr>
        <w:tc>
          <w:tcPr>
            <w:tcW w:type="dxa" w:w="4672"/>
            <w:tcBorders>
              <w:top w:sz="5.600000000000023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</w:t>
            </w:r>
          </w:p>
        </w:tc>
        <w:tc>
          <w:tcPr>
            <w:tcW w:type="dxa" w:w="5228"/>
            <w:tcBorders>
              <w:top w:sz="5.600000000000023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56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</w:t>
            </w:r>
          </w:p>
        </w:tc>
      </w:tr>
      <w:tr>
        <w:trPr>
          <w:trHeight w:hRule="exact" w:val="328"/>
        </w:trPr>
        <w:tc>
          <w:tcPr>
            <w:tcW w:type="dxa" w:w="4672"/>
            <w:tcBorders>
              <w:top w:sz="4.7999999999999545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5228"/>
            <w:tcBorders>
              <w:top w:sz="4.7999999999999545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56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</w:tr>
      <w:tr>
        <w:trPr>
          <w:trHeight w:hRule="exact" w:val="290"/>
        </w:trPr>
        <w:tc>
          <w:tcPr>
            <w:tcW w:type="dxa" w:w="467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</w:t>
            </w:r>
          </w:p>
        </w:tc>
        <w:tc>
          <w:tcPr>
            <w:tcW w:type="dxa" w:w="522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56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Date: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sectPr>
          <w:type w:val="continuous"/>
          <w:pgSz w:w="11900" w:h="16840"/>
          <w:pgMar w:top="450" w:right="940" w:bottom="1440" w:left="1000" w:header="720" w:footer="720" w:gutter="0"/>
          <w:cols w:num="2" w:equalWidth="0">
            <w:col w:w="4748" w:space="0"/>
            <w:col w:w="5212" w:space="0"/>
          </w:cols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A-5</w:t>
      </w:r>
    </w:p>
    <w:p>
      <w:pPr>
        <w:sectPr>
          <w:type w:val="nextColumn"/>
          <w:pgSz w:w="11900" w:h="16840"/>
          <w:pgMar w:top="450" w:right="940" w:bottom="1440" w:left="1000" w:header="720" w:footer="720" w:gutter="0"/>
          <w:cols w:num="2" w:equalWidth="0">
            <w:col w:w="4748" w:space="0"/>
            <w:col w:w="521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622" w:val="left"/>
          <w:tab w:pos="4824" w:val="left"/>
          <w:tab w:pos="7084" w:val="left"/>
        </w:tabs>
        <w:autoSpaceDE w:val="0"/>
        <w:widowControl/>
        <w:spacing w:line="368" w:lineRule="exact" w:before="0" w:after="0"/>
        <w:ind w:left="444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Appendix 3.1.6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***Confidential Treatment Requested***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A-6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444" w:val="left"/>
          <w:tab w:pos="4622" w:val="left"/>
          <w:tab w:pos="4824" w:val="left"/>
          <w:tab w:pos="7084" w:val="left"/>
        </w:tabs>
        <w:autoSpaceDE w:val="0"/>
        <w:widowControl/>
        <w:spacing w:line="336" w:lineRule="exact" w:before="0" w:after="0"/>
        <w:ind w:left="4294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Appendix 3.2.4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Excluded Contracts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[…***…]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***Confidential Treatment Requested***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A-7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Appendix 3.5.1</w:t>
      </w:r>
    </w:p>
    <w:p>
      <w:pPr>
        <w:autoSpaceDN w:val="0"/>
        <w:autoSpaceDE w:val="0"/>
        <w:widowControl/>
        <w:spacing w:line="164" w:lineRule="exact" w:before="27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FMI Specimen Requirements</w:t>
      </w:r>
    </w:p>
    <w:p>
      <w:pPr>
        <w:autoSpaceDN w:val="0"/>
        <w:autoSpaceDE w:val="0"/>
        <w:widowControl/>
        <w:spacing w:line="240" w:lineRule="auto" w:before="26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10759" cy="6140449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0759" cy="6140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1372870</wp:posOffset>
            </wp:positionH>
            <wp:positionV relativeFrom="page">
              <wp:posOffset>1012190</wp:posOffset>
            </wp:positionV>
            <wp:extent cx="4810759" cy="6334165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0759" cy="633416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5473700</wp:posOffset>
            </wp:positionH>
            <wp:positionV relativeFrom="page">
              <wp:posOffset>2286000</wp:posOffset>
            </wp:positionV>
            <wp:extent cx="38100" cy="381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2286000</wp:posOffset>
            </wp:positionV>
            <wp:extent cx="38100" cy="381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3632200</wp:posOffset>
            </wp:positionH>
            <wp:positionV relativeFrom="page">
              <wp:posOffset>2286000</wp:posOffset>
            </wp:positionV>
            <wp:extent cx="38100" cy="381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2260600</wp:posOffset>
            </wp:positionV>
            <wp:extent cx="38100" cy="381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3060700</wp:posOffset>
            </wp:positionH>
            <wp:positionV relativeFrom="page">
              <wp:posOffset>2273300</wp:posOffset>
            </wp:positionV>
            <wp:extent cx="38100" cy="381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2209800</wp:posOffset>
            </wp:positionH>
            <wp:positionV relativeFrom="page">
              <wp:posOffset>2286000</wp:posOffset>
            </wp:positionV>
            <wp:extent cx="38100" cy="381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2286000</wp:posOffset>
            </wp:positionV>
            <wp:extent cx="50800" cy="381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3911600</wp:posOffset>
            </wp:positionV>
            <wp:extent cx="38100" cy="381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1372870</wp:posOffset>
            </wp:positionH>
            <wp:positionV relativeFrom="page">
              <wp:posOffset>1012190</wp:posOffset>
            </wp:positionV>
            <wp:extent cx="4810759" cy="6302094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10759" cy="630209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3022600</wp:posOffset>
            </wp:positionH>
            <wp:positionV relativeFrom="page">
              <wp:posOffset>6413500</wp:posOffset>
            </wp:positionV>
            <wp:extent cx="38100" cy="508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Appendix 16.3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Form of Press Release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A-9</w:t>
      </w:r>
    </w:p>
    <w:sectPr w:rsidR="00FC693F" w:rsidRPr="0006063C" w:rsidSect="00034616">
      <w:pgSz w:w="11900" w:h="16840"/>
      <w:pgMar w:top="450" w:right="9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