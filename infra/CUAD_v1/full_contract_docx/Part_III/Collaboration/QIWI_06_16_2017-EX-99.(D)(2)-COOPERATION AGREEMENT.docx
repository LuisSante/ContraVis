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99(d)(2)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COOPERATION AGREEMENT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Cooperation Agreement, dated as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02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June, 2015, between Otkritie Investments Cyprus Limited, a company incorporated under the laws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Republic of Cyprus with registration number HE 301373, whose registered address is at Angelou Vlachou, 4A, 6052, Larnaca, Cyprus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OICL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together with its Affiliates,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Otkritie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QIWI plc, a public company limited by shares incorporated under the laws of the Republic of Cyprus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registration number HE 193010, whose registered office is at Kennedy 12, Kennedy Business Centre, 2nd floor, P.C. 1087, Nicosia, Cyprus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QIWI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”, and, together with its Affiliates,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QIWI Group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166" w:lineRule="exact" w:before="3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RECITALS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24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 14 May 2015, OICL, Otkritie Holding JSC and QIWI entered into a deed of subscription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Deed of Subscription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pursuant to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OICL will acquire 5,593,041 class B ordinary shares in QIWI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Subscription Shares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164" w:after="12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the terms of the Deed of Subscription, QIWI will acquire a one hundred (100) percent ownership interest in the charter capital of</w:t>
      </w:r>
    </w:p>
    <w:p>
      <w:pPr>
        <w:sectPr>
          <w:pgSz w:w="11900" w:h="16840"/>
          <w:pgMar w:top="514" w:right="982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CIHRUS Limited Liability Company </w:t>
      </w:r>
      <w:r>
        <w:drawing>
          <wp:inline xmlns:a="http://schemas.openxmlformats.org/drawingml/2006/main" xmlns:pic="http://schemas.openxmlformats.org/drawingml/2006/picture">
            <wp:extent cx="2219960" cy="1041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9960" cy="104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5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 duly existing and incorporated under the laws of the Russian Federation.</w:t>
      </w:r>
    </w:p>
    <w:p>
      <w:pPr>
        <w:sectPr>
          <w:type w:val="continuous"/>
          <w:pgSz w:w="11900" w:h="16840"/>
          <w:pgMar w:top="514" w:right="982" w:bottom="1440" w:left="1000" w:header="720" w:footer="720" w:gutter="0"/>
          <w:cols w:num="2" w:equalWidth="0">
            <w:col w:w="6308" w:space="0"/>
            <w:col w:w="361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340"/>
        <w:ind w:left="1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97229" cy="1041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7229" cy="1041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CIHRUS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a limited liability</w:t>
      </w:r>
    </w:p>
    <w:p>
      <w:pPr>
        <w:sectPr>
          <w:type w:val="nextColumn"/>
          <w:pgSz w:w="11900" w:h="16840"/>
          <w:pgMar w:top="514" w:right="982" w:bottom="1440" w:left="1000" w:header="720" w:footer="720" w:gutter="0"/>
          <w:cols w:num="2" w:equalWidth="0">
            <w:col w:w="6308" w:space="0"/>
            <w:col w:w="361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6"/>
        <w:gridCol w:w="3306"/>
        <w:gridCol w:w="3306"/>
      </w:tblGrid>
      <w:tr>
        <w:trPr>
          <w:trHeight w:hRule="exact" w:val="216"/>
        </w:trPr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(C)</w:t>
            </w:r>
          </w:p>
        </w:tc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CIHRUS is the parent company of Rapida Ltd </w:t>
            </w:r>
            <w:r>
              <w:drawing>
                <wp:inline xmlns:a="http://schemas.openxmlformats.org/drawingml/2006/main" xmlns:pic="http://schemas.openxmlformats.org/drawingml/2006/picture">
                  <wp:extent cx="1139190" cy="10413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9190" cy="1041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1930" cy="10413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1930" cy="1041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, a</w:t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392" w:right="8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duly existing and incorporated under the laws of the Russian Federation under registration number 1037700111679, which QIWI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acquire as part of the transactions contemplated under the Deed of Subscription (“NKO Rapida” and, together with its Affiliates that are also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being acquired pursuant to the transactions contemplated by the Subscription Agreement, “Rapida”).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Following the acquisition of CIHRUS by QIWI and in order to promote their mutual interests, the parties wish to cooperate for their mutual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benefit in the fields of their business, including digital payments, and establish a steering committee in order to analyse and develop potential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areas of cooperation between the Parties.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NOW THEREFORE, in consideration of the mutual agreements and covenants set forth herein, the parties hereto agree as follows: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Definitions and Interpretation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Definitions</w:t>
      </w:r>
    </w:p>
    <w:p>
      <w:pPr>
        <w:autoSpaceDN w:val="0"/>
        <w:autoSpaceDE w:val="0"/>
        <w:widowControl/>
        <w:spacing w:line="202" w:lineRule="exact" w:before="102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any person, any other person directly or indirectly, through one or more intermediaries, Controlling,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Controlled by or under common Control with such person and, in the case of a trust, any trustee or beneficiary (actual or potential) of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trust and, in the case of an individual, any person connected with him; provided that, for the purposes of this Agreement, neither QIWI nor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of its subsidiaries is to be regarded as an Affiliate of Otkritie;</w:t>
      </w:r>
    </w:p>
    <w:p>
      <w:pPr>
        <w:sectPr>
          <w:type w:val="continuous"/>
          <w:pgSz w:w="11900" w:h="16840"/>
          <w:pgMar w:top="514" w:right="982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Applicable Law(s)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laws, regulations, directives, statutes, subordinate legislation, common law and civil codes of any jurisdiction,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judgments, orders, notices, instructions, decisions and awards of any court or competent authority having jurisdiction over Otkritie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QIWI, as applicable, or tribunal or in an administrative, regulatory or similar proceeding;</w:t>
      </w:r>
    </w:p>
    <w:p>
      <w:pPr>
        <w:autoSpaceDN w:val="0"/>
        <w:autoSpaceDE w:val="0"/>
        <w:widowControl/>
        <w:spacing w:line="202" w:lineRule="exact" w:before="100" w:after="0"/>
        <w:ind w:left="392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Business Day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day other than Saturday, Sunday or public holiday in Moscow (Russia); New York (United States) and Nicosia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(Cyprus);</w:t>
      </w:r>
    </w:p>
    <w:p>
      <w:pPr>
        <w:autoSpaceDN w:val="0"/>
        <w:autoSpaceDE w:val="0"/>
        <w:widowControl/>
        <w:spacing w:line="164" w:lineRule="exact" w:before="1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Committee Member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given to it in Clause 3.2;</w:t>
      </w:r>
    </w:p>
    <w:p>
      <w:pPr>
        <w:autoSpaceDN w:val="0"/>
        <w:autoSpaceDE w:val="0"/>
        <w:widowControl/>
        <w:spacing w:line="164" w:lineRule="exact" w:before="1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Completion 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given to it in the Deed of Subscription;</w:t>
      </w:r>
    </w:p>
    <w:p>
      <w:pPr>
        <w:autoSpaceDN w:val="0"/>
        <w:autoSpaceDE w:val="0"/>
        <w:widowControl/>
        <w:spacing w:line="164" w:lineRule="exact" w:before="1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existence and contents of this Agreement, the arrangements contemplated by this Agreement and: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information of whatever nature concerning the business, finance, assets, liabilities, dealings, transactions, know-how, customers,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suppliers, processes or affairs of the other parties and any of their group undertakings from time to time;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information which is expressly indicated to be confidential in relation to the party disclosing it (or in relation to any of its group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undertakings) from time to time,</w:t>
      </w:r>
    </w:p>
    <w:p>
      <w:pPr>
        <w:autoSpaceDN w:val="0"/>
        <w:autoSpaceDE w:val="0"/>
        <w:widowControl/>
        <w:spacing w:line="202" w:lineRule="exact" w:before="100" w:after="0"/>
        <w:ind w:left="3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any party may from time to time receive or obtain (verbally or in writing or in disk or electronic form or by any other means) from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party as a result of negotiating, entering into, or performing its obligations pursuant to this Agreement;</w:t>
      </w:r>
    </w:p>
    <w:p>
      <w:pPr>
        <w:autoSpaceDN w:val="0"/>
        <w:autoSpaceDE w:val="0"/>
        <w:widowControl/>
        <w:spacing w:line="164" w:lineRule="exact" w:before="1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each case except to the extent that such information is, has or does become available:</w:t>
      </w:r>
    </w:p>
    <w:p>
      <w:pPr>
        <w:autoSpaceDN w:val="0"/>
        <w:tabs>
          <w:tab w:pos="1276" w:val="left"/>
        </w:tabs>
        <w:autoSpaceDE w:val="0"/>
        <w:widowControl/>
        <w:spacing w:line="202" w:lineRule="exact" w:before="126" w:after="0"/>
        <w:ind w:left="784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 party through the public domain other than pursuant to a breach of an obligation of confidentiality in respect thereof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party or its Representatives; or</w:t>
      </w:r>
    </w:p>
    <w:p>
      <w:pPr>
        <w:autoSpaceDN w:val="0"/>
        <w:tabs>
          <w:tab w:pos="1276" w:val="left"/>
        </w:tabs>
        <w:autoSpaceDE w:val="0"/>
        <w:widowControl/>
        <w:spacing w:line="202" w:lineRule="exact" w:before="126" w:after="0"/>
        <w:ind w:left="784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disclosure, in a non-confidential manner, to a party by a source which to the knowledge of such party is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prohibited to disclose the information by reason of any legal, contractual or fiduciary obligation;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Control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in relation to an undertaking means the direct or indirect holding or control of: (a) a majority of the voting rights exercisable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general meetings of the members of that undertaking on all, or substantially all, matters; (b) the right to appoint or remove directors having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majority of the voting rights exercisable at meetings of the board of directors of that undertaking on all, or substantially all, matters; or (c)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 (whether pursuant to a contract, understanding or other arrangement) to direct or cause to be directed directly or indirectly a dominant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influence over such other undertaking, and (i) where an undertaking is not a company, references above to directors, general meetings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members shall be deemed to refer to the equivalent bodies in such undertaking; and (ii) “Controlled” and “Controlling” shall have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corresponding meaning;</w:t>
      </w:r>
    </w:p>
    <w:p>
      <w:pPr>
        <w:autoSpaceDN w:val="0"/>
        <w:autoSpaceDE w:val="0"/>
        <w:widowControl/>
        <w:spacing w:line="164" w:lineRule="exact" w:before="1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Dispute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given to it in Clause 9.2;</w:t>
      </w:r>
    </w:p>
    <w:p>
      <w:pPr>
        <w:autoSpaceDN w:val="0"/>
        <w:autoSpaceDE w:val="0"/>
        <w:widowControl/>
        <w:spacing w:line="164" w:lineRule="exact" w:before="1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Effective Time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given to it in Clause 6.1;</w:t>
      </w:r>
    </w:p>
    <w:p>
      <w:pPr>
        <w:autoSpaceDN w:val="0"/>
        <w:autoSpaceDE w:val="0"/>
        <w:widowControl/>
        <w:spacing w:line="164" w:lineRule="exact" w:before="1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LCIA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given to it in Clause 9.2;</w:t>
      </w:r>
    </w:p>
    <w:p>
      <w:pPr>
        <w:autoSpaceDN w:val="0"/>
        <w:autoSpaceDE w:val="0"/>
        <w:widowControl/>
        <w:spacing w:line="164" w:lineRule="exact" w:before="1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LCIA 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given to it in Clause 9.2;</w:t>
      </w:r>
    </w:p>
    <w:p>
      <w:pPr>
        <w:autoSpaceDN w:val="0"/>
        <w:autoSpaceDE w:val="0"/>
        <w:widowControl/>
        <w:spacing w:line="164" w:lineRule="exact" w:before="1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NKO Rapida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given to it in the Recitals;</w:t>
      </w:r>
    </w:p>
    <w:p>
      <w:pPr>
        <w:autoSpaceDN w:val="0"/>
        <w:autoSpaceDE w:val="0"/>
        <w:widowControl/>
        <w:spacing w:line="164" w:lineRule="exact" w:before="1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 OICL and QIWI, together, and each of them 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”;</w:t>
      </w:r>
    </w:p>
    <w:p>
      <w:pPr>
        <w:autoSpaceDN w:val="0"/>
        <w:autoSpaceDE w:val="0"/>
        <w:widowControl/>
        <w:spacing w:line="164" w:lineRule="exact" w:before="1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Representatives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given to it in Clause 5.2;</w:t>
      </w:r>
    </w:p>
    <w:p>
      <w:pPr>
        <w:autoSpaceDN w:val="0"/>
        <w:autoSpaceDE w:val="0"/>
        <w:widowControl/>
        <w:spacing w:line="164" w:lineRule="exact" w:before="1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Steering Committee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given to it in Clause 3.1;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this Agreement unless the context otherwise requires: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references to a “party” mean a party to this Agreement and includes the successors in title to substantially the whole of its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undertaking;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references to a “person” include a body corporate, an unincorporated association, a trust and a partnership;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references to any statutory provision, rule or law shall include references to such statutory provision, rule or law as it may, after the date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this Agreement, from time to time be amended, supplemented or re-enacted and any subordinate legislation made under such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statutory provision;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26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references to “Clauses” are to clauses of this Agreement; and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words denoting the singular shall include the plural and vice versa and words denoting any gender shall include all genders.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headings in this Agreement are inserted for convenience only and shall not affect its interpretation or construction.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Joint Cooperation to Further Business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Subject to Applicable Law, fiduciary duties and obligations, the best interests of their respective customers, existing contractual agreements,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business and market conditions, the protection of confidential or competitively sensitive information and commercial determinations as to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appropriate business, product and marketing efforts, each of Otkritie and QIWI Group agree to strategically cooperate with each other in</w:t>
      </w:r>
    </w:p>
    <w:p>
      <w:pPr>
        <w:autoSpaceDN w:val="0"/>
        <w:autoSpaceDE w:val="0"/>
        <w:widowControl/>
        <w:spacing w:line="164" w:lineRule="exact" w:before="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order to carry out certain joint projects related to certain areas of their respective businesses, including by virtue of establishing the Steering</w:t>
      </w:r>
    </w:p>
    <w:p>
      <w:pPr>
        <w:autoSpaceDN w:val="0"/>
        <w:autoSpaceDE w:val="0"/>
        <w:widowControl/>
        <w:spacing w:line="164" w:lineRule="exact" w:before="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Committee described further herein.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Steering Committee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16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Parties shall form a steering committee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Steering Committee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which shall analyse and develop potential areas of strategic</w:t>
      </w:r>
    </w:p>
    <w:p>
      <w:pPr>
        <w:autoSpaceDN w:val="0"/>
        <w:autoSpaceDE w:val="0"/>
        <w:widowControl/>
        <w:spacing w:line="164" w:lineRule="exact" w:before="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cooperation between the Parties and oversee the Parties’ cooperation in these areas.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Steering Committee shall consist of three representatives of QIWI Group and three representatives of Otkritie (each, 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Committee</w:t>
      </w:r>
    </w:p>
    <w:p>
      <w:pPr>
        <w:autoSpaceDN w:val="0"/>
        <w:autoSpaceDE w:val="0"/>
        <w:widowControl/>
        <w:spacing w:line="164" w:lineRule="exact" w:before="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Member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 The representatives shall include: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 least one representative from Otkritie occupying the position of Chief Executive Officer or the Chairman of the Management Board or</w:t>
      </w:r>
    </w:p>
    <w:p>
      <w:pPr>
        <w:autoSpaceDN w:val="0"/>
        <w:autoSpaceDE w:val="0"/>
        <w:widowControl/>
        <w:spacing w:line="164" w:lineRule="exact" w:before="38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similar within Otkritie Holding JSC, PJSC Khanty-Mansiysk Bank Otkritie or JSC Bank Otkritie Financial Corporation; and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QIWI’s Chief Executive Officer.</w:t>
      </w:r>
    </w:p>
    <w:p>
      <w:pPr>
        <w:autoSpaceDN w:val="0"/>
        <w:autoSpaceDE w:val="0"/>
        <w:widowControl/>
        <w:spacing w:line="164" w:lineRule="exact" w:before="1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of Otkritie and QIWI Group shall have the exclusive right to remove and replace any of its designees to the Steering Committee at any</w:t>
      </w:r>
    </w:p>
    <w:p>
      <w:pPr>
        <w:autoSpaceDN w:val="0"/>
        <w:autoSpaceDE w:val="0"/>
        <w:widowControl/>
        <w:spacing w:line="164" w:lineRule="exact" w:before="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time by notice to the other party.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16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Steering Committee shall meet at least once in each month and as otherwise agreed between Committee Member. Such meetings shall take</w:t>
      </w:r>
    </w:p>
    <w:p>
      <w:pPr>
        <w:autoSpaceDN w:val="0"/>
        <w:autoSpaceDE w:val="0"/>
        <w:widowControl/>
        <w:spacing w:line="164" w:lineRule="exact" w:before="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place in Moscow, in a location agreed by Otkritie and QIWI Group or by telephone.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presence of four Committee Members, including two representatives of Otkritie and two representatives of QIWI Group, shall constitute</w:t>
      </w:r>
    </w:p>
    <w:p>
      <w:pPr>
        <w:autoSpaceDN w:val="0"/>
        <w:autoSpaceDE w:val="0"/>
        <w:widowControl/>
        <w:spacing w:line="164" w:lineRule="exact" w:before="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quorum.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Steering Committee shall validly act only at a duly convened meeting with the approval of at least four (4) of the Committee Members</w:t>
      </w:r>
    </w:p>
    <w:p>
      <w:pPr>
        <w:autoSpaceDN w:val="0"/>
        <w:autoSpaceDE w:val="0"/>
        <w:widowControl/>
        <w:spacing w:line="164" w:lineRule="exact" w:before="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present at such meeting. Upon the approval of a proposal by the Steering Committee, the Steering Committee shall present such proposal to</w:t>
      </w:r>
    </w:p>
    <w:p>
      <w:pPr>
        <w:autoSpaceDN w:val="0"/>
        <w:autoSpaceDE w:val="0"/>
        <w:widowControl/>
        <w:spacing w:line="164" w:lineRule="exact" w:before="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respective governing body of each Otkritie and of QIWI for approval. For the avoidance of doubt, no decision of the Steering Committee</w:t>
      </w:r>
    </w:p>
    <w:p>
      <w:pPr>
        <w:autoSpaceDN w:val="0"/>
        <w:autoSpaceDE w:val="0"/>
        <w:widowControl/>
        <w:spacing w:line="164" w:lineRule="exact" w:before="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be binding on the Parties unless, and the Parties are only required to act upon any decision of the Steering Committee if and to the</w:t>
      </w:r>
    </w:p>
    <w:p>
      <w:pPr>
        <w:autoSpaceDN w:val="0"/>
        <w:autoSpaceDE w:val="0"/>
        <w:widowControl/>
        <w:spacing w:line="164" w:lineRule="exact" w:before="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extent that, such decision is properly approved/ratified by the relevant governing bodies of both Otkritie and QIWI.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Parties agree that the following items are potential areas of joint cooperation to be discussed, among other matters, at Steering Committee</w:t>
      </w:r>
    </w:p>
    <w:p>
      <w:pPr>
        <w:autoSpaceDN w:val="0"/>
        <w:autoSpaceDE w:val="0"/>
        <w:widowControl/>
        <w:spacing w:line="164" w:lineRule="exact" w:before="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meetings: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Participation of Otkritie as a privileged party in banking projects established by QIWI where QIWI seeks a banking partner;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Subject to Applicable Law, commercial terms for QIWI to provide consumer scoring data it has collected to Otkritie;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Commercial terms for Otkritie to act as settlement bank of NKO Rapida in accordance with Clause 4.1;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Commercial terms relating to the amounts of deposits to be placed by NKO Rapida in Otkritie;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Separation of NKO Rapida’s digital wallet business from the core business of NKO Rapida;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6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Commercial terms of cooperation of the parties in the areas of pre-paid cards and loyalty programs;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Commercial terms of the use by Otkritie of the NKO Rapida brands owned by QIWI Group; and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Commercial terms of the potential sale of the NKO Rapida’s banking license to Otkritie.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Parties agree and acknowledge that no agreement has been reached between the Parties with respect to any of the matters referenced in</w:t>
      </w:r>
    </w:p>
    <w:p>
      <w:pPr>
        <w:autoSpaceDN w:val="0"/>
        <w:autoSpaceDE w:val="0"/>
        <w:widowControl/>
        <w:spacing w:line="164" w:lineRule="exact" w:before="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Clause 3.6, the matters in Clause 3.6 merely reflects potential areas of discussion for the Steering Committee.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88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anything to the contrary, nothing in this Agreement shall be deemed or construed as QIWI and Otkritie having reached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binding agreement in respect of any items listed in Clause 3.6.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agree and acknowledge that the Steering Committee shall not represent an exclusive forum through which any of the matters set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forth in Clause 3.6 may be discussed between the Parties and that the Parties may reach agreement with respect to any of the matters set forth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Clause 3.6 or any other matter without Steering Committee approval or action.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Bank 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28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two (2) years following the Effective Time, QIWI covenants that at least one half of the total transactions processed by the Contact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money transfer system during such two-year period shall be settled through PJSC Khanty-Mansiysk Bank Otkritie,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 provided that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QIWI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terminate its obligation under this Clause 4.1 at any time, in which case it shall pay to Otkritie a fee equal to the demonstrated costs incurred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Otkritie for such period starting from 1 September 2014, until the date of termination of QIWI’s obligations under this Clause 4.1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with (i) the transfer of settlement bank function to PJSC Khanty-Mansiysk Bank Otkritie ; and (ii) supporting the settlement bank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functionality for the Contact money transfer system,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 further that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such fee shall in no event exceed RUB 50 000 000 (fifty million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roubles).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26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provided in clause 5.2, no party shall, and each party shall procure that their Representatives shall not, disclose to any third party,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use or exploit commercially for its or their own purposes, any Confidential Information. The obligations of the parties under this clause 5.1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remain in force until the relevant information enters the public domain otherwise than by the default of a party.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28" w:after="0"/>
        <w:ind w:left="0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obligations of confidentiality in clause 5.1 do not apply in respect of the disclosing of Confidential Information in the following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circumstances: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connection with the performance of each party’s obligations hereunder or the enforcement of its rights hereunder;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its Affiliates and the directors, officers, employees, agents, and professional advisers or its and/or their Affiliates (the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Representatives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on a need to know basis to the extent reasonably required for purposes connected with this Agreement;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88" w:after="0"/>
        <w:ind w:left="3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any listing agreement with or the rules and regulations of any recognised security exchange on which securities of such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or any of its Affiliates are listed and/or traded;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required by Applicable Law,</w:t>
      </w:r>
    </w:p>
    <w:p>
      <w:pPr>
        <w:autoSpaceDN w:val="0"/>
        <w:autoSpaceDE w:val="0"/>
        <w:widowControl/>
        <w:spacing w:line="202" w:lineRule="exact" w:before="100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in each case set out in Clauses 5.2(a) and 5.2(b) above, the Party disclosing the same shall take all reasonable steps to preserve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confidentiality thereof and to ensure that such information shall be used only for the purposes for which it has been disclosed.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 Party becomes required, in circumstances contemplated by Clauses 5.2(c) or 5.2(d), to disclose any information, such party shall (save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extent prohibited by such rules and regulations or Applicable Law) give to the other party such notice as is practical in the circumstances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such disclosure and shall co-operate with the other party, having due regard to the other party’s views, and take such steps as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may reasonably require in order to enable it to mitigate the effects of, or avoid the requirements for, any such disclosure.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2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any Affiliate of any party who has received Confidential Information is requested in any Litigation to disclose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Information, that party shall give each other party prompt written notice of such request (if permitted by Applicable Law) so that each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may seek an appropriate protective order. If in the absence of a protective order a party’s Affiliate is compelled to disclose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Information, such Representative may disclose such portion of the Confidential Information that in the opinion of the disclosing party’s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counsel such Affiliate is compelled to disclose without liability under this Agreement; provided, however, that the disclosing party shall give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other party written notice of the Confidential Information to be disclosed as far in advance of its disclosure as is practicable (if permitted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Applicable Law) and shall use reasonable efforts to obtain assurances that confidential treatment will be accorded to such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Information.</w:t>
      </w:r>
    </w:p>
    <w:p>
      <w:pPr>
        <w:autoSpaceDN w:val="0"/>
        <w:autoSpaceDE w:val="0"/>
        <w:widowControl/>
        <w:spacing w:line="202" w:lineRule="exact" w:before="10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this Clause 5.4,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Litigation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action, cause of action, claim, demand, suit, proceeding, citation, summons, subpoena, inquiry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investigation of any nature, civil, criminal, regulatory or otherwise, in law or in equity, pending or threatened, by or before any court, tribunal,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arbitrator, expert or other governmental authority.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Effectiveness and 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26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Clause 6 and Clauses 1, 5, 7 through 9 (inclusive) come into force and effect upon the execution of this Agreement by the Parties.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remaining provisions of this Agreement shall be effective only upon Completion 1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Effective Time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Unless otherwise mutual agreed between the Parties, this Agreement shall remain in effect until the earlier of the below events occur: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fifth (5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 anniversary of this Agreement; and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Otkritie ceasing to own more than 2,237,216 class B shares or American depositary shares of QIWI.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Notwithstanding Clause 6.2, this Clause 6 and Clauses 1, 5, 7 through 9 (inclusive) shall survive any termination of this Agreement.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Miscellaneous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Nothing in this Agreement or in any document referred to in it shall constitute any of the Parties a partner of any other, nor shall the</w:t>
      </w:r>
    </w:p>
    <w:p>
      <w:pPr>
        <w:autoSpaceDN w:val="0"/>
        <w:autoSpaceDE w:val="0"/>
        <w:widowControl/>
        <w:spacing w:line="164" w:lineRule="exact" w:before="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execution, completion and implementation of this Agreement confer on any Party any power to bind or impose any obligations to any third</w:t>
      </w:r>
    </w:p>
    <w:p>
      <w:pPr>
        <w:autoSpaceDN w:val="0"/>
        <w:autoSpaceDE w:val="0"/>
        <w:widowControl/>
        <w:spacing w:line="164" w:lineRule="exact" w:before="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 on any other Party or to pledge the credit of any other Party.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any provision or part of this Agreement is void or unenforceable due to any Applicable Law, it shall be deemed to be deleted and the</w:t>
      </w:r>
    </w:p>
    <w:p>
      <w:pPr>
        <w:autoSpaceDN w:val="0"/>
        <w:autoSpaceDE w:val="0"/>
        <w:widowControl/>
        <w:spacing w:line="164" w:lineRule="exact" w:before="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remaining provisions of this Agreement shall continue in full force and effect. Each party shall use its reasonable endeavours to replace the</w:t>
      </w:r>
    </w:p>
    <w:p>
      <w:pPr>
        <w:autoSpaceDN w:val="0"/>
        <w:autoSpaceDE w:val="0"/>
        <w:widowControl/>
        <w:spacing w:line="164" w:lineRule="exact" w:before="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invalid provision in that respect with a valid and enforceable substitute provision the effect of which is as close (commercially and legally) to</w:t>
      </w:r>
    </w:p>
    <w:p>
      <w:pPr>
        <w:autoSpaceDN w:val="0"/>
        <w:autoSpaceDE w:val="0"/>
        <w:widowControl/>
        <w:spacing w:line="164" w:lineRule="exact" w:before="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its intended effect as possible.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 variation of this Agreement (or any of the documents referred to in it) shall be valid unless it is in writing (which, for this purpose, does</w:t>
      </w:r>
    </w:p>
    <w:p>
      <w:pPr>
        <w:autoSpaceDN w:val="0"/>
        <w:autoSpaceDE w:val="0"/>
        <w:widowControl/>
        <w:spacing w:line="164" w:lineRule="exact" w:before="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 include email) and signed by or on behalf of each of the parties. The expression “variation” includes any variation, supplement, deletion</w:t>
      </w:r>
    </w:p>
    <w:p>
      <w:pPr>
        <w:autoSpaceDN w:val="0"/>
        <w:autoSpaceDE w:val="0"/>
        <w:widowControl/>
        <w:spacing w:line="164" w:lineRule="exact" w:before="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replacement however effected.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may be executed in any number of counterparts and by the parties to it on separate counterparts, each of which when</w:t>
      </w:r>
    </w:p>
    <w:p>
      <w:pPr>
        <w:autoSpaceDN w:val="0"/>
        <w:autoSpaceDE w:val="0"/>
        <w:widowControl/>
        <w:spacing w:line="164" w:lineRule="exact" w:before="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executed and delivered shall be an original, but all the counterparts together constitute one instrument.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 Party shall assign (whether absolutely or by way of security and whether in whole or in part), transfer, mortgage, charge or otherwise</w:t>
      </w:r>
    </w:p>
    <w:p>
      <w:pPr>
        <w:autoSpaceDN w:val="0"/>
        <w:autoSpaceDE w:val="0"/>
        <w:widowControl/>
        <w:spacing w:line="164" w:lineRule="exact" w:before="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dispose in any manner whatsoever of the benefit of this Agreement or sub-contract or delegate in any manner whatsoever its performance</w:t>
      </w:r>
    </w:p>
    <w:p>
      <w:pPr>
        <w:autoSpaceDN w:val="0"/>
        <w:autoSpaceDE w:val="0"/>
        <w:widowControl/>
        <w:spacing w:line="164" w:lineRule="exact" w:before="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this Agreement.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 term of this Agreement is enforceable under the Contracts (Rights of Third Parties) Act 1999 or otherwise by a person who is not a Party</w:t>
      </w:r>
    </w:p>
    <w:p>
      <w:pPr>
        <w:autoSpaceDN w:val="0"/>
        <w:autoSpaceDE w:val="0"/>
        <w:widowControl/>
        <w:spacing w:line="164" w:lineRule="exact" w:before="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this Agreement.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notice (including any approval, consent or other communication) in connection with this Agreement and the documents referred to in it or</w:t>
      </w:r>
    </w:p>
    <w:p>
      <w:pPr>
        <w:autoSpaceDN w:val="0"/>
        <w:autoSpaceDE w:val="0"/>
        <w:widowControl/>
        <w:spacing w:line="164" w:lineRule="exact" w:before="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any arbitration under this Agreement: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must be in writing in English;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the avoidance of doubt, must not be sent by electronic mail;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must be delivered by hand, fax or courier using an internationally recognised courier company to the address specified below in relation</w:t>
      </w:r>
    </w:p>
    <w:p>
      <w:pPr>
        <w:autoSpaceDN w:val="0"/>
        <w:autoSpaceDE w:val="0"/>
        <w:widowControl/>
        <w:spacing w:line="164" w:lineRule="exact" w:before="38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the Party to whom the notice is addressed, and marked for the attention of the person so specified, or to such other address or fax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number or marked for the attention of such other person, as the relevant party may from time to time specify by notice given in</w:t>
      </w:r>
    </w:p>
    <w:p>
      <w:pPr>
        <w:autoSpaceDN w:val="0"/>
        <w:autoSpaceDE w:val="0"/>
        <w:widowControl/>
        <w:spacing w:line="164" w:lineRule="exact" w:before="38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accordance with this clause.</w:t>
      </w:r>
    </w:p>
    <w:p>
      <w:pPr>
        <w:autoSpaceDN w:val="0"/>
        <w:autoSpaceDE w:val="0"/>
        <w:widowControl/>
        <w:spacing w:line="164" w:lineRule="exact" w:before="1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relevant details of each party at the date of this Agreement are:</w:t>
      </w:r>
    </w:p>
    <w:p>
      <w:pPr>
        <w:autoSpaceDN w:val="0"/>
        <w:autoSpaceDE w:val="0"/>
        <w:widowControl/>
        <w:spacing w:line="164" w:lineRule="exact" w:before="290" w:after="0"/>
        <w:ind w:left="4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OICL</w:t>
      </w:r>
    </w:p>
    <w:p>
      <w:pPr>
        <w:autoSpaceDN w:val="0"/>
        <w:tabs>
          <w:tab w:pos="1932" w:val="left"/>
        </w:tabs>
        <w:autoSpaceDE w:val="0"/>
        <w:widowControl/>
        <w:spacing w:line="164" w:lineRule="exact" w:before="138" w:after="0"/>
        <w:ind w:left="4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Address: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2\4 Letnikovskaya street, 115114, Moscow, Russia</w:t>
      </w:r>
    </w:p>
    <w:p>
      <w:pPr>
        <w:autoSpaceDN w:val="0"/>
        <w:autoSpaceDE w:val="0"/>
        <w:widowControl/>
        <w:spacing w:line="164" w:lineRule="exact" w:before="140" w:after="12"/>
        <w:ind w:left="4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Fax number: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4980"/>
        <w:gridCol w:w="4980"/>
      </w:tblGrid>
      <w:tr>
        <w:trPr>
          <w:trHeight w:hRule="exact" w:val="370"/>
        </w:trPr>
        <w:tc>
          <w:tcPr>
            <w:tcW w:type="dxa" w:w="1732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0" w:after="0"/>
              <w:ind w:left="20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Attention:</w:t>
            </w:r>
          </w:p>
        </w:tc>
        <w:tc>
          <w:tcPr>
            <w:tcW w:type="dxa" w:w="389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Evgeny Dankevich</w:t>
            </w:r>
          </w:p>
        </w:tc>
      </w:tr>
    </w:tbl>
    <w:p>
      <w:pPr>
        <w:autoSpaceDN w:val="0"/>
        <w:autoSpaceDE w:val="0"/>
        <w:widowControl/>
        <w:spacing w:line="164" w:lineRule="exact" w:before="72" w:after="0"/>
        <w:ind w:left="4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Ruben Aganbegyan\Konstantin Olefir</w:t>
      </w:r>
    </w:p>
    <w:p>
      <w:pPr>
        <w:autoSpaceDN w:val="0"/>
        <w:autoSpaceDE w:val="0"/>
        <w:widowControl/>
        <w:spacing w:line="164" w:lineRule="exact" w:before="166" w:after="0"/>
        <w:ind w:left="4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</w:t>
      </w:r>
    </w:p>
    <w:p>
      <w:pPr>
        <w:autoSpaceDN w:val="0"/>
        <w:autoSpaceDE w:val="0"/>
        <w:widowControl/>
        <w:spacing w:line="164" w:lineRule="exact" w:before="252" w:after="0"/>
        <w:ind w:left="4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QIWI</w:t>
      </w:r>
    </w:p>
    <w:p>
      <w:pPr>
        <w:autoSpaceDN w:val="0"/>
        <w:tabs>
          <w:tab w:pos="1932" w:val="left"/>
        </w:tabs>
        <w:autoSpaceDE w:val="0"/>
        <w:widowControl/>
        <w:spacing w:line="164" w:lineRule="exact" w:before="138" w:after="0"/>
        <w:ind w:left="4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Address: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Kennedy 12, Kennedy Business Centre, 2nd floor, P.C. 1087, Nicosia, Cyprus</w:t>
      </w:r>
    </w:p>
    <w:p>
      <w:pPr>
        <w:autoSpaceDN w:val="0"/>
        <w:autoSpaceDE w:val="0"/>
        <w:widowControl/>
        <w:spacing w:line="164" w:lineRule="exact" w:before="140" w:after="12"/>
        <w:ind w:left="4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Fax number: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86"/>
        </w:trPr>
        <w:tc>
          <w:tcPr>
            <w:tcW w:type="dxa" w:w="9720"/>
            <w:gridSpan w:val="3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8.2</w:t>
            </w:r>
          </w:p>
        </w:tc>
        <w:tc>
          <w:tcPr>
            <w:tcW w:type="dxa" w:w="1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2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Attention:</w:t>
            </w:r>
          </w:p>
        </w:tc>
        <w:tc>
          <w:tcPr>
            <w:tcW w:type="dxa" w:w="7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Mr. Philios Yiangou / Mr. Sergey Solonin</w:t>
            </w:r>
          </w:p>
        </w:tc>
      </w:tr>
      <w:tr>
        <w:trPr>
          <w:trHeight w:hRule="exact" w:val="272"/>
        </w:trPr>
        <w:tc>
          <w:tcPr>
            <w:tcW w:type="dxa" w:w="3320"/>
            <w:vMerge/>
            <w:tcBorders/>
          </w:tcPr>
          <w:p/>
        </w:tc>
        <w:tc>
          <w:tcPr>
            <w:tcW w:type="dxa" w:w="9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8" w:after="0"/>
              <w:ind w:left="1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 the absence of evidence of earlier receipt, any notice shall take effect from the time that it is deemed to be received in accordance with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Clause 8.3.</w:t>
      </w:r>
    </w:p>
    <w:p>
      <w:pPr>
        <w:autoSpaceDN w:val="0"/>
        <w:autoSpaceDE w:val="0"/>
        <w:widowControl/>
        <w:spacing w:line="166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notice is deemed to be received: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the case of a notice delivered by hand or courier at the address of the addressee given above, upon delivery at that address; and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case of a notice delivered by fax, at the time of transmission (provided that a transmission report from the machine from which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fax was sent is received by the sender which indicates that the fax was sent in its entirety to the fax number of the recipient).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notice received, or deemed to be received, on a day which is not a business day in the place of receipt, or after 5pm on any business day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place of receipt, shall be deemed to have been received on the next following business day in the place of receipt (and for the purposes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clause, a business day in the place of receipt shall mean a day (other than a Saturday or Sunday) on which banks are open for general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business in that place).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26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agree that the provisions of this clause shall not apply to the service of any writ, summons, order, judgment or other document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relating to or in connection with any legal proceedings and service of any request for arbitration or other document in arbitral proceedings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commenced pursuant to this Agreement shall be at the address given in Clause 9.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 and Dispute Resolution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26" w:after="0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any dispute, controversy or claim arising out of or in connection with it or its subject matter, existence, negotiation,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validity, termination, breach or enforceability (including non-contractual disputes or claims) shall be governed by and construed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accordance with the laws of England and Wales.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dispute, controversy or claim arising out of or in connection with this Agreement or its subject matter, including any question regarding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its existence, negotiation, termination, breach, validity or enforceability (including any non-contractual disputes or claims)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Dispute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referred to, and finally resolved by, arbitration under the Rules of Arbitration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LCIA 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of the London Court of International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Arbitration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LCIA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which rules are deemed to be incorporated by reference into this Clause 9.2.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 shall be three (3) arbitrators appointed in accordance with the LCIA Rules. The claimant party and the respondent party shall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nominate one (1) arbitrator. Where either party fails to nominate an arbitrator within the time provided by the LCIA Rules, that arbitrator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appointed by the LCIA. The third arbitrator, who shall act as the chairman of the tribunal, shall be nominated by agreement of the first two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(2) party-appointed arbitrators within fifteen (15) Business Days of the confirmation of the appointment of the second arbitrator, or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default of such agreement, appointed by the LCIA. Notwithstanding anything to the contrary in the LCIA Rules, in agreeing upon a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arbitrator, the two arbitrators may communicate directly with each other and their respective appointing parties. Each party expressly agrees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consents to this process for nominating and appointing the arbitrators and, in the event that this Clause 9.3 operates to exclude a party’s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right to choose its own arbitrator, irrevocably and unconditionally waives any right to do so.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seat, or legal place, of arbitration shall be London, England.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language of the arbitration proceedings shall be English.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award of the arbitrators shall be final and binding on the parties, their successors and assigns.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26" w:after="0"/>
        <w:ind w:left="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Nothing in Clauses 9.2 to 9.6 shall limit the rights of the parties to bring proceedings against another party in any court of competent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jurisdiction in order to: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enforce an arbitration award rendered in accordance with Clauses 9.2 to 9.6; or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make a claim for interim or injunctive relief.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26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agrees that if more than one arbitration is commenced under this Agreement or any document related to this Agreement, and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contends that two or more arbitrations are substantially related and that the issues should be heard in one proceeding, the arbitral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tribunal appointed in such proceedings as have been filed with the LCIA first in time shall have the discretion to determine whether,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interests of justice and efficiency and taking into account the stage of the proceedings and all other relevant circumstances, the proceedings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should be consolidated before that arbitral tribunal and any party should be joined to such proceedings.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2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agrees that it may be joined as an additional party to an arbitration involving other parties under this Agreement or any document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related to this Agreement. Any joined party (even if it chooses not to participate in the arbitral proceedings) shall be bound by any award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rendered by the arbitral tribunal.</w:t>
      </w:r>
    </w:p>
    <w:p>
      <w:pPr>
        <w:autoSpaceDN w:val="0"/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9.10 The law of this arbitration agreement shall be the law of England and Wales.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26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QIWI and OICL hereby irrevocably undertake to at all times maintain an agent with an address in England and Wales for service of process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any other documents in proceedings in England or any other proceedings in connection with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Agreement, and to keep the other party advised of the identity and address of such agent, for so long as it has any obligations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 Any claim form, request for arbitration, judgement or any other notice of legal process whatsoever shall be sufficiently served on: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QIWI, if delivered to:</w:t>
      </w:r>
    </w:p>
    <w:p>
      <w:pPr>
        <w:autoSpaceDN w:val="0"/>
        <w:tabs>
          <w:tab w:pos="1276" w:val="left"/>
          <w:tab w:pos="1288" w:val="left"/>
        </w:tabs>
        <w:autoSpaceDE w:val="0"/>
        <w:widowControl/>
        <w:spacing w:line="202" w:lineRule="exact" w:before="126" w:after="0"/>
        <w:ind w:left="784" w:right="54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QIWI plc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c/o Law Debenture Corporate Services Limited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Fifth Floor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100 Wood Street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London EC2V 7EX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United Kingdom</w:t>
      </w:r>
    </w:p>
    <w:p>
      <w:pPr>
        <w:autoSpaceDN w:val="0"/>
        <w:autoSpaceDE w:val="0"/>
        <w:widowControl/>
        <w:spacing w:line="164" w:lineRule="exact" w:before="138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164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delivered to the last address notified to OICL as an address for service under this Clause 9.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6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OICL, if delivered to:</w:t>
      </w:r>
    </w:p>
    <w:p>
      <w:pPr>
        <w:autoSpaceDN w:val="0"/>
        <w:tabs>
          <w:tab w:pos="1276" w:val="left"/>
          <w:tab w:pos="1288" w:val="left"/>
        </w:tabs>
        <w:autoSpaceDE w:val="0"/>
        <w:widowControl/>
        <w:spacing w:line="202" w:lineRule="exact" w:before="126" w:after="0"/>
        <w:ind w:left="784" w:right="619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Otkritie Capital International Limited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 Floor,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88 Wood Street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London EC2V 7RS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United Kingdom</w:t>
      </w:r>
    </w:p>
    <w:p>
      <w:pPr>
        <w:autoSpaceDN w:val="0"/>
        <w:autoSpaceDE w:val="0"/>
        <w:widowControl/>
        <w:spacing w:line="164" w:lineRule="exact" w:before="138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(or to any other registered office in England and Wales of Otkritie Capital International Limited from time to time); or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164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delivered to the last address notified to QIWI as an address for service under this Clause 9.</w:t>
      </w:r>
    </w:p>
    <w:p>
      <w:pPr>
        <w:autoSpaceDN w:val="0"/>
        <w:autoSpaceDE w:val="0"/>
        <w:widowControl/>
        <w:spacing w:line="202" w:lineRule="exact" w:before="202" w:after="0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has been duly executed by the parties (or their duly authorised representatives) on the date specified at the beginning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164" w:lineRule="exact" w:before="240" w:after="0"/>
        <w:ind w:left="0" w:right="418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Signature page follows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]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66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80"/>
        <w:gridCol w:w="4980"/>
      </w:tblGrid>
      <w:tr>
        <w:trPr>
          <w:trHeight w:hRule="exact" w:val="1050"/>
        </w:trPr>
        <w:tc>
          <w:tcPr>
            <w:tcW w:type="dxa" w:w="292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0" w:right="72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EXECUTED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and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DELIVERED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as a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DEED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for and on behalf of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QIWI PLC</w:t>
            </w:r>
          </w:p>
        </w:tc>
        <w:tc>
          <w:tcPr>
            <w:tcW w:type="dxa" w:w="698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856" w:right="6070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)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)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164" w:lineRule="exact" w:before="246" w:after="0"/>
        <w:ind w:left="0" w:right="296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Signed in the presence of:</w:t>
      </w:r>
    </w:p>
    <w:p>
      <w:pPr>
        <w:autoSpaceDN w:val="0"/>
        <w:autoSpaceDE w:val="0"/>
        <w:widowControl/>
        <w:spacing w:line="164" w:lineRule="exact" w:before="468" w:after="0"/>
        <w:ind w:left="0" w:right="347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Witness Signature</w:t>
      </w:r>
    </w:p>
    <w:p>
      <w:pPr>
        <w:autoSpaceDN w:val="0"/>
        <w:autoSpaceDE w:val="0"/>
        <w:widowControl/>
        <w:spacing w:line="164" w:lineRule="exact" w:before="466" w:after="0"/>
        <w:ind w:left="0" w:right="373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Witness Name</w:t>
      </w:r>
    </w:p>
    <w:p>
      <w:pPr>
        <w:autoSpaceDN w:val="0"/>
        <w:autoSpaceDE w:val="0"/>
        <w:widowControl/>
        <w:spacing w:line="164" w:lineRule="exact" w:before="468" w:after="0"/>
        <w:ind w:left="0" w:right="333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Witness Occupation</w:t>
      </w:r>
    </w:p>
    <w:p>
      <w:pPr>
        <w:autoSpaceDN w:val="0"/>
        <w:autoSpaceDE w:val="0"/>
        <w:widowControl/>
        <w:spacing w:line="164" w:lineRule="exact" w:before="468" w:after="0"/>
        <w:ind w:left="0" w:right="353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Witness Address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66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80"/>
        <w:gridCol w:w="4980"/>
      </w:tblGrid>
      <w:tr>
        <w:trPr>
          <w:trHeight w:hRule="exact" w:val="1302"/>
        </w:trPr>
        <w:tc>
          <w:tcPr>
            <w:tcW w:type="dxa" w:w="3840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0" w:right="576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EXECUTED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and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DELIVERED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as a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DEED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for and on behalf of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OTKRITIE INVESTMENTS CYPRUS LIMITED</w:t>
            </w:r>
          </w:p>
        </w:tc>
        <w:tc>
          <w:tcPr>
            <w:tcW w:type="dxa" w:w="6060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18" w:right="5388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)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)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164" w:lineRule="exact" w:before="246" w:after="0"/>
        <w:ind w:left="0" w:right="296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Signed in the presence of:</w:t>
      </w:r>
    </w:p>
    <w:p>
      <w:pPr>
        <w:autoSpaceDN w:val="0"/>
        <w:autoSpaceDE w:val="0"/>
        <w:widowControl/>
        <w:spacing w:line="164" w:lineRule="exact" w:before="468" w:after="0"/>
        <w:ind w:left="0" w:right="347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Witness Signature</w:t>
      </w:r>
    </w:p>
    <w:p>
      <w:pPr>
        <w:autoSpaceDN w:val="0"/>
        <w:autoSpaceDE w:val="0"/>
        <w:widowControl/>
        <w:spacing w:line="164" w:lineRule="exact" w:before="468" w:after="0"/>
        <w:ind w:left="0" w:right="373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Witness Name</w:t>
      </w:r>
    </w:p>
    <w:p>
      <w:pPr>
        <w:autoSpaceDN w:val="0"/>
        <w:autoSpaceDE w:val="0"/>
        <w:widowControl/>
        <w:spacing w:line="164" w:lineRule="exact" w:before="466" w:after="0"/>
        <w:ind w:left="0" w:right="333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Witness Occupation</w:t>
      </w:r>
    </w:p>
    <w:p>
      <w:pPr>
        <w:autoSpaceDN w:val="0"/>
        <w:autoSpaceDE w:val="0"/>
        <w:widowControl/>
        <w:spacing w:line="164" w:lineRule="exact" w:before="468" w:after="0"/>
        <w:ind w:left="0" w:right="353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Witness Address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</w:t>
      </w:r>
    </w:p>
    <w:sectPr w:rsidR="00FC693F" w:rsidRPr="0006063C" w:rsidSect="00034616">
      <w:pgSz w:w="11900" w:h="16840"/>
      <w:pgMar w:top="450" w:right="94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