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DOCUMENT HAVE BEEN OMITTED PURSUANT TO A CONFIDENTIAL TREATMENT REQUEST. SUCH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OMITTED PORTIONS, WHICH ARE MARKED WITH BRACKETS [ ] AND AN ASTERISK*, HAVE BEEN SEPARATELY FILED WITH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SECURITIES AND EXCHANGE COMMISSION.</w:t>
      </w:r>
    </w:p>
    <w:p>
      <w:pPr>
        <w:autoSpaceDN w:val="0"/>
        <w:autoSpaceDE w:val="0"/>
        <w:widowControl/>
        <w:spacing w:line="202" w:lineRule="exact" w:before="0" w:after="0"/>
        <w:ind w:left="8472" w:right="0" w:firstLine="55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COOPERATION AGREEMENT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AGREEMENT, dated as of June 27, 2017 (this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is made and entered into by The Meet Group, Inc., a Delaware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each of the persons set forth on the signature page hereto (each, 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or, with their respective affiliates and associates,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Investor Group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which presently are or may be deemed to be members of a “group”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the common stock of the Company, $0.001 par value per share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Common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pursuant to Rule 13d-5 promulgated by the U.S.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 and Exchange Commission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under the Securities Exchange Act of 1934, as amended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Exchange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606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Investor Group is deemed to beneficially own shares of the Common Stock totaling, in the aggregate, 4,425,000 shares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Common Stock outstanding as of the date hereof; and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606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the Company has agreed, at the request of the Investor Group, to cause Jim Parmelee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Director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a person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selected from the Director Candidate Pool (as defined herein)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Director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Directors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be appointed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Company’s Board of Directors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Board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to come to an agreement with respect to certain other matters as provided in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606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foregoing premises and the mutual covenants and agreements contained herein, and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good and valuable consideration, the receipt and sufficiency of which are hereby acknowledged, the parties hereto, intending to be legally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bound hereby, agree as follows:</w:t>
      </w:r>
    </w:p>
    <w:p>
      <w:pPr>
        <w:autoSpaceDN w:val="0"/>
        <w:autoSpaceDE w:val="0"/>
        <w:widowControl/>
        <w:spacing w:line="164" w:lineRule="exact" w:before="24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Board Composition Matters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202" w:lineRule="exact" w:before="202" w:after="0"/>
        <w:ind w:left="0" w:right="42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Appointment of New Director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agrees that it shall take all action as is necessary (including,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calling a special meeting of the Board to approve all actions contemplated hereby), effective immediately following the execution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to (i) cause the Board to increase the size of its membership from six (6) to seven (7) members; (ii) accept the resignation of one existing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 of the Board to become effective immediately prior to the appointment of New Director A; and (iii) appoint New Director A to the Board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term on the Board expiring at the Company’s 2018 Annual Meeting of Stockholders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2018 Annual Meeting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until his successor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duly elected and qualified. The Company further agrees that without the unanimous approval of the Board, during the period from the execution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until the expiration of the Standstill Period (as defined below), the size of the Board shall not be increased beyond seven (7)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members.</w:t>
      </w:r>
    </w:p>
    <w:p>
      <w:pPr>
        <w:sectPr>
          <w:pgSz w:w="11900" w:h="16840"/>
          <w:pgMar w:top="514" w:right="980" w:bottom="1440" w:left="10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46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Identification and Appointment of New Director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later than ninety (90) calendar days from the date of execution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Director B Appointment Deadline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Company shall take the necessary steps to cause the Board to appoint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candidates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(as the same may be supplemented or otherwise amended from time to time by the mutual constent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and the Investor Group,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Director Candidate Pool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as New Director B with a term on the Board expiring at the 2018 Annual Meeting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until his or her successor is duly elected and qualified. The Company agrees that, if New Director B is not appointed to the Board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Director B Appointment Deadline and none of the candidates included in the Director Candidate Pool are willing to serve on the Board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Director B Appointment Deadline, (1) the Company and Investor Group will discuss in good faith the identification and selection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mutually agreed upon substitute person to be added to the Director Candidate Pool following the same process that they would follow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1(f) hereof if either of the New Directors, following their appointment to the Board, is unable to serve as a director for any reason, resigns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director, or is removed as a director prior to the end of the term of office; and (2) the New Director B Appointment Deadline shall no longer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apply and, in lieu thereof, shall be replaced by the time periods set forth in Section 1(f) hereof.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Board’s Review of Qualifications and Determination of Independence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Prior to the execution of this Agreement (i)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Nominating and Governance Committee of the Board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Nominating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has reviewed the qualifications of New Director A and 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individuals included within the Director Candidate Pool to serve as members of the Board and has determined that they are so qualified, and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Board has determined that each of the New Directors and each of the individuals included within the Director Candidate Pool 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“independent” as defined by the listing standards of NASDAQ.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Committees.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 agrees that, concurrent with the appointment of the New Directors to the Board, the Board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take such action as is necessary such that each of the New Directors is appointed to at least one (1) of the three (3) standing committees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Board that the Company is required to maintain in accordance with the NASDAQ listing standards;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with respect to each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committee appointment, the New Director is and continues to remain eligible to serve as a member of such committee pursuant to applicable 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rules of NASDAQ that are applicable to the composition of such committee.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Board Policies and 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Investor Group acknowledges that each of the New Directors shall be required to comply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all policies, processes, procedures, codes, rules, standards, and guidelines applicable to members of the Board, as in effect from time to time,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but not limited to, the Company’s Code of Conduct, and policies on confidentiality, ethics, hedging and pledging of Company securities,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disclosures, stock trading, and stock ownership, and that each of the New Directors shall be required to strictly preserve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Company business and information, including the discussion of any matters considered in meetings of the Board whether or not the matters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 to material non-public information, unless previously publicly disclosed by the Company. Further, the Investor Group acknowledges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Directors will be requested to provide the Company with such information as is reasonably requested by the Company concerning the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 as is required to be disclosed under applicable law or stock exchange regulations, including the completion of the Company’s standard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 and officer questionnaire, in each case as promptly as necessary to enable the timely filing of the Company’s proxy statement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periodic reports with the SEC.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704" w:right="980" w:bottom="1440" w:left="10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46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Rights and Benefits of the New Directors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agrees that each of the New Directors shall receive (i)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benefits of director and officer insurance, and any indemnity and exculpation arrangements available generally to the directors on the Board,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same compensation for his service as a director as the compensation received by other non-management directors on the Board, and (iii)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benefits on the same basis as all other non-management directors on the Board.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Replacements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agrees that, during the Standstill Period (as defined below), if any of the New Directors is unable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serve as a director for any reason, resigns as a director, or is removed as a director prior to the end of the term of office, and at such time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Investor Group beneficially owns in the aggregate at least three percent (3.0%) of the Company’s then outstanding Common Stock (subject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adjustment for share issuances, stock splits, reclassifications, combinations and similar actions by the Company that increase the number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 shares of Common Stock), then the Company and the Investor Group shall work together in good faith to identify and select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 director candidate to be appointed to the Board which shall only be appointed to the Board after having been mutually agreed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both the Company and the Investor Group. Any such mutually agreed upon replacement director candidate shall qualify as “independent”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NASDAQ’s listing standards and have the relevant financial and business experience to fill the resulting vacancy. Each of the Investor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and the Company shall determine, and inform the other party of its determination, whether any proposed replacement director candidate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acceptable and meets the foregoing criteria, within ten (10) business days after such party has conducted interview(s) of such proposed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 director candidate. Each of the Company and the Investor Group shall use their respective reasonable best efforts to cause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interview(s) contemplated by this Section 1(f) to be conducted as promptly as practicable, but in any case, assuming reasonable availability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replacement director candidate, within ten (10) business days after the receipt of such director candidate’s credentials, including,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to, a completed copy of the Company’s standard director and officer questionnaire. Upon acceptance of a replacement director candidate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both the Company and the Investor Group, the Board shall take such actions as to appoint such replacement director candidate to the Board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later than ten (10) business days after both parties have confirmed in writing that they have mutually agreed upon such candidate. Following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appointment of any director to replace a New Director in accordance with this Section 1(f), any reference to New Directors herein shall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include such replacement director.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710" w:right="980" w:bottom="1440" w:left="10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Actions by the Investor Group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Voting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5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Stockholders Meetings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At each annual and special meeting of stockholders held prior to the expiration of the Standstill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(as defined below), each of the Investors agrees to (A) appear at such stockholders’ meeting or otherwise cause all shares of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beneficially owned by each Investor and their respective Affiliates and Associates (as defined below) to be counted as present thereat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establishing a quorum; (B) vote, or cause to be voted, all shares of Common Stock beneficially owned by each Investor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Affiliates and Associates on the Company’s proxy card or voting instruction form in favor of each of the nominees for election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 nominated by the Board and recommended by the Board (and not in favor of any other nominees to serve on the Board); and, except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any Opposition Matter (as defined below) or Other Voting Recommendation (as defined below), each of the proposals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Company’s proxy card or voting instruction form as identified in the Company’s definitive proxy statement or supplement thereto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Board’s recommendations, including in favor of all matters recommended by the Board for stockholder approval and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matters which the Board recommends against stockholder approval;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the event that Institutional Shareholder Services Inc.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issues a recommendation with respect to any matter (other than with respect to the election of nominees as directors to the Board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removal of directors from the Board) that is different from the recommendation of the Board, each of the Investors shall have the right to vote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Company’s proxy card or voting instruction form in accordance with the ISS recommendation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Voting Recommendation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and 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execute any proxy card or voting instruction form in respect of such stockholders’ meeting other than the proxy card and related voting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instruction form being solicited by or on behalf of the Company or the Board. No later than five (5) business days prior to each annual or special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meeting of stockholders held prior to the expiration of the Standstill Period, each Investor shall, and shall cause each of its Associates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to, vote any shares of Common Stock beneficially owned by such Investors in accordance with this Section 2. No Investor nor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or Associates nor any person under its direction or control shall take any position, make any statement or take any action inconsistent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this Section 2(a)(i). For purposes of this Agreement,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Opposition Matter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of the following transactions but only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submitted by the Board to the Company’s stockholders for approval: (A) the sale or transfer of all or substantially all of the Company’s assets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or a series of transactions; (B) the sale or transfer of a majority of the outstanding shares of the Company’s Common Stock (through a merger,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purchase, or otherwise); (C) any merger, consolidation, acquisition of control or other business combination that results in a Change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(as defined below) of the Company; (D) any tender or exchange offer; (E) any dissolution, liquidation, or reorganization; (F) any changes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Company’s capital structure (but excluding any proposal regarding the adoption or amendment of equity plans, all of which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an Opposition Matter for purposes of this Agreement); or (G) any other transactions that would result in a Change of Control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5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Actions By Written Consent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connection with any action by written consent that is sought to be taken by any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the Company or the Board, prior to the expiration of the Standstill Period (as defined below), each of the Investors agrees not to vote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take all necessary action, including, without limitation, the execution and completion of any consent revocation card solicited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or the Board, in accordance with the recommendation of the Board, to cause not to be voted, any of their shares of Common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beneficially owned by each Investor and/or their respective Affiliates and Associates on any consent card related to or affecting the removal,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 or election of Board members and solicited by any party, other than the Company or the Board. No Investor nor any of its Affiliates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Associates nor any person under its direction or control shall take any position, make any statement or take any action inconsistent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2(a)(ii).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5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Special Meeting Demands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connection with any demand by a stockholder of the Company that the Company call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special meeting of stockholders, made prior to the expiration of the Standstill Period (as defined below), each of the Investors agrees not to vote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take all necessary action, including, but not limited to, the execution and completion of any consent revocation card solicited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or the Board in accordance with the recommendation of the Board, to cause not to be voted, any of their shares of Common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beneficially owned by each Investor and/or their respective Affiliates and Associates for any special meeting demand proposed or sought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 by any party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Investor nor any of its Affiliates or Associates nor any person under its direction or control shall take any position,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statement or take any action inconsistent with this Section 2(a)(iii).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710" w:right="980" w:bottom="1440" w:left="10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Standstill.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Each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Investor agrees that, from the date of this Agreement until the expiration of the Standstill Period (as defined below),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prior written consent of a majority of the Board specifically expressed in a written resolution, neither it nor any of its Related Persons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(as defined herein) will, and it will cause each of its Related Persons not to, directly or indirectly, alone or with others, in any manner: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propose or publicly announce or otherwise publicly disclose an intent to propose or enter into or agree to enter into,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singly or with any other person, directly or indirectly, (x) any form of business combination or acquisition or other transaction relating to a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of assets or securities of the Company or any of its subsidiaries, (y) any form of restructuring, recapitalization or similar transaction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Company or any of its subsidiaries or (z) any form of tender or exchange offer for the Common Stock, whether or not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 involves a change of control of the Company;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engage in any solicitation of proxies or written consents to vote any voting securities of the Company, or conduct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non-binding referendum with respect to any voting securities of the Company, or assist or participate in any other way, directly or indirectly,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solicitation of proxies or written consents with respect to any voting securities of the Company, or otherwise become a “participant” in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“solicitation,” as such terms are defined in Instruction 3 of Item 4 of Schedule 14A and Rule 14a-1 of Regulation 14A, respectively,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Act, to vote any securities of the Company in opposition to any recommendation or proposal of the Board;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acquire, offer or propose to acquire, or agree to acquire, directly or indirectly, whether by purchase, tender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offer, through the acquisition of control of another person, by joining a partnership, limited partnership, syndicate or other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any group of persons that would be treated as a single “person” under Section 13(d) of the Exchange Act), through swap or hedging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or otherwise, any additional securities (including common and preferred equity interests and debt that is convertible into any equity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interests) of the Company or any rights decoupled from the underlying securities of the Company, that would result, or could result, in the Investor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owning, in the aggregate (amongst all of the Investors and any Affiliate or Associate thereof), in excess of 10% of the shares of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 outstanding;</w:t>
      </w:r>
    </w:p>
    <w:p>
      <w:pPr>
        <w:autoSpaceDN w:val="0"/>
        <w:tabs>
          <w:tab w:pos="181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seek to advise, encourage or influence any person with respect to the voting of (or execution of a written consent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of) or disposition of any securities of the Company, other than in a manner in accordance with Section 2;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sell, offer or agree to sell directly or indirectly, through swap or hedging transactions or otherwise, any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common and preferred equity interests and debt that is convertible into any equity interests) of the Company or any rights decoupled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underlying securities held by the Investors to any person or entity that would knowingly result in any third party, together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and Associates, owning, controlling or otherwise having any, beneficial, economic or other ownership interest representing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aggregate 5% or more of the shares of Common Stock outstanding at such time;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704" w:right="980" w:bottom="1440" w:left="10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46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sell, offer or agree to sell directly or indirectly, through swap or hedging transactions or otherwise, any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common and preferred equity interests and debt that is convertible into any equity interests) of the Company or any rights decoupled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the underlying securities held by the Investors to any Affiliate or Associate of the Investors not a party to this Agreement;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except as otherwise set forth in this Agreement, take any action in support of or make any proposal or request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constitutes: (A) advising, controlling, changing or influencing the Board or management of the Company, including any plans or proposals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the number or term of directors or to fill any vacancies on the Board, (B) any material change in the capitalization, stock repurchase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programs and practices or dividend policy of the Company, (C) any other material change in the Company’s management, governance, policies,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strategic direction, business or corporate structure, (D) seeking to have the Company waive or make amendments or modifications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Amended and Restated Certificate of Incorporation or Bylaws, or other actions that may impede or facilitate the acquisition of control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Company by any person, (E) causing a class of securities of the Company to be delisted from, or to cease to be authorized to be quoted 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securities exchange, or (F) causing a class of securities of the Company to become eligible for termination of registration pursuant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12(g)(4) of the Exchange Act;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call or seek to call, or request the call of, alone or in concert with others, any meeting of stockholders, whether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such a meeting is permitted by the Company’s Amended and Restated Certificate of Incorporation or Bylaws, including, but not limited to,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“town hall meeting;”</w:t>
      </w:r>
    </w:p>
    <w:p>
      <w:pPr>
        <w:autoSpaceDN w:val="0"/>
        <w:autoSpaceDE w:val="0"/>
        <w:widowControl/>
        <w:spacing w:line="164" w:lineRule="exact" w:before="240" w:after="0"/>
        <w:ind w:left="18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(ix) seek, alone or in concert with others, representation on the Board, except as expressly permitted by this Agreement;</w:t>
      </w:r>
    </w:p>
    <w:p>
      <w:pPr>
        <w:autoSpaceDN w:val="0"/>
        <w:autoSpaceDE w:val="0"/>
        <w:widowControl/>
        <w:spacing w:line="164" w:lineRule="exact" w:before="240" w:after="0"/>
        <w:ind w:left="18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(x) initiate, encourage or participate in any “vote no,” “withhold” or similar campaign;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(xi) deposit any Common Stock in any voting trust or subject any Common Stock to any arrangement or agreement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voting of any Common Stock (other than any such voting trust, arrangement or agreement solely among the members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Investor Group that is otherwise in accordance with this Agreement);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(xii) seek, or encourage any person, to submit nominations in furtherance of a “contested solicitation” for the election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removal of directors with respect to the Company or seek, encourage or take any other action with respect to the election or removal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 of the Company or with respect to the submission of any stockholder proposals (including any submission of stockholder proposals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Rule 14a-8 under the Exchange Act);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710" w:right="980" w:bottom="1440" w:left="10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1818" w:val="left"/>
        </w:tabs>
        <w:autoSpaceDE w:val="0"/>
        <w:widowControl/>
        <w:spacing w:line="18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(xiii) form, join or in any other way participate in any “group” (within the meaning of Section 13(d)(3) of the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Act) with respect to the Common Stock (other than the Investor Group);</w:t>
      </w:r>
    </w:p>
    <w:p>
      <w:pPr>
        <w:autoSpaceDN w:val="0"/>
        <w:tabs>
          <w:tab w:pos="181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(xiv) demand a copy of the Company’s list of stockholders or its other books and records, whether pursuant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220 of the Delaware General Corporation Law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DGCL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or pursuant to any other statutory right;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(xv) commence, encourage, or support any derivative action in the name of the Company, or any class action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or any of its officers or directors in order to, directly or indirectly, effect any of the actions expressly prohibited by this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the Company to amend or waive any of the provisions of this Agreement;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for the avoidance of doubt, the foregoing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prevent any Investor from (A) bringing litigation to enforce the provisions of this Agreement, (B) making counterclaims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proceeding initiated by, or on behalf of, the Company against an Investor, or (C) exercising statutory dissenters, appraisal or similar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DGCL;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further,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foregoing shall also not prevent the Investors from responding to or complying with a validly issued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process in connection with litigation that it did not initiate, invite, facilitate or encourage, except as otherwise permitted in this Section (3)(a)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(xv);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(xvi) disclose publicly or privately, in a manner that could reasonably be expected to become public any intent, purpose,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 or proposal with respect to the Board, the Company, its management, policies or affairs, any of its securities or assets or this Agreement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inconsistent with the provisions of this Agreement;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nothing herein shall prohibit the Investor Group from engaging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private discussions with the Company concerning the Investor Group’s views or suggestions concerning the Company;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(xvii) enter into any negotiations, agreements or understandings with any person or entity with respect to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or advise, assist, knowingly encourage or seek to persuade any person or entity to take any action or make any statement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any of the foregoing, or otherwise take or cause any action or make any statement inconsistent with any of the foregoing;</w:t>
      </w:r>
    </w:p>
    <w:p>
      <w:pPr>
        <w:autoSpaceDN w:val="0"/>
        <w:tabs>
          <w:tab w:pos="181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(xviii) make any request or submit any proposal to amend the terms of this Agreement other than through non-public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communications with the Company that would not be reasonably determined to trigger public disclosure obligations for any party;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(xix) take any action challenging the validity or enforceability of any of the provisions of this Section 3 or publicly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disclose, or cause or facilitate the public disclosure (including, without limitation, the filing of any document with the SEC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agency or any disclosure to any journalist, member of the media or securities analyst) of, any intent, purpose, plan or proposal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(A) obtain any waiver or consent under, or any amendment of, any provision of this Agreement, or (B) take any action challenging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validity or enforceability of any provisions of this Section 3; or</w:t>
      </w:r>
    </w:p>
    <w:p>
      <w:pPr>
        <w:autoSpaceDN w:val="0"/>
        <w:autoSpaceDE w:val="0"/>
        <w:widowControl/>
        <w:spacing w:line="164" w:lineRule="exact" w:before="240" w:after="0"/>
        <w:ind w:left="18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(xx) otherwise take, or solicit, cause or encourage others to take, any action inconsistent with the foregoing.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710" w:right="980" w:bottom="1440" w:left="10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46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Notwithstanding the foregoing, the provisions of this Section 3 shall not limit in any respect the actions of any director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(including, but not limited to, the New Directors) in their capacity as such, recognizing that such actions are subject to such director’s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fiduciary duties to the Company and its stockholders (it being understood and agreed that neither the Investors nor any of their Affiliates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Associates shall seek to do indirectly through the New Directors anything that would be prohibited if done by any of the Investors or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and Associates directly). For the avoidance of doubt, no provision in this Section 3 or elsewhere in this Agreement shall prohibit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privately-negotiated transactions in the Common Stock solely between or among the Investors.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As of the date of this Agreement, none of the Investors are engaged in any discussions or negotiations with any person,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 not have any agreements, arrangements, or understandings, written or oral, formal or informal, and whether or not legally enforceable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concerning the acquisition of economic ownership of any securities of the Company, and have no actual and non-public knowledge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stockholders of the Company have any present or future intention of taking any actions that if taken by the Investors would violate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terms of this Agreement. The Investors agree to refrain from taking any actions during the Standstill Period to intentionally encourage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stockholders of the Company, or any other persons to engage in any of the actions referred to in the previous sentence.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As used in this Agreement, the terms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Associate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respective meanings set forth in Rule 12b-2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promulgated by the SEC under the Exchange Act; the terms “beneficial owner” and “beneficial ownership” shall have the same meanings as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Rule 13d-3 promulgated by the SEC under the Exchange Act; the terms “economic owner” and “economically own” shall have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meanings as “beneficial owner” and “beneficially own,” except that a person will also be deemed to economically own and to be the economic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 of (i) all shares of Common Stock which such person has the right to acquire pursuant to the exercise of any rights in connection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or any agreement, regardless of when such rights may be exercised and whether they are conditional, and (ii) all shares of Common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which such person has any economic interest, including, without limitation, pursuant to a cash settled call option or other derivative security,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or instrument in any way related to the price of shares of Common Stock; the terms “person” or “persons” shall mean any individual,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(including not-for-profit), general or limited partnership, limited liability company, joint venture, estate, trust, association, organization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other entity of any kind or nature; and the term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Related 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mean, as to any person, any Affiliates or Associates of such person.</w:t>
      </w:r>
    </w:p>
    <w:p>
      <w:pPr>
        <w:autoSpaceDN w:val="0"/>
        <w:autoSpaceDE w:val="0"/>
        <w:widowControl/>
        <w:spacing w:line="164" w:lineRule="exact" w:before="24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Notwithstanding anything contained in this Agreement to the contrary: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The provisions of Sections 1, 2, and 3 of this Agreement shall automatically terminate upon the occurrence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of Control transaction (as defined below) involving the Company if the acquiring or counter-party to the Change of Control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conditioned the closing of the transaction on the termination of such sections;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Company shall not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indirectly, propose, seek, encourage or otherwise influence such acquiring or counter-party to the Change of Control transaction to condition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closing of such transaction on the termination of Sections 1, 2, and 3 of this Agreement; and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704" w:right="980" w:bottom="1440" w:left="10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46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For purposes of this Agreement,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 of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transaction shall be deemed to have taken place if (1)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is or becomes a beneficial owner, directly or indirectly, of securities of the Company representing more than 50% of the equity interests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voting power of the Company’s then outstanding equity securities or (2) the Company enters into a stock-for-stock transaction whereby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after the consummation of the transaction the Company’s stockholders retain less than 50% of the equity interests and voting power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surviving entity’s then outstanding equity securities.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 For purposes of this Agreement,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Standstill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period commencing on the date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ending at 11:59 p.m. Eastern Time on the date of the certification of the vote of stockholders at the 2018 Annual Meeting.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Company and the Investors shall be responsible for its own fees and expenses incurred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negotiation, execution, and effectuation of this Agreement and the transactions contemplated hereby, including, but not limited to attorneys’ fees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incurred in connection with the negotiation and execution of this Agreement and all other activities related to the foregoing.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represents and warrants to the Investors that (a) the Company has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corporate power and authority to execute this Agreement and to bind it thereto, (b) this Agreement has been duly and validly authorized, executed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delivered by the Company, constitutes a valid and binding obligation and agreement of the Company, and is enforceable against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its terms, except as enforcement thereof may be limited by applicable bankruptcy, insolvency, reorganization, moratorium,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fraudulent conveyance or similar laws generally affecting the rights of creditors and subject to general equity principles and (c) the execution,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and performance of this Agreement by the Company does not and will not violate or conflict with (i) any law, rule, regulation, order,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 or decree applicable to it, or (ii) result in any breach or violation of or constitute a default (or an event which with notice or lapse of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both could become a default) under or pursuant to, or result in the loss of a material benefit under, or give any right of termination, amendment,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acceleration or cancellation of, any organizational document, or any material agreement, contract, commitment, understanding or arrangement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the Company is a party or by which it is bound.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 of the Investors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Investor, on behalf of itself, severally represents and warrants to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(a) as of the date hereof, such Investor beneficially owns, directly or indirectly, only the number of shares of Common Stock as described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opposite its name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includes all Affiliates and Associates of any Investors that own any securities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beneficially or of record and reflects all shares of Common Stock in which the Investors have any interest or right to acquire, whether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derivative securities, voting agreements or otherwise, (b) this Agreement has been duly and validly authorized, executed and delivered by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Investor, and constitutes a valid and binding obligation and agreement of such Investor, enforceable against such Investor in accordance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terms, except as enforcement thereof may be limited by applicable bankruptcy, insolvency, reorganization, moratorium, fraudulent conveyance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laws generally affecting the rights of creditors and subject to general equity principles, (c) such Investor has the authority to execute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on behalf of itself and the applicable Investor associated with that signatory’s name, and to bind such Investor to the terms hereof, 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Investors shall use its commercially reasonable efforts to cause its respective Affiliates and Associates to comply with the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(e) the execution, delivery and performance of this Agreement by such Investor does not and will not violate or conflict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any law, rule, regulation, order, judgment or decree applicable to it, or (ii) result in any breach or violation of or constitute a default (or an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with notice or lapse of time or both could become a default) under or pursuant to, or result in the loss of a material benefit under, or give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of termination, amendment, acceleration or cancellation of, any organizational document, agreement, contract, commitment, understanding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arrangement to which such member is a party or by which it is bound.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710" w:right="980" w:bottom="1440" w:left="10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Mutual Non-Disparagement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Each Investor agrees that, until the earlier of (i) the expiration of the Standstill Period or (ii) any material breach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by the Company (provided that the Company shall have three (3) business days following written notice from such Investor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breach to remedy such material breach if capable of remedy), neither it nor any of its Affiliates or Associates will, and it will cause 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Affiliates and Associates not to, directly or indirectly, publicly make, express, transmit, speak, write, verbalize or otherwise publicly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communicate in any way (or cause, further, assist, solicit, encourage, support or participate in any of the foregoing), any remark, comment,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message, information, declaration, communication or other statement of any kind, whether verbal or in writing, that might reasonably be construed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derogatory or critical of, or negative toward, the Company or any of its directors, officers, Affiliates, Associates, subsidiaries,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agents or representatives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or that reveals, discloses, incorporates, is based upon, discusses,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includes or otherwise involves any confidential or proprietary information of the Company or its subsidiaries or Affiliates or Associates,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malign, harm, disparage, defame or damage the reputation or good name of the Company, its business or any of the Company Representatives.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Company hereby agrees that, until the earlier of (i) the expiration of the Standstill Period or (ii) any material breach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by an Investor (provided that such Investor shall have three (3) business days following written notice from the Company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breach to remedy such material breach if capable of remedy), neither it nor any of its Affiliates will, and it will cause each of its 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to, directly or indirectly, publicly make, express, transmit, speak, write, verbalize or otherwise publicly communicate in any way (or cause,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further, assist, solicit, encourage, support or participate in any of the foregoing), any remark, comment, message, information, declaration,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 or other statement of any kind, whether verbal or in writing, that might reasonably be construed to be derogatory or critical of,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negative toward, the Investors or their Affiliates or Associates or any of their agents or representatives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Investor Agents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reveals, discloses, incorporates, is based upon, discusses, includes or otherwise involves any confidential or proprietary information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Investor or its Affiliates or Associates, or to malign, harm, disparage, defame or damage the reputation or good name of any Investor, its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any of the Investor Agents.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Notwithstanding the foregoing, nothing in this Section 7 or elsewhere in this Agreement shall prohibit any party from making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statement or disclosure required under the federal securities laws or other applicable laws.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limitations set forth in Section 7(a) and 7(b) shall not prevent any party from responding to any public statement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other party of the nature described in Section 7(a) and 7(b) if such statement by the other party was made in breach of this Agreement.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710" w:right="980" w:bottom="1440" w:left="10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 Announcements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Promptly following the execution of this Agreement, the Company and the Investor Group shall issue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mutually agreeable press release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Mutual Press Release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announcing certain terms of this Agreement, substantially in the form attached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Prior to the issuance of the Mutual Press Release, neither the Company nor any of the Investors shall issue any press release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make any public announcement regarding this Agreement or take any action that would require public disclosure thereof without the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consent of the other party. During the Standstill Period, neither the Company nor the Investor Group or any of its Affiliates or Associates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make any public announcement or statement that is inconsistent with or contrary to the statements made in the Mutual Press Release,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required by law or the rules of any stock exchange (and, in any event, each party will provide the other party, prior to making any such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announcement or statement, a reasonable opportunity to review and comment on such disclosure, to the extent reasonably practicable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circumstances, and each party will consider any comments from the other in good faith) or with the prior written consent of the other party,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in accordance with this Agreement.</w:t>
      </w:r>
    </w:p>
    <w:p>
      <w:pPr>
        <w:autoSpaceDN w:val="0"/>
        <w:autoSpaceDE w:val="0"/>
        <w:widowControl/>
        <w:spacing w:line="164" w:lineRule="exact" w:before="24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 Filings.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No later than two (2) business days following the execution of this Agreement, the Company shall file a Current Report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8-K with the SEC reporting the entry into this Agreement and appending or incorporating by reference this Agreement as an exhibit thereto.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provide the Investor Group and its counsel a reasonable opportunity to review and comment on the Form 8-K prior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filing, which comments shall be considered in good faith.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No later than two (2) business days following the execution of this Agreement, the Investor Group shall file an amendment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Schedule 13D with respect to the Company that has been filed with the SEC, reporting the entry into this Agreement, amending applicable items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conform to their obligations hereunder and appending or incorporating by reference this Agreement as an exhibit thereto. The Investor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provide the Company and its counsel a reasonable opportunity to review and comment on the Schedule 13D prior to such filing,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comments shall be considered in good faith.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Specific Performance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Investors, on the one hand, and the Company, on the other hand, acknowledges and agrees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irreparable injury to the other party hereto may occur in the event any of the provisions of this Agreement are not performed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specific terms or are otherwise breached and that such injury would not be adequately compensable in monetary damages. It is accordingly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that the Investors or any Investor, on the one hand, and the Company, on the other hand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shall each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seek specific enforcement of, and injunctive or other equitable relief to prevent any violation of, the terms hereof, and the other party hereto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take action, directly or indirectly, in opposition to the Moving Party seeking such relief on the grounds that any other remedy or relief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available at law or in equity.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710" w:right="980" w:bottom="1440" w:left="10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notices, consents, determinations, waivers or other communications required or permitted to be given under the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must be in writing and will be deemed to have been delivered: (i) upon receipt, when delivered personally; (ii) upon receipt,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sent by facsimile (provided confirmation of transmission is mechanically or electronically generated and kept on file by the sending party);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confirmation of receipt, when sent by email (provided such confirmation is not automatically generated) or (iv) one (1) business day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 with a nationally recognized overnight delivery service, in each case properly addressed to the party to receive the same. The addresses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facsimile numbers for such communications shall be:</w:t>
      </w:r>
    </w:p>
    <w:p>
      <w:pPr>
        <w:autoSpaceDN w:val="0"/>
        <w:autoSpaceDE w:val="0"/>
        <w:widowControl/>
        <w:spacing w:line="164" w:lineRule="exact" w:before="24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the Company:</w:t>
      </w:r>
    </w:p>
    <w:p>
      <w:pPr>
        <w:autoSpaceDN w:val="0"/>
        <w:autoSpaceDE w:val="0"/>
        <w:widowControl/>
        <w:spacing w:line="164" w:lineRule="exact" w:before="240" w:after="0"/>
        <w:ind w:left="18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Meet Group, Inc.</w:t>
      </w:r>
    </w:p>
    <w:p>
      <w:pPr>
        <w:autoSpaceDN w:val="0"/>
        <w:autoSpaceDE w:val="0"/>
        <w:widowControl/>
        <w:spacing w:line="202" w:lineRule="exact" w:before="0" w:after="0"/>
        <w:ind w:left="1818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100 Union Square Drive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Hope, PA 18938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 No.: (215) 862.7825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fred@themeetgroup.com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Frederic A. Beckley, Esq., General Counsel and Executive Vice President, Business Affairs</w:t>
      </w:r>
    </w:p>
    <w:p>
      <w:pPr>
        <w:autoSpaceDN w:val="0"/>
        <w:autoSpaceDE w:val="0"/>
        <w:widowControl/>
        <w:spacing w:line="164" w:lineRule="exact" w:before="24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copies (which shall not constitute notice) to:</w:t>
      </w:r>
    </w:p>
    <w:p>
      <w:pPr>
        <w:autoSpaceDN w:val="0"/>
        <w:autoSpaceDE w:val="0"/>
        <w:widowControl/>
        <w:spacing w:line="202" w:lineRule="exact" w:before="202" w:after="0"/>
        <w:ind w:left="1818" w:right="57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Morgan, Lewis &amp; Bockius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1111 Pennsylvania Avenue, N.W.</w:t>
      </w:r>
    </w:p>
    <w:p>
      <w:pPr>
        <w:autoSpaceDN w:val="0"/>
        <w:autoSpaceDE w:val="0"/>
        <w:widowControl/>
        <w:spacing w:line="202" w:lineRule="exact" w:before="0" w:after="0"/>
        <w:ind w:left="1818" w:right="53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Washington, DC 20004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 No.: (202) 739-3001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keith.gottfried@morganlewis.com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Keith E. Gottfried, Esq.</w:t>
      </w:r>
    </w:p>
    <w:p>
      <w:pPr>
        <w:autoSpaceDN w:val="0"/>
        <w:autoSpaceDE w:val="0"/>
        <w:widowControl/>
        <w:spacing w:line="164" w:lineRule="exact" w:before="24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any Investor:</w:t>
      </w:r>
    </w:p>
    <w:p>
      <w:pPr>
        <w:autoSpaceDN w:val="0"/>
        <w:autoSpaceDE w:val="0"/>
        <w:widowControl/>
        <w:spacing w:line="202" w:lineRule="exact" w:before="202" w:after="0"/>
        <w:ind w:left="1818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Harvest Capital Strategies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600 Montgomery Street, Suite 1700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 Francisco, CA 94111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 No.: (415) 869-4433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investments@harvestcaps.com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Jeffrey B. Osher, Managing Director</w:t>
      </w:r>
    </w:p>
    <w:p>
      <w:pPr>
        <w:autoSpaceDN w:val="0"/>
        <w:autoSpaceDE w:val="0"/>
        <w:widowControl/>
        <w:spacing w:line="164" w:lineRule="exact" w:before="24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copies (which shall not constitute notice) to:</w:t>
      </w:r>
    </w:p>
    <w:p>
      <w:pPr>
        <w:autoSpaceDN w:val="0"/>
        <w:autoSpaceDE w:val="0"/>
        <w:widowControl/>
        <w:spacing w:line="202" w:lineRule="exact" w:before="202" w:after="0"/>
        <w:ind w:left="1818" w:right="57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Olshan Frome Wolosky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1325 Avenue of the Americas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10019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 No.: (212) 451-2222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swolosky@olshanlaw.com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afreedman@olshanlaw.com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Steve Wolosky, Esq.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Andrew Freedman, Esq.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704" w:right="980" w:bottom="1440" w:left="10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6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in all respects, including validity, interpretation, and effect, by, and construed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with, the laws of the State of Delaware executed and to be performed wholly within the State of Delaware, without giving effect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choice of law or conflict of law principles thereof or of any other jurisdiction to the extent that such principles would require or permit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application of the laws of another jurisdiction.</w:t>
      </w:r>
    </w:p>
    <w:p>
      <w:pPr>
        <w:autoSpaceDN w:val="0"/>
        <w:autoSpaceDE w:val="0"/>
        <w:widowControl/>
        <w:spacing w:line="202" w:lineRule="exact" w:before="202" w:after="0"/>
        <w:ind w:left="6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hereto (a) consents to submit itself to the personal jurisdiction of federal or state courts of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Delaware in the event any dispute arises out of this Agreement or the transactions contemplated by this Agreement, (b) agrees that it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bring any action relating to this Agreement or the transactions contemplated by this Agreement in any court other than the federal or state courts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State of Delaware, and each of the parties irrevocably waives the right to trial by jury, (c) agrees to waive any bonding requirement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applicable law, in the case any other party seeks to enforce the terms by way of equitable relief, and (d) irrevocably consents to service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 by first class certified mail, return receipt requested, postage prepaid, to the address of such party’s principal place of business or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provided by applicable law. Each of the parties hereto irrevocably waives, and agrees not to assert, by way of motion, as a defense,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counterclaim or otherwise, in any action, suit or other legal proceeding with respect to this Agreement, (a) any claim that it is not personally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jurisdiction of the above-named courts for any reason, (b) that it or its property is exempt or immune from jurisdiction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 or from any legal process commenced in such courts (whether through service of notice, attachment before judgment, attachment in aid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of judgment, execution of judgment or otherwise), and (c) to the fullest extent permitted by applicable law, that (i) such action, suit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legal proceeding in any such court is brought in an inconvenient forum, (ii) the venue of such action, suit or other legal proceeding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improper or (iii) this agreement, or the subject matter hereof, may not be enforced in or by such court.</w:t>
      </w:r>
    </w:p>
    <w:p>
      <w:pPr>
        <w:autoSpaceDN w:val="0"/>
        <w:autoSpaceDE w:val="0"/>
        <w:widowControl/>
        <w:spacing w:line="202" w:lineRule="exact" w:before="202" w:after="0"/>
        <w:ind w:left="6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 of Jury Trial.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ACKNOWLEDGES AND AGREES THAT ANY CONTROVERSY WHICH MAY ARISE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LIKELY TO INVOLVE COMPLICATED AND DIFFICULT ISSUES AND, THEREFORE, EACH SUCH PARTY IRREVOCABLY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UNCONDITIONALLY WAIVES ANY RIGHT IT MAY HAVE TO A TRIAL BY JURY IN RESPECT OF ANY LEGAL ACTION ARISING OUT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RELATING TO THIS AGREEMENT OR THE TRANSACTIONS CONTEMPLATED BY THIS AGREEMENT. EACH PARTY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CERTIFIES AND ACKNOWLEDGES THAT (A) NO REPRESENTATIVE OF ANY OTHER PARTY HAS REPRESENTED,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OTHERWISE, THAT SUCH OTHER PARTY WOULD NOT SEEK TO ENFORCE THE FOREGOING WAIVER IN THE EVENT OF A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ACTION, (B) SUCH PARTY HAS CONSIDERED THE IMPLICATIONS OF THIS WAIVER, (C) SUCH PARTY MAKES THIS WAIVER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VOLUNTARILY, AND (D) SUCH PARTY HAS BEEN INDUCED TO ENTER INTO THIS AGREEMENT BY, AMONG OTHER THINGS,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MUTUAL WAIVERS AND CERTIFICATIONS IN THIS SECTION 14.</w:t>
      </w:r>
    </w:p>
    <w:p>
      <w:pPr>
        <w:autoSpaceDN w:val="0"/>
        <w:autoSpaceDE w:val="0"/>
        <w:widowControl/>
        <w:spacing w:line="202" w:lineRule="exact" w:before="202" w:after="0"/>
        <w:ind w:left="6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Representative.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Investor hereby irrevocably appoints Jeffrey B. Osher as its attorney-in-fact and representative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Investor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Group Representative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 such Investor’s place and stead, to do any and all things and to execute any and all documents and give and receive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notices or instructions in connection with this Agreement and the transactions contemplated hereby. The Company shall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rely, as being binding on each Investor, upon any action taken by the Investor Group Representative or upon any document, notice, instruction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writing given or executed by the Investor Group Representative.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710" w:right="980" w:bottom="1440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constitutes the full and entire understanding and agreement among the parties with regard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matter hereof, and supersedes all prior and contemporaneous agreements, understandings and representations, whether oral or written,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with respect to the subject matter hereof. There are no restrictions, agreements, promises, representations, warranties, covenants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undertakings, oral or written, between the parties other than those expressly set forth herein.</w:t>
      </w:r>
    </w:p>
    <w:p>
      <w:pPr>
        <w:autoSpaceDN w:val="0"/>
        <w:tabs>
          <w:tab w:pos="606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section headings contained in this Agreement are for reference purposes only and shall not effect in any way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meaning or interpretation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 failure on the part of any party to exercise, and no delay in exercising, any right, power or remedy hereunder shall operate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waiver thereof, nor shall any single or partial exercise of such right, power or remedy by such party preclude any other or further exercise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 or the exercise of any other right, power or remedy.</w:t>
      </w:r>
    </w:p>
    <w:p>
      <w:pPr>
        <w:autoSpaceDN w:val="0"/>
        <w:autoSpaceDE w:val="0"/>
        <w:widowControl/>
        <w:spacing w:line="164" w:lineRule="exact" w:before="24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Remedies.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remedies hereunder are cumulative and are not exclusive of any other remedies provided by law or equity.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Receipt of Adequate Information; No Reliance; Representation by Counsel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acknowledges that it has received adequate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to enter into this Agreement, that it has had adequate opportunity to make whatever investigation or inquiry it may deem necessary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desirable in connection with the subject matter of this Agreement prior to the execution hereof, and that it has not relied on any promise,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 or warranty, express or implied not contained in this Agreement. Each of the parties hereto acknowledges that it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represented by counsel of its choice throughout all negotiations that have preceded the execution of this Agreement, and that it has executed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with the advice of said independent counsel. Each party cooperated and participated in the drafting and preparation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documents referred to herein, and any and all drafts relating thereto exchanged among the parties shall be deemed the work product of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and may not be construed against any party by reason of its drafting or preparation. Accordingly, any rule of law or any legal decision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would require interpretation of any ambiguities in this Agreement against any party that drafted or prepared it is of no application and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expressly waived by each of the parties hereto, and any controversy over interpretations of this Agreement shall be decided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regards to events of drafting or preparation. Further, any rule of law or any legal decision that would provide any party with a defense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enforcement of the terms of this Agreement against such party shall have no application and is expressly waived.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be interpreted in a reasonable manner to effect the intent of the parties.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Construction.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When a reference is made in this Agreement to a Section, such reference shall be to a Section of this Agreement,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indicated. The headings contained in this Agreement are for reference purposes only and shall not affect in any way the meaning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interpretation of this Agreement. Whenever the words “include,” “includes” and “including” are used in this Agreement, they shall be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followed by the words “without limitation.” The words “hereof, “herein” and “hereunder” and words of similar import when used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refer to this Agreement as a whole and not to any particular provision of this Agreement. The word “will” shall be construed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same meaning as the word “shall.” The words “dates hereof” will refer to the date of this Agreement. The word “or” is not exclusive.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definitions contained in this Agreement are applicable to the singular as well as the plural forms of such terms. Any agreement, instrument, law,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 or statute defined or referred to herein means, unless otherwise indicated, such agreement, instrument, law, rule or statute as from time to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amended, modified or supplemented.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710" w:right="980" w:bottom="1440" w:left="10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provision of this Agreement is held invalid or unenforceable by any court of competent jurisdiction,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this Agreement shall remain in full force and effect. Any provision of this Agreement held invalid or unenforceable only in part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degree shall remain in full force and effect to the extent not held invalid or unenforceable. The parties further agree to replace such invalid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unenforceable provision of this Agreement with a valid and enforceable provision that will achieve, to the extent possible, the purposes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invalid or unenforceable provision.</w:t>
      </w:r>
    </w:p>
    <w:p>
      <w:pPr>
        <w:autoSpaceDN w:val="0"/>
        <w:tabs>
          <w:tab w:pos="606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modified, amended or otherwise changed only in a writing signed by all of the parties hereto,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case of the Investors, the Investor Group Representative, or their respective successors or assigns.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Successors and Assigns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terms and conditions of this Agreement shall be binding upon and be enforceable by the parties hereto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respective successors, heirs, executors, legal representatives and permitted assigns of the parties, and inure to the benefit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successor, heir, executor, legal representative or permitted assign of any of the parties;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no party may assign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any rights or obligations hereunder without, with respect to any Investor, the express prior written consent of the Company (with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consent specifically authorized in a written resolution adopted and approved by the unanimous vote of the entire membership of the Board),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with respect to the Company, the prior written consent of the Investor Group Representative.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Third-Party Beneficiaries.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representations, warranties and agreements of the parties contained herein are intended solely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benefit of the party to whom such representations, warranties or agreements are made, and shall confer no rights, benefits, remedies,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obligations, or liabilities hereunder, whether legal or equitable, in any other person or entity, and no other person or entity shall be entitled to rely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thereon.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Counterparts; Facsimile / PDF Signatures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any amendments hereto may be signed in any number of counterparts,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which shall be an original, with the same effect as if the signatures thereto and hereto were upon the same instrument.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become effective when each party hereto shall have received a counterpart hereof signed by the other parties hereto. In the event that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signature to this Agreement or any amendment hereto is delivered by facsimile transmission or by e-mail delivery of a portable document format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(.pdf or similar format) data file, such signature shall create a valid and binding obligation of the party executing (or on whose behalf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signature is executed) with the same force and effect as if such facsimile or “.pdf” signature page were an original thereof.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[REMAINDER OF PAGE INTENTIONALLY LEFT BLANK]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FOLLOWS]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704" w:right="980" w:bottom="1440" w:left="10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78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TO COOPERATION AGREEMENT]</w:t>
      </w:r>
    </w:p>
    <w:p>
      <w:pPr>
        <w:autoSpaceDN w:val="0"/>
        <w:autoSpaceDE w:val="0"/>
        <w:widowControl/>
        <w:spacing w:line="164" w:lineRule="exact" w:before="240" w:after="0"/>
        <w:ind w:left="6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 the parties have duly executed and delivered this Agreement as of the date first above written.</w:t>
      </w:r>
    </w:p>
    <w:p>
      <w:pPr>
        <w:autoSpaceDN w:val="0"/>
        <w:autoSpaceDE w:val="0"/>
        <w:widowControl/>
        <w:spacing w:line="164" w:lineRule="exact" w:before="44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MEET GROUP, INC.</w:t>
      </w:r>
    </w:p>
    <w:p>
      <w:pPr>
        <w:autoSpaceDN w:val="0"/>
        <w:autoSpaceDE w:val="0"/>
        <w:widowControl/>
        <w:spacing w:line="202" w:lineRule="exact" w:before="404" w:after="0"/>
        <w:ind w:left="6" w:right="67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/s/ Frederic Beckley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Frederic Beckley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General Counsel &amp; EVP Business Affairs</w:t>
      </w:r>
    </w:p>
    <w:p>
      <w:pPr>
        <w:autoSpaceDN w:val="0"/>
        <w:autoSpaceDE w:val="0"/>
        <w:widowControl/>
        <w:spacing w:line="202" w:lineRule="exact" w:before="202" w:after="0"/>
        <w:ind w:left="6" w:right="63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HARVEST SMALL CAP PARTNERS MASTER, LTD.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Harvest Capital Strategies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Investment Manager</w:t>
      </w:r>
    </w:p>
    <w:p>
      <w:pPr>
        <w:autoSpaceDN w:val="0"/>
        <w:autoSpaceDE w:val="0"/>
        <w:widowControl/>
        <w:spacing w:line="202" w:lineRule="exact" w:before="202" w:after="0"/>
        <w:ind w:left="6" w:right="82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/s/ Jeffrey B. Osher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Jeffrey B. Osher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Managing Director</w:t>
      </w:r>
    </w:p>
    <w:p>
      <w:pPr>
        <w:autoSpaceDN w:val="0"/>
        <w:autoSpaceDE w:val="0"/>
        <w:widowControl/>
        <w:spacing w:line="202" w:lineRule="exact" w:before="202" w:after="0"/>
        <w:ind w:left="6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HARVEST SMALL CAP PARTNERS, L.P.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Harvest Capital Strategies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Investment Manager</w:t>
      </w:r>
    </w:p>
    <w:p>
      <w:pPr>
        <w:autoSpaceDN w:val="0"/>
        <w:autoSpaceDE w:val="0"/>
        <w:widowControl/>
        <w:spacing w:line="202" w:lineRule="exact" w:before="202" w:after="0"/>
        <w:ind w:left="6" w:right="82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/s/ Jeffrey B. Osher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Jeffrey B. Osher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Managing Director</w:t>
      </w:r>
    </w:p>
    <w:p>
      <w:pPr>
        <w:autoSpaceDN w:val="0"/>
        <w:autoSpaceDE w:val="0"/>
        <w:widowControl/>
        <w:spacing w:line="202" w:lineRule="exact" w:before="202" w:after="0"/>
        <w:ind w:left="6" w:right="67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HARVEST SMALL CAP PARTNERS GP,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Harvest Capital Strategies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Investment Manager of the Limited Partner</w:t>
      </w:r>
    </w:p>
    <w:p>
      <w:pPr>
        <w:autoSpaceDN w:val="0"/>
        <w:autoSpaceDE w:val="0"/>
        <w:widowControl/>
        <w:spacing w:line="202" w:lineRule="exact" w:before="202" w:after="0"/>
        <w:ind w:left="6" w:right="82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/s/ Jeffrey B. Osher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Jeffrey B. Osher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Managing Director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HARVEST CAPITAL STRATEGIES LLC</w:t>
      </w:r>
    </w:p>
    <w:p>
      <w:pPr>
        <w:autoSpaceDN w:val="0"/>
        <w:autoSpaceDE w:val="0"/>
        <w:widowControl/>
        <w:spacing w:line="202" w:lineRule="exact" w:before="202" w:after="0"/>
        <w:ind w:left="6" w:right="82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/s/ Jeffrey B. Osher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Jeffrey B. Osher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Managing Director</w:t>
      </w:r>
    </w:p>
    <w:p>
      <w:pPr>
        <w:autoSpaceDN w:val="0"/>
        <w:autoSpaceDE w:val="0"/>
        <w:widowControl/>
        <w:spacing w:line="202" w:lineRule="exact" w:before="202" w:after="0"/>
        <w:ind w:left="6" w:right="84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/s/ Jeffrey B. Osher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JEFFREY B. OSHER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710" w:right="980" w:bottom="1440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DOCUMENT HAVE BEEN OMITTED PURSUANT TO A CONFIDENTIAL TREATMENT REQUEST. SUCH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OMITTED PORTIONS, WHICH ARE MARKED WITH BRACKETS [ ] AND AN ASTERISK*, HAVE BEEN SEPARATELY FILED WITH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SECURITIES AND EXCHANGE COMMISSION.</w:t>
      </w:r>
    </w:p>
    <w:p>
      <w:pPr>
        <w:autoSpaceDN w:val="0"/>
        <w:autoSpaceDE w:val="0"/>
        <w:widowControl/>
        <w:spacing w:line="164" w:lineRule="exact" w:before="4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DIRECTOR CANDIDATE POOL</w:t>
      </w:r>
    </w:p>
    <w:p>
      <w:pPr>
        <w:autoSpaceDN w:val="0"/>
        <w:autoSpaceDE w:val="0"/>
        <w:widowControl/>
        <w:spacing w:line="164" w:lineRule="exact" w:before="24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710" w:right="980" w:bottom="1440" w:left="10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tabs>
          <w:tab w:pos="4546" w:val="left"/>
          <w:tab w:pos="7550" w:val="left"/>
        </w:tabs>
        <w:autoSpaceDE w:val="0"/>
        <w:widowControl/>
        <w:spacing w:line="324" w:lineRule="exact" w:before="0" w:after="18"/>
        <w:ind w:left="3144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EXHIBIT B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STOCKHOLDERS, AFFILIATES, AND OWNERSHIP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Shares of Common Stock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47"/>
        <w:gridCol w:w="4947"/>
      </w:tblGrid>
      <w:tr>
        <w:trPr>
          <w:trHeight w:hRule="exact" w:val="244"/>
        </w:trPr>
        <w:tc>
          <w:tcPr>
            <w:tcW w:type="dxa" w:w="4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Investor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8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Beneficially Owned</w:t>
            </w:r>
          </w:p>
        </w:tc>
      </w:tr>
    </w:tbl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947"/>
        <w:gridCol w:w="4947"/>
      </w:tblGrid>
      <w:tr>
        <w:trPr>
          <w:trHeight w:hRule="exact" w:val="416"/>
        </w:trPr>
        <w:tc>
          <w:tcPr>
            <w:tcW w:type="dxa" w:w="6996"/>
            <w:tcBorders>
              <w:start w:sz="4.800000000000011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Harvest Small Cap Partners Master, Ltd.</w:t>
            </w:r>
          </w:p>
        </w:tc>
        <w:tc>
          <w:tcPr>
            <w:tcW w:type="dxa" w:w="2840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2,763,182</w:t>
            </w:r>
          </w:p>
        </w:tc>
      </w:tr>
      <w:tr>
        <w:trPr>
          <w:trHeight w:hRule="exact" w:val="418"/>
        </w:trPr>
        <w:tc>
          <w:tcPr>
            <w:tcW w:type="dxa" w:w="6996"/>
            <w:tcBorders>
              <w:start w:sz="4.800000000000011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Harvest Small Cap Partners, L.P.</w:t>
            </w:r>
          </w:p>
        </w:tc>
        <w:tc>
          <w:tcPr>
            <w:tcW w:type="dxa" w:w="2840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1,661,818</w:t>
            </w:r>
          </w:p>
        </w:tc>
      </w:tr>
      <w:tr>
        <w:trPr>
          <w:trHeight w:hRule="exact" w:val="416"/>
        </w:trPr>
        <w:tc>
          <w:tcPr>
            <w:tcW w:type="dxa" w:w="6996"/>
            <w:tcBorders>
              <w:start w:sz="4.800000000000011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6996"/>
            <w:tcBorders>
              <w:start w:sz="4.800000000000011" w:val="single" w:color="#000000"/>
              <w:top w:sz="4.800000000000182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8"/>
        </w:trPr>
        <w:tc>
          <w:tcPr>
            <w:tcW w:type="dxa" w:w="6996"/>
            <w:tcBorders>
              <w:start w:sz="4.800000000000011" w:val="single" w:color="#000000"/>
              <w:top w:sz="4.7999999999999545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6996"/>
            <w:tcBorders>
              <w:start w:sz="4.800000000000011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6996"/>
            <w:tcBorders>
              <w:start w:sz="4.800000000000011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Aggregate total beneficially owned by the Investor Group:</w:t>
            </w:r>
          </w:p>
        </w:tc>
        <w:tc>
          <w:tcPr>
            <w:tcW w:type="dxa" w:w="2840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4,425,000</w:t>
            </w:r>
          </w:p>
        </w:tc>
      </w:tr>
    </w:tbl>
    <w:p>
      <w:pPr>
        <w:autoSpaceDN w:val="0"/>
        <w:autoSpaceDE w:val="0"/>
        <w:widowControl/>
        <w:spacing w:line="166" w:lineRule="exact" w:before="43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704" w:right="980" w:bottom="1440" w:left="10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 OF PRESS RELEASE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THE MEET GROUP REACHES AGREEMENT WITH HARVEST CAPITAL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Agrees to Appoint Two New Independent Directors to The Meet Group’s Board</w:t>
      </w:r>
    </w:p>
    <w:p>
      <w:pPr>
        <w:autoSpaceDN w:val="0"/>
        <w:autoSpaceDE w:val="0"/>
        <w:widowControl/>
        <w:spacing w:line="202" w:lineRule="exact" w:before="204" w:after="0"/>
        <w:ind w:left="0" w:right="46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NEW HOPE, PA, June 27, 2017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 The Meet Group, Inc. (NASDAQ: MEET), a public market leader in the mobile meeting space, today announced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it has entered into a cooperation agreement with Harvest Capital Strategies LLC and its affiliates, which, in the aggregate, beneficially owns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approximately 6.3% of The Meet Group’s outstanding shares, regarding the composition of The Meet Group’s Board of Directors. Under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agreement, The Meet Group has agreed to appoint to its Board two new independent directors: Jim Parmelee, who has agreed to join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 Group Board effective immediately, and a second director mutually acceptable to The Meet Group and Harvest Capital to be identified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next ninety days.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Spencer G. Rhodes, The Meet Group’s Chairman of the Board, stated, “We are pleased to have reached this cooperation agreement with Harvest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Capital, as we believe this outcome serves the best interests of The Meet Group and its stockholders. We are also pleased to welcome Jim Parmelee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our Board and look forward to the insights and experience he will bring.”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Jeffrey B. Osher, the Managing Director of Harvest Capital, stated, “We have spent considerable time with The Meet Group’s senior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team and strongly support their strategy of creating a compelling portfolio of mobile meeting apps. Under Geoff Cook’s leadership, The Meet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has methodically grown its global platform while delivering consistent profitability and cash flow. We look forward to continuing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collaboration with The Meet Group’s Board and senior management team as they execute on their long-term growth initiatives and focus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shareholder value creation.”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cooperation agreement, Harvest Capital has agreed that, until the certification of the shareholder vote at The Meet Group’s 2018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Annual Meeting of Stockholders, it will abide by certain customary standstill provisions.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cooperation agreement between The Meet Group and Harvest Capital will be included as an exhibit to a Current Report on Form 8-K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Meet Group will file with the Securities and Exchange Commission.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Morgan, Lewis &amp; Bockius LLP served as legal counsel to The Meet Group. Olshan Frome Wolosky LLP served as legal advisor to Harvest Capital.</w:t>
      </w:r>
    </w:p>
    <w:p>
      <w:pPr>
        <w:autoSpaceDN w:val="0"/>
        <w:autoSpaceDE w:val="0"/>
        <w:widowControl/>
        <w:spacing w:line="202" w:lineRule="exact" w:before="202" w:after="0"/>
        <w:ind w:left="0" w:right="4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Meet Group also announced today that it has appointed The Blueshirt Group to lead its investor relations communications and strategy.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Blueshirt Group is a leading tech-focused investor relations firm that specializes in investor relations, IPO advisory, financial communications,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financial media relations and crisis management.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About Jim Parmelee</w:t>
      </w:r>
    </w:p>
    <w:p>
      <w:pPr>
        <w:autoSpaceDN w:val="0"/>
        <w:autoSpaceDE w:val="0"/>
        <w:widowControl/>
        <w:spacing w:line="202" w:lineRule="exact" w:before="200" w:after="0"/>
        <w:ind w:left="0" w:right="4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Mr. Parmelee brings over 25 years of technology industry experience. He is currently an advisor to Hamilton Robinson Capital Partners, a middle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 focused private equity firm. Jim was previously a Managing Director in Peak Ten Management LLC, where he was responsible for the firm's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investments in the software, Internet and technology infrastructure verticals. Before Peak Ten, Jim was a Partner in Union Square Advisors,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M&amp;A advisory firm focused on the technology sector, where he led the firm's global Information Technology infrastructure practice. Jim was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previously a leading data networking and telecom equipment equity research analyst at Credit Suisse First Boston (now Credit Suisse). Jim was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highly ranked by external polls throughout his research career including being named six times to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Institutional Investor Magazine's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America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Research Team.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710" w:right="980" w:bottom="1440" w:left="10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6"/>
        <w:ind w:left="0" w:right="0"/>
      </w:pPr>
    </w:p>
    <w:p>
      <w:pPr>
        <w:autoSpaceDN w:val="0"/>
        <w:autoSpaceDE w:val="0"/>
        <w:widowControl/>
        <w:spacing w:line="200" w:lineRule="exact" w:before="0" w:after="4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About The Meet Group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Meet Group (NASDAQ: MEET) is a fast-growing portfolio of mobile apps designed to meet the universal need for human connection. Using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innovative products and sophisticated data science, The Meet Group keeps its approximately 2.8 million mobile daily active users engaged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originates untold numbers of casual chats, friendships, dates, and marriages. The Meet Group offers advertisers the opportunity to 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customers on a global scale with hundreds of millions of daily mobile ad impressions. The Meet Group utilizes high user density, economies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70"/>
      </w:tblGrid>
      <w:tr>
        <w:trPr>
          <w:trHeight w:hRule="exact" w:val="418"/>
        </w:trPr>
        <w:tc>
          <w:tcPr>
            <w:tcW w:type="dxa" w:w="98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18" w:val="left"/>
                <w:tab w:pos="8698" w:val="left"/>
                <w:tab w:pos="9394" w:val="left"/>
              </w:tabs>
              <w:autoSpaceDE w:val="0"/>
              <w:widowControl/>
              <w:spacing w:line="168" w:lineRule="exact" w:before="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scale, and leading monetization strategies with the goal of maximizing adjusted EBITDA. Our apps - currently MeetMe , Skout , Tagged , 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®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®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®</w:t>
            </w:r>
          </w:p>
          <w:p>
            <w:pPr>
              <w:autoSpaceDN w:val="0"/>
              <w:autoSpaceDE w:val="0"/>
              <w:widowControl/>
              <w:spacing w:line="172" w:lineRule="exact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Hi5  - let users in more than 100 countries chat, share photos, stream live video, and discuss topics of interest, and are available on iPhone, iPad,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®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Android in multiple languages. For more information, please visit themeetgroup.com.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MEET Investor Contact:</w:t>
      </w:r>
    </w:p>
    <w:p>
      <w:pPr>
        <w:autoSpaceDN w:val="0"/>
        <w:autoSpaceDE w:val="0"/>
        <w:widowControl/>
        <w:spacing w:line="202" w:lineRule="exact" w:before="200" w:after="0"/>
        <w:ind w:left="0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Blueshirt Group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Allise Furlani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allise@blueshirtgroup.com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sectPr w:rsidR="00FC693F" w:rsidRPr="0006063C" w:rsidSect="00034616">
      <w:pgSz w:w="11900" w:h="16840"/>
      <w:pgMar w:top="696" w:right="1004" w:bottom="1440" w:left="102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