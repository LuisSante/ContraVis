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9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autoSpaceDN w:val="0"/>
        <w:autoSpaceDE w:val="0"/>
        <w:widowControl/>
        <w:spacing w:line="164" w:lineRule="exact" w:before="214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10.11</w:t>
      </w:r>
    </w:p>
    <w:p>
      <w:pPr>
        <w:autoSpaceDN w:val="0"/>
        <w:autoSpaceDE w:val="0"/>
        <w:widowControl/>
        <w:spacing w:line="302" w:lineRule="exact" w:before="442" w:after="0"/>
        <w:ind w:left="3888" w:right="38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 PHARMA INC.</w:t>
      </w:r>
    </w:p>
    <w:p>
      <w:pPr>
        <w:autoSpaceDN w:val="0"/>
        <w:autoSpaceDE w:val="0"/>
        <w:widowControl/>
        <w:spacing w:line="302" w:lineRule="exact" w:before="2" w:after="0"/>
        <w:ind w:left="4464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FIBROGEN, INC.</w:t>
      </w:r>
    </w:p>
    <w:p>
      <w:pPr>
        <w:autoSpaceDN w:val="0"/>
        <w:autoSpaceDE w:val="0"/>
        <w:widowControl/>
        <w:spacing w:line="164" w:lineRule="exact" w:before="58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June 1, 2005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 DEFINITIONS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“Actions”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“Affiliate”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“Astellas Indemnitees”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“Astellas Territory”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“Authorized Designee”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“Bridging Strategy”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“Bulk Product”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“Commercialize”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“Completion”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“Confidential Information”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“Control” or “Controlled”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“Controlling Party”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“Data”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“Delivery” or “Delivered”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“Development Plan”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“Development Program”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“Enforcement Action”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“Event”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“Expanded Field”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“Expenses”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“FDA”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Acquired Patents”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Development Program”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Indemnitees”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Technology”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Patents”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Technical Information”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“FG Territory”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“Field”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“First Commercial Sale”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“Force Majeure Event”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“Fully Burdened Costs”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“Future Third Party Intellectual Property”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“GMP Guidelines”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Percentage”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5 </w:t>
      </w:r>
    </w:p>
    <w:p>
      <w:pPr>
        <w:autoSpaceDN w:val="0"/>
        <w:tabs>
          <w:tab w:pos="582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“HIF”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5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(continued)</w:t>
      </w:r>
    </w:p>
    <w:p>
      <w:pPr>
        <w:autoSpaceDN w:val="0"/>
        <w:autoSpaceDE w:val="0"/>
        <w:widowControl/>
        <w:spacing w:line="138" w:lineRule="exact" w:before="234" w:after="0"/>
        <w:ind w:left="0" w:right="1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Page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78" w:lineRule="exact" w:before="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“Indemnitee”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“Indemnitor”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“Indications”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“Initial Development Plan”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“Initiate” or Initiation”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“Inspected Party” and “Inspecting Party”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“Joint Development Committee” or “JDC”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“Lead Compound”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“Listed Price”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“Litigation Agreement”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“Major Indication”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“Marketing Approval”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“Marketing Approval Application” or “MAA”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“Net Sales”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“Phase I”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“Phase II”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“Phase III”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“Product Specification”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“Preexisting Third Party Intellectual Property”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“Proof of Concept”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“Prosecution and Interference Activities”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“Protected Field”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“Reference Materials”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“Relevant Standards”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“Sales Price”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“Standard Materials”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“Sublicensee”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“Technical Product Failure”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“Third Party Agreements”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“Third Party Licensor”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977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 JOINT DEVELOPMENT COMMITTEE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Development Committee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JDC Meetings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autoSpaceDN w:val="0"/>
        <w:tabs>
          <w:tab w:pos="977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 DEVELOPMENT PLANS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Review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autoSpaceDN w:val="0"/>
        <w:tabs>
          <w:tab w:pos="494" w:val="left"/>
          <w:tab w:pos="97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 Reviews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 DEVELOPMENT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</w:p>
    <w:p>
      <w:pPr>
        <w:autoSpaceDN w:val="0"/>
        <w:tabs>
          <w:tab w:pos="494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 for the Astellas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-ii-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(continued)</w:t>
      </w:r>
    </w:p>
    <w:p>
      <w:pPr>
        <w:autoSpaceDN w:val="0"/>
        <w:autoSpaceDE w:val="0"/>
        <w:widowControl/>
        <w:spacing w:line="138" w:lineRule="exact" w:before="234" w:after="0"/>
        <w:ind w:left="0" w:right="11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  <w:u w:val="single"/>
        </w:rPr>
        <w:t>Page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78" w:lineRule="exact" w:before="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Harmonization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Selection of Lead Compounds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544" w:val="left"/>
          <w:tab w:pos="971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Matters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5 RECORDKEEPING; PUBLICATION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13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 and Records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13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of Publications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6 DEVELOPMENT PROGRAM FUNDING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for Reimbursement; Net Payments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7 USE OF PRECLINICAL AND CLINICAL DATA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Requirements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of Protocols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8 MARKETING RIGHTS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Covenants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9 TRANSFER PRICING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for Non-Commercial Purpose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for Commercial Purpose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Materials; Standard Materials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10 ADDITIONAL PAYMENTS; BOOKS AND RECORDS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 Reports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Method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Currency Conversion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23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23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Records; Inspections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11 DUE DILIGENCE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Astellas’ Due Diligence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FG’s Due Diligence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Diligence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25 </w:t>
      </w:r>
    </w:p>
    <w:p>
      <w:pPr>
        <w:autoSpaceDN w:val="0"/>
        <w:tabs>
          <w:tab w:pos="953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12 MANUFACTURING RIGHTS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FG Right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 and Supply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Specifications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tabs>
          <w:tab w:pos="544" w:val="left"/>
          <w:tab w:pos="953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 Forecast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-iii-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(continued)</w:t>
      </w:r>
    </w:p>
    <w:p>
      <w:pPr>
        <w:autoSpaceDN w:val="0"/>
        <w:autoSpaceDE w:val="0"/>
        <w:widowControl/>
        <w:spacing w:line="138" w:lineRule="exact" w:before="234" w:after="0"/>
        <w:ind w:left="0" w:right="1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Page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78" w:lineRule="exact" w:before="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of Shipment/Right to Reject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of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 in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and Standard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13 LICENSE GRANTS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to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Rights Beyond Lead Compounds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Expanded Field Negotiation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14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Prosecution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Third Party Infringement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15 REPRESENTATIONS AND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Disclaimer of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16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Disclosures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17 INSURANCE;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of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of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 </w:t>
      </w:r>
    </w:p>
    <w:p>
      <w:pPr>
        <w:autoSpaceDN w:val="0"/>
        <w:tabs>
          <w:tab w:pos="969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18 TERM AND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for Cause or Technical Product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in case of Generic Competition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Negative Advice from Authorities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Admission of Invalidity or Unenforceability of FG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 </w:t>
      </w:r>
    </w:p>
    <w:p>
      <w:pPr>
        <w:autoSpaceDN w:val="0"/>
        <w:tabs>
          <w:tab w:pos="582" w:val="left"/>
          <w:tab w:pos="969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upon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-iv-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(continued)</w:t>
      </w:r>
    </w:p>
    <w:p>
      <w:pPr>
        <w:autoSpaceDN w:val="0"/>
        <w:autoSpaceDE w:val="0"/>
        <w:widowControl/>
        <w:spacing w:line="138" w:lineRule="exact" w:before="234" w:after="0"/>
        <w:ind w:left="0" w:right="1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Page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78" w:lineRule="exact" w:before="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 </w:t>
      </w:r>
    </w:p>
    <w:p>
      <w:pPr>
        <w:autoSpaceDN w:val="0"/>
        <w:tabs>
          <w:tab w:pos="9702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19 DISPUTE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 </w:t>
      </w:r>
    </w:p>
    <w:p>
      <w:pPr>
        <w:autoSpaceDN w:val="0"/>
        <w:tabs>
          <w:tab w:pos="9702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20 MISCELLANEOUS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Implied Waivers; Rights Cumulative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588" w:val="left"/>
          <w:tab w:pos="9702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 </w:t>
      </w:r>
    </w:p>
    <w:p>
      <w:pPr>
        <w:autoSpaceDN w:val="0"/>
        <w:tabs>
          <w:tab w:pos="9702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LIST OF PATENTS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45 </w:t>
      </w:r>
    </w:p>
    <w:p>
      <w:pPr>
        <w:autoSpaceDN w:val="0"/>
        <w:tabs>
          <w:tab w:pos="9702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INDICATIONS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46 </w:t>
      </w:r>
    </w:p>
    <w:p>
      <w:pPr>
        <w:autoSpaceDN w:val="0"/>
        <w:tabs>
          <w:tab w:pos="9702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INITIAL DEVELOPMENT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-v-</w:t>
      </w:r>
    </w:p>
    <w:p>
      <w:pPr>
        <w:autoSpaceDN w:val="0"/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COLLABORATION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COLLABORATION AGREEMENT (“Agreement”), effective as of June 1, 2005 (the “Effective Date”), is made by and between FibroGen,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Inc., a Delaware corporation having offices at 225 Gateway Boulevard, South San Francisco, California 94080 (“FG” or “FibroGen”), and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 Inc., a Japanese corporation having offices at 3-11 Nihonbashi-Honcho, 2-Chome, Chuo-ku, Tokyo, 103-8411 Japan (“Astellas”).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BACKGROUND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FG has a research and development program focused on the development of small molecule prolyl hydroxylase inhibitors which stabilize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hypoxia inducible factor (“HIF”), for the treatment of anemia.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Astellas desires to collaborate with FG on the development and commercialization of, and license the rights to use as therapeutics,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small molecule prolyl hydroxylase inhibitors on the terms and conditions set forth below for use in the Astellas Territory (as defined below).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for and in consideration of the covenants, conditions, and undertakings hereinafter set forth, it is agreed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as follows:</w:t>
      </w:r>
    </w:p>
    <w:p>
      <w:pPr>
        <w:autoSpaceDN w:val="0"/>
        <w:autoSpaceDE w:val="0"/>
        <w:widowControl/>
        <w:spacing w:line="202" w:lineRule="exact" w:before="404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 set forth in Section 14.3 below.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“Affiliate”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entity which controls, is controlled by or is under common control with Astellas or FG.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definition only, “control” shall mean beneficial ownership (direct or indirect) of at least fifty percent (50%) of the shares of the subject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vote in the election of directors (or, in the case of an entity that is not a corporation, for the election of the corresponding managing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authority).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“Astellas Indemnitees”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17.3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“Astellas Territory”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country of Japan.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“Authorized Designee”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 officer of FG or Astellas, as the case may be, designated by the Chief Executive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corporation, that has been granted full authority to resolve a dispute arising between FG and Astellas as required under Section 2.4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19.1 hereof.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“Bridging Strategy”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decision by Astellas to file an MAA in the Astellas Territory by submitting the data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Phase III clinical trial of FG or its Affiliate or Sublicensee.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96" w:val="left"/>
          <w:tab w:pos="8574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“Bulk Product”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 Lead Compound supplied by FG to Astellas as a bulk formulated drug (such as in a form, 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limited, to a capsule, tablet or caplet formulation) without packaging.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directly or indirectly develop, manufacture, sell, market or distribute.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“Completion”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deemed to occur, with respect to a particular clinical trial for a Lead Compound, upon clinical database lock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trial.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“Confidential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16.1 below.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“Control” or “Controlled”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possession of the ability to grant a license or sublicense as provided for herein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the terms of an agreement with a third party.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“Controlling Party”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14.3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“Data”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7.1 below.</w:t>
      </w:r>
    </w:p>
    <w:p>
      <w:pPr>
        <w:autoSpaceDN w:val="0"/>
        <w:tabs>
          <w:tab w:pos="796" w:val="left"/>
        </w:tabs>
        <w:autoSpaceDE w:val="0"/>
        <w:widowControl/>
        <w:spacing w:line="302" w:lineRule="exact" w:before="1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“Delivery” or “Delivered”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when Lead Compound is made available by FG to Astellas at the Ex Works location.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“Development Plan”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plan for the Development Program in effect from time to time, as established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3 below.</w:t>
      </w:r>
    </w:p>
    <w:p>
      <w:pPr>
        <w:autoSpaceDN w:val="0"/>
        <w:tabs>
          <w:tab w:pos="796" w:val="left"/>
        </w:tabs>
        <w:autoSpaceDE w:val="0"/>
        <w:widowControl/>
        <w:spacing w:line="302" w:lineRule="exact" w:before="102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“Development Program”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Astellas activities with respect to the development and commercialization of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for applications within the Field in the Astellas Territory, in accordance with the Development Plan in effect at that time.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“Enforcement Action”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14.4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“Event”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Article 6 below.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“Expanded Field”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treatment of any indications in which therapeutic utility is derived from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Expanded Field shall not include the Field.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“Expenses”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14.3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“FDA”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U.S. Food and Drug Administration, or any successor agency.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Acquired Patents”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those FG Patents that are in-licensed or otherwise acquired by FG.</w:t>
      </w:r>
    </w:p>
    <w:p>
      <w:pPr>
        <w:autoSpaceDN w:val="0"/>
        <w:autoSpaceDE w:val="0"/>
        <w:widowControl/>
        <w:spacing w:line="202" w:lineRule="exact" w:before="202" w:after="0"/>
        <w:ind w:left="0" w:right="100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Development Program”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those activities by or on behalf of FG directly related to the development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of Lead Compounds for applications within the Field in the FG Territory that are directly useful or necessary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Commercialization in the Astellas Territory.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Indemnitees”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17.2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Technology”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FG Patents and FG Technical Information.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Patents”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patents including all reissues, renewals, re-examinations and extensions thereof, and any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therefor, including all divisionals or continuations, in whole or in part, thereof, which claim or otherwise cover the composition,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sale or use of a Lead Compound and that are Controlled by FG or its Affiliates during the term of this Agreement,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14.5.1. For purposes of this definition, a patent or patent application shall be deemed to “cover” a Lead Compound if the manufacture, use or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Lead Compound would, but for the license granted herein, infringe, contributorily infringe or constitute inducement to infringement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or patent application, if issued or granted as pending. All patents and patent applications listed on Exhibit A, as revised from time to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 patents and/or patent applications by mutual agreement or to add patents and/or patent applications by FG, shall be within the scope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 of the FG Patents, provided, however, that in the event FG designates any additional Lead Compounds, FG shall add to the list on 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patents and patent applications which claim or otherwise cover the composition, or manufacture, sale or use of the additional Lead Compounds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Field and the Astellas Territory, and upon the cessation of the designation as any compound as Lead Compound and Astellas’ cessation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development of such Lead Compound, FG shall remove at its sole discretion the related patent or patent application from Exhibit A.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Technical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confidential information, tangible and intangible, and materials, including, but not limited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 and know how, pharmaceutical, chemical, biological and biochemical compositions; and technical and non-technical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and/or the results of tests, assays, methods and processes; and plans, specifications and/or other documents containing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data; in each case that is possessed by FG as of the Effective Date or discovered, developed or Controlled by FG or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to the extent such relates to the development, manufacture, sale or use of a Lead Compound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14.5.1, and such information related to a candidate for use as a Lead Compound provided by FG to Astellas in connection with the Lead Compound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selection decision consultation process described in Section 4.3.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“FG Territory”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areas of the world outside of the Astellas Territory.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“Field”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treatment of anemia solely in the Indications, by means of the stabilization of HIF causing the stimulation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erythropoiesis (including an increase in endogenous erythropoietin production) and/or a subsequent increase in hematocrit through modulation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prolyl hydroxylase and/or asparaginyl hydroxylase. For purposes of clarity, FG and Astellas agree and acknowledge that the Field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Indications exclude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“First Commercial Sale”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with respect to each Lead Compound, the first bona fide commercial sale of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to a non-Affiliate third party by or under authority of Astellas or FG, or their Affiliates or Sublicensees, as the case may be, in the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or the Astellas Territory, respectively.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“Force Majeure Event”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occurrence of any event causing a failure to perform where failure to perform is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control of the non-performing party, as described in Section 20.3.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“Fully Burdened Costs”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a Lead Compound shall mean all costs to produce, package and distribute the product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or its carrier at the Ex Works location (in compliance with Section 12.6) and any royalties or other consideration (not reimbursed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Astellas) paid to third parties related to the acquisition or sale of product, with costs to produce and package the product to include the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material, labor and indirect costs that are incurred by FG or its Affiliate(s) associated with the manufacture, filling, packaging, labeling, preparation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for shipment and/or other preparation of such Lead Compound, as applicable, including, but not limited to taxes, fees, and customs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incurred, as applicable. Costs will be determined in accordance with U.S. Generally Accepted Accounting Principles (U.S. GAAP) and will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be limited to the costs of facilities, labor, purchasing, depreciation of equipment, materials, payments to third parties for any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work related to the manufacture or testing of the product, the validation studies, quality assurance, quality control and other testing,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storage, shipping (if requested by Astellas), costs related to distribution and a reasonable allocation of general and administrative overhead.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distribution include the labor, materials and overhead necessary to prepare and package the final product for shipment to the Ex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“Future Third Party Intellectual Property”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intellectual property rights, including without limitation all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or copyrights, and any applications therefor, including any applications for registration, issuance, or grant thereof, owned or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third party that are necessary for the practice of the license granted hereunder that were not owned or Controlled by FG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and that do not qualify as Pre-existing Third Party Intellectual Property under Section 1.56.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“GMP Guidelines”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then-current applicable Good Manufacturing Practices guidelines and regulations of the FDA.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1.36 below.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96" w:val="left"/>
          <w:tab w:pos="8574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Percentage”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determined, for any Lead Compound, (i) by dividing (a)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be defined as the difference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(x)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(y)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by (b)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 and (ii) multiplying the result of (i) above by 100.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“HIF”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hypoxia inducible factor.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 Investigational New Drug application, as defined in the U.S. Federal Food, Drug and Cosmetic 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promulgated thereunder, or comparable filing in a foreign jurisdiction, in each case with respect to a Lead Compound for use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Field.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“Indemnitee”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17.4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“Indemnitor”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17.4 below.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“Indications”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those indications listed on Exhibit B and any other indications to be agreed upon hereafter between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Astellas, each of which shall be referred to as an Indication.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“Initial Development Plan”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Initial Development Plan as described in Section 3.2.1 hereof.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“Initiate” or Initiation”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with respect to a particular clinical trial for a Lead Compound, the initial dosing of the first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such trial in accordance with the protocol therefor.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“Inspected Party” and “Inspecting Party”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meanings as set forth in Section 10.5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“Joint Development Committee” or “JDC”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2.1 below.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“Lead Compound”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compound Controlled by FG that is designated by FG as a lead compound for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in an Indication in accordance with Section 4.3 for the duration of such designation. Any Lead Compound which receives a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in the Astellas Territory shall remain a Lead Compound for the duration of such Marketing Approval. As of the Effective Date, FG-2216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deemed to be a Lead Compound.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“Listed Price”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9.2.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“Litigation Agreement”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14.4 below.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“Major Indication”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set forth in Section 11.3.1 below.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“Marketing Approval”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with respect to each Lead Compound, approval in the Astellas Territory by the Japanese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Ministry of Health, Labour and Welfare, or in the FG Territory by U.S. or European regulatory authorities, as the case may be, to market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for an indication within the Field. It is understood that pricing or reimbursement approval shall constitute a part of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Approval. In any event, Marketing Approval shall be deemed to have occurred with respect to a Lead Compound no later than the date of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Sale of such Lead Compound in the FG Territory or the Astellas Territory as the case may be, by or under authority of FG or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or their Affiliate or Sublicensee, as the case may be, whether or not formal approval by the relevant health regulatory authority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for the First Commercial Sale of such Lead Compound.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“Marketing Approval Application” or “MAA”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within the FG Territory, a New Drug Application or similar application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under the U.S. Federal Food, Drug and Cosmetics Act and the regulations promulgated thereunder, or such similar filing in Europe,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comparable filing for Marketing Approval in the Astellas Territory, in each case with respect to a Lead Compound for use within the Field.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“Net Sales”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gross amount billed or invoiced by Astellas, its Affiliates and its Sublicensees to unaffiliated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for the Lead Compound(s) in bona fide arm’s length transaction, less the following deductions: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credits or allowances, if any, given or made on account of rejection or return of the Lead Compound(s);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and quantity discounts actually allowed and taken in such amounts as are customary in the trade;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duties, sales taxes, excise taxes, insurance and transportation charges actually paid; and</w:t>
      </w:r>
    </w:p>
    <w:p>
      <w:pPr>
        <w:autoSpaceDN w:val="0"/>
        <w:tabs>
          <w:tab w:pos="1276" w:val="left"/>
        </w:tabs>
        <w:autoSpaceDE w:val="0"/>
        <w:widowControl/>
        <w:spacing w:line="166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 back payments or rebates actually paid to wholesalers.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“Phase I”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human clinical trials, the principal purpose of which is preliminary determination of safety in healthy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individuals or patients as required in 21 C.F.R. §312.21, or similar clinical study in a country other than the United States, and for which there are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primary endpoints relating to efficacy included in the protocol.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“Phase II”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human clinical trials, for which the primary endpoints include a determination of dose ranges and/or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determination of efficacy in patients with the Indication being studied as required in 21 C.F.R. §312.21, or similar clinical study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country other than the United States.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“Phase III”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human clinical trials, the principal purpose of which is to establish safety and efficacy of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doses in patients with the Indication being studied as required in 21 C.F.R. §312.21, or similar clinical study in a country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United States. For purposes of this Section 1.55, and Sections 1.53 and 1.54 above, a particular trial that (i) is intended to overlap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phases of trials, (ii) combines the elements of two phases of trials, or (iii) is treated by the FDA or comparable foreign agency as two phases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trials, such as a Phase I/II trial or a Phase II/III trial, shall be deemed a trial of the later, as well as the earlier, phase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Phase II and a Phase III,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respectively).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“Product Specification”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with respect to a Bulk Product, the written document describing, the testing procedures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required to determine compliance with release specifications, including, and quality control testing procedures to be determined,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from time to time, by mutual agreement of both parties. The release specifications of such Product Specifications shall be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taking into account and shall be designed to meet the shelf life requirements of the Japanese Ministry of Health, Labor and Welfare for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Compound, provided, that the Product Specifications shall not require compliance with such shelf life requirements.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“Preexisting Third Party Intellectual Property”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intellectual property rights, including without limitation all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copyrights, and any applications therefor, including any applications for registration, issuance, or grant thereof, owned or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third party that are necessary for the practice of the license granted hereunder and that the existence of which was discoverable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could have been known on or prior to the Effective Date and were not owned or Controlled by FG as of the Effective Date.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“Proof of Concept”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for any Indication, a demonstration of correction of anemia in relevant patients in a human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“Prosecution and Interference Activities”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preparation, filing, prosecution and maintenance of patent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patents and any continuing applications thereof, and any re-examinations, reissues, renewals and requests for patent term extensions therefor,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U.S., international or foreign counterparts of any of the foregoing, together with the conduct of any interference, opposition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proceeding pertaining to patent applications or patents.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“Protected Field”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14.1.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“Reference Materials”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12.12 below.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“Relevant Standards”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12.8 below.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“Sales Price”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price per unit obtained by dividing the Net Sales during the relevant calendar quarter by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units sold during the same period.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“Standard Materials”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12.12 below.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“Sublicensee”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 third party to whom FG or Astellas has directly or indirectly granted the right in its respective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make, use and sell a Lead Compound or a third party to whom FG or Astellas has directly or indirectly granted the right to distribute a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supplied by FG or Astellas (respectively). For purposes of this Agreement, FG and Astellas shall not be deemed Sublicensees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“Technical Product Failure”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as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which is not attributed to Astellas’ failure to fulfill its obligations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“Third Party Agreements”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collectively those agreements between FG and a third party existing as of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which FG obtained rights applicable to the development, manufacture, sale or use of Lead Compounds hereunder (but 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options or similar agreements to acquire such rights). If, after the Effective Date, FG enters into an agreement to license or acquire rights from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 respect to subject matter to be utilized in connection with Lead Compounds in accordance with Section 14.5 below, such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also be deemed Third Party Agreements for purposes of this Agreement.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“Third Party Licensor”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as set forth in Section 14.5.1 below.</w:t>
      </w:r>
    </w:p>
    <w:p>
      <w:pPr>
        <w:autoSpaceDN w:val="0"/>
        <w:autoSpaceDE w:val="0"/>
        <w:widowControl/>
        <w:spacing w:line="202" w:lineRule="exact" w:before="404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DEVELOPMENT COMMITTEE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Development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and FG shall establish a joint development committee to oversee, review and coordinate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and development of Lead Compounds for applications within the Field pursuant to the Development Program (“Joint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Committee” or “JDC”). From time to time, the JDC may establish subcommittees or project teams to oversee particular projects or activities,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subcommittees or project teams will be constituted as the JDC agrees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for oversight of the development or other day-to-day matters).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Membership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JDC shall be comprised of an equal number of representatives from each of Astellas and FG, selected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The exact number of such representatives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each of Astellas and FG, or such other number as the parties may agree.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provisions of this Section 2.2, FG and Astellas may replace its respective JDC representatives at any time, upon prior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JDC 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JDC shall meet no fewer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times each calendar year, or as otherwise agreed by the parties,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that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meetings are to be held at mutually agreed locations alternating among Japan, California, Hawaii, or at such other locations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parties agree, and the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meetings are to be held by means of telecommunication, videoconference or correspondence as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appropriate. The parties shall conduct team meetings at the same time and location as the JDC meetings. At its meetings, the JDC will,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formulate and review the Development Program objectives, including approval of all proposed pre-clinical and clinical studies to be performed,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monitor the progress of the Development Program toward those objectives, (iii) review and approve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Plan, pursuant to Section 3.3 of this Agreement, including review, approve and monitor the progress of the clinical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plans, (iv) resolve issues surrounding the marketing of the Lead Compounds, (v) discuss the selection of Lead Compounds, (vi) coordinate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issues, including the development of standards, scheduling of batch production, and qualification with regulatory requirements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Astellas Territory, (vii) resolve issues arising out of the Development Program or this Agreement, and (viii) undertake and/or approve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matters as are specifically provided for the JDC under this Agreement. One meeting each year will be focused specifically on setting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 goals and strategy. Other representatives of FG or Astellas may attend JDC or subcommittee meetings as non-voting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observers. Astellas’ lead representative shall chair the meetings and shall be responsible for preparing the agenda and minutes for such meetings,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provide such minutes to FG in English. Such minutes as approved by the JDC shall constitute the official record of the actions of the JDC.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JDC may also convene or be polled or consulted from time to time by means of telecommunications, videoconferences or correspondence,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necessary or appropriate. Each party shall bear its own personnel, travel and lodging expenses relating to JDC meetings.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Decisions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Decisions of the JDC shall be made by unanimous agreement of the members present in person or by other means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teleconference) at any meeting; provided that at least two (2) representatives of each party is present at such meeting. In the event that the JDC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unable to reach unanimous agreement on an issue, the issue shall be referred for resolution in accordance with Article 19 hereof.</w:t>
      </w:r>
    </w:p>
    <w:p>
      <w:pPr>
        <w:autoSpaceDN w:val="0"/>
        <w:autoSpaceDE w:val="0"/>
        <w:widowControl/>
        <w:spacing w:line="202" w:lineRule="exact" w:before="40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PLANS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3.2 below, Astellas shall prepare and propose to the JDC a detailed Development Plan pursuant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Program will be performed. The Development Plan shall specify the objectives and work plan activities by Astellas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Development Program.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initial Development Plan is attached hereto as Exhibit C (the “Initial Development Plan”),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fixed for the period from the Effective Date through March 31, 2006, unless otherwise agreed by the JDC.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Beginning upon the date of signing of this Agreement and by December 31 of each year thereafter until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Astellas shall submit to the JDC the proposed plan required under Section 3.1 above for the following fiscal year,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for regulatory activities within the Astellas Territory. The JDC shall review such proposals as soon as possible and shall approve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for such following fiscal year, with such changes as the JDC may agree to the plan proposed by Astellas, no later than March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current fiscal year.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Periodic Reviews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JDC shall review the Development Plan on an ongoing basis and may make changes thereto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variances to the Development Plan in effect.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PROGRAM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Program for the Astellas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follow FG’s development activities for the Lead Compounds, (i.e.,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develop, and shall have the right and obligation to develop, only those compounds that FG has designated as Lead Compounds,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duration of such designation and for which FG or its Sublicensee is pursuing clinical development in the FG Territory), for those Indications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developed by FG or its sublicensee, and such Astellas development shall comply with, without limitation the procedures set forth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11.3.1. In fulfillment thereof, Astellas shall conduct, directly or through third parties, the Development Program for the Astellas Territory, all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Development Plan then in effect, and shall be responsible for all costs related to the Astellas Territory. Astellas agrees to keep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JDC informed as to the progress of its activities under the Development Program for Lead Compounds hereunder. FG shall,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4.2.2, provide reasonable assistance to Astellas regarding Astellas’ performance of its development activities within the scope of the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hereunder and provide updates to Astellas as to the FG Development Program. It is understood and agreed that the Development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Astellas Territory shall include all clinical trials and other development activities necessary to obtain Marketing Approvals for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 for the Astellas Territory.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Global Harmonization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Reporting; Redundant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provide to Astellas regular reports with respect to the FG Development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Lead Compounds. Such reports may be provided at the JDC meetings provided for in Section 2.3. Recognizing that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may be developed on a global basis and that regulatory and budget efficiencies can be achieved through the worldwide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data and files, the parties will seek to design pre-clinical and clinical development activities included in the Development Plan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to maximize global clinical and regulatory harmonization.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obligations set forth in 4.2.1, the costs of any non-clinical or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developmental work, whether performed by Astellas or FG, to support needs specific to the Astellas Territory and not required to be performed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FG Territory, or at the request of Astellas, shall be borne by Astellas.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Selection of Lead Compounds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consult with Astellas with respect to Lead Compound selection, and shall provide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information as reasonably necessary to evaluate Lead Compound candidates in connection with the Lead Compound selection process,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 the information relating to patent situations in the Astellas Territory. For the avoidance of doubt, such Lead Compound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candidates shall potentially include any and all compounds Controlled by FG during the term hereof for use in the Field. Notwithstanding anything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Agreement, FG shall designate, at its sole discretion but in line with the basic policy that the same Lead Compound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Commercialized both in Astellas Territory and FG Territory for the same Indication(s), Lead Compound(s) in accordance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4.3, and shall notify the JDC of such designations. At any one time, FG may designate up to two (2) Lead Compounds for Commercialization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Indication; provided, that in the event that FG designates two (2) Lead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for Commercialization in an Indication, it shall designate one (1) as the primary Lead Compound and one (1) as the secondary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Compound. In the event FG determines to cease development of a primary Lead Compound in an Indication, FG may designate the secondary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as the primary Lead Compound for such Indication. In the event, prior to Marketing Approval in the Astellas Territory, FG determines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stop development of a Lead Compound, FG shall notify the JDC, and upon such notification, such compound shall no longer be considered a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Compound; provided, however, that Astellas may complete those development activities on-going at the time of such notification for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for a reasonable period of time, unless such notification is based on safety concerns. In the event FG determines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FG shall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days of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FG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Astellas may, subject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provided, however, that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apply upon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such Sections, rather than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Filing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be responsible, directly or through third parties, for the preparation, filing and maintenance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documents in the FG Territory with respect to the Lead Compound(s), which shall be filed in the name of FG or its designee.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for all preparation, filing and maintenance of all regulatory documents in the Astellas Territory with respect to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Compound(s), which shall be filed in the name of Astellas. Astellas shall select and own the trademark(s) to be used to identify any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 in the Astellas Territory.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Adverse Experiences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 respect to adverse drug experiences relating to any Lead Compound, the parties shall promptly report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experiences to the appropriate regulatory authorities in the countries in which such Lead Compound is being developed or commercialized,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appropriate laws and regulations of the relevant countries and authorities, and each party shall ensure that its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comply with such reporting obligations. In addition, in order that each party may be fully informed of these experiences,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report to the other party all “adverse events” involving such Lead Compound. “Serious adverse events” for all fatal and life-threatening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events shall be reported to the designated safety contact person of the other party by e-mail within five (5) calendar days of a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agent’s becoming aware of such an event (a “reporting party”), and all other serious adverse events shall be forwarded to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seven (7) calendar days of the reporting party’s and/or its agent’s becoming aware of such an event. To the extent legally possible, FG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report to the other all serious adverse events with respect to a Lead Compound in the Field at least twenty-four (24) hours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the same to a regulatory authority, and shall report adverse events which may constitute a dose limiting toxicity in a reasonably prompt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after the occurrence of such event. The reporting party shall report all non-serious adverse events on a monthly basis; provided that,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serious adverse event data arising from a clinical trial will be included in the clinical trial report which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prepared and sent to the other party as soon as practicable following completion of the final clinical report.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 “adverse event” is any negative symptom experienced at the time of or after the taking of a medicinal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(investigational) product, whether or not considered a medicinal (investigational) product related, including any side effects, injury, toxicity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sensitivity reaction, or significant failure of expected pharmacological action. Also included are instances of symptomatic overdose, abuse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withdrawal reactions.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 “serious adverse event” includes any of the following outcomes: death, a life-threatening event; that is, an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puts the patient at risk of dying, requires hospitalization, prolongs existing hospitalization or results in persistent or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incapacity or disability, congenital anomaly/birth defect. Other important medical events that may otherwise jeopardize a patient or may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intervention to prevent one of the statuses of patients listed in the preceding sentence shall also be considered serious.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parties also agree to develop and implement such other procedures as may be necessary or appropriate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each party remains in compliance with all reporting requirements imposed by any regulatory authority in the Astellas Territory, and in the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Upon the Initiation of Phase III, FG shall implement and be responsible for the maintenance of a complete global safety database. FG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preparing, with Astellas’ cooperation set forth below in this Section 4.4.2(d), Periodic Safety Reports for clinical studies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European and U.S. authorities, and Periodic Safety Update Reports (PSURs). FG shall send a draft PSUR for review to Astellas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of week 5 after database lock point. Astellas has one week for review. FG shall provide copies of the final PSURs to Astellas in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timing as they are submitted to the authorities. Astellas will provide FG with the data needed for making the PSURs. Maintenance of Company Core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Information (CCSI) is under the responsibility of FG who will communicate all revisions to Astellas. FG shall prepare the periodic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for clinical studies requested by European and U.S. authorities and provide Astellas with the copy of such reports at the time of submission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regulatory authorities in the FG Territory. Astellas will provide FG with the data needed for making such periodic safety reports.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Each party shall immediately inform the other party of measures taken in order not to jeopardize public health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hygiene including but not limited to, discontinuation of manufacture, import and marketing, clinical trial suspension, recall and disposal of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 or the product or the prescription product, irrespective of whether it is due to regulatory actions or voluntary actions.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Both parties hereby nominate the safety contact persons as follows:</w:t>
      </w:r>
    </w:p>
    <w:p>
      <w:pPr>
        <w:autoSpaceDN w:val="0"/>
        <w:autoSpaceDE w:val="0"/>
        <w:widowControl/>
        <w:spacing w:line="202" w:lineRule="exact" w:before="102" w:after="0"/>
        <w:ind w:left="1680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Affairs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FibroGen, Inc.</w:t>
      </w:r>
    </w:p>
    <w:p>
      <w:pPr>
        <w:autoSpaceDN w:val="0"/>
        <w:autoSpaceDE w:val="0"/>
        <w:widowControl/>
        <w:spacing w:line="202" w:lineRule="exact" w:before="0" w:after="0"/>
        <w:ind w:left="1680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225 Gateway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California 94080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Vice President, Medical Affairs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1-650-866-7875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1-650-866-7360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E-mail:dyeowell@fibrogen.com</w:t>
      </w:r>
    </w:p>
    <w:p>
      <w:pPr>
        <w:autoSpaceDN w:val="0"/>
        <w:autoSpaceDE w:val="0"/>
        <w:widowControl/>
        <w:spacing w:line="202" w:lineRule="exact" w:before="100" w:after="0"/>
        <w:ind w:left="168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FibroGen, Inc.</w:t>
      </w:r>
    </w:p>
    <w:p>
      <w:pPr>
        <w:autoSpaceDN w:val="0"/>
        <w:autoSpaceDE w:val="0"/>
        <w:widowControl/>
        <w:spacing w:line="202" w:lineRule="exact" w:before="0" w:after="0"/>
        <w:ind w:left="168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225 Gateway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California 94080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1-650-866-7200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1-650-866-7201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E-mail:tneff@fibrogen.com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Pharmacovigilance Department, QA, RA,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Pharmacovigilance Division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 Pharma Inc.</w:t>
      </w:r>
    </w:p>
    <w:p>
      <w:pPr>
        <w:autoSpaceDN w:val="0"/>
        <w:autoSpaceDE w:val="0"/>
        <w:widowControl/>
        <w:spacing w:line="164" w:lineRule="exact" w:before="38" w:after="0"/>
        <w:ind w:left="168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safety contact persons for each party hereto may be updated from time to time as necessary upon notice to the other party.</w:t>
      </w:r>
    </w:p>
    <w:p>
      <w:pPr>
        <w:autoSpaceDN w:val="0"/>
        <w:autoSpaceDE w:val="0"/>
        <w:widowControl/>
        <w:spacing w:line="202" w:lineRule="exact" w:before="404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RECORDKEEPING; PUBLICATION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 and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Astellas and FG shall use best efforts to maintain (or cause such records to be maintained) records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Program and FG Development Program, respectively, in sufficient detail and in good scientific manner as will properly reflect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done and results achieved in the performance of the Development Program or FG Development Program, as the case may be.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or such shorter time period as may be required in order to meet any regulatory requirements, each party shall allow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access to all records, materials and data generated by or on behalf of such party with respect to each Lead Compound for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Field at reasonable times, in a reasonable manner and, upon request, to the extent required under Article 7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6" w:lineRule="exact" w:before="1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176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Astellas and FG shall retain its records for the minimum period of time required by applicable law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cases, and for not less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the expiration or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 less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to each JDC meeting under Section 2.3 above, each of Astellas and FG shall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JDC with a written report in English; Astellas’ report summarizing the progress of the Development Program, including the developmental,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activities performed by Astellas, its Affiliates and/or Sublicensees with respect to each Lead Compound during the preceding period;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FG’s report summarizing the progress of the FG Development Program.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Activities Outside the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understand and acknowledge that FG is engaged in other research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activities directed to prolyl hydroxylase inhibition and/or the stabilization of HIF, and that the focus of this collaboration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 is directed to the Field. Accordingly, it is understood that, notwithstanding any other provision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FG specified herein to make available and disclose to Astellas data, technical information, scientific results and findings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matter is limited in each case to subject matter directed to Lead Compounds within the Field.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of Publications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soon as is practicable prior to the oral public disclosure, and prior to the submission to any outside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for publication of scientific data resulting from the Development Program, in each case to the extent the contents of the oral disclosure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 have not been previously disclosed pursuant to this Section 5.2 before such proposed disclosure, FG or Astellas, as the case may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to the other party a copy of the publication, or a written summary of any oral disclosure, to be made or submitted, and shall allow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at least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determine whether such disclosure or publication contains subject matter for which patent protection should be sought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publication or which either party believes should be modified to avoid disclosure of Confidential Information or regulatory or other issues.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publications by investigators or other third parties of scientific data resulting from the Development Program, such disclosures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publications shall also be subject to review by the reviewing party under this Section 5.2.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Articles 7 and 16, after the expiration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the date of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 or publication, unless the authoring party has received the written notice specified below, the authoring party shall be free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 such publication or to orally disclose or publish the disclosed research results in any manner consistent with academic standards.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Disapproval of Publication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 the expiration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 specified in Section 5.2.1 above, the reviewing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notify in writing the submitting party of its determination that such oral presentation or publication contains Confidential Information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reviewing party or objectionable material or material that consists of patentable subject matter of the reviewing party for which patent protection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be sought. In such event, and unless otherwise mutually agreed, the submitting party shall withhold publication of its disclosure.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3456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PROGRAM FUNDING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Payments for Reimbursement; Net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FG hereby acknowledges receipt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February 13, 2004,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January 28, 2005, and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March 22, 2005 as initial payments for reimbursement of historical research and development expenditures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Compounds. Astellas agrees to pay to FG the amounts set forth in Section 6.1.1 below. The parties hereto acknowledge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 hereunder involves a high degree of risk and uncertainty; accordingly, both parties hereto expressly disclaim any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as to the results of the Development Program.</w:t>
      </w:r>
    </w:p>
    <w:p>
      <w:pPr>
        <w:autoSpaceDN w:val="0"/>
        <w:autoSpaceDE w:val="0"/>
        <w:widowControl/>
        <w:spacing w:line="202" w:lineRule="exact" w:before="202" w:after="25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reimbursement and payment for FG’s historical research and development expenditures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pre-clinical and clinical development of Lead Compounds, Astellas agrees to make the following non-refundable, non-creditable (except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in Section 14.3 below) reimbursement payments to FG upon the first occurrence of each event specified below (each, an “Event”):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0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8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EVENT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AMOUNT</w:t>
            </w:r>
          </w:p>
        </w:tc>
      </w:tr>
      <w:tr>
        <w:trPr>
          <w:trHeight w:hRule="exact" w:val="202"/>
        </w:trPr>
        <w:tc>
          <w:tcPr>
            <w:tcW w:type="dxa" w:w="3320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, provided, that 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million of such amount shall be paid no later than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irrespective of whether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78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*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7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2. 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each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, for a total of 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]</w:t>
            </w:r>
          </w:p>
        </w:tc>
      </w:tr>
      <w:tr>
        <w:trPr>
          <w:trHeight w:hRule="exact" w:val="26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or in the event that Astellas chooses to utilize the Bridging Strategy, the payment shall be made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78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concurrent with the payment required in paragraph 4 of this Section 6.1.1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8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first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Approval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reimbursement and payment for FG’s historical and ongoing research and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expenditures with respect to pre-clinical and clinical development of Lead Compounds and as payment for the successful marketing and sales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Compound(s), Astellas agrees to make the following non-refundable, non-creditable (except as set forth in Section 14.3 below) reimbursement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to FG upon the first occurrence of each Event (other than paragraph 5 of this Section 6.1.2 below) specified below.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in the event that Astellas decides not to pursue Commercialization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 3 or 4 of this Section 6.1.2, the milestone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associated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 3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25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due and payable upon the first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either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milestone payment associated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 4 shall be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payable upon the second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in the event Astellas decides to pursue only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 3 or 4 of this Section 6.1.2,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pursues Commercialization of either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milestone payment for associated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due and payable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in the event that Astellas decides to pursue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paragraphs 3 and 4 of this Section 6.1.2 and also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shall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which the milestone payments associated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forth in paragraph(s) 3 and/or 4 of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6.1.2, as the case may be, shall be due, as negotiated in good faith by the parties hereto.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192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8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369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EVENT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AMOUNT</w:t>
            </w:r>
          </w:p>
        </w:tc>
      </w:tr>
      <w:tr>
        <w:trPr>
          <w:trHeight w:hRule="exact" w:val="208"/>
        </w:trPr>
        <w:tc>
          <w:tcPr>
            <w:tcW w:type="dxa" w:w="3320"/>
            <w:vMerge/>
            <w:tcBorders/>
          </w:tcPr>
          <w:p/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first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for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 provided, that in the event Astellas chooses the Bridging Strategy, such payment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78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increased by an additional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total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first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 the Astellas Territory for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 provided, that in the event Astellas chooses the Bridging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8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Strategy, such payment shall be increased by an additional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total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first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 the Astellas Territory for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 provided, that in the event Astellas chooses the Bridging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78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Strategy, such payment shall be increased by an additional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total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first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 the Astellas Territory for the first indication within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(see Exhibit B); provided, that in the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 $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784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Astellas chooses the Bridging Strategy, such payment shall be increased by an additional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total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tabs>
          <w:tab w:pos="948" w:val="left"/>
          <w:tab w:pos="8852" w:val="left"/>
        </w:tabs>
        <w:autoSpaceDE w:val="0"/>
        <w:widowControl/>
        <w:spacing w:line="202" w:lineRule="exact" w:before="278" w:after="0"/>
        <w:ind w:left="4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Astellas Territory for each of up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indications listed on Exhibit B, including separate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indications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 to a total of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Success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reimbursement and payment for FG’s historical and ongoing research and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expenditures with respect to pre-clinical and clinical development of Lead Compounds and as payment for the successful marketing and sales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Compound(s), Astellas agrees to make the following non-refundable, non-creditable (except as set forth in Section 14.3 below) reimbursement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to FG upon the first occurrence of the Event specified below.</w:t>
      </w:r>
    </w:p>
    <w:p>
      <w:pPr>
        <w:autoSpaceDN w:val="0"/>
        <w:tabs>
          <w:tab w:pos="4280" w:val="left"/>
          <w:tab w:pos="8852" w:val="left"/>
          <w:tab w:pos="8864" w:val="left"/>
        </w:tabs>
        <w:autoSpaceDE w:val="0"/>
        <w:widowControl/>
        <w:spacing w:line="192" w:lineRule="exact" w:before="256" w:after="0"/>
        <w:ind w:left="404" w:right="43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EVENT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receipt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aggregate annual Net Sales achieved for the first time in the Astellas Territory for all indications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 Compounds by Astellas and its Affiliates and Sublicensees.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the occurrence of an Event (except for Event 2) as set forth in Section 6.1.1 above with respect to a particular Lead Compound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corresponding to the occurrence of any preceding Event (except for Event 2)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“previous” as contemplated by the Event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sequence specified above) has not been made, then the corresponding payment(s) for such preceding Event (except for Event 2) shall then be due.</w:t>
      </w:r>
    </w:p>
    <w:p>
      <w:pPr>
        <w:autoSpaceDN w:val="0"/>
        <w:autoSpaceDE w:val="0"/>
        <w:widowControl/>
        <w:spacing w:line="200" w:lineRule="exact" w:before="206" w:after="0"/>
        <w:ind w:left="0" w:right="5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payments set forth in Sections 6.1.1, 6.1.2 and 6.1.3 hereof shall each be due and payable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occurrence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Event. Astellas agrees to promptly notify FG in writing of its achievement of any Event under Sections 6.1.1, 6.1.2 and 6.1.3.</w:t>
      </w:r>
    </w:p>
    <w:p>
      <w:pPr>
        <w:autoSpaceDN w:val="0"/>
        <w:autoSpaceDE w:val="0"/>
        <w:widowControl/>
        <w:spacing w:line="202" w:lineRule="exact" w:before="406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USE OF PRECLINICAL AND CLINICAL DATA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this Article 7 and Article 16 below, the parties shall have access to the underlying preclinical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clinical data (including raw data thereof), analysis, reports, protocols and correspondence (collectively with such filings, “Data”), at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times, upon fifteen (15) days advance notice or such shorter notice as may be required in order to meet any regulatory requirements and (upon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request) in English, (it being understood and agreed that Astellas shall provide in English without cost to FG summaries of all final reports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necessary to comply with regulatory and legal requirements, and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autoSpaceDN w:val="0"/>
        <w:autoSpaceDE w:val="0"/>
        <w:widowControl/>
        <w:spacing w:line="200" w:lineRule="exact" w:before="23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all other documents in English with reasonable costs shared equally between the parties) of the other party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following: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FG shall have access to and the right to use for any purpose, any Data developed by or on behalf of Astellas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Sublicensees in the course of the Development Program with respect to indications within the Field for Lead Compounds.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obtain from such Sublicensees access to all Data prepared by or for such Sublicensee with respect to a Lead Compound, with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such Data and/or access to FG and its Sublicensees, and any sublicense failing to provide such obligation on the part of the Sublicensee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voidable at the option of FG.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Astellas shall have access to and the right to use solely for the purpose of this Agreement, any Data developed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 FG or its Affiliates or Sublicensees with respect to Lead Compounds in connection with the Field (i) to the extent necessary to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application to the regulatory authority in the Astellas Territory or to fulfill other Japanese Ministry of Health, Labor and Welfare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or (ii) if not necessary to support such application or to fulfill such Japanese Ministry of Health, Labor and Welfare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to the extent FG is permitted subject to FG’s third party obligations; provided that FG shall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negotiate the availability of such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Astellas from such Sublicensee, and provided, further, that Astellas agrees not to use or disclose to third parties any such data for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the Field except as authorized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this Section 7.2, FG and Astellas may each provide copies or summaries of Data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and/or its permitted Sublicensees to the extent reasonably necessary for the development and commercialization of Lead Compounds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Agreement, or in the case of FG of products other than Lead Compounds. It is understood that the foregoing shall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disclose Data to third parties with whom Astellas or FG are discussing entering into agreements for such permitted purposes,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conditions of confidentiality, provided, that Astellas may not disclose any Data to any third party competitor of FG within the Field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worldwide without the prior written consent of FG.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Section 7.2, in all agreements with third parties or Affiliates involving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of Data, FG and Astellas, respectively, shall require that such third parties and Affiliates provide the other party with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Data, to the extent such Data is required in order for each party to meet its obligations to the other party under Section 4.4.2 above.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of Protocols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agrees that all final protocol summaries for all clinical trials and GLP toxicology studies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by or under authority of Astellas will be subject to the review and approval of the JDC, in accordance with the following procedures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Section 7.4. Astellas shall submit to FG and the JDC the original draft protocol summary in English for any clinical trial or GLP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toxicology study it proposes to conduct, and such protocol summary shall be reviewed and approved by the JDC. The protocol summary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 all information as may be requested by the JDC. Upon Astellas’ completion of the final protocol for the proposed clinical trial or GLP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toxicology study, in the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such protocol deviates from the original protocol summary, Astellas shall resubmit to FG and the JDC for review and approval a revised,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protocol summary that indicates all changes from the original protocol summary. Notwithstanding the foregoing, FG reserves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and Astellas shall provide any portion of full text of the protocols in English for review by the JDC, which portion is at issue.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requests such a full text protocol, it shall review and provide comments to the JDC as soon as practicable, and within five (5) business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receipt.</w:t>
      </w:r>
    </w:p>
    <w:p>
      <w:pPr>
        <w:autoSpaceDN w:val="0"/>
        <w:autoSpaceDE w:val="0"/>
        <w:widowControl/>
        <w:spacing w:line="202" w:lineRule="exact" w:before="404" w:after="0"/>
        <w:ind w:left="4032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RIGHTS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have the exclusive right to market, sell and distribute the Lead Compounds supplied by FG for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Territory within the Field under the license granted in Article 13. Astellas may exercise its rights under this Section 8.1 through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Sublicensees; provided, that any such Sublicensee agrees to terms identical in all material respects to those contained in this Agreement,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further, that any arrangement between Astellas and an Astellas Sublicensee with respect to a Lead Compound shall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of Section 13.2.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FibroGen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have the exclusive right, including the right to authorize others, to market, sell and distribute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for any use in the FG Territory. Subject to the restrictions contained in Section 8.3.4 hereof, FG retains the exclusive right,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authorize others, to market, sell and distribute worldwide the Lead Compounds for use outside the Field.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that, with respect to any particular Lead Compound, whether or not the use and sale of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by FG and/or Astellas in any country requires a license under intellectual property rights of the other, neither FG nor Astellas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market, sell or distribute a Lead Compound anywhere in the world except in accordance with this Agreement, including this Article 8.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Activities by 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in the event Astellas seeks to Commercialize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molecules for the Field or the Expanded Field, except for actions taken within the Field in the course of the exercise of the license granted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13.1 hereof and expressly authorized under this Agreement, Astellas shall notify FG immediately upon the commencement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activities, and provided that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activities are and will be in the future conducted completely independently of any of FG Technology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FG materials, confidential information, intellectual property or other related information provided by or on behalf of FG to Astellas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any other agreement between FG and Astellas relating to the subject matter hereof, Astellas may proceed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Commercialization, subject at all times to the obligations contained in this Agreement with respect to any intellectual property in connection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such activities and FG’s right to terminate this Agreement pursuant to Section 18.2.1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-19-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FG Technology by 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use the FG Technology only to exercise the rights granted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of this Agreement and as expressly authorized under the Development Program, and shall not under any circumstances use or apply any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Technology, including without limitation any FG know-how and/or any other FG materials, confidential information, intellectual property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information provided by FG to Astellas under this Agreement or any other agreement between FG and Astellas relating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hereof, for any use outside the Field at any time or within the Field after the expiration or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Activities Outside Field by 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foregoing, Astellas agrees that during the term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(and will not authorize any third party, including, without limitation, any Affiliates or Sublicensees, to) (i) Commercialize any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within the Field in the Astellas Territory, except a Lead Compound that has been designated a Lead Compound by the JDC and that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Marketing Approval in the Astellas Territory for use in the Field, (ii) Commercialize any Lead Compound for use outside the Field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Astellas Territory, (iii) provide any supplies of any Lead Compound to any third party, including, without limitation, any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Sublicensees, which Astellas knows or has reason to know is being marketed, sold or distributed for use outside the Field or outside the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(iv) conduct or sponsor, or provide any supplies of any Lead Compound for use in, any clinical trial designed to demonstrate that a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can be used outside the Field, or (v) seek regulatory approval of, or use labeling for a Lead Compound stating that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 is for use outside the Field.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Activities in Astellas Territory by FG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FG shall not Commercialize by itself or through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 any Lead Compound or other compound, whether or not designated as a Lead Compound, within the Field in the Astellas Territory,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Lead Compound outside the Field in the Astellas Territory, provided, however, that FG may develop a Lead Compound or other compound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Astellas Territory in those Indications for which Astellas has determined not to pursue Commercialization or for which Astellas has lost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pursue Commercialization due to failure to meet diligence obligations hereunder; and provided, further, that FG may Commercialize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other than Lead Compounds outside the Field in the Astellas Territory, irrespective of whether such compound has the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stabilizing HIF causing the stimulation of erythropoiesis (including an increase in endogenous erythropoietin production) and/or a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increase in hematocrit through modulation of prolyl hydroxylase and/or asparaginyl hydroxylase.</w:t>
      </w:r>
    </w:p>
    <w:p>
      <w:pPr>
        <w:autoSpaceDN w:val="0"/>
        <w:autoSpaceDE w:val="0"/>
        <w:widowControl/>
        <w:spacing w:line="202" w:lineRule="exact" w:before="40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 PRICING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for Non-Commercial 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exchange for the transfer of any Lead Compound to Astellas for a non-commercial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Astellas shall pay FG the total amount of the Fully Burdened Costs for such Lead Compound as reasonably determined by FG.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 transferred to Astellas for a non-commercial purpose shall not be used for a commercial purpose.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-20-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for Commercial 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Lead Compound transferred to Astellas to be used for any commercial purpose,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the transfer of such Lead Compound to Astellas, Astellas shall pay FG the amounts set forth in this Section 9.2. All transfers of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for use following Marketing Approval shall be deemed transfers for a commercial purpose, except transfers under Section 9.2(c),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transfers for the purpose of conducting clinical trials, which shall be considered transfers for a non-commercial purpose.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For any quantities of Lead Compound shipped by FG to Astellas prior to the issuance of the national health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as determined by the Japanese Ministry of Health, Labour and Welfare (the “Listed Price”), Astellas shall pay for such quantities at a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estimate of the Listed Price as determined in good faith by FG and Astellas, subject to adjustment upon the issuance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Listed Price. Upon the issuance of such Listed Price by the Japanese Ministry of Health, Labour and Welfare, Astellas shall pay to FG, or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reimburse Astellas, as the case may be, the amount of any difference between the payment made for such Lead Compound at the estimated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Listed Price and the payment required based upon the actual Listed Price.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For all other transfers of Lead Compound, except as set forth in subparagraphs (c) or (d) below, Astellas shall pay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quantities at a price equal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Listed Price. In the event that a new Listed Price has been notified to Astellas by the Japanese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Ministry of Health, Labour and Welfare before implementation of the new Listed Price, then such new Listed Price shall be used for calculation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of Lead Compound to be shipped on and after the later to occur of (i)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before implementation of the new Listed Price, and (ii)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which Astellas has amended the price of Lead Compound to wholesalers in response to such notification by the Japanese Ministry of Health,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Labour and Welfare, even before implementation of the new Listed Price.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With respect to Lead Compound to be distributed as samples to medical providers and for which Astellas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any payment or other consideration, Astellas shall pay to FG the sum of its Fully Burdened Costs for amounts of Lead Compound shipped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Astellas; provided, however, that the parties shall mutually agree upon the amount of such samples for distribution without consideration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 Territory.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Upon the later of (i) the initial retail sale of a generic equivalent (as defined by the Japanese Ministry of Health, Labour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Welfare) of such Lead Compound in the Territory, and (ii) and the expiration of the last to expire of the FG Patents with respect to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effectively precluding third parties from selling said generic equivalent, for any quantities shipped by FG to Astellas, Astellas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for such quantities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Sales Price; provided, however, that in the event that the payment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Sales Price would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Percentage falling below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FG shall have the option to initiate a renegotiation of the transfer price upon notice to Astellas,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the parties shall use best efforts in good faith to renegotiate reasonable terms for the transfer price; provided, further, that in the 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price is not renegotiated to FG’s satisfaction or FG elects not to initiate a renegotiation, FG may elect to terminate its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by written notice to Astellas, and FG and Astellas shall negotiate reasonable terms for transfer of manufacturing. During such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renegotiation, FG shall transfer the Lead Compound to Astellas at a price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-21-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greater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Sales Price and the price resulting if FG’s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Percentage for such Lead Compound is equal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payments to be made with respect to the transfer of any Lead Compound in accordance with Section 9.1 or 9.2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immediately due to FG upon shipment, which shall be paid by Astellas to FG no later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date of invoice, which invoice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deliver to Astellas upon Delivery of Lead Compound to Astellas pursuant to Section 9.2(a), (b) or (c), and shall be made in U.S. dollars.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any Lead Compound in accordance with Section 9.1 or 9.2(c) above, FG shall deliver to Astellas, within ten (10) days of receipt of a firm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 order from Astellas, an invoice for the estimated Fully Burdened Costs of the Lead Compound to be transferred to Astellas.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transfer of the Lead Compound to Astellas, FG shall provide a revised final invoice to Astellas that shall indicate the actual Fully Burdened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of the Lead Compound. If the actual Fully Burdened Costs are less than the estimated Fully Burdened Costs, FG shall include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payment to Astellas for the difference between the initial estimated Fully Burdened Costs and the actual Fully Burdened Costs.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actual Fully Burdened Costs are greater than the estimated Fully Burdened Costs, Astellas shall pay such difference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receipt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from FG for such amounts. For payments for the transfer of Lead Compound under Section 9.2(d) hereof, FG’s invoice to Astellas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based on the current Listed Price as set by the Japanese Ministry of Health, Labour and Welfare. Upon calculation of the Sales Price,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submit, for any amounts actually sold, the Sales Price to FG, and FG shall credit Astellas for the difference between the invoice cost,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calculated based on the Listed Price and the cost calculated based on the Sales Price.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Materials; Standard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exchange for the transfer by FG of any Reference Materials or Standard Materials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conducting analytical, release, stability and other studies authorized under the Development Program, Astellas shall pay to FG, FG’s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Burdened Costs of such materials as reasonably determined by FG.</w:t>
      </w:r>
    </w:p>
    <w:p>
      <w:pPr>
        <w:autoSpaceDN w:val="0"/>
        <w:autoSpaceDE w:val="0"/>
        <w:widowControl/>
        <w:spacing w:line="202" w:lineRule="exact" w:before="404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PAYMENTS; BOOKS AND RECORDS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make quarterly reports to FG within sixty (60) days after the end of each calendar quarter (April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though June 30, July 1 through September 30, October 1 though December 31, January 1 through March 31), which reports shall include, (a) the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Sales, unit shipments and other distributions, including samples, by Astellas, and its Affiliates and Sublicensees, in such calendar quarter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information as may be reasonably requested by FG to ensure either proper payment by Astellas of amounts required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to calculate payments with respect to FG’s Third Party Agreements. Concurrently with making such report, Astellas shall remit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to FG for any payments due under this Agreement.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Method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under this Agreement shall be made by bank wire transfer in immediately available funds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designated by the payee. All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-22-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payments made by or on behalf of Astellas hereunder shall be made by a Japanese entity. All dollar amounts specified in this Agreement,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specifically authorized under Section 10.3 hereof, all payments made hereunder, are and shall be made in U.S. dollars. Any payments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which are not paid by the date such payments are due under this Agreement shall bear interest to the extent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at the U.S. prime rate per annum quoted in the “Money Rates” column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Wall Street Journal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(U.S., Western Edition) on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after such payment is due, plus an additional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calculated on the number of days such payment is delinquent. This Section 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in no way limit any other remedies available to either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Currency Conversion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the amount of an Astellas payment obligation in U.S. dollars must be determined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calculation of an underlying amount received by Astellas in Japanese Yen utilizing the U.S. dollar-Japanese Yen exchange rate (i.e., a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under Section 9.2(a), (b) or (d) hereof), currency conversion from Japanese Yen to U.S. dollars shall be made using the closing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 reported in the Wall Street Journal (U.S. Western Edition) for the date on which the Lead Compound is Delivered to Astellas. If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is not made by the due date, the exchange rate utilized for determination of such payment obligation shall be the exchange rate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reported in the Wall Street Journal (U.S. Western Edition) during the period from the date of invoice through the due date, not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amounts owed under Section 10.2 hereof.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bear and, except as otherwise expressly provided in this Section 10.4, pay any and all taxes,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duties, levies, and other similar charges (and any related interest and penalties), however designated, imposed on that party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existence or operation of this Agreement. If laws or regulations require that taxes be withheld, the paying party will (i) timely pay the taxes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 taxing authority, and (ii) send proof of payment to the other party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that payment.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Section 10.4.1, all payments by Astellas required under this Agreement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under Section 6.1.1 are expressed as net amounts and shall be made free and clear of, and without reduction for, any withholding taxes,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in the event that any withholding taxes are due on the payments Astellas shall make to FG under Sections 6.1.2 and 6.1.3,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make such payments directly to the Japanese Tax Authority and shall be entitled to reduce the amount paid to FG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the withholding taxes paid to Japanese Tax Authority in respect of such payment, unless the amount of such withholding taxes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by a decision of the Japanese tax authority, or is subsequently adjusted downward as result of appeal, in which event the next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hereunder, including, without limitation, a transfer payment or a payment upon termination, shall be increased by such amount. Any such taxes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otherwise imposed on payments to FG shall be the sole responsibility of Astellas. Astellas shall provide FG with official receipts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appropriate taxing authority or such other evidence as is reasonably requested by FG to establish that such taxes have been paid.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FG shall cooperate to minimize the withholding taxes due on the amounts payable by Astellas to FG hereunder to the extent permissible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law, including, but not limited to,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-23-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appropriate application(s) to the tax authorities within the Astellas Territory. If possible, FG shall use its reasonable efforts to apply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 refund from U.S. tax authorities for the withholding taxes paid to the Japanese Tax Authority on the payment U.S.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payment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to FG on January 13, 2004 as set forth in Section 6.1 when such application for the tax refund becomes possible, and if FG has received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tax refund, FG shall reimburse to Astellas for the amounts corresponding to the withholding taxes paid in Astellas’ accounts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Records;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keep, and require its Affiliates and Sublicensees to keep, complete, true and accurate books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and records for the purpose of determining payments due pursuant to this Agreement. Such books and records shall be kept for at least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the end of the calendar quarter to which they pertain. FG shall keep, and require its Sublicensee(s) to keep, complete, true and accurate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of accounts and records for the purpose of verifying the accuracy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Percentage and Fully Burdened Costs. Such records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 for inspection at the principal place of business of each party (the “Inspected Party”) during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 by an independent auditor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chosen by the other party (the “Inspecting Party”) and reasonably acceptable to the Inspected Party for the purpose of verifying the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by Astellas to FG hereunder or the accuracy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Percentage and/or Fully Burdened Costs. Such inspections may be made no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once each calendar year, at reasonable times and on reasonable notice. Any books of accounts or records shall not be inspected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once. The independent auditor retained by the Inspecting Party shall be obligated to execute a reasonable confidentiality agreement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Inspected Party prior to commencing any such inspection, which, among other customary clauses, contains the provisions to the effect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auditor shall not disclose to the Inspecting Party any information other than as necessary to accomplish the purpose of the inspection. Inspections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under this Section 10.5 shall be at the expense of the Inspecting Party. Any underpaid or overcharged amounts that are discovered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paid by the Inspected Party, and with interest on such underpaid or overcharged amounts at the rate set forth in Section 10.2 above.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endeavor to minimize disruption of the Inspected Party’s normal business activities to the extent reasonably practicable.</w:t>
      </w:r>
    </w:p>
    <w:p>
      <w:pPr>
        <w:autoSpaceDN w:val="0"/>
        <w:autoSpaceDE w:val="0"/>
        <w:widowControl/>
        <w:spacing w:line="202" w:lineRule="exact" w:before="404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DUE DILIGENCE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Astellas’ Due Diligence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use its commercially reasonable efforts (i) to conduct any development work undertaken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Development Program, and any and all clinical trials (including without limitation Phase III) required to obtain, and thereafter to take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actions as are necessary to obtain, Marketing Approvals for any Lead Compound in the Astellas Territory as soon as practicable, and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launch each such Lead Compound in the Astellas Territory as soon as practicable after receiving Marketing Approval in the Astellas Territory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Lead Compound.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FG’s Due Diligence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use its commercially reasonable efforts to conduct, and to the extent possible taking into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safety and other applicable issues, complete a Phase II clinical trial with FG-2216 or another Lead Compound in the FG Territory.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-24-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Diligence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11.3.1 Astellas shall pursue development of Indications according to the following terms: (i) Astellas shall pursue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in “Treatment of anemia in patients with chronic kidney disease undergoing dialysis” and “Treatment of anemia in patients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chronic kidney disease not undergoing dialysis”; (ii) Astellas shall notify FG within six (6) months of the execution of this Agreement whether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pursue Commercialization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(iii) Astellas shall notify FG within six (6) months of the date FG notifies Astellas that it has demonstrated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Proof of Concept whether it will pursue Commercialization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(iv) Astellas shall notify FG within six (6) months of the date FG notifies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has demonstrated Proof of Concept whether it will pursue Commercialization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(v) Astellas shall notify FG, upon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for any Lead Compound in each of the following Indications, whether it will pursue Commercialization of such Indication: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indications to be added hereafter to the definition of the Indication by mutual agreement; and (vi) if FG is pursuing Commercialization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notify FG after Marketing Approval whether it shall pursue Commercialization of such Indication. Should Astellas inform FG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wish to pursue Commercialization of any Indication, or should Astellas fail to meet the due diligence obligations under Section 11.3.2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Indication as set forth in Section 11.3.1(iv) or under Section 11.3.3 for any Indication as set forth in Section 11.3.1(v), such Indication shall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longer be considered an Indication for the purposes of this Agreement, and Astellas shall have no right or shall lose any right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Indication under this Agreement including, without limitation, the licenses granted under Sections 8.1 and 13.1 hereof. Each Indication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is obligated to pursue Commercialization under Section 11.3.1(i) or for which it decides to pursue Commercialization under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11.3.1(ii), (iii) or (iv) shall be a “Major Indication”.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11.3.2 In addition to the obligations set forth in Section 11.1 and 11.3, for each Major Indication, until such time as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obtains Marketing Approval in the Astellas Territory for such Major Indication, with respect to each Lead Compound for each Major Indication,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 shall:</w:t>
      </w:r>
    </w:p>
    <w:p>
      <w:pPr>
        <w:autoSpaceDN w:val="0"/>
        <w:autoSpaceDE w:val="0"/>
        <w:widowControl/>
        <w:spacing w:line="200" w:lineRule="exact" w:before="104" w:after="0"/>
        <w:ind w:left="0" w:right="0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required for development of a Lead Compound in an Indication, Initiate Phase I clinical trials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(i) the Effective Date, for Indications for which FG has commenced clinical trials prior to the execution of this Agreement, and (ii) FG’s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Sublicensees Initiation of a Phase I clinical trial for other such Indications.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-25-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Initiate Phase II clinical trials within the later of (i)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FG’s, or its Sublicensee’s, Initiation of Phase II, (ii)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Astellas’ Completion of its Phase I clinical trial(s), (iii) if Astellas’ obligations under this Subsection 11.3.2(b) are triggered upon FG’s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of demonstration of Proof of Concept in an Indication,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date Astellas notifies FG that it will pursue Commercialization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Indication, and (iv) in the event Astellas’ obligations under this Section 11.3.2(b) are triggered by the designation of a secondary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as a primary Lead Compound,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such designation.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Either notify FG of its intent to employ the Bridging Strategy, if applicable, or Initiate Phase III clinical trials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later of (i) FG’s, or its Sublicensee’s Initiation of a Phase III clinical trial and (ii) Astellas’ Completion of its Phase II clinical trial(s).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11.3.3 For each of the Indications set forth in Section 11.3.1(v), Astellas shall Initiate Phase II clinical studies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notification to FG that it will pursue Commercialization in such Indication.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11.3.4 Astellas’ diligence obligations set forth in Section 11.3.2 shall apply to all Lead Compounds designated by FG,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for each Indication for which such diligence obligations apply, the diligence obligations shall only apply to the primary Lead Compound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by FG, and for the secondary Lead Compound, Astellas’ diligence obligations shall be limited to those set forth in Section 11.3.2(a)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designation of the secondary Lead Compound as the primary Lead Compound, provided, further, upon such designation, that such diligence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shall be expanded to include the requirement that Astellas complete the Phase I clinical studies required to Initiate Phase II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studies in the Indication with such secondary Lead Compound.</w:t>
      </w:r>
    </w:p>
    <w:p>
      <w:pPr>
        <w:autoSpaceDN w:val="0"/>
        <w:autoSpaceDE w:val="0"/>
        <w:widowControl/>
        <w:spacing w:line="202" w:lineRule="exact" w:before="4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RIGHTS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have the exclusive right to determine the methods and procedures for the manufacture of all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Compounds. If FG intends to make any change in the methods or procedures, including, without limitation, manufacturing process, analyzing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and/or site change for manufacture of the Lead Compounds, FG shall notify Astellas in writing of such intended change; provided, that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Astellas’ reasonable opinion, such change may lead to any amendment to the relevant Marketing Approval or Marketing Approval Application,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shall use best efforts to (i) as soon as possible petition the Japanese Ministry of Health, Labor and Welfare to make the change without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the Marketing Approval or MAA and shall concurrently prepare an application for amendment to the Marketing Approval or MAA,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if the Japanese Ministry of Health, Labor and Welfare determines such an amendment is required, shall notify FG and submit the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amendment immediately following notice of such requirement, and FG shall not make the intended change without a prior written consent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Astellas, such consent not to be unreasonably withheld or delayed, provided, further, that consent shall be deemed granted upon notice that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is not required or approval of an amendment from the Japanese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-26-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Ministry of Health, Labor and Welfare. FG shall provide Astellas with all the data and information necessary for Astellas to amend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or MAA in Astellas Territory and shall continue to supply Astellas with the Lead Compound as manufactured with the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 and procedures or at the manufacturing site described in Astellas’ (or its Affiliate’s or Sublicensee’s) then current Marketing Approval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MAA until Astellas will have finished the necessary amendment to the relevant Marketing Approval or MAA or received notice that an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required.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FG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have the worldwide exclusive right (itself or through third party vendors) to manufacture (or have manufactured)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 Compounds. Astellas and its Affiliates and Sublicensees shall not directly or indirectly make, produce or manufacture any Lead Compounds.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 and 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have the exclusive right and obligation to supply the Lead Compounds to Astellas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Sublicensees for all development and commercial purposes, and Astellas and its Affiliates and Sublicensees shall purchase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Compounds exclusively from FG. It is understood that FG may engage subcontractors with respect to the manufacture of such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to fulfill its supply obligations to Astellas hereunder. In all cases, supply by FG of Lead Compounds hereunder shall be Ex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(Incoterms 2000) the manufacturing facility. Subject to Section 8.3.5 hereof, nothing herein is intended to preclude FG from granting rights to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supplying (a) any Lead Compound outside of the Astellas Territory to any third party for use within or outside the Field, or (b) any compound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FG within the Astellas Territory except for a Lead Compound for the duration of its designation in compliance with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Lead Compounds to be supplied by FG hereunder shall meet the Product Specifications. In addition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in limitation of, the foregoing, FG and Astellas agree that upon Marketing Approval for any Lead Compound, FG’s obligation to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with Lead Compound shall be limited to, and all payment obligations set forth in Section 9.2 shall be based on, the supply of Bulk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by the parties. The packaging for the Lead Compound to be distributed commercially by Astellas shall contain a clearly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visible acknowledgment that the Lead Compound was manufactured by FG, and shall contain a registered trademark of the FG logo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 approved by FG.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Orders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Orders for Non-Commercial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supply of any Lead Compound for non-commercial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Astellas shall provide FG with a firm purchase order as early as possible prior to its requirements, and in no event less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shipment or other release date(s) requested by Astellas for such Lead Compound. FG shall provide such Lead Compound to Astellas as soon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practicable within such time period, subject, prior to Marketing Approval, to the reasonable lead time requirements of third party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manufacturers. All forecasts shall be prepared in good faith in order to facilitate FG’s manufacture and shipment of the Lead Compound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-27-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 and Order for Commercial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supply of any Lead Compound for commercial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Territory upon FG’s request, Astellas and FG shall negotiate in good faith appropriate forecasting and firm purchase order lead times,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taking into consideration the reasonable notice requirements of FG and its third party manufacturers. All forecasts shall be prepared in good faith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facilitate FG’s manufacture and shipment of the Lead Compound in compliance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Astellas, or FG at Astellas’ request if specified in a purchase order by Astellas, shall arrange for shipment of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as specified in each purchase order by Astellas, Ex Works (Incoterms 2000) the manufacturing facility.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notwithstanding anything to the contrary contained within the term “Ex Works”, it is hereby acknowledged and agreed that title and risk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shall transfer to Astellas from receipt by Astellas at the manufacturing facility. Astellas shall bear the costs of such carrier, including the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insurance of the shipment, and all customs, duties, sales taxes and other governmental charges related to the importation and sales of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of Shipment/Right to Reject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shipment of Lead Compound from FG to Astellas shall contain such laboratory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control certificate as are necessary to show that the Lead Compound is in conformity with the Product Specifications. Astellas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inspect each shipment. In the event that any portion of the shipment fails to conform to the Product Specifications, Astellas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Astellas’ receipt of such shipment. Such notice shall specify the manner in which the Lead Compound fails to meet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Specifications. In the absence of such notification, Astellas shall be deemed to have accepted the shipment. FG and Astellas agree to consult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other to resolve any discrepancy between each other’s determinations regarding any possible nonconformity of the Lead Compound.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 does not resolve the discrepancy, the parties agree to nominate a reputable independent laboratory or other independent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acceptable to both parties, to carry out tests on representative samples taken from such shipment, and the results of such tests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binding on both parties. If the results of such tests demonstrate that the Lead Compound does not meet the Product Specifications, then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the costs of such tests; otherwise, Astellas shall pay for the costs of such tests. FG shall, at its expense, promptly replace any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to the extent that, in accordance with this Section 12.7, it is determined that it does not conform to the Product Specifications.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instructed by FG, all non-conforming Lead Compound shall be returned to FG at the place of manufacture at FG’s direction and at FG’s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expense. If Astellas detects at any time any defect in the Lead Compound which has not been found through Astellas’ inspection, it shall notify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that effect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discovery of such defect, and the procedures set forth above in this Section 12.7 shall be applied to such defective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Compound, provided, that FG shall only be responsible to pay for costs of defects that are the result of FG’s gross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misconduct.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of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have the right, upon reasonable advance notice and during regular business hours,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and audit, either by itself or through its Affiliates or consultants, the facilities (including any facilities of sub-contractors) being used by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production of the Lead Compound to assure compliance with applicable laws, rules and regulations, including, without limitation, Japanese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standards and FG quality control procedures (“Relevant Standards”). FG shall also reasonably comply with inspection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-28-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of the Japanese Ministry of Health, Labor &amp; Welfare. Such inspection and audit shall be conducted at Astellas’ sole cost and expense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so as to minimize disruption of FG’s, or its subcontractor’s or Sublicensee’s, business operations. FG shall,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FG’s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from Astellas detailing any deficiencies which may be noted in any such audit which relate to the Relevant Standards use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remedy such deficiencies, and submit a plan to the Astellas outlining steps proposed to be taken.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Astellas deems it necessary to recall any Lead Compound from the market, it may do so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after notification to the FG. The costs and expenses for such recall shall be borne by Astellas unless caused by a failure for which FG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indemnify Astellas pursuant to Section 17.3, or by FG’s gross negligence or willful misconduct, in which event it shall be borne by FG.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represents and warrants that the Lead Compounds to be supplied to Astellas under this Agreement shall conform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Specifications and shall, as appropriate, be manufactured in compliance with GMP Guidelines. Subject to Sections 12.9 and 17.3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FG’s sole obligation and Astellas’ sole remedy with respect to Lead Compound which does not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the warranty contained herein is limited to replacement of such Lead Compound and reimbursement of Astellas’ out of pocket expenses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shipping to FG at the address designated by FG.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Interruption in 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particular Lead Compound, in order to minimize any interruptions in supply hereunder, FG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agree that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FG shall maintain two separate, validated manufacturing sites (which may either be its own manufacturing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facilities of a contract manufacturer) for such Lead Compound.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and Standard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Lead Compound provided to Astellas hereunder, upon Astellas’ request and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Section 9.4 hereof, FG shall provide to Astellas reasonable quantities of reference materials, including analogs, metabolites, impurities,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degradates and radio-labeled compounds (“Reference Materials”) and standard materials, i.e. defined, highly purified Lead Compound (“Standard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Materials”) for such Lead Compound for the purposes of conducting analytical, release, stability and other studies as may be authorized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JDC under the Development Program.</w:t>
      </w:r>
    </w:p>
    <w:p>
      <w:pPr>
        <w:autoSpaceDN w:val="0"/>
        <w:autoSpaceDE w:val="0"/>
        <w:widowControl/>
        <w:spacing w:line="202" w:lineRule="exact" w:before="404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GRANTS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to 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 including Article 12 above, FG hereby grants to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exclusive license under the FG Technology to: use, package, sell, have sold, import, market and otherwise distribute the Lead Compounds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solely in the Field in the Astellas Territory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under Section 13.1 above include the right to grant and authorize sublicenses,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this Agreement and Section 7.2. Notwithstanding the foregoing, Astellas shall not have the right to authorize a Sublicensee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market, sell or distribute Lead Compounds without FG’s prior written consent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-29-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consent shall not be unreasonably withheld). For the purposes of the foregoing, and without limitation, it shall be deemed reasonable for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withhold consent for competitive concerns.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Rights Beyond Lead Compounds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herein, nothing in this Agreement shall be deemed to grant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rights in FG Technology other than the rights granted hereunder to the Lead Compounds, or for applications outside the Field or outside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Astellas Territory, or to manufacture Lead Compounds; nor shall any provision of this Agreement be deemed to restrict FG’s right to exploit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FG Technology and/or the Lead Compounds outside the Astellas Territory.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Expanded Field Negotiation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Following the signing of this Agreement, FG agrees to negotiate in good faith with Astellas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develop compounds for the Expanded Field in the Astellas Territory, exclusively for a period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such date,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thereafter until the execution of a license agreement with a third party to develop compounds for the Expanded Field. FG and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that FG’s obligation to negotiate non-exclusively for the Expanded Field shall not constitute a right of first offer, right of first refusal,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first negotiation or any obligation to enter into any agreement with Astellas at any time, and the failure of such negotiations to result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between FG and Astellas with respect to the Expanded Field shall not constitute a breach of this Agreement.</w:t>
      </w:r>
    </w:p>
    <w:p>
      <w:pPr>
        <w:autoSpaceDN w:val="0"/>
        <w:autoSpaceDE w:val="0"/>
        <w:widowControl/>
        <w:spacing w:line="202" w:lineRule="exact" w:before="4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14.1.1, title to all inventions and other intellectual property made related to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Program, (ii) the Lead Compounds, (iii) FG Technology or FG Confidential Information, (iv) the Field, or (v) the Expanded Field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(subsections 14.1(i)-(v), collectively, the “Protected Field”) shall be owned by or is hereby assigned to FG; provided, however that Astellas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inventions of general applicability relating solely to drug delivery systems created exclusively by Astellas under subsection 14.1(i), 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related to or based on subsections 14.1(ii), (iii), (iv), or (v), and provided, further, that Astellas hereby grants to FG a worldwide,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non-exclusive license with the right to sublicense to practice such inventions with respect to the FG Technology. Astellas agrees to execute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and all assignments and other documents necessary to effectuate the foregoing.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14.1.1 Notwithstanding Section 14.1, in the event that Astellas develops, completely independently from any FG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any other FG materials, confidential information, intellectual property or other related information provided by or on behalf of FG to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or any other agreement between FG and Astellas relating to the subject matter hereof, any inventions or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related to the Field or the Expanded Field,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Astellas shall own such intellectual property and hereby grants to FG and its Sublicensees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non-exclusive, royalty-free, irrevocable license to such intellectual property for the FG Territory. Astellas agrees to execute any and all assignments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documents necessary to effectuate the foregoing.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-30-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Prosecution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FG 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control all Prosecution and Interference Activities pertaining to FG Patents and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patents related to its, its Affiliate’s or its Sublicensee’s inventions in the Protected Field worldwide using counsel of its choice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bear the costs of such Prosecution and Interference Activities, provided, however, that; and Astellas shall reimburse to FG,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by Astellas of invoice therefor, any such costs to the extent incurred in connection with or reasonably allocable to the FG Patents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to be registered in the Astellas Territory and related to the Field and the Lead Compounds, provided, further, that, with respect to patents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applications excluding those covering composition of matter claims and all patents listed on Exhibit A hereto as of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may postpone such reimbursement until the respective FG Patent will have been registered in the Astellas Territory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on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once the respective FG Patent has been registered in the Astellas Territory, Astellas shall pay to FG such costs, plus interest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 at the U.S. prime rate per annum quoted in the “Money Rates” column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Wall Street Journal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(U.S., Western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Edition), calculated in each case from the date such costs were incurred, plus an additional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thereof.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Astellas 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not file for or otherwise seek to obtain (directly or indirectly) patent or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protection for inventions that are related to the Protected Field, without the prior written consent of FG, which may be withheld at FG’s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discretion, subject to Section 14.1.1, and provided also that Astellas may file for or otherwise seek to obtain patent protection for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drug delivery systems as described in Section 14.1. To the extent that FG consents to the filing of any patent application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protection related to the foregoing, such patent application or other intellectual property protection shall be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14.1, unless otherwise agreed in writing.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cooperate with and assist FG in connection with Prosecution and Interference Activities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use best efforts to consult with FG regarding the prosecution and maintenance of the FG Patents for the FG Territory and the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for those FG Patents for which Astellas or its Affiliates, Sublicensees or investigators are inventors, except solely for inventions (i)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applicability relating solely to drug delivery systems created by Astellas under subsection 14.1(i), or (ii) created in compliance with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14.1.1 as determined solely by FG in good faith.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Defense of Third Party Infringement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development, manufacture, sale or use of any Lead Compound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results in a claim, suit or proceeding (collectively, “Actions”) alleging patent infringement against FG or Astellas (or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Sublicensees), such party shall promptly notify the other party hereto in writing. The party subject to such Action (for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14.3, the “Controlling Party”) shall have the exclusive right to defend and control the defense of any such Action using counsel of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choice; provided, however, that if such Action is directed to the subject matter of a patent of the other party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Astellas, a FG Patent),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may participate in the defense and/or settlement thereof at its own expense with counsel of its choice.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-31-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agreed in writing by Astellas and FG, Astellas shall not enter into any settlement relating to a Lead Compound, if such settlement admits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invalidity or unenforceability, or limits any claim, of any patent within the FG Technology. The Controlling Party agrees to keep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reasonably informed of all material developments in connection with any such Action. Any cost, liability or expense associated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(including amounts paid in settlement) (together, “Expenses”) shall be borne by the Controlling Party; provided, that if Astellas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Controlling Party, and the Action is related to Future Third Party Intellectual Property, with respect to Expenses related solely to such Future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Intellectual Property, it shall be entitled to deduct up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Expenses incurred on an annual basis from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such year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provided, however, that (i) the total amount deducted shall not exceed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thereunder, and (ii) notwithstanding (i) above, Astellas’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deduct Expenses incurred shall be further limited such that in no event shall the sum of (a) the Expenses deducted by Astellas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14.3, and (b) the consideration FG contributes for the acquisition of intellectual property from Third Party Licensors for the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as set forth in Section 14.5, exceed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hereunder, and, provided further, that if FG is the Controlling Party, it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by Astellas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such Expenses, as incurred. Notwithstanding the foregoing, Astellas shall be solely responsible (without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deduction) for all Expenses related to any Action relating to Preexisting Third Party 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this Section 14.4, in the event that FG or Astellas reasonably believes that any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necessary for the development, manufacture, use or sale of a Lead Compound is infringed or misappropriated by a third party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 declaratory judgment action arising from such infringement, in each case with respect to the development, manufacture, sale or use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within the Field and within the Astellas Territory, Astellas or FG (respectively) shall promptly notify the other party hereto. Promptly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the parties shall meet to discuss the course of action to be taken with respect to an Enforcement Action (as defined below)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infringement or misappropriation, including the control thereof and sharing of costs and expenses related thereto,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a litigation agreement setting forth the same (“Litigation Agreement”). If the parties do not enter such Litigation Agreement, FG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initial right (but not the obligation) to enforce the intellectual property rights with respect to the FG Technology, or defend any declaratory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judgment action with respect thereto (such action, for purposes of this Section 14.4, an “Enforcement Action”).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Absent a Litigation Agreement, the party initiating or defending any such Enforcement Action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shall keep the other party hereto reasonably informed of the progress of any such Enforcement Action, and such other party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participate with counsel of its own choice at its own expense.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 Costs; Recoveries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Absent a Litigation Agreement, FG shall have the initial right to initiate such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Enforcement Action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shall notify Astellas within a reasonable time whether it elects to exercise such right. In the event that FG elects to initiate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defend such Enforcement Action, FG shall be responsible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costs and expenses while Astellas shall be responsible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and expenses, and all amounts recovered shall first be applied to reimbursement of each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-32-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costs and expenses with the remainder to be allocated to FG and Astellas at the ratio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FG elects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initiate or defend such Enforcement Action, Astellas shall have the right to initiate or defend such Enforcement Action in its own name,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permitted under Third Party Agreements, in the name of FG or in the names of both FG and Astellas, in which case, Astellas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costs and expenses while FG shall be responsible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costs and expenses, and all amounts recovered shall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applied to reimbursement of each party’s costs and expenses with the remainder to be allocated to Astellas and FG at the ratio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 in Enforcement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Absent a Litigation Agreement, at the request of the party which has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initiate or defend an Enforcement Action, the other party shall reasonably cooperate in the Enforcement Action, such cooperation to include,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furnishing records, information and testimony, and attending conferences, discovery proceedings, hearings, trials and appeals;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that the requesting party shall reimburse to the cooperating party for the out-of-pocket expenses incurred for such cooperation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reimbursement regime set forth in Section 14.4.2.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FG may find it necessary to utilize in connection with a Lead Compound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that is controlled by a non-Affiliate third party (such party, a “Third Party Licensor”), in addition to or in lieu of the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existing as of the Effective Date. FG shall have the right to obtain (by purchase, license, or otherwise) rights to such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with the right to sublicense to Astellas. In the event that FG determines that it must obtain such rights, it shall provide notice and submit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description of such rights to Astellas, and shall discuss with Astellas the need to obtain such rights. Astellas shall inform FG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notice whether it believes it is necessary to obtain such rights for the Astellas Territory and wishes to obtain such rights.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determines to obtain such rights, FG shall obtain a worldwide license for the rights under such terms and conditions as are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of the Third Party Licensor shall be deemed to be the part of FG Technology, provided, however, that,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contained in this Agreement (i) for Preexisting Third Party Intellectual Property,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pay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all consideration due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acquisition of such rights for the Astellas Territory, and (ii) for Future Third Party Intellectual Property,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due in connection with the acquisition of such rights for the Astellas Territory, provided, however, notwithstanding FG’s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contribute to the consideration due for Future Third Party Intellectual Property under (ii) above, FG’s obligation to contribute shall be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that in no event shall the sum of (a) the consideration FG contributes for the acquisition of intellectual property from Third Party Licensors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Astellas Territory, and (b) the Expenses for which Astellas has the right to deduct under Section 14.3 exceed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hereunder, and Astellas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all consideration related to the acquisition of rights from Third Party Licensors in excess of such amount. In the event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not to obtain such rights for the Astellas Territory, FG shall obtain a license for the FG Territory but not the Astellas Territory,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Astellas shall be solely responsible for the defense of any infringement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-33-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for all Expenses related to any such Action, and any right of Astellas to deduct Expenses under this Agreement against payments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made to FG hereunder shall not apply to any action brought with respect to such rights.</w:t>
      </w:r>
    </w:p>
    <w:p>
      <w:pPr>
        <w:autoSpaceDN w:val="0"/>
        <w:autoSpaceDE w:val="0"/>
        <w:widowControl/>
        <w:spacing w:line="202" w:lineRule="exact" w:before="202" w:after="0"/>
        <w:ind w:left="0" w:right="150" w:firstLine="128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Payment;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FG is obligated to pay amounts to a Third Party Licensor, FG shall notify Astellas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advance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due date of such payment obligation (or such later date as FG may determine), and Astellas shall reimburse its share of such payments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receipt of notice therefor.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FG Patents includes any intellectual property licensed under FG’s License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Imigen, Inc. relating to HIF stabilization technology dated as of October 30, 2003, and amended as from time to time of which a redacted copy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provided to Astellas prior to the Effective Date, Astellas shall be considered a sublicensee and be subject to the applicable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Third Party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contained herein, Astellas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the requirements (upon sublicensees or otherwise) of FG’s License Agreement with Imigen, Inc. relating to HIF stabilization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dated as of October 30, 2003. In addition, Astellas agrees to comply with the requirements (upon sublicensees or otherwise)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Third Party Agreements for which Astellas obtains rights through an FG license pursuant to Section 14.5.1 hereof.</w:t>
      </w:r>
    </w:p>
    <w:p>
      <w:pPr>
        <w:autoSpaceDN w:val="0"/>
        <w:autoSpaceDE w:val="0"/>
        <w:widowControl/>
        <w:spacing w:line="202" w:lineRule="exact" w:before="404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FG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warrants and represents to Astellas, as of the execution of this Agreement, that (i) it is a corporation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organized, validly existing and in good standing under the laws of the State of Delaware; (ii) the execution, delivery and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have been duly authorized by all necessary corporate action on the part of FG; (iii) there is no pending litigation which alleges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alleging that Commercialization of any Lead Compound or any compound Controlled by FG for use in the Field has infringed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misappropriated the intellectual property rights of any Third Party or has been obtained by misappropriating any Third Party’s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right; and (iv) subject to the terms and conditions of the agreements for the FG Acquired Patents, FG has complete title to and ownership of the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free and clear from any mortgages, pledges, liens, security interests, conditional and installment sale agreements, encumbrances, charges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claims of any kind.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Astellas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warrants and represents to FG, as of the execution of this Agreement, that (i) it is a corporation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organized, validly existing and in good standing under the laws of Japan; and (ii) the execution, delivery and performance of this Agreement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duly authorized by all necessary corporate action on the part of Astellas.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HEREIN, FG AND ASTELLAS EXPRESSLY DISCLAIM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OR CONDITIONS, EXPRESS, IMPLIED, STATUTORY OR OTHERWISE, WITH RESPECT TO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-34-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PROGRAM, OR THE FG TECHNOLOGY OR LEAD COMPOUNDS, INCLUDING, WITHOUT LIMITATION,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OF MERCHANTABILITY, OR FITNESS FOR A PARTICULAR PURPOSE, VALIDITY OF FG TECHNOLOGY, PATENTED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UNPATENTED, AND NONINFRINGEMENT OF THE INTELLECTUAL PROPERTY RIGHTS OF THIRD PARTIES.</w:t>
      </w:r>
    </w:p>
    <w:p>
      <w:pPr>
        <w:autoSpaceDN w:val="0"/>
        <w:autoSpaceDE w:val="0"/>
        <w:widowControl/>
        <w:spacing w:line="202" w:lineRule="exact" w:before="40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herein, the parties agree that the receiving party shall not publish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disclose and shall not use for any purpose other than this Agreement any information furnished to it by the other party hereto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which if disclosed in tangible form is marked “Confidential” or with other similar designation to indicate its confidential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nature or if disclosed orally is indicated orally to be confidential or proprietary by the party disclosing such information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 and is confirmed in writing as confidential or proprietary by the disclosing party within a reasonable time after such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“Confidential Information”). Notwithstanding the foregoing, Confidential Information shall not include information that,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demonstrated by written documentation: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was already known to the receiving party, other than under an obligation of confidentiality directly or indirectly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at the time of disclosure hereunder;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was generally available to the public or otherwise part of the public domain at the time of its disclosure to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hereunder;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became generally available to the public or otherwise part of the public domain after its disclosure and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any act or omission of the receiving party in breach of this Agreement; or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6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was subsequently lawfully disclosed to the receiving party by any third party without any confidentiality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to the disclosing party or developed by the receiving party without reference to any information or materials disclosed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and understood that all matters discussed and presented at the meetings of the JDC shall be considered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 subject to the terms and conditions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Section 16.1 above, each party hereto may disclose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to the extent such disclosure is reasonably necessary to exercise the rights granted to it, or reserved by it,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(including, without limitation, entering into and/or performing business or scientific relationships with respect to products outside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as permitted hereunder), in filing or prosecuting patent applications, prosecuting or defending litigation, complying with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regulations, submitting information to tax or other governmental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-35-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 (including regulatory authorities), or conducting clinical trials hereunder with respect to Lead Compounds, provided that if a party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law to make any such disclosure of the other party’s Confidential Information, to the extent it may legally do so, it will give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to the latter party of such disclosure and, save to the extent inappropriate in the case of patent applications or otherwise, will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secure confidential treatment of such Confidential Information prior to its disclosure (whether through protective orders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Clinical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permitted under Sections 7.2 and 16.2, and for publications or disclosures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5.2, neither party shall disclose to third parties pre-clinical data, clinical data or regulatory filings, comprising Confidential Information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may already be, or is agreed to be, publicly disclosed, in the event that either party proposes to release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 with respect to this Agreement or the Development Program, such party shall obtain the prior written consent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shall not be unreasonably withheld.</w:t>
      </w:r>
    </w:p>
    <w:p>
      <w:pPr>
        <w:autoSpaceDN w:val="0"/>
        <w:autoSpaceDE w:val="0"/>
        <w:widowControl/>
        <w:spacing w:line="202" w:lineRule="exact" w:before="404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INSURANCE; INDEMNIFICATION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secure and maintain in effect during the term of this Agreement and for a period of five (5) years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insurance policy(ies) underwritten by a reputable insurance company and in a form and having limits standard and customary for entities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biopharmaceutical industry for exposures related to the Lead Compounds. Such insurance shall include general liability, clinical trial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products liability coverage with respect to such party’s performance of the Development Program and commercialization of Lead Compounds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Upon request by the other party hereto, certificates of insurance evidencing the coverage required above shall be provided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FG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shall indemnify each of FG and its Affiliates and the directors, officers, and employees of FG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Affiliates and the successors and assigns of any of the foregoing (the “FG Indemnitees”), and hold each FG Indemnitee harmless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liabilities, damages, settlements, claims, actions, suits, penalties, fines, costs or expenses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attorneys’ fees and other expenses of litigation) incurred by any FG Indemnitee to the extent not otherwise covered by insurance,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or occurring as a result of any claim, action, suit, or other proceeding brought by third parties against a FG Indemnitee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occurring as a result of any development, testing, manufacture, importation, use, offer for sale, sale or other distribution of any Lead Compound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 the benefit of Astellas or its Affiliates or Sublicensees, distributors or agents (including, without limitation, product liability and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claims) except to the extent caused by failure of the Lead Compound supplied by FG to meet the Product Specifications in effect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or material deviation by FG or its sub-contractor from GMP Guidelines in manufacturing the Lead Compound, or FG’s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willful misconduct.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-36-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Astellas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shall indemnify each of Astellas and its Affiliates and the directors, officers, and employees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and such Affiliates and the successors and assigns of any of the foregoing (the “Astellas Indemnitees”), and hold each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harmless from and against any and all liabilities, damages, settlements, claims, actions, suits, penalties, fines, costs or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reasonable attorneys’ fees and other expenses of litigation) incurred by any Astellas Indemnitee to the extent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covered by insurance, arising from or occurring as a result of any claim, action, suit, or other proceeding brought by third parties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Astellas Indemnitee to the extent caused by failure of the Lead Compound supplied by FG to meet the Product Specifications in effect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manufacture, or material deviation by FG or its sub-contractor from GMP Guidelines in manufacturing the Lead Compound, except in each case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17.3 to the extent caused by Astellas’ breach of this Agreement or willful misconduct.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party (for purposes of this Section 17.4, the “Indemnitee”) that intends to claim indemnification under any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shall promptly notify the indemnifying party (the “Indemnitor”) in writing of any claim, action, suit, or other proceeding brought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third parties in respect of which the Indemnitee or any of its Affiliates, or their directors, officers, employees, successors or assigns intend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such indemnification hereunder. As between the parties hereto the Indemnitor shall have the right to control the defense and settlement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claim, action, suit, or other proceeding; provided, that the Indemnitee shall have the right to participate in such defense or settlement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of its own choosing at its expense. The Indemnitee shall not make any settlement of any loss, claim, damage, liability or action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Indemnitor, to the extent such consent is not withheld unreasonably or delayed. The failure to deliver written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Indemnitor within a reasonable time after the commencement of any such action, if prejudicial to its ability to defend such action, shall relieve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Indemnitor of any liability to the Indemnitee under this Article 17 but the omission so to deliver written notice to the Indemnitor shall not relieve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Indemnitor of any liability that it may have to any Indemnitee otherwise than under this Article 17. Without limiting the foregoing, the Indemnitee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keep the Indemnitor fully informed of the progress of any claim, action, suit, or other proceeding for which it intends to claim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Article 17.</w:t>
      </w:r>
    </w:p>
    <w:p>
      <w:pPr>
        <w:autoSpaceDN w:val="0"/>
        <w:autoSpaceDE w:val="0"/>
        <w:widowControl/>
        <w:spacing w:line="202" w:lineRule="exact" w:before="4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become effective as of the Effective Date and, shall continue in full force and effect until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Article 18.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 or Technical Product Failure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Breaches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may forthwith terminate this Agreement in the event Astellas fails to make any payment due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6, 9 or 14,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receipt of written notice of such default, or materially breaches its obligations under Articles 8 or 14,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cure such breach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receipt of written notice of such default. Astellas may forthwith terminate this Agreement in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-37-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FG materially breaches its obligations under Article 7 or Article 12, and fails to cure such breach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receipt of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default. Any termination shall become effective at the end of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 unless the defaulting or breaching party (or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on its behalf) has cured any such default prior to the expiration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period, as the case may be.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contained in Section 8.3.2 or Section 14.1.1, in the event that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Commercializes any molecules for the Field or the Expanded Field, except for actions taken within the Field in the course of the exercise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granted under Sections 8.1 and 13.1 hereof and expressly authorized under this Agreement, even if FG determines that Astellas’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completely independent of any FG Technology and/or any other FG materials, confidential information, intellectual property or other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provided by FG to Astellas under this Agreement or any other agreement between FG and Astellas relating to the subject matter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shall have the right at its sole discretion to terminate this Agreement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notice to Astellas.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Product Failure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may terminate this Agreement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notice to FG upon Technical Product Failure.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Diligence Failure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FG may terminate this Agreement upon thirty (30) days notice to Astellas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fails to meet any of its development diligence requirements as set forth in Article 11 hereof, provided, however, that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diligence obligations set forth in Section 11.3.2, such termination right on behalf of FG shall be triggered only upon Astellas’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such development diligence obligations for a Major Indication (except those Major Indications set forth in Section 11.3.1(iv)), and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terminate this Agreement upon thirty (30) days notice to FG in the event FG fails to meet the development diligence requirement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11.2 hereof.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Material Non-Performance/Misrepresentation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 breach giving rise to a termination right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18.2.1 or 18.2.4, or a termination pursuant to a Technical Product Failure as set forth in Section 18.2.3 in the event of (i) a party’s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in any other material respect in the performance or observance of any other material term, covenant or provision of this Agreement, or (ii)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representation by a party contained in this Agreement shall prove to have been incorrect in any material respect when made, resulting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consequences for the other party, (any such default or material incorrect representation a “Material Non-Performance”),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Non-Performance shall be remedied only as provided in Section 18.7.4 below.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in case of Generic Competition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generic equivalents has captured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quantity of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sold by Astellas during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preceding such termination calculated on a annual basis; or in the event, after the entry into the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generic equivalents, that Astellas’ annual sales fall below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all Lead Compounds, Astellas may terminate this Agreement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FG; provided, that Astellas does not Commercialize any Lead Compound after such termination until the expiration of the last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expire FG Patents applicable to such Lead Compound.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-38-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Advice from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may terminate this Agreement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notice to FG in the event Astellas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commenced Phase III clinical studies in those of the following Indications that FG is developing: “Treatment of anemia in patients with chronic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kidney disease undergoing dialysis”, “Treatment of anemia in patients with chronic kidney disease not undergoing dialysis”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Japanese Ministry of Health, Labor &amp; Welfare has provided written notification that it will not approve the Lead Compounds in such Indications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JDC determines, after the submission by Astellas of Marketing Approval Applications for such Indications, and the receipt of a response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of the Japanese Ministry of Health, Labor &amp; Welfare that contains development demands that are so onerous that it is not reasonable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with Development of the Lead Compounds in such Indications.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Admission of Invalidity or Unenforceability of FG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Astellas may terminate this Agreement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notice to FG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FG enters into a settlement under Section 14.3 that admits the invalidity or unenforceability of all patents within the FG Technology,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patents covering Lead Compounds.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upon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18.7.2, Astellas may terminate this Agreement upon six (6) months notice to FG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or no reason.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Accrued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Termination of this Agreement for any reason shall not release either party hereto from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at the time of such termination, has already accrued to the other party or which is attributable to a period prior to such termination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 either party from pursuing all rights and remedies it may have hereunder or at law or in equity with respect to any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(a) a termination by Astellas under Section 18.6 during the period from the execution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until the last to expire of the FG Patents, or (b) by FG under Section 18.2.1, 18.2.2, 18.2.4 or 18.2.5 hereof, Astellas shall,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of such termination, pay to FG (i) a termination fee of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U.S. dollars and (ii) any payments to which FG is otherwise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hereunder in the period from the date of such termination notice until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Articles 1, 5, 14, 16, 17, 18, 19 and 20, and Sections 8.3.3 and 10.5, shall survive any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along with FG’s rights and Astellas’ obligations (but not Astellas’ rights or FG’s obligations, except to the extent required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Japanese Ministry of Health, Labor and Welfare) under Section 5.1.1 and Article 7. In addition, the following provisions shall survive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for any reason: Astellas shall assign or cause to be assigned to FG (or if not so assignable, Astellas shall take all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to make available to FG) all regulatory filings and registrations (including MAAs and Marketing Approvals) with respect to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that have been filed or made by or under authority of Astellas, and the rights in trademark with respect to each Lead Compound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for in Section 4.4.1, in each case such assignment (or availability)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-39-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made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notice of termination. From and after the date of a notice of termination, FG shall have no further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beyond those obligations that survive termination in such events as specified in this Section 18.7.3.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Non-Performance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Material Non-Performance by a party, the other party shall,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delay following discovery of such Material Non-Performance notify the defaulting party in writing, and the parties shall consult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other in good faith to endeavor to agree upon the most effective means to cure such Material Non-Performance and, if necessary, to effect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in favor of the non-defaulting party for the consequences of such Material Non-Performance by the defaulting party (collectively,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“Resolution”). In the event (i) the parties are unable to agree upon Resolution, or (ii) the defaulting party, in the exercise of reasonable diligence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been unable to remedy such Material Non-Performance, then in either such event the remedy of the non-defaulting party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Material Non-Performance by the defaulting party shall be determined by arbitration pursuant to Section 19.2 hereof, and the arbitrators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to fashion such remedy, including equitable relief, which may include termination of this Agreement in whole or in part, as the arbitrators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determine appropriate, except that termination of this Agreement in whole shall only be the remedy of last resort.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Upon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termination of this Agreement, FG shall have an irrevocable, exclusive,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with the right to grant and authorize sublicenses, to any trademarks used by Astellas in association with the Lead Compounds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make, use, sell, import and otherwise exploit products within the Field in the Astellas Territory. Such license shall be royalty-free,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if such trademark is not a global trademark (i.e. materially different from the trademark used in the FG Territory) and either (i) if Astellas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terminates this Agreement under Section 18.2.1 or 18.2.4, or (ii) if this Agreement is terminated in accordance with the procedure as provided for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18.2.5 as a result of FG’s Material Non-Performance, in which event FG and Astellas shall negotiate in good faith a reasonable fee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license.</w:t>
      </w:r>
    </w:p>
    <w:p>
      <w:pPr>
        <w:autoSpaceDN w:val="0"/>
        <w:autoSpaceDE w:val="0"/>
        <w:widowControl/>
        <w:spacing w:line="202" w:lineRule="exact" w:before="40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parties are unable to resolve any dispute between them regarding the breach, interpretation or enforcement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either party may, by written notice to the other, have such dispute referred to their Authorized Designees, provided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individuals are not directly involved in the dispute (i.e., the dispute occurs at the JDC, such individuals shall not be members of the JDC), for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negotiations. If after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executives are unable to resolve the issue, each of Astellas and FG shall have the right to refer the matter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mediation upon notice to the other party, and the parties shall choose a mediator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receipt of such notice, and shall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resolve such matter through the mediator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thereafter.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Full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dispute, controversy or claim arising out of or relating to the breach, interpretation or enforcement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including disputes relating to termination of this Agreement, shall be settled by binding arbitration in the manner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-40-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this Section 19.2. The arbitration shall be conducted pursuant to the rules of Arbitration of the International Chamber of Commerce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in effect. Notwithstanding those rules, the following provisions shall apply to the arbitration hereunder: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arbitration shall be conducted by a panel of three (3) arbitrators, with one (1) arbitrator chosen by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 and Astellas and the third appointed by the other two (2) arbitrators. If the parties are unable to agree upon a single arbitrator, or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 in case of a panel of three (3), such third arbitrator (as the case may be) shall be appointed in accordance with the rules of the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International Chamber of Commerce.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herein, the parties shall use their best efforts to complete the arbitration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appointment of the Panel under Section 19.2.1 above, unless a party can demonstrate to the Panel that the complexity of the issues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reasons warrant the extension of one or more of the time tables. In such case, the Panel may extend such time table as reasonably required.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Panel shall, in rendering its decision, apply the substantive law of the State of California, without regard to its conflicts of laws provisions,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that the interpretation of and enforcement of this Article 19 shall be governed by the U.S. Federal Arbitration Act. The proceeding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in English and shall take place in the city of Vancouver, British Columbia, Canada. The judgment of the Panel shall be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and enforceable in any court of competent jurisdiction.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Interim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in this Article 19 to the contrary, FG and Astellas shall each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to any court of competent jurisdiction for a temporary restraining order, preliminary injunction, or other similar interim or conservatory relief,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necessary, pending resolution under the above described arbitration procedures. Nothing in the preceding sentence shall be interpreted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limiting the powers of the arbitrators with respect to any dispute subject to arbitration under this Agreement.</w:t>
      </w:r>
    </w:p>
    <w:p>
      <w:pPr>
        <w:autoSpaceDN w:val="0"/>
        <w:autoSpaceDE w:val="0"/>
        <w:widowControl/>
        <w:spacing w:line="202" w:lineRule="exact" w:before="404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herein, each party agrees not to disclose any terms of this Agreement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the consent of the other party, except (i) as required by securities or other applicable laws or (ii) to prospective and other investors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such party’s accountants, attorneys and other professional advisors, or (iii) to others under reasonable conditions of confidentiality.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dispute arising from the performance or breach hereof shall be governed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and enforced in accordance with, the laws of the State of California, without reference to conflicts of laws principles.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Nonperformance of any party (except for payment of amounts due hereunder) shall be excused to the extent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is rendered impossible by strike, fire, earthquake, flood, governmental acts or orders or restrictions, failure of suppliers,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where failure to perform is beyond the reasonable control of the non-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-41-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party. In such event FG or Astellas, as the case may be, shall promptly notify the other party of such inability and of the period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inability is anticipated to continue. Without limiting the foregoing, the party subject to such inability shall use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minimize the duration of any force majeure event.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Waivers; Rights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on the part of FG or Astellas to exercise and no delay in exercising any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or provided by statute or at law or in equity or otherwise, shall impair, prejudice or constitute a waiver of any such right,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any partial exercise of any such right preclude any other or further exercise thereof or the exercise of any other right.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is intended implicitly, or is to be construed, to constitute FG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as partners in the legal sense. No party hereto shall have any express or implied right or authority to assume or create any obligations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 or in the name of any other party or to bind any other party to any contract, agreement or undertaking with any third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 and other communications hereunder shall be in writing and shall be personally delivered or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or certified mail, return receipt requested, postage prepaid; facsimile transmission (receipt verified); or express courier service (signature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required), in each case to the respective address specified below, or such other address or fax number as may be specified in writing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hereto:</w:t>
      </w:r>
    </w:p>
    <w:p>
      <w:pPr>
        <w:autoSpaceDN w:val="0"/>
        <w:tabs>
          <w:tab w:pos="1882" w:val="left"/>
        </w:tabs>
        <w:autoSpaceDE w:val="0"/>
        <w:widowControl/>
        <w:spacing w:line="202" w:lineRule="exact" w:before="250" w:after="0"/>
        <w:ind w:left="796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Pharma Inc.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Director of Legal Department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</w:p>
    <w:p>
      <w:pPr>
        <w:autoSpaceDN w:val="0"/>
        <w:autoSpaceDE w:val="0"/>
        <w:widowControl/>
        <w:spacing w:line="202" w:lineRule="exact" w:before="100" w:after="0"/>
        <w:ind w:left="1882" w:right="5616" w:hanging="108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copy to: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Astellas Pharma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Licensing, Corporate Strategy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</w:p>
    <w:p>
      <w:pPr>
        <w:autoSpaceDN w:val="0"/>
        <w:tabs>
          <w:tab w:pos="1882" w:val="left"/>
        </w:tabs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FibroGen, Inc.</w:t>
      </w:r>
    </w:p>
    <w:p>
      <w:pPr>
        <w:autoSpaceDN w:val="0"/>
        <w:autoSpaceDE w:val="0"/>
        <w:widowControl/>
        <w:spacing w:line="202" w:lineRule="exact" w:before="0" w:after="0"/>
        <w:ind w:left="1882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225 Gateway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California 94080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1-650-866-7202</w:t>
      </w:r>
    </w:p>
    <w:p>
      <w:pPr>
        <w:autoSpaceDN w:val="0"/>
        <w:tabs>
          <w:tab w:pos="1882" w:val="left"/>
        </w:tabs>
        <w:autoSpaceDE w:val="0"/>
        <w:widowControl/>
        <w:spacing w:line="164" w:lineRule="exact" w:before="1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FibroGen, Inc.</w:t>
      </w:r>
    </w:p>
    <w:p>
      <w:pPr>
        <w:autoSpaceDN w:val="0"/>
        <w:autoSpaceDE w:val="0"/>
        <w:widowControl/>
        <w:spacing w:line="202" w:lineRule="exact" w:before="0" w:after="0"/>
        <w:ind w:left="1882" w:right="5904" w:hanging="108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Legal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225 Gateway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California 94080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1-650-866-7343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-42-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be assignable by either party to any third party without the written consent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hereto; except that either party may assign this Agreement without the other party’s consent to an entity that acquires substantially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assets of the assigning party within the Field, in each case whether by merger, transfer of assets, or otherwise. Upon a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this Agreement, all references herein to the assigning party shall be deemed references to the party to whom the Agreement is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 or modification of any provision of this Agreement shall be effective unless in writing signed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hereto. No provision of this Agreement shall be varied, contradicted or explained by any oral agreement, course of dealing or performance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matter not set forth in an agreement in writing and signed by all parties.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hereof should be held invalid, illegal or unenforceable in any jurisdiction, the parties shall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a valid, legal and enforceable substitute provision that most nearly reflects the original intent of the parties and all other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shall remain in full force and effect in such jurisdiction and shall be liberally construed in order to carry out the intentions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nearly as may be possible. Such invalidity, illegality or unenforceability shall not affect the validity, legality or enforceability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in any other jurisdiction.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shall be deemed an original, and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together, shall constitute one and the same instrument.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Headings used herein are for convenience only and shall not in any way affect the construction of or be taken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 in interpreting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Export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contained herein, all obligations of FG and Astellas are subject to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United States and foreign export regulations and such other United States and foreign laws and regulations as may be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obtaining all necessary approvals required by the applicable agencies of the governments of the United States and foreign jurisdictions. FG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Astellas shall cooperate with each other and shall provide assistance to the other as reasonably necessary to obtain any required approvals.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Language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in the English language only, which language shall be controlling in all respects, and all versions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in any other language shall not be binding on the parties hereto. All communications and notices to be made or given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in the English language.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(including the Exhibits hereto) constitutes the entire agreement, both written or oral,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subject matter hereof, and supersedes all prior or contemporaneous understandings or agreements, including the Binding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Sheet, dated as of February 9, 2004 by and between FG and Astellas, as amended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-43-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January 25, 2005, whether written or oral, between FG and Astellas with respect to such subject matter.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232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duly executed and delivered in duplicate originals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334"/>
        </w:trPr>
        <w:tc>
          <w:tcPr>
            <w:tcW w:type="dxa" w:w="4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ASTELLAS PHARMA INC.</w:t>
            </w:r>
          </w:p>
        </w:tc>
        <w:tc>
          <w:tcPr>
            <w:tcW w:type="dxa" w:w="4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FIBROGEN, INC.</w:t>
            </w:r>
          </w:p>
        </w:tc>
      </w:tr>
      <w:tr>
        <w:trPr>
          <w:trHeight w:hRule="exact" w:val="310"/>
        </w:trPr>
        <w:tc>
          <w:tcPr>
            <w:tcW w:type="dxa" w:w="3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6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Toichi Takenaka</w:t>
            </w:r>
          </w:p>
        </w:tc>
        <w:tc>
          <w:tcPr>
            <w:tcW w:type="dxa" w:w="45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B. Neff</w:t>
            </w:r>
          </w:p>
        </w:tc>
      </w:tr>
      <w:tr>
        <w:trPr>
          <w:trHeight w:hRule="exact" w:val="190"/>
        </w:trPr>
        <w:tc>
          <w:tcPr>
            <w:tcW w:type="dxa" w:w="4962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5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Toichi Takenaka</w:t>
            </w:r>
          </w:p>
        </w:tc>
        <w:tc>
          <w:tcPr>
            <w:tcW w:type="dxa" w:w="4938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Thomas Neff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 and Chief Executive Officer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1.September.05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5012" w:space="0"/>
            <w:col w:w="494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5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 and Chief Executive Officer</w:t>
      </w:r>
    </w:p>
    <w:p>
      <w:pPr>
        <w:autoSpaceDN w:val="0"/>
        <w:autoSpaceDE w:val="0"/>
        <w:widowControl/>
        <w:spacing w:line="190" w:lineRule="exact" w:before="252" w:after="214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 August 05</w:t>
      </w: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5012" w:space="0"/>
            <w:col w:w="494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-44-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94" w:val="left"/>
          <w:tab w:pos="4546" w:val="left"/>
          <w:tab w:pos="8574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COPY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LIST OF PATENTS</w:t>
      </w:r>
    </w:p>
    <w:p>
      <w:pPr>
        <w:autoSpaceDN w:val="0"/>
        <w:tabs>
          <w:tab w:pos="4824" w:val="left"/>
        </w:tabs>
        <w:autoSpaceDE w:val="0"/>
        <w:widowControl/>
        <w:spacing w:line="378" w:lineRule="exact" w:before="26" w:after="0"/>
        <w:ind w:left="0" w:right="47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-45-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57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INDICATIONS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Included indications:</w:t>
      </w:r>
    </w:p>
    <w:p>
      <w:pPr>
        <w:autoSpaceDN w:val="0"/>
        <w:tabs>
          <w:tab w:pos="278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Treatment of anemia in patients with chronic kidney disease undergoing dialysis</w:t>
      </w:r>
    </w:p>
    <w:p>
      <w:pPr>
        <w:autoSpaceDN w:val="0"/>
        <w:tabs>
          <w:tab w:pos="278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Treatment of anemia in patients with chronic kidney disease not undergoing dialysis</w:t>
      </w:r>
    </w:p>
    <w:p>
      <w:pPr>
        <w:autoSpaceDN w:val="0"/>
        <w:tabs>
          <w:tab w:pos="368" w:val="left"/>
        </w:tabs>
        <w:autoSpaceDE w:val="0"/>
        <w:widowControl/>
        <w:spacing w:line="166" w:lineRule="exact" w:before="16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•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-46-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 = Certain confidential information contained in this document, marked by brackets, has been omitted and filed separately with the Securities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26" w:val="left"/>
          <w:tab w:pos="4546" w:val="left"/>
          <w:tab w:pos="8574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COPY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DEVELOPMENT PLAN</w:t>
      </w:r>
    </w:p>
    <w:p>
      <w:pPr>
        <w:autoSpaceDN w:val="0"/>
        <w:tabs>
          <w:tab w:pos="4824" w:val="left"/>
        </w:tabs>
        <w:autoSpaceDE w:val="0"/>
        <w:widowControl/>
        <w:spacing w:line="378" w:lineRule="exact" w:before="26" w:after="0"/>
        <w:ind w:left="0" w:right="47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* 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-47-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* ] =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