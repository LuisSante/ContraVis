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5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JOINT FILING AGREEMENT</w:t>
      </w:r>
    </w:p>
    <w:p>
      <w:pPr>
        <w:autoSpaceDN w:val="0"/>
        <w:autoSpaceDE w:val="0"/>
        <w:widowControl/>
        <w:spacing w:line="202" w:lineRule="exact" w:before="57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and in accordance with the Securities Exchange Act of 1934, as amended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rules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thereunder, each party hereto hereby agrees to the joint filing, on behalf of each of them, of any filing required by such party under Section 13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16 of the Exchange Act or any rule or regulation thereunder (including any amendment, restatement, supplement, and/or exhibit thereto)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Securities and Exchange Commission (and, if such security is registered on a national securities exchange, also with the exchange),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agrees to the filing, furnishing, and/or incorporation by reference of this agreement as an exhibit thereto. This agreement shall remain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and effect until revoked by any party hereto in a signed writing provided to each other party hereto, and then only 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revoking party.</w:t>
      </w:r>
    </w:p>
    <w:p>
      <w:pPr>
        <w:autoSpaceDN w:val="0"/>
        <w:autoSpaceDE w:val="0"/>
        <w:widowControl/>
        <w:spacing w:line="202" w:lineRule="exact" w:before="190" w:after="154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party hereto, being duly authorized, has caused this agreement to be executed and effective as of the date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86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April 7, 2020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23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BANK OF AMERICA CORPORATION</w:t>
            </w:r>
          </w:p>
        </w:tc>
      </w:tr>
    </w:tbl>
    <w:p>
      <w:pPr>
        <w:autoSpaceDN w:val="0"/>
        <w:autoSpaceDE w:val="0"/>
        <w:widowControl/>
        <w:spacing w:line="202" w:lineRule="exact" w:before="128" w:after="0"/>
        <w:ind w:left="2488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Ally Pecarro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Ally Pecarro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Attorney-in-fact</w:t>
      </w:r>
    </w:p>
    <w:p>
      <w:pPr>
        <w:autoSpaceDN w:val="0"/>
        <w:autoSpaceDE w:val="0"/>
        <w:widowControl/>
        <w:spacing w:line="166" w:lineRule="exact" w:before="240" w:after="0"/>
        <w:ind w:left="24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BANC OF AMERICA PREFERRED FUNDING CORPORATION</w:t>
      </w:r>
    </w:p>
    <w:p>
      <w:pPr>
        <w:autoSpaceDN w:val="0"/>
        <w:autoSpaceDE w:val="0"/>
        <w:widowControl/>
        <w:spacing w:line="202" w:lineRule="exact" w:before="188" w:after="0"/>
        <w:ind w:left="2488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Michael Jentis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Michael Jentis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Authorized Signatory</w:t>
      </w:r>
    </w:p>
    <w:sectPr w:rsidR="00FC693F" w:rsidRPr="0006063C" w:rsidSect="00034616">
      <w:pgSz w:w="11900" w:h="16840"/>
      <w:pgMar w:top="45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