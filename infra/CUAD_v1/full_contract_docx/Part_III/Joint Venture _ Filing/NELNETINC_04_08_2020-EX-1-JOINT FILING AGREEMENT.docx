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FILING AGREEMENT</w:t>
      </w:r>
    </w:p>
    <w:p>
      <w:pPr>
        <w:autoSpaceDN w:val="0"/>
        <w:autoSpaceDE w:val="0"/>
        <w:widowControl/>
        <w:spacing w:line="240" w:lineRule="exact" w:before="250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undersigned hereby agree to jointly prepare and file with the applicable regulatory authorities this Schedule 13G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 13D and any future amendments thereto reporting each of the undersigned’s ownership of securities of the issuer named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herein, and hereby affirm that such Schedule 13G or Schedule 13D is being filed on behalf of each of the undersigned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in accordance with the provisions of Rule 13d-1(k) under the Securities Exchange Act of 1934. The undersigned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 that each shall be responsible for the timely filing of such amendments, and for the completeness and accuracy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concerning her or it contained therein, but shall not be responsible for the completeness and accuracy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concerning the other, except to the extent that she or it knows or has reason to believe that such information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inaccurate.</w:t>
      </w:r>
    </w:p>
    <w:p>
      <w:pPr>
        <w:autoSpaceDN w:val="0"/>
        <w:autoSpaceDE w:val="0"/>
        <w:widowControl/>
        <w:spacing w:line="202" w:lineRule="exact" w:before="24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Dated: March 27, 2020.</w:t>
      </w:r>
    </w:p>
    <w:p>
      <w:pPr>
        <w:autoSpaceDN w:val="0"/>
        <w:autoSpaceDE w:val="0"/>
        <w:widowControl/>
        <w:spacing w:line="240" w:lineRule="exact" w:before="656" w:after="0"/>
        <w:ind w:left="6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Shelby J. Butterfield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Shelby J. Butterfield</w:t>
      </w:r>
    </w:p>
    <w:p>
      <w:pPr>
        <w:autoSpaceDN w:val="0"/>
        <w:autoSpaceDE w:val="0"/>
        <w:widowControl/>
        <w:spacing w:line="202" w:lineRule="exact" w:before="79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BUTTERFIELD FAMILY TRUST</w:t>
      </w:r>
    </w:p>
    <w:p>
      <w:pPr>
        <w:autoSpaceDN w:val="0"/>
        <w:autoSpaceDE w:val="0"/>
        <w:widowControl/>
        <w:spacing w:line="240" w:lineRule="exact" w:before="504" w:after="0"/>
        <w:ind w:left="6" w:right="77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Shelby J. Butterfield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Shelby J. Butterfield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Co-Trustee</w:t>
      </w:r>
    </w:p>
    <w:p>
      <w:pPr>
        <w:autoSpaceDN w:val="0"/>
        <w:autoSpaceDE w:val="0"/>
        <w:widowControl/>
        <w:spacing w:line="202" w:lineRule="exact" w:before="101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sectPr w:rsidR="00FC693F" w:rsidRPr="0006063C" w:rsidSect="00034616">
      <w:pgSz w:w="11900" w:h="16840"/>
      <w:pgMar w:top="1124" w:right="98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