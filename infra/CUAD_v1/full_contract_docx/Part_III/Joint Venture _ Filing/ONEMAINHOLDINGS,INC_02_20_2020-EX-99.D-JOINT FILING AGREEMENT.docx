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D</w:t>
      </w:r>
    </w:p>
    <w:p>
      <w:pPr>
        <w:autoSpaceDN w:val="0"/>
        <w:autoSpaceDE w:val="0"/>
        <w:widowControl/>
        <w:spacing w:line="196" w:lineRule="exact" w:before="196" w:after="0"/>
        <w:ind w:left="4032" w:right="40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FILING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OneMain Holdings, Inc.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Rule 13d-1(k) under the Securities Exchange Act of 1934, as amended, the undersigned hereby confirm the agreement by and among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 to the joint filing on behalf of them of the Statement on Schedule 13D and any and all further amendments thereto, with respect to the securities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above referenced issuer, and that this Agreement be included as an Exhibit to such filing. This Agreement may be executed in any number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counterparts each of which shall be deemed to be an original and all of which together shall be deemed to constitute one and the same Agreement.</w:t>
      </w:r>
    </w:p>
    <w:p>
      <w:pPr>
        <w:autoSpaceDN w:val="0"/>
        <w:tabs>
          <w:tab w:pos="6104" w:val="left"/>
        </w:tabs>
        <w:autoSpaceDE w:val="0"/>
        <w:widowControl/>
        <w:spacing w:line="196" w:lineRule="exact" w:before="196" w:after="0"/>
        <w:ind w:left="98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undersigned hereby execute this Agreement as of February 20, 2020.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UNIFORM INVESTCO LP</w:t>
      </w:r>
    </w:p>
    <w:p>
      <w:pPr>
        <w:autoSpaceDN w:val="0"/>
        <w:autoSpaceDE w:val="0"/>
        <w:widowControl/>
        <w:spacing w:line="196" w:lineRule="exact" w:before="196" w:after="174"/>
        <w:ind w:left="6104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Uniform InvestCo GP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5060"/>
        <w:gridCol w:w="5060"/>
      </w:tblGrid>
      <w:tr>
        <w:trPr>
          <w:trHeight w:hRule="exact" w:val="236"/>
        </w:trPr>
        <w:tc>
          <w:tcPr>
            <w:tcW w:type="dxa" w:w="35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632" w:val="left"/>
        </w:tabs>
        <w:autoSpaceDE w:val="0"/>
        <w:widowControl/>
        <w:spacing w:line="194" w:lineRule="exact" w:before="0" w:after="0"/>
        <w:ind w:left="610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60" w:lineRule="exact" w:before="232" w:after="0"/>
        <w:ind w:left="0" w:right="20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UNIFORM INVESTCO GP LLC</w:t>
      </w:r>
    </w:p>
    <w:p>
      <w:pPr>
        <w:autoSpaceDN w:val="0"/>
        <w:autoSpaceDE w:val="0"/>
        <w:widowControl/>
        <w:spacing w:line="160" w:lineRule="exact" w:before="232" w:after="172"/>
        <w:ind w:left="0" w:right="16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5060"/>
        <w:gridCol w:w="5060"/>
      </w:tblGrid>
      <w:tr>
        <w:trPr>
          <w:trHeight w:hRule="exact" w:val="238"/>
        </w:trPr>
        <w:tc>
          <w:tcPr>
            <w:tcW w:type="dxa" w:w="359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632" w:val="left"/>
        </w:tabs>
        <w:autoSpaceDE w:val="0"/>
        <w:widowControl/>
        <w:spacing w:line="194" w:lineRule="exact" w:before="0" w:after="0"/>
        <w:ind w:left="610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58" w:lineRule="exact" w:before="234" w:after="0"/>
        <w:ind w:left="0" w:right="20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FUND VI-A, L.P.</w:t>
      </w:r>
    </w:p>
    <w:p>
      <w:pPr>
        <w:autoSpaceDN w:val="0"/>
        <w:autoSpaceDE w:val="0"/>
        <w:widowControl/>
        <w:spacing w:line="196" w:lineRule="exact" w:before="196" w:after="172"/>
        <w:ind w:left="61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Investment Partners G.P.,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Investment Partners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5060"/>
        <w:gridCol w:w="5060"/>
      </w:tblGrid>
      <w:tr>
        <w:trPr>
          <w:trHeight w:hRule="exact" w:val="238"/>
        </w:trPr>
        <w:tc>
          <w:tcPr>
            <w:tcW w:type="dxa" w:w="359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autoSpaceDE w:val="0"/>
        <w:widowControl/>
        <w:spacing w:line="172" w:lineRule="exact" w:before="18" w:after="18"/>
        <w:ind w:left="0" w:right="239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Name: David A. Marple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5060"/>
        <w:gridCol w:w="5060"/>
      </w:tblGrid>
      <w:tr>
        <w:trPr>
          <w:trHeight w:hRule="exact" w:val="218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Counsel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16" w:after="0"/>
        <w:ind w:left="0" w:right="14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INVESTMENT PARTNERS, L.P.</w:t>
      </w:r>
    </w:p>
    <w:p>
      <w:pPr>
        <w:autoSpaceDN w:val="0"/>
        <w:autoSpaceDE w:val="0"/>
        <w:widowControl/>
        <w:spacing w:line="196" w:lineRule="exact" w:before="196" w:after="174"/>
        <w:ind w:left="60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Investment Partners G.P.,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Investment Partners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96" w:lineRule="exact" w:before="196" w:after="0"/>
        <w:ind w:left="60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VÄRDE INVESTMENT PARTNERS (OFFSHORE) MASTER,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L.P.</w:t>
      </w:r>
    </w:p>
    <w:p>
      <w:pPr>
        <w:autoSpaceDN w:val="0"/>
        <w:autoSpaceDE w:val="0"/>
        <w:widowControl/>
        <w:spacing w:line="196" w:lineRule="exact" w:before="196" w:after="172"/>
        <w:ind w:left="60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Investment Partners G.P.,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Investment Partners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2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58" w:lineRule="exact" w:before="234" w:after="0"/>
        <w:ind w:left="0" w:right="10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INVESTMENT PARTNERS G.P., LLC</w:t>
      </w:r>
    </w:p>
    <w:p>
      <w:pPr>
        <w:autoSpaceDN w:val="0"/>
        <w:autoSpaceDE w:val="0"/>
        <w:widowControl/>
        <w:spacing w:line="196" w:lineRule="exact" w:before="198" w:after="172"/>
        <w:ind w:left="60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Investment Partners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58" w:lineRule="exact" w:before="234" w:after="0"/>
        <w:ind w:left="0" w:right="10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INVESTMENT PARTNERS UGP, LLC</w:t>
      </w:r>
    </w:p>
    <w:p>
      <w:pPr>
        <w:autoSpaceDN w:val="0"/>
        <w:autoSpaceDE w:val="0"/>
        <w:widowControl/>
        <w:spacing w:line="196" w:lineRule="exact" w:before="196" w:after="174"/>
        <w:ind w:left="602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16" w:after="0"/>
        <w:ind w:left="0" w:right="10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SKYWAY MASTER FUND, L.P.</w:t>
      </w:r>
    </w:p>
    <w:p>
      <w:pPr>
        <w:autoSpaceDN w:val="0"/>
        <w:autoSpaceDE w:val="0"/>
        <w:widowControl/>
        <w:spacing w:line="196" w:lineRule="exact" w:before="196" w:after="174"/>
        <w:ind w:left="602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Skyway Fund G.P.,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Skyway Fund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60" w:lineRule="exact" w:before="232" w:after="0"/>
        <w:ind w:left="0" w:right="14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SKYWAY FUND G.P., L.P.</w:t>
      </w:r>
    </w:p>
    <w:p>
      <w:pPr>
        <w:autoSpaceDN w:val="0"/>
        <w:autoSpaceDE w:val="0"/>
        <w:widowControl/>
        <w:spacing w:line="196" w:lineRule="exact" w:before="196" w:after="172"/>
        <w:ind w:left="602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Skyway Fund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58" w:lineRule="exact" w:before="234" w:after="0"/>
        <w:ind w:left="0" w:right="14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SKYWAY FUND UGP, LLC</w:t>
      </w:r>
    </w:p>
    <w:p>
      <w:pPr>
        <w:autoSpaceDN w:val="0"/>
        <w:autoSpaceDE w:val="0"/>
        <w:widowControl/>
        <w:spacing w:line="198" w:lineRule="exact" w:before="194" w:after="172"/>
        <w:ind w:left="602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60" w:lineRule="exact" w:before="232" w:after="0"/>
        <w:ind w:left="0" w:right="14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FUND XII (MASTER), L.P.</w:t>
      </w:r>
    </w:p>
    <w:p>
      <w:pPr>
        <w:autoSpaceDN w:val="0"/>
        <w:autoSpaceDE w:val="0"/>
        <w:widowControl/>
        <w:spacing w:line="196" w:lineRule="exact" w:before="196" w:after="174"/>
        <w:ind w:left="602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Fund XII G.P., L.P.,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Fund XII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16" w:after="0"/>
        <w:ind w:left="0" w:right="19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FUND XII G.P., L.P.</w:t>
      </w:r>
    </w:p>
    <w:p>
      <w:pPr>
        <w:autoSpaceDN w:val="0"/>
        <w:autoSpaceDE w:val="0"/>
        <w:widowControl/>
        <w:spacing w:line="196" w:lineRule="exact" w:before="196" w:after="174"/>
        <w:ind w:left="602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Fund XII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60" w:lineRule="exact" w:before="234" w:after="0"/>
        <w:ind w:left="0" w:right="18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FUND XII UGP, LLC</w:t>
      </w:r>
    </w:p>
    <w:p>
      <w:pPr>
        <w:autoSpaceDN w:val="0"/>
        <w:autoSpaceDE w:val="0"/>
        <w:widowControl/>
        <w:spacing w:line="196" w:lineRule="exact" w:before="196" w:after="172"/>
        <w:ind w:left="602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2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58" w:lineRule="exact" w:before="234" w:after="0"/>
        <w:ind w:left="0" w:right="11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CREDIT PARTNERS MASTER, L.P.</w:t>
      </w:r>
    </w:p>
    <w:p>
      <w:pPr>
        <w:autoSpaceDN w:val="0"/>
        <w:autoSpaceDE w:val="0"/>
        <w:widowControl/>
        <w:spacing w:line="196" w:lineRule="exact" w:before="196" w:after="172"/>
        <w:ind w:left="602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Credit Partners G.P.,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Credit Partners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316" w:after="0"/>
        <w:ind w:left="0" w:right="15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CREDIT PARTNERS G.P., LLC</w:t>
      </w:r>
    </w:p>
    <w:p>
      <w:pPr>
        <w:autoSpaceDN w:val="0"/>
        <w:autoSpaceDE w:val="0"/>
        <w:widowControl/>
        <w:spacing w:line="196" w:lineRule="exact" w:before="196" w:after="174"/>
        <w:ind w:left="602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Credit Partners UGP, LLC, its 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60" w:lineRule="exact" w:before="234" w:after="0"/>
        <w:ind w:left="0" w:right="14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CREDIT PARTNERS UGP, LLC</w:t>
      </w:r>
    </w:p>
    <w:p>
      <w:pPr>
        <w:autoSpaceDN w:val="0"/>
        <w:autoSpaceDE w:val="0"/>
        <w:widowControl/>
        <w:spacing w:line="196" w:lineRule="exact" w:before="196" w:after="172"/>
        <w:ind w:left="602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2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58" w:lineRule="exact" w:before="234" w:after="0"/>
        <w:ind w:left="0" w:right="284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SFLT, L.P.</w:t>
      </w:r>
    </w:p>
    <w:p>
      <w:pPr>
        <w:autoSpaceDN w:val="0"/>
        <w:autoSpaceDE w:val="0"/>
        <w:widowControl/>
        <w:spacing w:line="196" w:lineRule="exact" w:before="196" w:after="172"/>
        <w:ind w:left="602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Specialty Finance Fund G.P., L.P., its General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Specialty Finance Fund U.G.P., LLC, its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autoSpaceDN w:val="0"/>
        <w:autoSpaceDE w:val="0"/>
        <w:widowControl/>
        <w:spacing w:line="160" w:lineRule="exact" w:before="232" w:after="0"/>
        <w:ind w:left="0" w:right="63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VÄRDE SPECIALTY FINANCE FUND G.P., L.P.</w:t>
      </w:r>
    </w:p>
    <w:p>
      <w:pPr>
        <w:autoSpaceDN w:val="0"/>
        <w:autoSpaceDE w:val="0"/>
        <w:widowControl/>
        <w:spacing w:line="196" w:lineRule="exact" w:before="196" w:after="174"/>
        <w:ind w:left="602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The Värde Specialty Finance Fund U.G.P., LLC, its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Partner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194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Counsel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82" w:after="174"/>
        <w:ind w:left="602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VÄRDE SPECIALTY FINANCE FUND U.G.P., LLC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Värde Partners, L.P., its Managing Member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260" w:lineRule="exact" w:before="0" w:after="0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PARTNERS, L.P.</w:t>
      </w:r>
    </w:p>
    <w:p>
      <w:pPr>
        <w:autoSpaceDN w:val="0"/>
        <w:autoSpaceDE w:val="0"/>
        <w:widowControl/>
        <w:spacing w:line="160" w:lineRule="exact" w:before="232" w:after="172"/>
        <w:ind w:left="0" w:right="12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Värde Partners, Inc., 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8"/>
        </w:trPr>
        <w:tc>
          <w:tcPr>
            <w:tcW w:type="dxa" w:w="355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260" w:lineRule="exact" w:before="0" w:after="174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VÄRDE PARTNERS,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A. Marple</w:t>
            </w:r>
          </w:p>
        </w:tc>
      </w:tr>
    </w:tbl>
    <w:p>
      <w:pPr>
        <w:autoSpaceDN w:val="0"/>
        <w:tabs>
          <w:tab w:pos="6552" w:val="left"/>
        </w:tabs>
        <w:autoSpaceDE w:val="0"/>
        <w:widowControl/>
        <w:spacing w:line="264" w:lineRule="exact" w:before="0" w:after="172"/>
        <w:ind w:left="602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A. Marple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Counsel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GEORGE G. HICKS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355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George G. Hicks</w:t>
            </w:r>
          </w:p>
        </w:tc>
      </w:tr>
    </w:tbl>
    <w:p>
      <w:pPr>
        <w:autoSpaceDN w:val="0"/>
        <w:autoSpaceDE w:val="0"/>
        <w:widowControl/>
        <w:spacing w:line="158" w:lineRule="exact" w:before="242" w:after="174"/>
        <w:ind w:left="0" w:right="26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ILFRYN CARSTAIRS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0.0" w:type="dxa"/>
      </w:tblPr>
      <w:tblGrid>
        <w:gridCol w:w="5020"/>
        <w:gridCol w:w="5020"/>
      </w:tblGrid>
      <w:tr>
        <w:trPr>
          <w:trHeight w:hRule="exact" w:val="216"/>
        </w:trPr>
        <w:tc>
          <w:tcPr>
            <w:tcW w:type="dxa" w:w="3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3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Ilfryn Carstairs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88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