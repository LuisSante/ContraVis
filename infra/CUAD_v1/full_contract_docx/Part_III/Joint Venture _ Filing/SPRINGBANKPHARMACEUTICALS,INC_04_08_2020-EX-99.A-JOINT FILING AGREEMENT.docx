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292"/>
        <w:ind w:left="0" w:right="0"/>
      </w:pPr>
    </w:p>
    <w:p>
      <w:pPr>
        <w:autoSpaceDN w:val="0"/>
        <w:tabs>
          <w:tab w:pos="588" w:val="left"/>
          <w:tab w:pos="4044" w:val="left"/>
          <w:tab w:pos="4622" w:val="left"/>
        </w:tabs>
        <w:autoSpaceDE w:val="0"/>
        <w:widowControl/>
        <w:spacing w:line="198" w:lineRule="exact" w:before="0" w:after="18"/>
        <w:ind w:left="0" w:right="0" w:firstLine="0"/>
        <w:jc w:val="left"/>
      </w:pPr>
      <w:r>
        <w:tab/>
      </w:r>
      <w:r>
        <w:tab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 xml:space="preserve">EXHIBIT A </w:t>
      </w:r>
      <w:r>
        <w:br/>
      </w:r>
      <w:r>
        <w:tab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JOINT FILING AGREEMENT </w:t>
      </w:r>
      <w:r>
        <w:br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In accordance with Rule 13d-1(k) under the Securities Exchange Act of 1934, as amended, the undersigned agree to the joint filing on behalf of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each of them of a statement on Schedule 13G (including amendments thereto) with respect to the Common Stock of Spring Bank Pharmaceuticals, Inc. and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further agree that this agreement be included as an exhibit to such filing. Each party to the agreement expressly authorizes each other party to file on its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behalf any and all amendments to such statement. Each party to this agreement agrees that this joint filing agreement may be signed in counterparts.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In evidence whereof, the undersigned have caused this Agreement to be executed on their behalf this 7</w:t>
      </w:r>
      <w:r>
        <w:rPr>
          <w:w w:val="103.71544911311223"/>
          <w:rFonts w:ascii="TimesNewRomanPSMT" w:hAnsi="TimesNewRomanPSMT" w:eastAsia="TimesNewRomanPSMT"/>
          <w:b w:val="0"/>
          <w:i w:val="0"/>
          <w:color w:val="000000"/>
          <w:sz w:val="13"/>
        </w:rPr>
        <w:t>th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day of April, 2020.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5011"/>
        <w:gridCol w:w="5011"/>
      </w:tblGrid>
      <w:tr>
        <w:trPr>
          <w:trHeight w:hRule="exact" w:val="1190"/>
        </w:trPr>
        <w:tc>
          <w:tcPr>
            <w:tcW w:type="dxa" w:w="4402"/>
            <w:tcBorders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8" w:lineRule="exact" w:before="20" w:after="0"/>
              <w:ind w:left="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UBS ONCOLOGY IMPACT FUND L.P.</w:t>
            </w:r>
          </w:p>
          <w:p>
            <w:pPr>
              <w:autoSpaceDN w:val="0"/>
              <w:tabs>
                <w:tab w:pos="306" w:val="left"/>
              </w:tabs>
              <w:autoSpaceDE w:val="0"/>
              <w:widowControl/>
              <w:spacing w:line="196" w:lineRule="exact" w:before="0" w:after="0"/>
              <w:ind w:left="0" w:right="72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By: Oncology Impact Fund (Cayman) Management L.P, </w:t>
            </w:r>
            <w:r>
              <w:tab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its General Partner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By: MPM Oncology Impact Management LP, </w:t>
            </w:r>
            <w:r>
              <w:br/>
            </w:r>
            <w:r>
              <w:tab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its General Partner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By: MPM Oncology Impact Management GP LLC,</w:t>
            </w:r>
          </w:p>
        </w:tc>
        <w:tc>
          <w:tcPr>
            <w:tcW w:type="dxa" w:w="5600"/>
            <w:tcBorders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8" w:lineRule="exact" w:before="20" w:after="0"/>
              <w:ind w:left="808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ONCOLOGY IMPACT FUND (CAYMAN) MANAGEMENT L.P.</w:t>
            </w:r>
          </w:p>
          <w:p>
            <w:pPr>
              <w:autoSpaceDN w:val="0"/>
              <w:tabs>
                <w:tab w:pos="1102" w:val="left"/>
              </w:tabs>
              <w:autoSpaceDE w:val="0"/>
              <w:widowControl/>
              <w:spacing w:line="196" w:lineRule="exact" w:before="0" w:after="0"/>
              <w:ind w:left="808" w:right="144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By: MPM Oncology Impact Management LP, </w:t>
            </w:r>
            <w:r>
              <w:br/>
            </w:r>
            <w:r>
              <w:tab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its General Partner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By: MPM Oncology Impact Management GP LLC, </w:t>
            </w:r>
            <w:r>
              <w:tab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its General Partner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By: /s/ Ansbert Gadicke</w:t>
            </w:r>
          </w:p>
        </w:tc>
      </w:tr>
      <w:tr>
        <w:trPr>
          <w:trHeight w:hRule="exact" w:val="208"/>
        </w:trPr>
        <w:tc>
          <w:tcPr>
            <w:tcW w:type="dxa" w:w="4402"/>
            <w:tcBorders>
              <w:top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10" w:after="0"/>
              <w:ind w:left="306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its General Partner</w:t>
            </w:r>
          </w:p>
        </w:tc>
        <w:tc>
          <w:tcPr>
            <w:tcW w:type="dxa" w:w="5600"/>
            <w:tcBorders>
              <w:top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22" w:after="0"/>
              <w:ind w:left="1102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Name: Ansbert Gadicke</w:t>
            </w:r>
          </w:p>
        </w:tc>
      </w:tr>
    </w:tbl>
    <w:p>
      <w:pPr>
        <w:autoSpaceDN w:val="0"/>
        <w:tabs>
          <w:tab w:pos="5504" w:val="left"/>
        </w:tabs>
        <w:autoSpaceDE w:val="0"/>
        <w:widowControl/>
        <w:spacing w:line="188" w:lineRule="exact" w:before="0" w:after="0"/>
        <w:ind w:left="0" w:right="2880" w:firstLine="0"/>
        <w:jc w:val="left"/>
      </w:pP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Title: Managing Member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By: /s/ Ansbert Gadicke</w:t>
      </w:r>
    </w:p>
    <w:p>
      <w:pPr>
        <w:autoSpaceDN w:val="0"/>
        <w:autoSpaceDE w:val="0"/>
        <w:widowControl/>
        <w:spacing w:line="196" w:lineRule="exact" w:before="24" w:after="18"/>
        <w:ind w:left="288" w:right="8064" w:firstLine="0"/>
        <w:jc w:val="center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Name: Ansbert Gadicke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Title: Managing Member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5011"/>
        <w:gridCol w:w="5011"/>
      </w:tblGrid>
      <w:tr>
        <w:trPr>
          <w:trHeight w:hRule="exact" w:val="404"/>
        </w:trPr>
        <w:tc>
          <w:tcPr>
            <w:tcW w:type="dxa" w:w="4242"/>
            <w:tcBorders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8" w:lineRule="exact" w:before="0" w:after="0"/>
              <w:ind w:left="0" w:right="864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MPM ONCOLOGY IMPACT MANAGEMENT LP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By: MPM Oncology Impact Management GP LLC,</w:t>
            </w:r>
          </w:p>
        </w:tc>
        <w:tc>
          <w:tcPr>
            <w:tcW w:type="dxa" w:w="5760"/>
            <w:tcBorders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8" w:lineRule="exact" w:before="0" w:after="0"/>
              <w:ind w:left="968" w:right="1152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MPM ONCOLOGY IMPACT MANAGEMENT GP LLC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By: /s/ Ansbert Gadicke</w:t>
            </w:r>
          </w:p>
        </w:tc>
      </w:tr>
      <w:tr>
        <w:trPr>
          <w:trHeight w:hRule="exact" w:val="210"/>
        </w:trPr>
        <w:tc>
          <w:tcPr>
            <w:tcW w:type="dxa" w:w="4242"/>
            <w:tcBorders>
              <w:top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12" w:after="0"/>
              <w:ind w:left="306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its General Partner</w:t>
            </w:r>
          </w:p>
        </w:tc>
        <w:tc>
          <w:tcPr>
            <w:tcW w:type="dxa" w:w="5760"/>
            <w:tcBorders>
              <w:top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24" w:after="0"/>
              <w:ind w:left="1262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Name: Ansbert Gadicke</w:t>
            </w:r>
          </w:p>
        </w:tc>
      </w:tr>
    </w:tbl>
    <w:p>
      <w:pPr>
        <w:autoSpaceDN w:val="0"/>
        <w:tabs>
          <w:tab w:pos="5504" w:val="left"/>
        </w:tabs>
        <w:autoSpaceDE w:val="0"/>
        <w:widowControl/>
        <w:spacing w:line="186" w:lineRule="exact" w:before="0" w:after="0"/>
        <w:ind w:left="0" w:right="2880" w:firstLine="0"/>
        <w:jc w:val="left"/>
      </w:pP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Title: Managing Member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By: /s/ Ansbert Gadicke</w:t>
      </w:r>
    </w:p>
    <w:p>
      <w:pPr>
        <w:autoSpaceDN w:val="0"/>
        <w:autoSpaceDE w:val="0"/>
        <w:widowControl/>
        <w:spacing w:line="196" w:lineRule="exact" w:before="24" w:after="0"/>
        <w:ind w:left="288" w:right="8064" w:firstLine="0"/>
        <w:jc w:val="center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Name: Ansbert Gadicke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Title: Managing Member</w:t>
      </w:r>
    </w:p>
    <w:sectPr w:rsidR="00FC693F" w:rsidRPr="0006063C" w:rsidSect="00034616">
      <w:pgSz w:w="11900" w:h="16840"/>
      <w:pgMar w:top="512" w:right="880" w:bottom="1440" w:left="998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