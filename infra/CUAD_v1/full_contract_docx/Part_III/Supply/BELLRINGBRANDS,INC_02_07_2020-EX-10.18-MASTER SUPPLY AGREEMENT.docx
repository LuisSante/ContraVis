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10.18</w:t>
      </w:r>
    </w:p>
    <w:p>
      <w:pPr>
        <w:autoSpaceDN w:val="0"/>
        <w:autoSpaceDE w:val="0"/>
        <w:widowControl/>
        <w:spacing w:line="226" w:lineRule="exact" w:before="204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CERTAIN CONFIDENTIAL INFORMATION CONTAINED IN THIS DOCUMENT, MARKED WITH “[***]”, HAS BEEN EXCLUDED BECAUSE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IT IS NOT MATERIAL AND WOULD BE COMPETITIVELY HARMFUL IF PUBLICLY DISCLOSED.</w:t>
      </w:r>
    </w:p>
    <w:p>
      <w:pPr>
        <w:autoSpaceDN w:val="0"/>
        <w:autoSpaceDE w:val="0"/>
        <w:widowControl/>
        <w:spacing w:line="164" w:lineRule="exact" w:before="51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MASTER SUPPLY AGREEMENT</w:t>
      </w:r>
    </w:p>
    <w:p>
      <w:pPr>
        <w:autoSpaceDN w:val="0"/>
        <w:autoSpaceDE w:val="0"/>
        <w:widowControl/>
        <w:spacing w:line="228" w:lineRule="exact" w:before="188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MASTER SUPPLY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(“Agreement”) is made as of 31 October 2019 (“Effective Date”) by and between Premier Nutrition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LLC, a Delaware limited liability company with its headquarters located at 1222 67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Street, Suite 210, Emeryville, CA 94608 (“Buyer” 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“PNC”), and Fonterra (USA) Inc., a California corporation with its principal place of business located at 8700 W. Bryn Mawr Avenue, Suite 500N,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Chicago, IL 60631 (“Supplier” or “Fonterra”) (each a “Party”, collectively “Parties”).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 PNC produces, distributes, markets and sells products including ready to drink protein shakes and beverages, powdered protein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shakes, nutrition bars, and dietary supplements (the “Finished Products”); and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 Supplier produces raw materials including protein powders used by PNC to produce at least some of the Finished Products;</w:t>
      </w:r>
    </w:p>
    <w:p>
      <w:pPr>
        <w:autoSpaceDN w:val="0"/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 THEREFORE in consideration of their respective rights and obligations as set forth in this Agreement, and for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consideration, the adequacy and receipt of which are acknowledged, PNC and Supplier agree as follows: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Supply of Ingredients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provide such materials to PNC or its Third Party Manufacturers (“TPMs”) as are specified in any Master Purchase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 or any other purchase orders that the Parties may execute from time to time during the term of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(“Ingredients”). Ingredients will be produced at Supplier’s facilities listed in a Master Purchase Commitment, or any other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Supplier’s facilities approved in advance, in writing by PNC.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PNC or its TPMs will place specific orders for Ingredients from Supplier by issuing a purchase order that specifies, at minimum,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item, quantities, price, delivery dates, and delivery and payment terms (each a “Purchase Order”).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PNC and Supplier may enter certain Master Purchase Commitments from time to time during the Term of this Master Supply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Such Master Purchase Commitments and any Purchase Orders issued against such Commitments shall be subject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exclusively to the terms and conditions of this Agreement. In the event the terms of any Master Purchase Commitment conflicts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terms of this Agreement, the terms of the Master Purchase Commitment shall control.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receive Purchase Orders by telephone, USPS, overnight courier, email, and fax transmission, Monday through Friday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on state or nationally recognized bank holidays. Purchase Orders not received by 3:00 p.m. Eastern Time are considered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received on the following</w:t>
      </w:r>
    </w:p>
    <w:p>
      <w:pPr>
        <w:autoSpaceDN w:val="0"/>
        <w:autoSpaceDE w:val="0"/>
        <w:widowControl/>
        <w:spacing w:line="240" w:lineRule="auto" w:before="3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50" w:lineRule="exact" w:before="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Page 1</w:t>
      </w:r>
    </w:p>
    <w:p>
      <w:pPr>
        <w:autoSpaceDN w:val="0"/>
        <w:autoSpaceDE w:val="0"/>
        <w:widowControl/>
        <w:spacing w:line="240" w:lineRule="auto" w:before="3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day. Supplier will confirm or reject Purchase Orders within [***] of receipt of the Purchase Order. Orders not rejected in writing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time will be deemed confirmed and accepted by Supplier. Each Purchase Order issued by PNC or its TPMs and accepted by Supplier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governed by the terms and conditions of this Agreement. Additional terms included in acknowledgments, standard terms and conditions,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documents or communications exchanged by the Parties in connection with the sale or purchase of any Ingredients shall be void and of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or effect. The Parties may only modify, add to or amend any of the terms or conditions of this Agreement by a writing signed by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of both Parties.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represents and warrants that at the time and date of delivery, the Ingredients will comply with all specifications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(“Specifications”), a copy of which will be attached to the relevant Master Purchase Commitment or Purchase Order accordingly.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Specification may be updated from time to time by PNC in its sole discretion, provided PNC provides Supplier with reasonable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notice on any updates (“Change Notification”). Within [***] from receipt of the Change Notification, Supplier will either: (1)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 the Specification change at the current price and terms; or (2) submit to PNC a proposal (“Proposal”) setting forth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conditions of acceptance that may include a change in price and/or other terms, including documentation to support same.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[***] the Parties will discuss the Proposal in good faith and exercise their best efforts to agree on the appropriate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adjustment if any. PNC will not issue any Purchase Orders, nor be required to issue any Purchase Orders to Supplier until PNC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Supplier have agreed on required Ingredient Specifications and any associated price and/or term adjustment. In the event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fail to agree on required Ingredient Specifications or price and/or term adjustments despite their best good faith efforts,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will have any further obligation with regard to purchase or supply of those Ingredients under any Master Purchase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Commitments except that PNC shall take and pay for [***] of Ingredient inventory manufactured according to the then-current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provide a Certificate of Analysis (“COA”) completed in accordance with the Specifications with any shipment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Ingredients.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INTENTIONALLY LEFT BLANK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nonexclusive and sets forth the terms and conditions under which the Parties will supply and purchase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Ingredients from the other Party. Nothing herein is intended to, nor does, guarantee that either Party will supply or purchase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specific, item, in any specific quantity, or conclude any business transaction with the other.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Performance metrics will be identified and tracked periodically through Supplier Performance Review meetings no more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frequently than each calendar quarter during the Term. [***] Metric targets will be established by PNC and agreed by Fonterra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updated as needed. The ultimate goal is zero defects for quality and administrative compliance issues.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agrees to make a good faith effort to provide Advance Ship Notices (“ASN”) with bar-coded pallet labels; Invoices,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Purchase Orders and other business transactions, as may be advised by PNC, for each Ingredient shipment. Supplier will provide,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itself or through a third-party provider, the information via Electronic Data Interface (“EDI”) if and as requested by PNC.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technical specifications for all required EDI transactions will be provided by PNC.</w:t>
      </w:r>
    </w:p>
    <w:p>
      <w:pPr>
        <w:autoSpaceDN w:val="0"/>
        <w:autoSpaceDE w:val="0"/>
        <w:widowControl/>
        <w:spacing w:line="152" w:lineRule="exact" w:before="26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2</w:t>
      </w:r>
    </w:p>
    <w:p>
      <w:pPr>
        <w:autoSpaceDN w:val="0"/>
        <w:autoSpaceDE w:val="0"/>
        <w:widowControl/>
        <w:spacing w:line="240" w:lineRule="auto" w:before="2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and Food Safety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purposes set forth in Section 303(c) of the Federal Food, Drug, and Cosmetic Act (the “Act”), Supplier guarantees to PNC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as of the time and date of delivery, all Ingredients will not be adulterated or misbranded within the meaning of the Act, nor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any Ingredients constitute an article that may not, under the provisions of Sections 404 and 505 of the Act, be introduced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interstate commerce. The Supplier further guarantees that as of the time and date of delivery, all of the Ingredients will be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all applicable laws, regulations, requirements and programs including those administered by the Food and Drug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Administration (the “FDA”), the United States Department of Agriculture (the “USDA”) and any state or local food or drug laws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then in effect. This guarantee specifically includes Proposition 65 (California Safe Drinking Water and Toxic Enforcement Act),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Supplier hereby certifies that the Ingredients will not contain any non-naturally occurring chemicals subject to Proposition 65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that any such chemicals pose “no significant risk” or cause “no observable effect” as set forth in the California Health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Code, 22 CCR §§ 12701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et seq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and 22 CCR §§ 12801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et seq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., as amended. Supplier shall comply with all applicable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regulatory requirements for determining and documenting that all Ingredients are at or below no significant risk levels and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observable effect levels, as applicable.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develop and maintain a food safety/food defense program as required under the Food Safety Modernization Act 21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USC §301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et seq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shall submit a copy of such plan (and any changes thereto) to PNC upon PNC’s request. Supplier will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 [***] third-party food safety/food defense audits (the “Audits”) in compliance with, and consistent with, relevant audit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schemes approved by the Global Food Safety Initiatives, AIB International, Silliker, or GMA SAFE. Supplier will submit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summaries of audit reports to PNC’s Quality Manager at [***] upon request. Failure to comply with the requirements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2.2 will constitute a material breach of this Agreement.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will notify PNC immediately, by person-to-person voice communication or equivalent means, if any of the Ingredients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contain, or are reasonably suspected to contain, material hazardous to human health, including but not limited to, chemical,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physical or biological hazards.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PNC shall notify Supplier in writing if it determines any Ingredient fails to meet the Specifications. Supplier shall be given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opportunity to and will promptly inspect and/or test such Ingredients to confirm compliance to Specification. If after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reasonable, good faith inspection and testing it is confirmed that certain Ingredients fail to meet the Specifications [***].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occurring of a Force Majeure Event, if Supplier fails to deliver the Ingredients in accordance with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Specifications, including within the time specified on the Purchase Order, in addition to any other remedies available, PNC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the Purchase Order in whole or in part. In the event of such a termination, Supplier shall continue performance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nonterminated portion of the Purchase Order, or any nonterminated Purchase Orders, and the quantity of Ingredient ordered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 terminated shall be deducted against any relevant Master Purchase Commitment.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PNC or its contracted third-party auditors may enter and audit/inspect Supplier’s facilities where the Ingredients are produced,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stored, packaged or otherwise processed [***] unless food safety is at issue or PNC has a good faith reason to believe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Ingredients are being stored, packaged, or processed</w:t>
      </w:r>
    </w:p>
    <w:p>
      <w:pPr>
        <w:autoSpaceDN w:val="0"/>
        <w:autoSpaceDE w:val="0"/>
        <w:widowControl/>
        <w:spacing w:line="152" w:lineRule="exact" w:before="26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3</w:t>
      </w:r>
    </w:p>
    <w:p>
      <w:pPr>
        <w:autoSpaceDN w:val="0"/>
        <w:autoSpaceDE w:val="0"/>
        <w:widowControl/>
        <w:spacing w:line="240" w:lineRule="auto" w:before="2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2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8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 way that is inconsistent with the Specifications, in which case an audit may be performed at any time during the Term. For routine visits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audits, PNC will provide [***] if facilities located in the US and with [***] if facilities are located [***], provided that such examination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conducted during Supplier’s normal business hours and in such a manner as to reasonably minimize disruption to Supplier’s business, unless food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safety is at issue, in which case such examination may be conducted at any time. Supplier shall cooperate in good faith with PNC during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inspections. During qualification processes and on-site inspections, Supplier will present necessary documentation to ensure compliance with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programs specified under 21 CFR Part 117 Current Good Manufacturing Practice, Hazard Analysis, and Risk-Based Preventative Controls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Human Food. Records of environmental monitoring activities by the Supplier, following Supplier’s established environmental monitoring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program and standard operating procedures will be made available upon request to PNC. Supplier will notify Buyer immediately via person-to-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 voice communication in the event that any pathogen is found, or reasonably suspected, in the plant environment during any environmental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monitoring activity that could have an impact on the quality or safety of PNC’s Ingredients. In the event of an actual or suspected food safety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concern, Supplier shall conduct sampling in all relevant areas and promptly provide results of such tests to PNC. If PNC or its representatives find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any of Supplier’s facilities, processes, inventory, procedures or equipment are not in accordance or compliance with the requirements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applicable law or regulation, PNC will give notice to Supplier, and Supplier shall promptly take all reasonable steps to correct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deficiency as soon as possible. If correction of the deficiency cannot be affected within [***] of such notice, then Supplier shall promptly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PNC with its plan to correct the deficiency including an estimated schedule. If the deficiency cannot be corrected within [***], unless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agreed, then PNC shall have the right to terminate any Purchase Orders then outstanding, along with any Master Purchase Commitment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thereto.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Continuity/Continuous Supply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 will develop and maintain a business continuity plan that identifies critical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pathways and potential crisis situations that could interrupt the supply of Ingredients to PNC and establish contingency plans for dealing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each crisis situation. Upon PNC’s written request, Supplier will submit the business continuity plan to PNC for PNC’s review.</w:t>
      </w:r>
    </w:p>
    <w:p>
      <w:pPr>
        <w:autoSpaceDN w:val="0"/>
        <w:tabs>
          <w:tab w:pos="608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retain ownership of all Intellectual Property Rights (as defined below): (1) owned or licensed by that Party prior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commencement date of this Agreement; or (2) developed or acquired independently of this Agreement by that Party or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licensors other than in connection with this Agreement.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Ownership in the Intellectual Property Rights, if any, of any developments and/or modifications to the Ingredients during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shall be [***].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Section 4, the term “Intellectual Property Rights” shall mean all statutory, common law and proprietary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rights, including rights in know-how, confidential information, copyright works, designs, inventions, patents,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plant varieties, trademarks and all other rights, whether registered or unregistered (including applications for such rights).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“Confidential Information” means all business, financial and technical information of the Parties, or of a third-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as to whom a Party has an obligation of confidentiality, whether disclosed before or after the Effective Date and whether disclosed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writing, orally, by electronic delivery, or by inspection of tangible objects. Confidential Information includes, without limitation, trade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secrets, ideas,</w:t>
      </w:r>
    </w:p>
    <w:p>
      <w:pPr>
        <w:autoSpaceDN w:val="0"/>
        <w:autoSpaceDE w:val="0"/>
        <w:widowControl/>
        <w:spacing w:line="152" w:lineRule="exact" w:before="26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4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16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processes, formulae (including formula and specifications for Ingredients and Finished Products), computer software (including source code),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algorithms, data, data structures, know-how, copyrightable material, improvements, inventions (whether or not patentable), techniques, strategies,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and product development plans, timetables, forecasts, customer and supplier information, and information relating to product designs,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schematics, product costs, product prices, product names, financial information, marketing plans, business opportunities,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personnel, research, development and know-how. Confidential Information includes that which is marked or otherwise identified as confidential,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 as that which by its nature and the circumstances of its disclosure are reasonably understood to be confidential.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Maintenance of Confidentiality and Limitations on Use. Each Party will hold in strict confidence and keep confidential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disclosed to it by the other. The Parties will use at least the same degree of care to avoid publication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dissemination of such Confidential Information as it uses with respect to similarly confidential information of its own, but in no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less than reasonable care. Use of such Confidential Information by such Party will be strictly limited to activities directly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 of its activities under this Agreement. The Parties will disclose such Confidential Information on a need-to-know basis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only, and in all events only to such employees and independent contractors who are informed of the confidential nature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and are bound by obligations substantially similar to those set forth herein applicable to such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Information. Each Party hereby guarantees the performance of the provisions hereof by each person obtaining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disclosure of such Confidential Information directly or indirectly from such Party.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Copying and Return of Confidential Information. Each Party shall not make any copies or extracts of Confidential Information,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 such Confidential Information in its own materials except as reasonably required directly in support of its activities under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When a Party no longer has need thereof in support of its activities under this Agreement or upon request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Party, whichever occurs first, such Party shall promptly cease using and shall return or destroy (and, if requested, certify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destruction of) all such Confidential Information along with all tangible and electronic copies which it may have made, provided,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a Party is not obligated to remove Confidential Information from back up devices that have been made and are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maintained in accordance with a corporate records retention policy.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Certain Exceptions. Information will not be, or will cease being, Confidential Information, as the case may be, if Supplier can show:</w:t>
      </w:r>
    </w:p>
    <w:p>
      <w:pPr>
        <w:autoSpaceDN w:val="0"/>
        <w:tabs>
          <w:tab w:pos="1820" w:val="left"/>
        </w:tabs>
        <w:autoSpaceDE w:val="0"/>
        <w:widowControl/>
        <w:spacing w:line="228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such information entered the public domain other than by breach of this Agreement on the part of any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obligated to confidentiality hereunder;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rightfully known to the receiving Party without obligation of confidentiality to any third-party prior to receipt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same from the disclosing Party as evidenced by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bona fide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written, dated documents;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independently developed by personnel of the receiving Party who have not had access to Confidential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disclosing Party; and,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it is generally made available to third-parties by the disclosing Party without obligation of confidentiality.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Legally Required Disclosure. A Party shall not be in breach hereof if it discloses Confidential Information pursuant to a judicial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governmental order, or as required by applicable law or the rules</w:t>
      </w:r>
    </w:p>
    <w:p>
      <w:pPr>
        <w:autoSpaceDN w:val="0"/>
        <w:autoSpaceDE w:val="0"/>
        <w:widowControl/>
        <w:spacing w:line="152" w:lineRule="exact" w:before="26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5</w:t>
      </w:r>
    </w:p>
    <w:p>
      <w:pPr>
        <w:autoSpaceDN w:val="0"/>
        <w:autoSpaceDE w:val="0"/>
        <w:widowControl/>
        <w:spacing w:line="240" w:lineRule="auto" w:before="29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212" w:lineRule="exact" w:before="0" w:after="0"/>
        <w:ind w:left="0" w:right="20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 recognized stock exchange, but any such disclosure shall be made only to the extent so ordered or required. In any such event, the Party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timely notify the other Party so that it may intervene in response to such order or take action to protect its interests (in which event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cooperate in such effort), or (ii) if timely notice cannot be given, shall seek to obtain a protective order or confidential treatment from the court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government for such information.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 Trade Secrets Act. Notwithstanding anything in this agreement to the contrary, a receiving Party is hereby notified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US Defend Trade Secrets Act of 2016 that it will not be held criminally or civilly liable under any US federal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 trade secret law for the disclosure of a trade secret that: (x) is made (i) in confidence to a federal, state, or local government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official, either directly or indirectly, or to an attorney; and (ii) solely for the purpose of reporting or investigating a suspected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violation of law; or (y) is made in a complaint or other document that is filed under seal in a lawsuit or other proceeding.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Trading in Securities. Supplier acknowledges that it is aware, and agrees to advise its directors, officers, employees, agents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who are informed as to the matters which are the subject of this Agreement, that the United States securities laws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prohibit any person who has material, non-public information concerning PNC, its parent and affiliate companies including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BellRing Brands, Inc. and Post Holdings, Inc. from purchasing or selling securities of those companies or from communicating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information to any other person under circumstances in which it is reasonably foreseeable that such person is likely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purchase or sell such securities.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Title. As between the Parties, title or right to possess Confidential Information of PNC, except as otherwise provided herein,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remain in PNC. Nothing in this Agreement shall be construed as granting or conferring any rights to any Confidential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Information, except as otherwise explicitly stated in this Agreement.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Representation or Warranty. Except as expressly set forth herein, neither Party makes any representations or warranties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nature whatsoever with respect to any Confidential Information it may provide, including, without limitation, any warranties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merchantability, fitness for a particular purpose or accuracy. All Confidential Information is provided on an “as-is” basis, and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recipient assumes all responsibility for its use thereof or reliance thereon. Further, each Party understands and acknowledges that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confidential information received from the other Party concerning future plans may be tentative and may not represent firm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decisions concerning such plans, and neither Party shall be liable to the other Party for inaccuracies in Confidential Information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any theory of liability.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5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commence on the Effective Date and continue for an Initial Term of five (5) years, and will automatically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renew for additional periods of five (5) years unless one Party notifies the other of its intention not to renew, no less than 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months prior to the expiration of the then-current term, unless terminated as permitted under this Agreement.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may terminate this Agreement for cause if the other Party fails to perform any material provision of this Agreement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commits a material breach of this Agreement which is not corrected within [***] after receiving written notice of the failure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breach. except that if the default is by</w:t>
      </w:r>
    </w:p>
    <w:p>
      <w:pPr>
        <w:autoSpaceDN w:val="0"/>
        <w:autoSpaceDE w:val="0"/>
        <w:widowControl/>
        <w:spacing w:line="152" w:lineRule="exact" w:before="26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6</w:t>
      </w:r>
    </w:p>
    <w:p>
      <w:pPr>
        <w:autoSpaceDN w:val="0"/>
        <w:autoSpaceDE w:val="0"/>
        <w:widowControl/>
        <w:spacing w:line="240" w:lineRule="auto" w:before="2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8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that creates an immediate public food safety risk, PNC may terminate this Agreement immediately without regard to any period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correction.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will automatically terminate if either Party becomes insolvent or files a petition in bankruptcy, if a Party makes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assignment for the benefit of a creditor, if a receiver is appointed to take possession of any part of a Party’s assets or if a Party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becomes unable generally to pay its debts as they become due, or otherwise ceases to do business.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the termination of this Agreement for any reason, all rights granted to Supplier under this Agreement will immediately cease,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Supplier must deliver to PNC all written or recorded materials relating to the Confidential Information of PNC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 or control of Supplier or any of its related party, subject to Section 5.2.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and 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2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will defend and hold harmless the other Party and its subsidiaries, affiliates, officers, directors, employees, attorneys,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insurers, shareholders, representatives and agents from and against any and all liabilities, losses, damages, claims, actions,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proceedings, suits, costs or expenses, including reasonable attorney fees for counsel retained by the indemnified Party, brought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Third Party, arising out of or in connection with: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negligent or intentional act or omission of the indemnifying Party, its agents or employees;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7.1.2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breach in or default by the indemnifying Party of its obligations under this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7.1.3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loss, damage or injury caused by or arising out of the indemnifying Party’s or its agents’ or employees’ on-site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visits to the indemnified Party’s premises;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claims relating directly to trademark, patent or copyright infringement arising out of a Party’s use of the other Party’s (or its licensors’)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trademarks, patents or copyrights as permitted hereunder.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purposes of this Section 7.1, “Third Party” means any individual, corporation, partnership, trust, cooperative,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business organization or entity, and any other recognized organization, other than the Parties or their affiliates.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for a Party’s gross negligence or intentional acts or omissions and its obligations of indemnity under this Agreement,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no circumstances will either Party be liable to the other Party for [***].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agrees to indemnify and hold PNC harmless from any and all employment-related claims, payments, entitlements, taxes,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and penalties assessed against or obtained from PNC by any individual or authority as a consequence of or related to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by any agent or employee of Supplier.</w:t>
      </w:r>
    </w:p>
    <w:p>
      <w:pPr>
        <w:autoSpaceDN w:val="0"/>
        <w:tabs>
          <w:tab w:pos="1214" w:val="left"/>
          <w:tab w:pos="1820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maintain insurance with an insurance company with an equivalent of an A.M. Best rating of “A” or better,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kinds and in the following amounts during the term of this Agreement: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7.5.1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Comprehensive General Liability (CGL) Insurance with limits of not less than [***] each occurrence and [***] in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aggregate, including Contractual, Completed-Operations and</w:t>
      </w:r>
    </w:p>
    <w:p>
      <w:pPr>
        <w:autoSpaceDN w:val="0"/>
        <w:autoSpaceDE w:val="0"/>
        <w:widowControl/>
        <w:spacing w:line="152" w:lineRule="exact" w:before="26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7</w:t>
      </w:r>
    </w:p>
    <w:p>
      <w:pPr>
        <w:autoSpaceDN w:val="0"/>
        <w:autoSpaceDE w:val="0"/>
        <w:widowControl/>
        <w:spacing w:line="240" w:lineRule="auto" w:before="30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6" w:lineRule="exact" w:before="0" w:after="0"/>
        <w:ind w:left="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Product-Liability Coverage’s with limits of not less than [***] for each occurrence, covering both bodily injury and property damage liability.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Umbrella/Excess Liability with limits of not less than [***].</w:t>
      </w:r>
    </w:p>
    <w:p>
      <w:pPr>
        <w:autoSpaceDN w:val="0"/>
        <w:tabs>
          <w:tab w:pos="1820" w:val="left"/>
        </w:tabs>
        <w:autoSpaceDE w:val="0"/>
        <w:widowControl/>
        <w:spacing w:line="226" w:lineRule="exact" w:before="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Workers' Compensation Coverage plus Occupational Disease Insurance if Occupational Disease coverage is required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laws of the state where the Facility is located or work is to be performed. Employers Liability $500,000 each accident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Auto Liability $1,000,000 combined single limit.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have Buyer named as an additional insured on its insurance policies in subparts 7.5.1 and 7.5.2 above. Supplier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furnish Buyer with a certificate from its insurer verifying that it has the above insurance in effect during the duration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and that insurer acknowledges (a) the contractual liability assumed by Supplier in this Agreement and (b) that Buyer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an additional insured on such policies and (c) Supplier’s CGL policy is primary and Buyer’s CGL policy is non-contributory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 waiver of subrogation shall be provided in favor of Buyer on the CGL, Workers’ Compensation and Auto policies. Said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certificate of insurance shall require Supplier’s insurance carrier to give Buyer no less than ten (10) days written notice of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cancellation or change in coverage. Failure to secure such insurance as of the date of execution of this Agreement shall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a breach of this Agreement. Supplier shall provide to PNC a certificate evidencing such insurance within thirty (30)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days of a request for same from PNC.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shall, at its own expense, maintain throughout the term of this Agreement, all insurance required by law or regulation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countries in which this Agreement will be performed.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Recall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Ingredients provided by Supplier under this Agreement are misbranded, contaminated, or otherwise unfit for human consumption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 the time they are delivered to PNC or its TPM (“Defect”), PNC in its sole discretion will make a determination of the necessity of a recall,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withdrawal, inventory retrieval, or other action designed to prevent the distribution or sale of the affected Finished Products, plus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type, extent, method of handling, disposition of the Finished Products as well as any affected work in progress, and all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particulars involved in such an action (a “Recall”), and PNC will execute any Recall. Supplier, in its sole discretion, will make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 of the necessity of a recall, market withdrawal, inventory retrieval or other action designed to prevent the distribution or sale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Ingredients. Subject to Section 9.1, Supplier shall bear the complete responsibility for a Recall occasioned by a Defect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Ingredient and shall indemnify PNC for [***] resulting from or related to the Recall. Any Recall occasioned by PNC labels or by tampering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the Ingredients after they have left Supplier’s control, or by improper storing or handling by PNC, will not be considered a Defect.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910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maximum liability of one Party to the other Party and its affiliates in relation to this Agreement will be [***] (“Liability Cap”),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provided however that:</w:t>
      </w:r>
    </w:p>
    <w:p>
      <w:pPr>
        <w:autoSpaceDN w:val="0"/>
        <w:autoSpaceDE w:val="0"/>
        <w:widowControl/>
        <w:spacing w:line="150" w:lineRule="exact" w:before="4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8</w:t>
      </w:r>
    </w:p>
    <w:p>
      <w:pPr>
        <w:autoSpaceDN w:val="0"/>
        <w:autoSpaceDE w:val="0"/>
        <w:widowControl/>
        <w:spacing w:line="240" w:lineRule="auto" w:before="2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1820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Liability Cap will not apply to any (1) material confidentiality breach under Section 5, and/or (2) indemnification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under Section 7.1.</w:t>
      </w:r>
    </w:p>
    <w:p>
      <w:pPr>
        <w:autoSpaceDN w:val="0"/>
        <w:tabs>
          <w:tab w:pos="1820" w:val="left"/>
        </w:tabs>
        <w:autoSpaceDE w:val="0"/>
        <w:widowControl/>
        <w:spacing w:line="164" w:lineRule="exact" w:before="64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Liability Cap will not apply to intentional misconduct and/or gross negligence.</w:t>
      </w:r>
    </w:p>
    <w:p>
      <w:pPr>
        <w:autoSpaceDN w:val="0"/>
        <w:tabs>
          <w:tab w:pos="83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 of this Section, “liability” means liability for any and all claims, causes of action, judgments, costs and expenses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(including but not limited to reasonable attorney fees and expenses), reimbursements, losses, and any and all other liabilities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of any kind, whether in contract, tort (including negligence), equity, statute or otherwise arising out of, in relation to or as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 of this Agreement.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1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will be liable for any breach of its obligations under this Agreement resulting from causes beyond its reasonable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control, including, but not limited to, an act of nature, drought, outbreak of foot and mouth disease, port and other transport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strikes, war, fires, quarantine restrictions, insurrections or riots, energy shortages, embargo or the inability to obtain supplies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raw materials because of a global shortage or governmental action (a “Force Majeure Event”). Notwithstanding anything herein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contrary, in the event of a Force Majeure Event, or any other circumstance that limits Fonterra’s ability to produce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product, Supplier will exercise its best efforts to comply with its obligations hereunder, mitigate the adverse impact on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disfavor PNC, and will treat it in parity with its other customers.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obligation of either Party under this Agreement will be postponed until the cause underlying the Force Majeure Event has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eliminated, at which time the obligation will again be in effect. Any loss of time by the Force Majeure Event will not be held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the Party who was unable to comply with its obligations under this Agreement because of the Force Majeure Event.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unable to comply with its obligations under this Agreement will immediately notify the other Party in writing that a Force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Event has delayed its performance and will state, to the best of its knowledge, the revised date for performance. If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 Majeure Event persists for longer than [***], the Party not directly affected by the Force Majeure Event may terminate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with regard to any relevant Master Purchase Commitments or Purchase Orders.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1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Supplier be unable to comply with its obligations under this Agreement because of a Force Majeure Event, PNC may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elsewhere the Ingredients the Supplier was unable to deliver because of the Force Majeure Event and those Ingredients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credited against any relevant Minimum Purchase Commitment. PNC will not be obligated to purchase those Ingredients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Supplier at a later time.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Notices contemplated by this Agreement must be in writing and may be sent by registered or certified mail, postage prepaid,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address specified in the first paragraph of this Agreement or to any other address designated by prior written notice.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50" w:lineRule="exact" w:before="4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9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will be governed by the laws of the State of Delaware without regard to its conflicts of law principles.</w:t>
      </w:r>
    </w:p>
    <w:p>
      <w:pPr>
        <w:autoSpaceDN w:val="0"/>
        <w:tabs>
          <w:tab w:pos="1214" w:val="left"/>
        </w:tabs>
        <w:autoSpaceDE w:val="0"/>
        <w:widowControl/>
        <w:spacing w:line="226" w:lineRule="exact" w:before="22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consent to, acknowledge, and agree that any dispute arising out of or relating to this Agreement, including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breach, termination or validity thereof, shall be brought exclusively before the state and federal courts in and for the City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Wilmington and County of New Castle, Delaware Each Party waives any objection based on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forum non conveniens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may transfer or assign any of its rights or obligations under this Agreement without the prior written consent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Party, except that either Party may assign this Agreement to any entity controlled by it, its parents, subsidiaries, or affiliates,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any purchaser of the business to which this Agreement relates subject to the other Parties consent which will not be unreasonably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withheld or delayed.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Supplier Conduct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 agrees to engage in responsible and ethical business practices and conduct itself in full compliance with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laws, rules, and regulations in every country in which it does business.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California Transparency Act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PNC does not accept or support the use of illegal, abusive, or forced labor in our own facilities. Within its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supply chain, Supplier will comply with all laws of the country they are doing business in and are subject to.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U.S. Government Affirmative Action Regulations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performance of this contract or any purchase order issued hereunder,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agrees to comply with all applicable Federal, state and local laws respecting discrimination in employment and non-segregation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facilities including, but not limited to, requirements set out at 41 CFR §60-1.4, 41 CFR §61-300.10, 29 CFR Part 471 Appendix A to Subpart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A, 41 CFR §60-300.5 and 41 CFR §60-741.5, which specific clauses are herein incorporated by reference into all covered contracts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subcontracts as required by Federal law.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This Supplier and any applicable subcontractor shall abide by the requirements of 41 CFR §60-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300.5(a) and §60-741.5(a) to the extent applicable. These regulations prohibit discrimination against qualified individuals on the basis of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protected veteran status or disability, and require affirmative action by covered prime contractors and subcontractors to employ and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advance in employment qualified protected veterans and individuals with disabilities.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Fair Labor Practices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 shall provide workers with clean, safe and healthy work environments; recognize and respect the right of employees to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free association and collective bargaining in accordance with law; comply with all applicable wage and hour laws; and properly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verify the employment eligibility of its employees.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Forced Labor. Suppliers will not employ, use or otherwise benefit from involuntary labor, forced labor, or labor that results from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slavery or human trafficking. Supplier hereby certifies that: (i) it is in compliance with this paragraph; and (ii) all materials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 into its products comply with all applicable laws addressing slavery, human trafficking and other forms of forced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labor. Supplier shall provide PNC with documentation establishing compliance with this paragraph upon [***] notice.</w:t>
      </w:r>
    </w:p>
    <w:p>
      <w:pPr>
        <w:autoSpaceDN w:val="0"/>
        <w:autoSpaceDE w:val="0"/>
        <w:widowControl/>
        <w:spacing w:line="152" w:lineRule="exact" w:before="4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10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8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Child Labor. Supplier will not employ anyone under the legal working age defined by local law. Supplier will comply with all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laws addressing the working requirements and conditions for child workers.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Respectful Workplace. Supplier shall prohibit all forms of unlawful discrimination, abuse, harassment, violence and retaliation.</w:t>
      </w:r>
    </w:p>
    <w:p>
      <w:pPr>
        <w:autoSpaceDN w:val="0"/>
        <w:tabs>
          <w:tab w:pos="608" w:val="left"/>
        </w:tabs>
        <w:autoSpaceDE w:val="0"/>
        <w:widowControl/>
        <w:spacing w:line="226" w:lineRule="exact" w:before="23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Gifts and Entertainment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 will not offer any gift to a PNC employee, contractor, or agent that is: (i) more than a nominal value; (ii)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more than an infrequent occurrence; (iii) cash or cash equivalents; or (iv) illegal, sexually oriented, offensive or otherwise inappropriate.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19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Environment &amp; Sustainability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 will comply with all applicable environmental laws and reporting obligations, maintain all required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permits, and strive to responsibly manage the impacts of their operations on the environment.</w:t>
      </w:r>
    </w:p>
    <w:p>
      <w:pPr>
        <w:autoSpaceDN w:val="0"/>
        <w:tabs>
          <w:tab w:pos="608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Anticorruption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Suppliers will not, directly or indirectly, offer improper gifts to government employees, engage in bribery or fraud, or take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action that would cause a violation of the U.S. Foreign Corrupt Practices Act, the UK Bribery Act or any other applicable anti-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corruption law.</w:t>
      </w:r>
    </w:p>
    <w:p>
      <w:pPr>
        <w:autoSpaceDN w:val="0"/>
        <w:tabs>
          <w:tab w:pos="304" w:val="left"/>
        </w:tabs>
        <w:autoSpaceDE w:val="0"/>
        <w:widowControl/>
        <w:spacing w:line="164" w:lineRule="exact" w:before="25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21.1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any provision of this Agreement is determined to be illegal or unenforceable, all other provisions will continue in full force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21.2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may be executed concurrently by original or facsimile signature in counterparts, each of which will be deemed an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original, but all of which together will constitute one and the same instrument.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22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right and remedy of each Party described in this Agreement is cumulative and in addition to every other right or remedy,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or implied, now or hereafter arising, available to such Party, at law or in equity, or under any other agreement. No delay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omission by either Party in the exercise of any right or remedy arising under this Agreement will impair any such right or remedy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the right of such Party to resort thereto at a later date or be construed to be a waiver of any default under this Agreement.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indemnities, representations and warranties of each Party will survive termination of this Agreement.</w:t>
      </w:r>
    </w:p>
    <w:p>
      <w:pPr>
        <w:autoSpaceDN w:val="0"/>
        <w:tabs>
          <w:tab w:pos="1214" w:val="left"/>
        </w:tabs>
        <w:autoSpaceDE w:val="0"/>
        <w:widowControl/>
        <w:spacing w:line="228" w:lineRule="exact" w:before="1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21.4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together with any schedules and exhibits and any Purchase Orders, Specifications and COAs, constitutes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complete agreement between the Parties and supersedes all prior agreements between the Parties regarding this subject matter.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hereby agree that any such prior agreements are hereby terminated. No other contracts, warranties, promises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representations, either oral or in writing, relating to this Agreement will bind either Party except for the Purchase Orders,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and COAs. This Agreement may not be amended or modified except by a writing signed by an authorized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 of the Party against whom such amendment or modification is asserted. This Agreement will be binding upon,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inure to the benefit of, the parties, their successors and permitted assigns.</w:t>
      </w:r>
    </w:p>
    <w:p>
      <w:pPr>
        <w:autoSpaceDN w:val="0"/>
        <w:autoSpaceDE w:val="0"/>
        <w:widowControl/>
        <w:spacing w:line="164" w:lineRule="exact" w:before="2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(signature page follows)</w:t>
      </w:r>
    </w:p>
    <w:p>
      <w:pPr>
        <w:autoSpaceDN w:val="0"/>
        <w:autoSpaceDE w:val="0"/>
        <w:widowControl/>
        <w:spacing w:line="152" w:lineRule="exact" w:before="26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11</w:t>
      </w:r>
    </w:p>
    <w:p>
      <w:pPr>
        <w:autoSpaceDN w:val="0"/>
        <w:autoSpaceDE w:val="0"/>
        <w:widowControl/>
        <w:spacing w:line="240" w:lineRule="auto" w:before="3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8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to and executed effective as of the date first above written.</w:t>
      </w:r>
    </w:p>
    <w:p>
      <w:pPr>
        <w:autoSpaceDN w:val="0"/>
        <w:tabs>
          <w:tab w:pos="5354" w:val="left"/>
        </w:tabs>
        <w:autoSpaceDE w:val="0"/>
        <w:widowControl/>
        <w:spacing w:line="166" w:lineRule="exact" w:before="556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Fonterra (USA) Inc.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Premier Nutrition Company, LLC</w:t>
      </w:r>
    </w:p>
    <w:p>
      <w:pPr>
        <w:autoSpaceDN w:val="0"/>
        <w:tabs>
          <w:tab w:pos="5354" w:val="left"/>
        </w:tabs>
        <w:autoSpaceDE w:val="0"/>
        <w:widowControl/>
        <w:spacing w:line="164" w:lineRule="exact" w:before="806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[***]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/s/ Paul Rode</w:t>
      </w:r>
    </w:p>
    <w:p>
      <w:pPr>
        <w:autoSpaceDN w:val="0"/>
        <w:tabs>
          <w:tab w:pos="5354" w:val="left"/>
        </w:tabs>
        <w:autoSpaceDE w:val="0"/>
        <w:widowControl/>
        <w:spacing w:line="164" w:lineRule="exact" w:before="8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President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CFO</w:t>
      </w:r>
    </w:p>
    <w:p>
      <w:pPr>
        <w:autoSpaceDN w:val="0"/>
        <w:autoSpaceDE w:val="0"/>
        <w:widowControl/>
        <w:spacing w:line="150" w:lineRule="exact" w:before="5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15"/>
        </w:rPr>
        <w:t>12</w:t>
      </w:r>
    </w:p>
    <w:p>
      <w:pPr>
        <w:autoSpaceDN w:val="0"/>
        <w:autoSpaceDE w:val="0"/>
        <w:widowControl/>
        <w:spacing w:line="240" w:lineRule="auto" w:before="2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608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3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to and executed effective as of the date first above written.</w:t>
      </w:r>
    </w:p>
    <w:p>
      <w:pPr>
        <w:autoSpaceDN w:val="0"/>
        <w:tabs>
          <w:tab w:pos="5354" w:val="left"/>
        </w:tabs>
        <w:autoSpaceDE w:val="0"/>
        <w:widowControl/>
        <w:spacing w:line="164" w:lineRule="exact" w:before="580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Fonterra (USA) Inc.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Premier Nutrition Company, LLC</w:t>
      </w:r>
    </w:p>
    <w:p>
      <w:pPr>
        <w:autoSpaceDN w:val="0"/>
        <w:tabs>
          <w:tab w:pos="5354" w:val="left"/>
        </w:tabs>
        <w:autoSpaceDE w:val="0"/>
        <w:widowControl/>
        <w:spacing w:line="214" w:lineRule="exact" w:before="392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/s/ Paul Rode</w:t>
      </w:r>
    </w:p>
    <w:p>
      <w:pPr>
        <w:autoSpaceDN w:val="0"/>
        <w:tabs>
          <w:tab w:pos="5354" w:val="left"/>
        </w:tabs>
        <w:autoSpaceDE w:val="0"/>
        <w:widowControl/>
        <w:spacing w:line="214" w:lineRule="exact" w:before="9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 CFO</w:t>
      </w:r>
    </w:p>
    <w:p>
      <w:pPr>
        <w:autoSpaceDN w:val="0"/>
        <w:autoSpaceDE w:val="0"/>
        <w:widowControl/>
        <w:spacing w:line="240" w:lineRule="auto" w:before="91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752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