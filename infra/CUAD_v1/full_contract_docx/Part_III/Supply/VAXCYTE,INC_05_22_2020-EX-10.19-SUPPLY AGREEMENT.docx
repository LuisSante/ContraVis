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10.19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CERTAIN CONFIDENTIAL INFORMATION CONTAINED IN THIS DOCUMENT, MARKED BY [***], HAS BEEN OMITTED BECAUSE IT IS BOTH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(I) NOT MATERIAL AND (II) WOULD LIKELY CAUSE COMPETITIVE HARM IF PUBLICLY DISCLOSED.</w:t>
      </w:r>
    </w:p>
    <w:p>
      <w:pPr>
        <w:autoSpaceDN w:val="0"/>
        <w:autoSpaceDE w:val="0"/>
        <w:widowControl/>
        <w:spacing w:line="160" w:lineRule="exact" w:before="428" w:after="0"/>
        <w:ind w:left="0" w:right="424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AGREEMENT</w:t>
      </w:r>
    </w:p>
    <w:p>
      <w:pPr>
        <w:autoSpaceDN w:val="0"/>
        <w:autoSpaceDE w:val="0"/>
        <w:widowControl/>
        <w:spacing w:line="196" w:lineRule="exact" w:before="196" w:after="0"/>
        <w:ind w:left="9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is made as of May 29, 2018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and between SutroVax, Inc., a Delaware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corporation having principal offices at 353 Hatch Dr., Foster City, CA 94404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SutroVax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Sutro Biopharma, Inc., a Delaware corporation, having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principal offices at 310 Utah Ave, Suite 150, South San Francisco, CA, 94080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Sutro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SutroVax and Sutro may be referred to herein by name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individually, as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as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Parties.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60" w:lineRule="exact" w:before="430" w:after="0"/>
        <w:ind w:left="0" w:right="447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BACKGROUND</w:t>
      </w:r>
    </w:p>
    <w:p>
      <w:pPr>
        <w:autoSpaceDN w:val="0"/>
        <w:autoSpaceDE w:val="0"/>
        <w:widowControl/>
        <w:spacing w:line="198" w:lineRule="exact" w:before="192" w:after="0"/>
        <w:ind w:left="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Sutro controls certain proprietary technology which permits cell-free expression of proteins, and Sutro licensed such technology to SutroVax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certain Amended and Restated SutroVax Agreement dated as of October 12, 2015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0" w:lineRule="exact" w:before="134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B. SutroVax is a vaccine company primarily in the business of developing, manufacturing and marketing vaccine products; and</w:t>
      </w:r>
    </w:p>
    <w:p>
      <w:pPr>
        <w:autoSpaceDN w:val="0"/>
        <w:autoSpaceDE w:val="0"/>
        <w:widowControl/>
        <w:spacing w:line="196" w:lineRule="exact" w:before="98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SutroVax desires to purchase from Sutro, and Sutro desires to supply to SutroVax, the Extracts and Custom Reagents (as defined below) upon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subject to the conditions set forth herein.</w:t>
      </w:r>
    </w:p>
    <w:p>
      <w:pPr>
        <w:autoSpaceDN w:val="0"/>
        <w:autoSpaceDE w:val="0"/>
        <w:widowControl/>
        <w:spacing w:line="196" w:lineRule="exact" w:before="196" w:after="0"/>
        <w:ind w:left="98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covenants, conditions and undertakings hereinafter set forth, and for other good and valuable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consideration, the receipt and sufficiency of which is hereby acknowledged, the Parties hereby agree as follows:</w:t>
      </w:r>
    </w:p>
    <w:p>
      <w:pPr>
        <w:autoSpaceDN w:val="0"/>
        <w:autoSpaceDE w:val="0"/>
        <w:widowControl/>
        <w:spacing w:line="158" w:lineRule="exact" w:before="4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58" w:lineRule="exact" w:before="234" w:after="0"/>
        <w:ind w:left="0" w:right="462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ARTICLE 1</w:t>
      </w:r>
    </w:p>
    <w:p>
      <w:pPr>
        <w:autoSpaceDN w:val="0"/>
        <w:autoSpaceDE w:val="0"/>
        <w:widowControl/>
        <w:spacing w:line="160" w:lineRule="exact" w:before="234" w:after="0"/>
        <w:ind w:left="0" w:right="383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DEFINITIONS/ INTERPRETATION</w:t>
      </w:r>
    </w:p>
    <w:p>
      <w:pPr>
        <w:autoSpaceDN w:val="0"/>
        <w:autoSpaceDE w:val="0"/>
        <w:widowControl/>
        <w:spacing w:line="158" w:lineRule="exact" w:before="232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this Supply Agreement, the following capitalized words and phrases shall have the following meanings:</w:t>
      </w:r>
    </w:p>
    <w:p>
      <w:pPr>
        <w:autoSpaceDN w:val="0"/>
        <w:autoSpaceDE w:val="0"/>
        <w:widowControl/>
        <w:spacing w:line="196" w:lineRule="exact" w:before="100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either Party, any business entity controlling, controlled by, or under common control with such Party.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this definition only, “control” means (i) the possession, directly or indirectly, of the power to direct the management or policies of a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entity, whether through the ownership of voting securities, by contract or otherwise, or (ii) the ownership, directly or indirectly, of at least fifty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(50%) of the voting securities or other ownership interest of a business entity. Notwithstanding the above, in no event shall Sutro (or any entity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be an Affiliate of SutroVax solely because it is an Affiliate of Sutro) be deemed an Affiliate of SutroVax, or SutroVax (or any entity that would be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 of Sutro solely because it is an Affiliate of SutroVax) an Affiliate of Sutro.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Applicable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laws, ordinances, rules, rulings, directives and regulations of any Governmental Authority that apply to the development,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or supply of any Product or the other activities contemplated under this Supply Agreement, including (i) all applicable federal, state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local laws, rules and regulations; (ii) the U.S. Federal Food, Drug and Cosmetic Act; (iii) regulations and guidelines of the FDA and other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Authorities, including cGMPs, if applicable; and (iv) any applicable non-U.S. equivalents of any of the foregoing, including guidelines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International Conference on Harmonization of Technical Requirements for Registration of Pharmaceuticals for Human Use (as amended from time to time).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cGMPs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current good manufacturing practices and standards as set forth (and as amended from time to time) in the current Good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Practice Regulations of the U.S. Code of Federal Regulations, including 21 C.F.R. Sections 210 and 211, the European Community Directive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2003/94/EC and the ICH Harmonised Tripartite Guideline, Good Manufacturing Practice Guides for Active Pharmaceutical Ingredients (Q7).</w:t>
      </w:r>
    </w:p>
    <w:p>
      <w:pPr>
        <w:autoSpaceDN w:val="0"/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Components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product or material used in the Manufacture of the Products including the packaging materials.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Extract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Sutro’s extract derived from strains of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E. coli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hereto, as may be amended from time to time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Section 12.7, and any new versions and improvements thereof that may be included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written agreement of the Parties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accordance with Section 12.7.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Facility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Facilities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facilities where Product will be Manufactured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be amended from time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time in accordance with this Supply Agreement to add or remove facilities.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United States Food and Drug Administration, or any successor agency thereto performing similar functions.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Fully Burdened Manufacturing 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Product, Sutro’s costs of manufacturing such Product, which manufacturing costs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mean: (a) [***], and (b) [***], in each case to the extent directly allocated to and incurred in the manufacture by Sutro of such Product supplied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SutroVax, its Affiliates and Sublicensees. Fully Burdened Manufacturing Costs shall not include any [***] and shall be calculated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GAAP and Sutro’s policies and procedures for its other products, in each case consistently applied (and such plant operations and support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costs shall be allocated consistent with GAAP and other products of Sutro in that facility).</w:t>
      </w:r>
    </w:p>
    <w:p>
      <w:pPr>
        <w:autoSpaceDN w:val="0"/>
        <w:autoSpaceDE w:val="0"/>
        <w:widowControl/>
        <w:spacing w:line="194" w:lineRule="exact" w:before="102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Governmental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court, agency, department, authority or other instrumentality of any nation, state, country, city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political subdivision, including any Regulatory Authority.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Manufacture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Manufacturing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processes and procedures for the supply of the Products, including, (a) the supply and quality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the Components; (b) the manufacture of the Products in bulk; (c) the Packaging and labeling of the Products; (d) the quality control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Products; and (e) the storage of the Products until shipment.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Package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Packaging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packaging Product(s) in accordance with applicable Specifications.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individual, a corporation, a partnership, an association, a trust or other entity or organization, including a government or political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subdivision or an agency thereof.</w:t>
      </w:r>
    </w:p>
    <w:p>
      <w:pPr>
        <w:autoSpaceDN w:val="0"/>
        <w:autoSpaceDE w:val="0"/>
        <w:widowControl/>
        <w:spacing w:line="194" w:lineRule="exact" w:before="102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price to be paid by SutroVax for each Product as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Supply Agreement and as may be modified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time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Product(s)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Extract and Custom Reagents.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Custom Reagents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Sutro’s custom reagents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hereto, and any new versions and improvements thereof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included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written agreement of the Parties in accordance with Section 12.7.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product, all approvals, licenses, registrations or authorizations necessary to market and sell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a particular jurisdiction in the Territory (including applicable approvals of labeling, price and reimbursement for such product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jurisdiction).</w:t>
      </w:r>
    </w:p>
    <w:p>
      <w:pPr>
        <w:autoSpaceDN w:val="0"/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federal, national, multinational, state, provincial or local regulatory agency, department, bureau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entity, including the FDA, with authority over the development, Manufacture or commercialization (including approval of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Approvals) of any Product(s) in any jurisdiction in the Territory.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regulatory applications, submissions, notifications, communications, correspondence, registrations,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 and/or other filings made to, received from or otherwise conducted with a Regulatory Authority (including minutes of meeting with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Authorities) that are necessary or reasonably desirable to access in connection with the development, manufacture, marketing, sale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of any Product in a particular country or regulatory jurisdiction. Regulatory Materials include, without limitation, INDs, NDAs, BLAs,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clinical trial applications, marketing approval applications and applications for pricing approvals.</w:t>
      </w:r>
    </w:p>
    <w:p>
      <w:pPr>
        <w:autoSpaceDN w:val="0"/>
        <w:autoSpaceDE w:val="0"/>
        <w:widowControl/>
        <w:spacing w:line="194" w:lineRule="exact" w:before="10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1.19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Required Standards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Applicable Law, the Specifications, and the warranties given by Sutro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provided that Required Standards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not include compliance with cGMPs for Custom Reagents, Extract identified as “research grade” Extract or Other Extracts.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22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1.20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Product or applicable Component thereof, all written product, regulatory, Manufacturing, release criterion,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control and quality assurance procedures, processes, practices, standards, instructions and specifications applicable to the Manufacture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 Component, as agreed to by the Parties in writing from time to time. The initial Specifications for the Products are attached hereto as Schedule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1.21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SutroVax CMO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contract manufacturer responsible for supplying or manufacturing a Vaccine Composition on behalf of SutroVax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Affiliates, selected in accordance with Section .2.</w:t>
      </w:r>
    </w:p>
    <w:p>
      <w:pPr>
        <w:autoSpaceDN w:val="0"/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1.22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worldwide.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1.23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Person other than SutroVax, Sutro, or their respective Affiliates.</w:t>
      </w:r>
    </w:p>
    <w:p>
      <w:pPr>
        <w:autoSpaceDN w:val="0"/>
        <w:autoSpaceDE w:val="0"/>
        <w:widowControl/>
        <w:spacing w:line="194" w:lineRule="exact" w:before="100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1.24 Additional Definitions.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following terms shall have the meaning described in the corresponding Section of this Supply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indicated below:</w:t>
      </w:r>
    </w:p>
    <w:p>
      <w:pPr>
        <w:autoSpaceDN w:val="0"/>
        <w:tabs>
          <w:tab w:pos="4014" w:val="left"/>
          <w:tab w:pos="4100" w:val="left"/>
          <w:tab w:pos="4112" w:val="left"/>
          <w:tab w:pos="4222" w:val="left"/>
          <w:tab w:pos="4516" w:val="left"/>
          <w:tab w:pos="4554" w:val="left"/>
          <w:tab w:pos="4566" w:val="left"/>
          <w:tab w:pos="4626" w:val="left"/>
        </w:tabs>
        <w:autoSpaceDE w:val="0"/>
        <w:widowControl/>
        <w:spacing w:line="194" w:lineRule="exact" w:before="34" w:after="0"/>
        <w:ind w:left="18" w:right="5040" w:firstLine="0"/>
        <w:jc w:val="left"/>
      </w:pPr>
      <w:r>
        <w:tab/>
      </w:r>
      <w:r>
        <w:tab/>
      </w:r>
      <w:r>
        <w:tab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 xml:space="preserve">Section </w:t>
      </w:r>
      <w:r>
        <w:br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 xml:space="preserve">Term </w:t>
      </w:r>
      <w:r>
        <w:tab/>
      </w:r>
      <w:r>
        <w:tab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 xml:space="preserve">Defined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Alternate Supplier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Period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COA/COC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CMC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CMO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Time Period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Disputed Matter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Drug Master File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Preamble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Laboratory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Latent Defect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Background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Change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MSDS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Extract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Parties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Preamble</w:t>
      </w:r>
    </w:p>
    <w:p>
      <w:pPr>
        <w:autoSpaceDN w:val="0"/>
        <w:tabs>
          <w:tab w:pos="4590" w:val="left"/>
          <w:tab w:pos="4602" w:val="left"/>
          <w:tab w:pos="4626" w:val="left"/>
          <w:tab w:pos="4920" w:val="left"/>
          <w:tab w:pos="4958" w:val="left"/>
          <w:tab w:pos="4970" w:val="left"/>
          <w:tab w:pos="5032" w:val="left"/>
        </w:tabs>
        <w:autoSpaceDE w:val="0"/>
        <w:widowControl/>
        <w:spacing w:line="194" w:lineRule="exact" w:before="158" w:after="0"/>
        <w:ind w:left="324" w:right="4752" w:firstLine="0"/>
        <w:jc w:val="left"/>
      </w:pPr>
      <w:r>
        <w:tab/>
      </w:r>
      <w:r>
        <w:tab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 xml:space="preserve">Section </w:t>
      </w:r>
      <w:r>
        <w:br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 xml:space="preserve">Term </w:t>
      </w:r>
      <w:r>
        <w:tab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 xml:space="preserve">Defined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Phase 3/Commercial Supply Agreement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Q1, Q2 or Q3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Agreement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 Management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Short Dated Product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Preamble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Activity Criteria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Activity Test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Indemnitees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Preamble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Activity Criteria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Activity Test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Indemnitees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Agreement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Preamble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Claim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Addendum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Order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2.3</w:t>
      </w:r>
    </w:p>
    <w:p>
      <w:pPr>
        <w:autoSpaceDN w:val="0"/>
        <w:autoSpaceDE w:val="0"/>
        <w:widowControl/>
        <w:spacing w:line="196" w:lineRule="exact" w:before="1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1.25 Interpretation.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captions and headings to this Supply Agreement are for convenience only, and are to be of no force or effect in construing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interpreting any of the provisions of this Supply Agreement. Unless specified to the contrary, references to Articles, Sections, Schedules or Exhibits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 the particular Articles, Sections, Schedules or Exhibits to this Supply Agreement and references to this Supply Agreement include all Schedules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Exhibits hereto. Unless context clearly requires otherwise, whenever used in this Supply Agreement: (i) the words “include” or “including”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construed as incorporating, also, “but not limited to” or “without limitation;” (ii) the word “or” shall have its inclusive meaning of “and/or;” (iii) the word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“notice” shall require notice in writing (whether or not specifically stated) and shall include notices, consents, approvals and other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contemplated under this Supply Agreement; (iv) the words “hereof,” “herein,” “hereunder,” “hereby” and derivative or similar words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refer to this Supply Agreement (including any Schedules and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Exhibits); (v) provisions that require that a Party or the Parties “agree,” “consent” or “approve” or the like shall require that such agreement, consent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be specific and in writing; (vi) words of any gender include the other gender; (vii) words using the singular or plural number also include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plural or singular number, respectively; (viii) references to any specific law, or article, section or other division thereof, shall be deemed to include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then-current amendments thereto or any replacement thereof; (ix) neither Party shall be deemed to be acting “under the authority” of the other Party;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(x) any capitalized terms used and not defined in this Supply Agreement shall have the meaning set forth in the License Agreement.</w:t>
      </w:r>
    </w:p>
    <w:p>
      <w:pPr>
        <w:autoSpaceDN w:val="0"/>
        <w:autoSpaceDE w:val="0"/>
        <w:widowControl/>
        <w:spacing w:line="196" w:lineRule="exact" w:before="394" w:after="0"/>
        <w:ind w:left="4608" w:right="46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SUPPLY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 Supply.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Pursuant to the terms and conditions of this Supply Agreement, Sutro agrees that it will Manufacture the Product(s) at the Facility(ies)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and shall supply the Product(s) to SutroVax, its Affiliates, and any SutroVax CMO, for purposes of production of Vaccine Compositions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development of processes for the production of Vaccine Compositions), solely for non-clinical research purposes or in Phase I or Phase II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clinical trials of such Vaccine Compositions..</w:t>
      </w:r>
    </w:p>
    <w:p>
      <w:pPr>
        <w:autoSpaceDN w:val="0"/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2.2 Transfer of Product.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Section 2.1, SutroVax may transfer Products to SutroVax CMOs selected by SutroVax and that are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acceptable to Sutro (the acceptance of which by Sutro not to be unreasonably withheld, conditioned or delayed) or previously approved by Sutro.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2.3 Work Orders.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From time to time, Sutro and SutroVax may execute one or more work orders, that describe the Product to be Manufactured,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of each Product to be Manufactured and supplied to SutroVax, the Price to be charged by Sutro (which shall be as set forth in Section 3.2)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paid by SutroVax for the Product, and the delivery date(s) for such Product, (as executed,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Work 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Each Work Order will expressly refer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Agreement, will form a part of this Supply Agreement, and will be subject to the terms and conditions contained herein. Sutro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withhold its agreement to any proposed Work Order requested by SutroVax. Sutro shall be obligated to execute proposed Work Orders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by SutroVax (except with respect to Other Extracts) with respect to quantities in such proposed Work Order for delivery at least [***] months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SutroVax’s request to the extent such quantities of Product (when added to the quantities of such Product in Work Orders previously agreed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for delivery within the one (1) calendar year period prior to the requested delivery date of the proposed Work Order) are less than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liters with respect to Extract or (b) a corresponding amount of each Custom Reagent to support use of [***] liters of Extract. Sutro shall notify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as soon as possible if Sutro believes it will be unable to deliver Product in accordance with the applicable Work Order. Sutro’s providing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shall not be interpreted in any manner as relieving Sutro of its obligations under this Supply Agreement, nor shall it prevent SutroVax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pursuing any and all rights and remedies SutroVax may have based on Sutro’s failure to be able to deliver any Product in accordance with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Supply Agreement.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2.4 Orders.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Once both parties have executed a Work Order, SutroVax shall place a purchase order for the amounts of Products to be purchased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such Work Order with delivery dates for such amounts consistent with such Work Order. Additionally, SutroVax may from time to time place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 for additional quantities specifying requested delivery dates in accordance with reasonable delivery schedules and lead times; in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as may be agreed upon from time to time by the Parties. Each purchase order placed by SutroVax shall specify the quantity of Product, destination(s)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requested delivery dates. Sutro shall promptly accept all purchase orders with respect to the amounts of Products to be purchased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Work Order and shall accept or reject any amount in the purchase order in excess of the amounts of Products to be purchased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Work Order and all other purchase orders for Product submitted by SutroVax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[***] days from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order; provided however that Sutro shall use Commercially Reasonable Efforts to accept such amounts and purchase orders. Accepted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may not be cancelled without the prior written agreement of both Parties except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2.5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directed by SutroVax,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shall fill all accepted purchase orders for Product in accordance with the requested due dates as set forth in further detail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Conflicting Terms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terms and conditions of this Supply Agreement shall be controlling over any conflicting terms and conditions stated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SutroVax’s purchase order or Sutro’s invoice, confirmation or other standardized document. Any purchase order, order acknowledgement, invoice,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 or other document which conflicts with or adds to the terms and conditions of this Supply Agreement with respect to the Manufacture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supply of Product for the Territory is hereby rejected, unless the Parties mutually agree to the contrary in writing.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Sutro accepts and agrees to fulfil the order previously placed by or on behalf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(or to be placed by or on behalf of SutroVax, if no already placed) for the quantities of Product set forth in Schedule 3 by the delivery date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forth therein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Initial 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2.5 Cancellation.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anything herein to the contrary, SutroVax may not modify or cancel purchase orders with respect to the amounts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be purchased under the applicable Work Order, however SutroVax may modify or cancel other purchase orders (including amounts in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in excess of the amounts of Product to be purchased under the applicable Work Order) for the Products provided that such modification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change is made further in advance of the originally requested delivery date than the required lead time, where the agreed required lead time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purchase order has been evidenced in writing (including, for example, by email) between the Parties.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2.6 Delivery and Risk of Loss.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mark Product for delivery to the destination(s) specified by SutroVax. All shipments of Product(s)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[***] (lncoterms 2010) Sutro Facility. Title and risk of loss and damage to the Product(s) shall remain with Sutro until the Product(s)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in accordance with the foregoing, at which time title and risk ofloss and damage to the Product(s) shall pass to SutroVax. SutroVax will arrange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shipping from Sutro’s Facility to the destination specified by SutroVax at SutroVax’s cost and expense.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2.7 Packaging.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provide the Product to SutroVax in Packaged form in accordance with the Required Standards.</w:t>
      </w:r>
    </w:p>
    <w:p>
      <w:pPr>
        <w:autoSpaceDN w:val="0"/>
        <w:autoSpaceDE w:val="0"/>
        <w:widowControl/>
        <w:spacing w:line="196" w:lineRule="exact" w:before="98" w:after="0"/>
        <w:ind w:left="18" w:right="24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2.8 Conformance to Required Standards.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Manufacture the Product(s) in accordance with the Required Standards, as the same may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or supplemented from time to time. Each Party shall keep the other promptly and fully advised of any new requirements of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Regulatory Authority or Applicable Law of which it becomes aware and Sutro shall promptly implement such requirements as described in Section 6.6.</w:t>
      </w:r>
    </w:p>
    <w:p>
      <w:pPr>
        <w:autoSpaceDN w:val="0"/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2.9 Supply and Delivery.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Shortage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Sutro shall use reasonable efforts to promptly notify SutroVax in writing in the event that Sutro is unable or anticipates that it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to supply compliant Product in accordance with the requirements of this Supply Agreement, including the Quality Agreement and all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Standards, and each Work Order. Sutro shall use Commercially Reasonable Efforts to overcome any inability or anticipated inability to so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compliant Product to SutroVax.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Delays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2.4.1 (including applicable lead times agreed upon in accordance with Section 2.4.1) Sutro shall make deliveries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Product(s) in accordance with Section 2.6, no more than [***] days before or [***] after the delivery dates specified by SutroVax in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(provided that such delivery date is in accordance with the applicable Work Order or such purchase order was otherwise accepted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Sutro)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Delivery Time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any failure to supply compliant Product(s) in the later of the Delivery Time Period and the period ending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delivery date specified under the Work Order, without limiting SutroVax’s other remedies, subject to this Section 2.9.2 and Section 9.3 (Limitation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Liability), Sutro shall be liable for any non-cancelable Third Party penalties, costs and expenses incurred by SutroVax as a result of Sutro’s failure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Product(s) as aforesaid, subject to receipt by Sutro of appropriate documentary evidence of such penalties, costs and expenses to the extent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 of such amounts may be provided by SutroVax without breaching SutroVax’s or its Affiliates’ duties of confidentiality to such Third Party (and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SutroVax shall use commercially reasonable efforts to (i) minimize or eliminate such penalties, costs and expenses and (ii) where provision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evidence to Sutro would result in a breach of such duties of confidentiality, to obtain the consent of the applicable Third Party to the provision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evidence to Sutro). In the event that Sutro makes a Manufacturing Change and is not able to Manufacture and supply Product in conformance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Required Standards within [***] days of the delivery date identified on the applicable purchase order, Sutro shall Manufacture such Product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Manufacturing Change. The rights of SutroVax set forth in this paragraph are in addition to any other rights set forth in this Supply Agreement.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2.10 Allocation.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limiting any other rights or remedies available to SutroVax, if the demand for a Product in aggregate exceeds available supply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otherwise concludes that it may be unable to supply a Product in accordance with the requirements of this Supply Agreement in the quantities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time periods specified in each Work Order and the corresponding purchase orders that have been accepted by Sutro, Sutro shall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notify SutroVax of such shortfall (or anticipated shortfall), and shall use Commercially Reasonable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procure Components and capacity adequate to meet accepted purchase orders and supply compliant Product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this Supply Agreement. Sutro shall allocate its available Components and manufacturing capacity to provide SutroVax with quantities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Product at least equal to the greater of (a) [***] of the amount of Product (or products equivalent to Product) that Sutro allocates for itself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(but in no event less than [***] liters of Extract per month and the minimum allocation volume set out in Schedule 1 of each Custom Reagent per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month), provided that SutroVax demonstrates actual need for the applicable quantities of Extract, and (b) the [***]. Without limiting the foregoing, if there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 shortage of supply of Product, Sutro shall provide Product to SutroVax for any quantities of Product ordered by SutroVax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Work Order or purchase order in priority to any subsequent Third Party purchase orders, but not in priority to any Third Party purchase orders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other binding commitment placed before placement of the applicable SutroVax Work Order or purchase order.</w:t>
      </w:r>
    </w:p>
    <w:p>
      <w:pPr>
        <w:autoSpaceDN w:val="0"/>
        <w:autoSpaceDE w:val="0"/>
        <w:widowControl/>
        <w:spacing w:line="194" w:lineRule="exact" w:before="102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2.11 Short Dated Product.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agrees to ship all Product(s) so that they are delivered to SutroVax and will remain compliant with the Specifications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 least [***] months from the date of delivery in accordance with this Supply Agreement.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2.12 Subcontracting by Sutro.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(a) ensure that any subcontractor or delegatee of Sutro’s obligations under this Supply Agreement has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maintains all appropriate qualifications; (b) enter into a quality agreement with each such subcontractor and delegatee which terms are similar to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Quality Agreement between SutroVax and Sutro; and (c) be responsible for each subcontractor’s and delegatee’s performance hereunder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or non-performance by such subcontractor or delegatee that would constitute a breach of this Supply Agreement or such quality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conducted by Sutro) as if Sutro were itself performing such activities. Sutro shall not subcontract the Manufacture of Product to a Third Party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SutroVax’s prior consent other than to an Alternate Supplier as expressly set forth in Section 2.15.</w:t>
      </w:r>
    </w:p>
    <w:p>
      <w:pPr>
        <w:autoSpaceDN w:val="0"/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2.13 CMOs.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anything to the contrary in this Supply Agreement, SutroVax shall have the rights to purchase Available Extracts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Extracts from CMOs (as defined in the License Agreement) to the extent provided in section 3.1 of the License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2.14 Phase 3/Commercial Supply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requested by SutroVax in writing (which request shall not be made prior to [***]), the Parties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negotiate in good faith reasonable terms and conditions of an agreement for the supply by Sutro of the Products for the production of Vaccine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Compositions for use in phase 3 clinical studies and for commercial purposes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Phase 3/Commercial 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price for the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by Sutro under the Phase 3/Commercial Supply Agreement shall not exceed [***] of the Fully Burdened Manufacturing Cost thereof. If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have not entered into the Phase 3/Commercial Supply Agreement within [***] after SutroVax’s request to negotiate the Phase 3/Commercial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Agreement, upon either Party’s request by written notice to the other Party the terms and conditions of the Phase 3/Commercial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determined by binding arbitration in accordance with the procedures set forth in Section 11.4. Upon the selection of one draft Phase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3/Commercial Supply Agreement by the arbitrator pursuant to Section 11.4, unless SutroVax elects not to enter into such Phase 3/Commercial Supply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written notice thereof to Sutro within [***] days after such selection, the Parties shall execute the definitive Phase 3/Commercial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selected by the arbitrator (but excluding, for clarity, any provision granting to SutroVax or its Affiliates or Sublicensees any right to obtain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any Sutro Core Know-How); and if SutroVax elects to not enter into the Phase 3/Commercial Supply Agreement selected by the arbitrator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providing notice thereof within such [***] day period, then neither Party shall be obligated to enter into the Phase 3/Commercial Supply Agreement.</w:t>
      </w:r>
    </w:p>
    <w:p>
      <w:pPr>
        <w:autoSpaceDN w:val="0"/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2.15 Qualification of Alternate Supplier.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Addendum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Transfer Addendum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SutroVax’ written request, the Parties agree to negotiate in good faith an addendum to this Supply Agreement setting forth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terms and conditions pursuant to which Sutro will conduct a Process Transfer to a Third Party contract manufacturer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CMO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and/or engage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CMO to establish Capacity to Manufacture Extract (as Process Transfer and Capacity are defined below), in each case for the Manufacture and supply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Extract for SutroVax’ (or its Affiliate’s or SutroVax CMO’s) use to manufacture Vaccine Compositions, consistent with the remainder of this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2.15 (such addendum,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Transfer Addendum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As requested by SutroVax, this procedure may also be used in the event that SutroVax wishes Sutro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a Process Transfer to a Third Party CMO in order to establish Capacity to Manufacture Custom Reagents. In connection with such request,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shall provide to Sutro a description of the desired Process Transfer and/or Capacity, including timing and other requirements thereof.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Transfer Addendum shall: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include a plan and budget for the conduct of the Process Transfer and/or establishment of such Capacity, which shall include amounts charged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CMO (as defined further below,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Alternate Supplier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receive and conduct such Process Transfer and/or establish such Capacity, as well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reasonable FTE costs for Sutro personnel performing and managing technology transfer activities in accordance with the Transfer Addendum·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(ii) require SutroVax to fund the costs incurred by Sutro to conduct Process Transfer and/or establish such Capacity in accordance with such budget;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(iii) provide for initiation and completion of the Process Transfer and establishment of Capacity as requested by SutroVax, to the extent possible;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to the extent requested by SutroVax, be designed to enable the Alternate Supplier to Manufacture Extract of suitable quality for use in Phase 3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trials and commercialization of a Vaccine Composition at a capacity to support SutroVax’ projected commercial requirements for Extract (or other capacity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identified by SutroVax in connection with the negotiation of the Transfer Addendum), as requested by SutroVax;</w:t>
      </w:r>
    </w:p>
    <w:p>
      <w:pPr>
        <w:autoSpaceDN w:val="0"/>
        <w:autoSpaceDE w:val="0"/>
        <w:widowControl/>
        <w:spacing w:line="198" w:lineRule="exact" w:before="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require the Parties to fully cooperate to verify that the Extract supplied by the Alternate Supplier meets the Specifications, to validate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process implemented at the Alternate Supplier and to qualify the Alternate Supplier, in each case to supply Extract for SutroVax’ use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Phase 3 clinical trials and commercialization of a Vaccine Composition (collectively, with respect to Capacity established,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Validating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such Capacity);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include mechanisms for keeping SutroVax fully informed, at scheduled intervals not to exceed once per quarter, of the progress of the Process 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establishing such Capacity, as applicable, including with respect to the anticipated date for qualifying the Alternate Supplier and any changes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anticipated date;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provide a right for SutroVax to modify the timing of or terminate the Process Transfer, Capacity or specified aspects thereof on reasonable notice,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subject to SutroVax’ agreement to bear any resulting termination or cancellation fees charged by the Alternative Supplier; and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include a mechanism for Sutro to cooperate with SutroVax and keep SutroVax reasonably informed with respect to Sutro’s negotiation of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a potential Alternate Supplier for a Process Transfer and/or establishment of Capacity, including with respect to pricing for Extract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Alternate Supplier to Sutro and any commitments to purchase quantities of Extract from the Alternate Supplier that SutroVax would be obligated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(e.g., in connection with establishing Capacity), if any, and require Sutro to obtain SutroVax’ approval (not to be withheld unreasonably)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such agreement prior to entering into such agreement to the extent that the terms apply to SutroVax (it being understood that Sutro may redact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terms that are not relevant to SutroVax).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used above, “Process Transfer” means a technology transfer of Sutro’s know-how and information as is necessary or useful for the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CMO to Manufacture in its own facilities Extract that meets SutroVax’ requirements, including any such information and know-how as would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needed for such CMO to scale up such Manufacture to the requested commercial volumes. To establish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Capacity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the CMO would take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as are necessary (including validation and if necessary adapting or reserving existing facilities, establishing new facilities and/or procuring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equipment) to Manufacture Extract meeting SutroVax’ requirements for Phase 3 and commercial supply in such quantities as SutroVax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designates. It is understood that SutroVax may request that the Process Transfer and establishment of Capacity be undertaken in separate steps,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example by undertaking an initial Process Transfer to demonstrate the CMO’s ability to Manufacture Extract, and then later establishing Capacity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Phase 3 and commercial supply, as requested by SutroVax in accordance with Section 2.15.1(a) (i.e., in separate requests).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Selection of Alternate Supplier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“Alternate Supplier” will be selected by Sutro, provided that Sutro must select an “Alternate Supplier” that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similar to those CMOs identified on Schedule 2.15.1 hereto and provided further that SutroVax shall have the right to veto such selection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only on a genuine and material conflict of interest between SutroVax and the Alternate Supplier. Additional CMOs may be added to Schedule 2.15.1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Sutro with SutroVax’s approval (not to be withheld unreasonably).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Alternate Supplier as Subcontractor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that the Alternate Supplier established under the Transfer Addendum shall operate as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 of Sutro under this Supply Agreement and the Phase 3/Commercial Supply Agreement, and as such SutroVax will order from Sutro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thereunder any Extract to be Manufactured by such Alternate Supplier. Subject to the foregoing, the Transfer Addendum and the Phase 3/Commercial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Agreement will include reasonable and customary rights for SutroVax to conduct audits/inspections, site visits, quarterly meetings, each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audit/inspection, site visit and quarterly meeting to be coordinated by Sutro and to occur in the presence of a representative for Sutro and SutroVax,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Alternate Supplier’s manufacture of Extract for supply to SutroVax. For clarity, SutroVax shall not conduct any business discussions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supply of Extract with the Alternate Supplier in a manner that induces the Alternate Supplier to breach its agreement with Sutro.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foregoing, in the event Sutro undergoes a Change of Control or Sutro permits any third party to acquire Extract directly from an Alternate Supplier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established under the Transfer Addendum, then SutroVax shall thereafter have the right to establish a supply agreement with and obtain supply of Extract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directly from such Alternate Supplier.</w:t>
      </w:r>
    </w:p>
    <w:p>
      <w:pPr>
        <w:autoSpaceDN w:val="0"/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Quotations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SutroVax’s request (which request, for clarity, may be before a request to negotiate a Transfer Addendum), Sutro shall seek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quotations from one or more Third Party CMO(s) for such a Process Transfer and/or establishment of such Capacity, in each case as requested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SutroVax, and the Parties shall reasonably cooperate to establish requests for quotations for such purposes.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Arbitration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Parties have not agreed upon a Transfer Addendum within [***] after SutroVax’ request, upon SutroVax’ request by written notice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Sutro, the terms and conditions of the Transfer Addendum shall be determined by binding arbitration in accordance with the procedures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11.4. For clarity, however, it is understood that a Transfer Addendum shall not include any provision granting to SutroVax or its Affiliates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Sublicens.ee s any right to obtain or use any Sutro Core Know-How.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Source of 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that after the Alternate Supplier is qualified, SutroVax shall have the right under this Supply Agreement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Phase 3/Commercial Supply Agreement to specify whether Extract ordered from Sutro pursuant to this Agreement or the Phase 3/Commercial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be Manufactured at Sutro’s Facility or at the Alternate Supplier’s facilities (and to the extent Extract from the Alternate Supplier is ordered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Supply Agreement or the Phase 3/Commercial Supply Agreement, the facility of the Alternate Supplier shall be deemed a Facility for purposes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Supply Agreement and the Phase 3/Commercial Supply Agreement). Notwithstanding the foregoing, to the extent the FDA and EMA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that Extract manufactured at Sutro’s Facility and the Alternate Supplier’s Facility are interchangeable and can be supplied from either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without any additional regulatory requirements or regulatory delay with respect to the applicable Vaccine Composition, and such Extract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meets SutroVax’ requirements, then with SutroVax’ consent (not to be withheld unreasonably) Sutro may supply Extract from either Sutro’s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Facility or the Alternate Supplier’s Facility.</w:t>
      </w:r>
    </w:p>
    <w:p>
      <w:pPr>
        <w:autoSpaceDN w:val="0"/>
        <w:autoSpaceDE w:val="0"/>
        <w:widowControl/>
        <w:spacing w:line="196" w:lineRule="exact" w:before="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Sutro or its Affiliate Manufactures Extract supplied to SutroVax, the Price (per unit volume or unit weight) under this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Phase 3/Commercial Supply Agreement for such Extract shall not exceed [***] of the Fully Burdened Manufacturing Costs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Extract; and to the extent the Extract to be supplied to SutroVax is Manufactured by a Third Party (including the Alternate Supplier), the Price to be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charged to SutroVax under this Supply Agreement and the Phase 3/Commercial Supply Agreement for such Extract shall equal the amount Sutro paid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Third Party for such Extract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OOP Cost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plus an amount reasonably calculated to cover Sutro’s FTE costs to procure and manage the relationship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Third Party, such amount not to exceed [***] of the OOP Cost for such Extract. To the extent that Sutro or its Affiliate receives any portion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amounts paid to such Third Party to Manufacture Extract (e.g., as a profit share or otherwise), the Price to be charged SutroVax shall be the lesser of 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[***], or ii) [***]; in either case, [***]. For clarity, Section 3.4 of the License Agreement shall apply with respect to the Alternate Supplier.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Sutro/Third Party use of Alternate Supplier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Once the Alternate Supplier is qualified pursuant to this Section 2.15, SutroVax shall have the first right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between SutroVax and Sutro or Third Parties supplied or authorized by Sutro) to obtain Extract Manufactured by the Alternate Supplier up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Capacity established pursuant to the Transfer Addendum for a period ending the later of [***] or [***], and provided SutroVax commits to [***] or [***].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2.16 Other Extracts.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From time-to-time, subject to an agreed-upon Work Order, SutroVax may place purchase orders for quantities of research grade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extract derived from strains of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E. Coli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other than that set forth on Schedule 1 attached hereto (each an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Other Extract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Sutro shall use Commercially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accept such purchase orders (and shall accept such purchase orders placed consistent with an agreed-upon Work Order)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and supply to SutroVax such Other Extracts. For the purpose of calculating the Price for Other Extracts in accordance with this Section,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will be the cost of materials and Sutro’s labor at an FTE rate of [***] per year for Sutro laboratory scientists. Upon Sutro’s acceptance of a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for Other Extract, such Other Extract in such purchase order shall be deemed Extract for purposes of Sections 2.1, 2.2, 2.3, 2.4.1 (solely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last two sentences thereof), 2.5, 2.6, 2.7, 2.8, 2.9.1 , 3.1, 4, 5, 6, 7 and 9.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2.17 Manufacture of Custom Reagents.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clarity, SutroVax may Manufacture Custom Reagents itself or obtain supply thereof through a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of this Supply Agreement and nothing in this Supply Agreement is intended to restrict SutroVax from doing so. Upon SutroVax’s request,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subject to the remainder of the terms of this Section 2.17, Sutro shall (a) transfer to SutroVax or a contract manufacturer designated by SutroVax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contract manufacturer is reasonably acceptable to Sutro, the approval of which shall not be unreasonably withheld, conditions or delayed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Sutro) as soon as reasonably practicable the process to Manufacture each Custom Reagent and the items of Sutro Know-How reasonably necessary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or its designee to Manufacture each Custom Reagent, including cell lines, standard operating procedures, protocols, batch records, analytical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 standard operating procedures and analytical method transfer protocols and (b) make Sutro Personnel reasonably available to SutroVax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for scientific and technical explanations and on-site support that may reasonably be requested by SutroVax or its designee to Manufacture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 Reagents; provided however, that SutroVax shall fully reimburse Sutro for all documented time spent by Sutro’s personnel to perform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(on an FTE basis, each such FTE charged at an annual rate of [***]) and out-of-pocket costs incurred by Sutro in connection with all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under the preceding sub-clauses (a) and (b), in accordance with a budget reasonably approved in advance by SutroVax. Upon such SutroVax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request, Sutro and SutroVax shall, within [***] days, agree on a scope of work for such transfer, including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scale, timeline, estimated budget, and required materials; both parties shall use reasonable efforts to complete the transfer as soon as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practical. If requested by SutroVax (including if such request is prior to agreement on a scope of work), Sutro shall promptly transfer to SutroVax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the cell lines, manufacturing instructions and analytical methods used for Manufacture of each Custom Reagent. For clarity, SutroVax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enter into an agreement directly with such designee for the Manufacture and supply of Custom Reagents directly to SutroVax, its Affiliates,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SutroVax CMO and, upon SutroVax’s request, to the extent necessary, Sutro shall authorize such designee to enter into such agreement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and perform such activities. For further clarity, Sutro shall not be responsible for any damages resulting from delay or failure in establishing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processes for Manufacture of Custom Reagents at SutroVax’s designee resulting from action or inaction on the part of the designee or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Sutro’s control. SutroVax shall have the right to obtain from such designee such items of Sutro Know-How transferred to such designee and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items in connection with the exercise of its rights pursuant to the License Agreement, including for the Manufacture of Custom Reagents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of such designee. SutroVax shall use such Sutro Know-How transferred under this Section 2.17 (to the extent it is Discloser’s Information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and does not meet one or more the criteria in clause (a) through (e) of Section 10.1 of the License Agreement) only for the Manufacture of Custom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Reagents or otherwise within the scope of rights and licenses granted SutroVax in the License Agreement. In case of such a transfer to SutroVax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designee, SutroVax will share with Sutro (i) the proposed process for manufacture of Custom Reagents through a Third Party so that Sutro may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feedback and ensure that the process and Specifications are consistent with Sutro’s process, and (ii) all regulatory submissions (including DMFs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Custom Reagents) at least [***] days in advance of their intended date of submission to a Regulatory Authority in the Territory, and shall take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account Sutro’s feedback to ensure alignment with Sutro’s regulatory submissions and Regulatory Approvals with respect to Custom Reagents.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completion of the transfer set forth above, Sutro shall provide reasonable support for the use of Third Party Custom Reagents in conjunction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Extract supplied by or on behalf of Sutro. In addition, Extract supplied by Sutro that conforms to the Required Standards when tested with Custom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Reagents supplied by Sutro but not with Custom Reagents manufactured under this Section shall be deemed to conform to the Required Standards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may not reject such Extract as a result of such non-conformance to the Required Standards when tested with Custom Reagents. SutroVax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prevent Sutro from separately contracting with the contract manufacturer for Manufacture of Custom Reagents for use on its own behalf or on behalf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other third parties.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2.18 Sutro Core Know-How.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anything to the contrary, except as set forth in Section 15.3 of the License Agreement, in no event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SutroVax, its Affiliates or Sublicensees have the right to access any Sutro Core Know-How (as defined in the License Agreement), whether directly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or its Affiliates or through a CMO or otherwise, and SutroVax, its Affiliates and Sublicensees shall not require, request or solicit any CMO to deliver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Sutro Core Know-How to SutroVax, its Affiliates and/or its Sublicensees, and no agreement between any CMO and Sutro, its Affiliates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shall contain any provision granting to SutroVax or its Affiliates or Sublicensees any right to obtain or use any Sutro Core Know-How.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foregoing, in the event any item of Sutro Core Know-How is delivered to SutroVax, its Affiliates and/or its Sublicensees (except as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Section 15.3 of the License Agreement), SutroVax, its Affiliates and Sublicensees shall immediately return such item to Sutro.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foregoing, to the extent SutroVax or any of its Affiliates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Sublicensees is required by a Regulatory Authority (or Applicable Law) in the United States, Europe or Japan to confidentially disclose, as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regulatory filings with respect to a Vaccine Composition, any Sutro Core Know-How (for clarity, excluding any tangible embodiments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Core Know-How other than information and documentation), Sutro shall, upon SutroVax’s written request, confidentially disclose such Sutro Core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Know-How as part of the applicable regulatory filings, subject to the payment obligations set forth in Section 5.4 of the License Agreement.</w:t>
      </w:r>
    </w:p>
    <w:p>
      <w:pPr>
        <w:autoSpaceDN w:val="0"/>
        <w:autoSpaceDE w:val="0"/>
        <w:widowControl/>
        <w:spacing w:line="160" w:lineRule="exact" w:before="1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2.19 Express Rights.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expressly set forth in this Supply Agreement, no rights or licenses are granted to SutroVax under this Supply Agreement.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2.20 Extract Requirements.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SutroVax agrees to purchase all its requirements of Extract from Sutro in accordance with this Agreement, except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is allowed to purchase Extract from (a) Alternate Suppliers engaged by Sutro in accordance with Section 2.15 of this Agreement; (b) a CMO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engaged or established and authorized by Sutro under Section 3.l(d) of the License Agreement; or (c) a CMO authorized by Sutro under Section 3.l(e)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 Agreement. Manufacturing of Extracts in breach of this Section 2.20 shall be deemed a material breach of this Agreement and the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by SutroVax.</w:t>
      </w:r>
    </w:p>
    <w:p>
      <w:pPr>
        <w:autoSpaceDN w:val="0"/>
        <w:autoSpaceDE w:val="0"/>
        <w:widowControl/>
        <w:spacing w:line="196" w:lineRule="exact" w:before="39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PRICING AND PAYMENT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3.1 Invoices.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invoice SutroVax at the time of each shipment of Product(s) for the Price for such shipment. SutroVax will pay such invoices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within [***] days of receipt of invoice (including all required documentation) by SutroVax.</w:t>
      </w:r>
    </w:p>
    <w:p>
      <w:pPr>
        <w:autoSpaceDN w:val="0"/>
        <w:autoSpaceDE w:val="0"/>
        <w:widowControl/>
        <w:spacing w:line="196" w:lineRule="exact" w:before="98" w:after="0"/>
        <w:ind w:left="18" w:right="242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3.2 Prices.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Prices for the Products shall not exceed [***] of the Fully Burdened Manufacturing Costs of such Product at the time such Product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manufactured and shall be set forth in the applicable Work Order. Upon SutroVax’s request from time-to-time, Sutro shall disclose to SutroVax the then-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current Price for Product. The Price for the Products as of the Effective Date is set forth in Schedule 1.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3.3 Recordkeeping.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and for [***] years thereafter, or for such longer period as may be required by Applicable Law, Sutro shall prepare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retain, and shall cause its subcontractors to prepare and retain, accurate books and records related to transactions made pursuant to this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Prices. Such records shall be made available for reasonable review, audit and inspection upon reasonable notice and with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frequency, upon SutroVax’s request for the purpose of verifying Sutro’s calculations of amounts due hereunder, the basis for such calculations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Sutro’s calculation of the Fully Burdened Manufacturing Costs) or payments and Sutro’s compliance with the terms and conditions of this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Audits and inspections may be conducted by SutroVax’s own personnel or retained consultant(s), subject to the confidentiality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set forth in this Supply Agreement.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3.4 Taxes.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Prices are exclusive of all Taxes. SutroVax will pay all taxes and duties that are assessed by any national, federal, state or local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 on SutroVax’s purchase or use of the Products, including, without limitation, sales, use, excise, value-added and withholding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taxes, but excluding any taxes based on Sutro’s income or gross receipts (collectively,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Sutro will separately identify all such Taxes on Sutro’s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invoice.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PRODUCT TESTING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4.1 Product Testing and Inspections.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shipment of Product shall be accompanied by a certificate of analysis describing all current requirements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Specifications and results of tests performed on such Product and a certificate of conformity certifying that the quantities of Product supplied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been Manufactured, controlled and released according to the Required Standards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COA/COC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set forth in the applicable Quality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(subject to SutroVax’s conduct of the SutroVax Activity Test to confirm Extract meets the SutroVax Activity Criteria). The COA/COC acceptance criteria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Product shall be set forth in the Specification for such Product. Two of the tests and corresponding COA/COC acceptance criteria for the Extract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the performance of a productivity (Activity) test of the applicable Sutro protein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Sutro Activity Test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Sutro Activity Criteria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performance of a productivity (activity) test of the applicable Vaccine Composition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SutroVax Activity Test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SutroVax Activity Criteria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shall perform the Sutro Activity Test to confirm that all shipments of Extract meet the Sutro Activity Criteria and SutroVax (or its designee)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the SutroVax Activity Test to confirm that all shipments of Extract meet the SutroVax Activity Criteria. Sutro will also provide SutroVax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 Safety Data Sheets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MSDS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an equivalent instrument recognized by the applicable Regulatory Authority as required for the Product(s),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updates of the same as necessary.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4.2 Acceptance/Rejection of Non-Conforming Goods.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SutroVax or its designee shall have a period of [***] calendar days from the date of delivery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Product(s) in accordance with Section 2.6 and the COA/COCs or the equivalent instrument recognized by the applicable Regulatory Authority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Product(s)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Acceptance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to inspect any shipment of Product(s) and conduct the SutroVax Activity Test to determine whether such shipment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conforms to the Required Standards. If SutroVax determines that the Product(s) do not conform to the Required Standards, it hall notify Sutro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Period, and, if requested by Sutro, SutroVax shall ship a sample of such non-conforming Product(s) to Sutro at Sutro’s expense. SutroVax’s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notify Sutro of the non-conformity within the Acceptance Period will be deemed for purposes of this Supply Agreement to constitute SutroVax’s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of such shipment, provided, however, that such acceptance shall be subject to SutroVax’s right to reject Product(s) until [***] days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date of the applicable Product, in each case, due to discovery by SutroVax or SutroVax’s Affiliates or designees that the applicable Product does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 conform to the Required Standards and such non-conformance could not reasonably be discovered within the Acceptance Period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Latent Defects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SutroVax gives Sutro with written notice of such Latent Defect within [***] days of SutroVax or any SutroVax Affiliate or designee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becoming aware of such defect.</w:t>
      </w:r>
    </w:p>
    <w:p>
      <w:pPr>
        <w:autoSpaceDN w:val="0"/>
        <w:autoSpaceDE w:val="0"/>
        <w:widowControl/>
        <w:spacing w:line="196" w:lineRule="exact" w:before="10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4.3 Disputes Regarding Conformance to Required Standards.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Sutro does not agree with SutroVax’s determination that Product fails to conform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Standards, then Sutro shall so notify SutroVax in writing within [***] days of its receipt of SutroVax’s notice of non-conformity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Product and (if requested) Product sample. Sutro and SutroVax shall use reasonable efforts to resolve such disagreement as promptly as possible.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foregoing, Sutro and SutroVax shall discuss in good faith mutually acceptable testing procedures pursuant to which both Sutro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 will re-test a sample of the disputed Product to determine whether such Product meets the Required Standards. Notwithstanding the foregoing,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Sutro and SutroVax are unable to resolve such disagreement within [***] days of the date of the applicable rejection notice, either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submit a sample of the allegedly non-conforming Product for testing and a determination as to whether or not such Product conforms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Standards to an independent testing organization, or to a consultant of recognized repute within the United States pharmaceutical industry,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either case mutually agreed upon by the Parties (such organization or consultant,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Laboratory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appointment of which shall not be unreasonably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withheld or delayed by either Party. The determination of the Laboratory with respect to all or part of any shipment of Product shall be final and binding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Parties. The fees and expenses of the Laboratory making such determination shall be borne by Sutro, in the event that the Laboratory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determines that the Product was non-conforming and by SutroVax, in the event that the Laboratory determines that the Product did conform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Required Standards.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4.4 Return and Replacement of Non-Conforming Goods.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Product that is either rejected by SutroVax as not meeting the Required Standards, or that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by the Laboratory not to meet such Required Standards, shall, [***], be returned by SutroVax to Sutro, or destroyed pursuant to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at Sutro’s reasonable expense. Sutro shall replace any non-conforming Product(s) within the shortest possible time. SutroVax shall have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to Sutro for the amounts invoiced for non-conforming Product(s), and shall be credited for any amounts paid, but shall pay Sutro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Price for the replacement Product(s) under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392" w:after="0"/>
        <w:ind w:left="4464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5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INSPECTION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5.1 Right to Audit.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and the [***] period thereafter, SutroVax or a SutroVax Affiliate may, during normal working hours and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advance notice perform site audits and inspect, or request information relating to, Sutro’s or its subcontractor’s Facilities and records directly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indirectly involved in the performance of this Supply Agreement or related to the Product(s). Such requests should be made in writing and Sutro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allow for such audits or inspection to occur within [***] days from request (excepting for cause audits) for Sutro’s Facilities and within [***] days’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(excepting for cause audits) for Sutro’s subcontractor’s facilities. Reasonable advance notice for audits for cause shall not require more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advance notice. During such an inspection or request for information the inspectors may inquire about the progress of the work being carried 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Sutro or its subcontractor, and are in particular but not exclusively authorized to:</w:t>
      </w:r>
    </w:p>
    <w:p>
      <w:pPr>
        <w:autoSpaceDN w:val="0"/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5.1.1 Inspect the Facilities, documents and equipment used, or to be used, in the Manufacture of the Product(s);</w:t>
      </w:r>
    </w:p>
    <w:p>
      <w:pPr>
        <w:autoSpaceDN w:val="0"/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5.1.2 Verify the qualifications of the employees and subcontractors carrying out such work and their use of the relevant equipment;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5.1.3 Evaluate all scientific techniques used by Sutro, its subcontractors and their respective employees in the performance of this Supply Agreement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procedures used in the creation and storage of samples of the Product(s), provided that nothing in this Section 5.1.3 shall require Sutroto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Sutro Core Know-How;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5.1.4 Verify and evaluate information relating to the utilization of the Manufacturing capacity of Sutro’s Facilities or its subcontractor’s Facilities;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5.1.5 Review correspondence, reports, filings and other documents from Regulatory Authorities to the extent related to the Manufacturing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hereunder;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5.1.6 Evaluate the implementation of all Manufacturing and process changes made with respect to the Product, including pursuant to any corrective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action plan; and</w:t>
      </w:r>
    </w:p>
    <w:p>
      <w:pPr>
        <w:autoSpaceDN w:val="0"/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5.1.7 Ascertain compliance with Applicable Laws, the Specifications and this Supply Agreement.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5.2 Access.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provide SutroVax’s and its Affiliate’s and Sublicensee’s inspectors with access to its Facilities, and information related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Facilities, in order that the inspectors may carry out the inspections or inquiries referred to in the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SutroVax nor any of its Affiliates or Sublicensees (or their respective inspectors) shall have the right to observe the Manufacture of the Extract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present at Sutro and its subcontractors’ Facilities at such times when Extract is being Manufactured. Sutro shall use Commercially Reasonable Efforts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obtain from its subcontractors commitments similar to those contemplated in this Section 5.2. Audits and inspections may be conducted by SutroVax’s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own personnel or retained consultant(s), subject to the confidentiality obligations set forth in this Supply Agreement.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5.3 Sutro Audits.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limiting the foregoing; Sutro is responsible for auditing the facilities of the suppliers of Components, if any, periodically,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agrees to provide SutroVax, upon SutroVax’s request with a current copy of the audit report of such facilities and to incorporate SutroVax’s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comments with respect to any corrective action plan related to the Product.</w:t>
      </w:r>
    </w:p>
    <w:p>
      <w:pPr>
        <w:autoSpaceDN w:val="0"/>
        <w:autoSpaceDE w:val="0"/>
        <w:widowControl/>
        <w:spacing w:line="196" w:lineRule="exact" w:before="394" w:after="0"/>
        <w:ind w:left="3168" w:right="316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6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REGULATORY AND QUALITY RESPONSIBILITIES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6.1 Regulatory Responsibilities.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obtain and maintain any and all regulatory and governmental permits, licenses and approvals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for Sutro to Manufacture the Product(s) for SutroVax or its Affiliates in accordance with the terms of this Supply Agreement and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Law. As between the Parties, SutroVax shall have the sole responsibility for all Regulatory Approvals of the Vaccine Compositions.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6.2 Right of Reference; Drug Master Files.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(a) file Drug Master File(s) for the Products with the FDA as requested by SutroVax, and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Authorities in the European Union (including the United Kingdom) and Japan in accordance with timelines to be mutually agreed upon (such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not to be unreasonably withheld by either Party) (provided at SutroVax’s request, Sutro shall do so within [***] of SutroVax’s request using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Filings that comprise versions of the DMF(s) filed with the FDA that have been reformatted to comply with EU and Japanese requirements),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(b) provide the appropriate authorizations to such Regulatory Authority(ies) allowing the Regulatory Authority the right to review and SutroVax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designee to reference such Drug Master File(s) in support of (and other Regulatory Materials, to the extent necessary to support) an application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Approval submitted by SutroVax (or its permitted designee) for any Vaccine Composition produced using the Product the subject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Drug Master File (it being understood that SutroVax, its Affiliates· and Sublicensees shall not have access to the information contained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Drug Master Files (or other confidential Regulatory Materials submitted for a similar purpose as a Drug Master File (e.g., a clinical trial application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purpose in the European Union)) as a result of such authorization and right to reference). Sutro shall file such Drug Master File in coordination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SutroVax’s efforts to file and prosecute the applicable regulatory filings to such Regulatory Authority and Sutro shall be responsible, at SutroVax’s sole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(subject to a budget reasonably approved in advance by SutroVax), for providing the applicable Regulatory Authorities with such additional data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they may request (which may in some cases require Sutro to conduct additional studies), and for correcting any deficiencies of such Drug Master File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by such Regulatory Authority, in each case in a reasonably prompt and efficient manner so as to prevent any delay in obtaining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 for any Vaccine Composition based on such Drug Master File. In addition, Sutro shall be responsible for maintaining such Drug Master File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applicable Laws as necessary to support filing and prosecuting the applicable regulatory filing(s) and obtaining and maintaining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Regulatory Approval(s) for Vaccine Compositions produced using the Products. For further clarity, to the extent Sutro discloses. Sutro Know-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 to SutroVax, SutroVax shall have the right to include (and authorize the inclusion of) such Sutro Know-How in Regulatory Materials to the extent it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 or useful for the purpose of obtaining Regulatory Approval of a Vaccine Composition. Sutro’s obligations under this Section 6.2 shall [***].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Sutro shall cause its personnel to record time spent performing such activities to a job code specific to such activities. For purposes of this Article 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Drug Master File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DMF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submission to a Regulatory Authority of information concerning the chemistry, manufacturing and controls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CMC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the Products to permit such Regulatory Authority to review this information in support of any application for Regulatory Approval for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submitted by a party that has been granted a right to reference such submission without disclosing the contents of such submission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Sutro shall file DMF(s) for the Products with other Regulatory Authorities in the Territory in accordance with the terms and conditions of the Phase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3/Commercial Supply Agreement referenced in Section 2.14 (and, for clarity, shall file DMF(s) for the Products with Regulatory Authorities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European Union (including the United Kingdom) and Japan as necessary to comply with the requirements of such Regulatory Authorities,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 filed under this Supply Agreement).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foregoing, Sutro shall provide the information set forth under this Section 6.2 in a timely manner and compliant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reporting requirements of the Regulatory Authorities.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Safety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understands and acknowledges that the other Party and its Affiliates and respective licensees or sublicensees may need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access and utilize and include certain safety data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e.g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adverse event reports) pertaining to product made using Products that is generated or received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and its Affiliates and respective licensees or sublicensees in its Regulatory Materials in its respective Territory as required by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Laws. Each Party shall have the right to share any and all such safety data generated by the other Party or the other Party’s Affiliates or licensees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sublicensees with its Affiliates and Third Parties (including its licensees and sublicensees) as permitted under section 10.2 of the License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to (i) make its personnel reasonably available at their respective places of employment to consult with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on issues related to the activities conducted in accordance with this Article 6 or otherwise relating to the development of the Products or Vaccine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Compositions and thereafter in connection with any request from any Regulatory Authority, including with respect to regulatory, scientific, technical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testing issues, or otherwise, throughout the Term, and (ii) otherwise provide such assistance as may be reasonably requested by the other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time-to-time in connection with the activities to be conducted under this Article 6 or otherwise relating to the development of the Vaccine Compositions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Products.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6.3 Recalls.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SutroVax and Sutro will immediately inform the other in writing if it believes one or more lots of any Product(s), or any products made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Sutro or its licensees using the Products (to the extent such products are made using Products from the same batch provided to SutroVax),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Vaccine Compositions should be subject to recall from distribution, withdrawal or some other field action, or that potential adulteration, misbranding,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other issues have arisen that relate to the safety or efficacy of such Product. SutroVax shall have the final decision-making authority as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recall or field action and the sole right to initiate any such recall or field action with respect to Vaccine Compositions made using the Products. Sutro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cooperate in the conduct of any recall or field action with respect to the Vaccine Compositions as reasonably requested by SutroVax. In the event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determined that such a recall resulted from a breach by either Party of any of its representations, warranties, duties or obligations under this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such Party shall be responsible for the costs of the recall and shall reimburse the other Party as necessary; provided that if both Parties share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responsibility with respect to such recall, the costs shall be shared in the ratio of the Parties’ contributory responsibility.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6.4 Retention of Samples.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prepare and retain, and shall cause its subcontractors to prepare and retain, such samples and records in respect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Product(s) and the Manufacture thereof as are required by Applicable Law (including, as applicable, cGMPs).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6.5 Regulatory Authority Inspections and Correspondence.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permit Regulatory Authorities to conduct such inspections of any Facility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any of the Manufacturing activities relating to the Product(s) are performed, as such Regulatory Authorities may request, including pre-approval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inspections,· and shall cooperate with such Regulatory Authorities with respect to such inspections and any related matters, in each case that is related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Manufacture of Product(s). Sutro shall give SutroVax or its Affiliates prior written notice of any such inspections, and shall keep SutroVax informed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about the results and conclusions of each such regulatory inspection, including actions taken by Sutro to remedy conditions cited in such inspections.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 shall provide SutroVax with copies of any written inspection reports issued by anyRegulatory Authority and all correspondence between Sutro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Regulatory Authority with respect thereto, including any notices of observation and all related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correspondence, in each case relating to the Product(s) or its Manufacture or to general manufacturing concerns (e.g., facility compliance or the like)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reasonably likely to impact the Product(s) to the extent such general manufacturing matters would be reasonably expected to have a material effect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 of Vaccine Compositions; provided that Sutro may redact from any such report and correspondence any Sutro Core Know-How and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subject to an obligation of confidentiality to a Third Party. In addition, Sutro agrees to promptly notify and provide SutroVax copies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request, directive, or other written communication to or from Regulatory Authorities related to the Product or its Manufacture that would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be expected to have a material effect on the manufacture of Vaccine Compositions (it being understood that SutroVax, its Affiliates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 shall not have access to Sutro Core Know How (which Sutro may redact from such reports or correspondence provided to SutroVax)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Sutro’s Drug Master Files or other confidential Regulatory Materials submitted for a similar purpose as a Drug Master File). Sutro shall provide SutroVax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of the applicable portion of any correspondence made by Sutro to a Regulatory Authority for review and comment prior to submission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Regulatory Authority solely to the extent such correspondence made by Sutro is related to SutroVax or is in response to a request, directive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correspondence from the applicable Regulatory Authority regarding SutroVax or a Vaccine Composition (e.g., in response to a report regarding a pre-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inspection for SutroVax). Sutro will consider in good faith any comments received from SutroVax within the time period indicated by Sutro (which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less than [***], to the extent consistent with the require timeline for Sutro’s response) with respect to any matter that relates to SutroVax.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Sutro shall notify SutroVax of any occurrences or information that arise out of Sutro’s Manufacturing activities that have, or could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expected to have, adverse regulatory compliance or reporting consequences concerning any Product(s) or which might otherwise be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expected to adversely affect the supply by Sutro of Product(s) to SutroVax.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6.6 Changes or Modifications in Manufacturing Activities.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shall not make any changes to the Specifications, processes, Facilities, raw materials,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raw material suppliers or any other item that would affect the Manufacturing activities related to the Product (a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Manufacturing Change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that (a) would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a change to the applicable Drug Master File, (b) would be reasonably expected to cause SutroVax to be materially delayed obtaining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Approval with respect to Vaccine Compositions or (c) causes the Product to not meet the Specification therefor (including the Activity Test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Extract); without SutroVax’s prior written consent (not to be unreasonably withheld, conditioned or delated).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Sutro shall promptly make and implement such changes as are required by Applicable Law provided that, prior to implementation, Sutro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notice thereof to SutroVax and confer with SutroVax with respect to its timelines, estimated effect on Price and other issues regarding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implementation. Sutro shall provide SutroVax at least [***] days’ written notice prior to implementing any Manufacturing Change. Sutro shall not make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change to the Specification for a Product without SutroVax’s prior written consent. In addition, SutroVax shall have the right to request changes in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 to the Specifications and Sutro will consider in good faith any such requested changes or modifications. All such changes or modifications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documented in writing and shall be signed by an authorized representative of SutroVax and Sutro. If such changes or modifications result in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change in Sutro’s Manufacturing costs or lead times, the Parties shall agree upon an appropriate adjustment to the Price or in the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schedules, as the case may be, for Product(s) to be provided by Sutro hereunder. Sutro shall promptly implement any agreed upon changes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Specifications.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6.7 Quality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soon as reasonably practicable after the Effective Date, the Parties shall enter into a quality agreement governing Sutro’s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supply of Products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Quality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Quality Agreement shall include the Specifications for the Product(s) consistent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set forth in Schedule 2. Accordingly, to permit the Quality Agreement to be finalized within such period, Sutro shall provide SutroVax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access to Sutro’s Facilities and records to enable SutroVax or its designee to complete an audit pursuant to Section 5.1 within [***] days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Effective Date.</w:t>
      </w:r>
    </w:p>
    <w:p>
      <w:pPr>
        <w:autoSpaceDN w:val="0"/>
        <w:autoSpaceDE w:val="0"/>
        <w:widowControl/>
        <w:spacing w:line="196" w:lineRule="exact" w:before="394" w:after="0"/>
        <w:ind w:left="3600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7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 AND WARRANTIES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7.1 SutroVax Warranties and Representations.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SutroVax represents and warrants the following:</w:t>
      </w:r>
    </w:p>
    <w:p>
      <w:pPr>
        <w:autoSpaceDN w:val="0"/>
        <w:autoSpaceDE w:val="0"/>
        <w:widowControl/>
        <w:spacing w:line="158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7.1.1 SutroVax is a corporation duly organized, validly existing and in good standing under the laws of the State of Delaware.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7.1.2 SutroVax has all requisite power and authority to enter into this Supply Agreement. The person signing this Supply Agreement has the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corporate authority to legally bind SutroVax to the terms set forth herein.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7.1.3 SutroVax’s execution of this Supply Agreement and performance of the terms set forth herein will not cause SutroVax to be in conflict with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breach of its organizational documents nor any other agreement, court order, consent decree or other arrangement, whether written or oral,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which it is bound.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7.1.4 SutroVax’s execution of this Supply Agreement and performance hereunder are in, and will be in, compliance with any Applicable Law in all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respects.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7.1.5 This Supply Agreement is its legal, valid and binding obligation, enforceable against SutroVax in accordance with the terms and conditions hereof,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such enforceability may be limited by applicable bankruptcy, insolvency, reorganization, moratorium or similar laws affecting creditors’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generally or by the principles governing the availability of equitable remedies.</w:t>
      </w:r>
    </w:p>
    <w:p>
      <w:pPr>
        <w:autoSpaceDN w:val="0"/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7.2 Sutro Warranties and Representations.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represents and warrants the following:</w:t>
      </w:r>
    </w:p>
    <w:p>
      <w:pPr>
        <w:autoSpaceDN w:val="0"/>
        <w:autoSpaceDE w:val="0"/>
        <w:widowControl/>
        <w:spacing w:line="158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7.2.1 Sutro is a corporation duly organized, validly existing and in good standing under the laws of the State of Delaware.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7.2.2 Sutro has all requisite power and authority to enter into this Supply Agreement and has the requisite skill, knowledge, staffing, financial resources,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and ability to carry out its obligations hereunder. The person signing this Supply Agreement has the necessary authority to legally bind Sutro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terms set forth herein.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7.2.3 Sutro’s execution of this Supply Agreement and performance of the terms set forth herein will not cause Sutro to be in conflict with or constitute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its organizational documents nor any other agreement, court order, consent decree or other arrangement, whether written or oral, by which it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bound.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7.2.4 Sutro’s execution of this Supply Agreement and performance hereunder are in, and will be in, compliance with any Applicable Law in all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7.2.5 Sutro has and will maintain throughout the Term all permits, licenses, registrations and other forms of governmental authorization. and approval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Applicable Law in order for Sutro to execute and deliver this Supply Agreement and to perform its obligations hereunder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 Applicable Law.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7.2.6 as of the Effective Date, to the best of Sutro’s knowledge, the practice of the Sutro Platform, including the use of the Products, does not infringe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Third Party patents.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7.2.7 7.2.7 Sutro is not debarred and Sutro has not and will not use in any capacity the services of any person debarred under subsection 306(a) or (b)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U.S. Generic Drug Enforcement Act of 1992, or other Applicable Law, nor have debarment proceedings against Sutro or any of its employees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permitted subcontractors been commenced.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7.2.8 This Supply Agreement is its legal, valid and binding obligation, enforceable against Sutro in accordance with the terms and conditions hereof,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such enforceability may be limited by applicable bankruptcy, insolvency, reorganization, moratorium or similar laws affecting creditors’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generally or by the principles governing the availability of equitable remedies.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7.2.9 As of the Effective Date, there are no claims, judgments or settlements against or owed by Sutro or its Affiliates, or pending or, to the best of Sutro’s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knowledge, threatened claims or litigation, relating to the Product(s).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7.3 Product Warranties.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Sutro represents and warrants that: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7.3.1 Sutro’s Facility and all Product (as delivered in accordance with Section 2.1 and until the expiration date thereof) supplied hereunder (and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thereof) shall comply with this Supply Agreement, all Applicable Law (including cGMPs, if applicable),·be free from defects in material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workmanship, and meet all Specifications.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7.3.2 Title to all Product(s) provided under this Supply Agreement shall pass to SutroVax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free and clear of any security interest,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lien, or other encumbrance.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7.4 Disclaimer.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AGREES AND ACKNOWLEDGES THAT, EXCEPT AS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NEITHER PARTY MAKES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OR WARRANTIES OF ANY KIND WHATSOEVER, IMPLIED OR STATUTORY, AND EACH PARTY HEREBY EXPRESSLY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DISCLAIMS ALL REPRESENTATIONS AND WARRANTIES, IMPLIED OR STATUTORY, INCLUDING ANY IMPLIED WARRANTIES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MERCHANTABILITY, FITNESS FOR A PARTICULAR PURPOSE, AGAINST NON-INFRINGEMENT OR THE LIKE, OR ARISING FROM COURSE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PERFORMANCE.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8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10 of the License Agreement (Confidentiality) is hereby incorporated into this Supply Agreement by reference. The terms and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Supply Agreement (which shall be the Discloser’s Information of both Parties) and all other information and data, including all notes, books, papers,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diagrams, documents, reports, e-mail, memoranda, visual observations, oral communications and all other data or information in whatever form, that 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any of its Affiliates or representatives supplies or otherwise makes available to the other Party or its Affiliates or representatives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Supply Agreement shall be deemed Discloser’s Information pursuant to Article 10 of the License Agreement.</w:t>
      </w:r>
    </w:p>
    <w:p>
      <w:pPr>
        <w:autoSpaceDN w:val="0"/>
        <w:autoSpaceDE w:val="0"/>
        <w:widowControl/>
        <w:spacing w:line="196" w:lineRule="exact" w:before="394" w:after="0"/>
        <w:ind w:left="3600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9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 AND INSURANCE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9.1 Indemnification.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Sutro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Sutro hereby agrees, at its sole cost and expense, to defend, hold harmless and indemnify, to the extent permitted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Law, (collectively,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SutroVax and its Affiliates and their respective agents, directors, officers and employees of such Persons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respective successors and assigns of any of the foregoing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SutroVax Indemnitees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liabilities, damages, penalties,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fines, costs and expenses (including, reasonable attorneys’ fees and other expenses of litigation) (collectively,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Liabilities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resulting from suits, claims,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actions and demands, in each case brought by a Third Party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Third-Party Claim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against any SutroVax Indemnitee and arising from or occurring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result of: [***]. Sutro’s obligation to Indemnify the SutroVax Indemnitees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to the extent that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are the result of a material breach by SutroVax of its obligations, representations, warranties or covenants under this Supply Agreement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 Agreement or any SutroVax Indemnitee’ s negligence or willful misconduct.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SutroVax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SutroVax hereby agrees to Indemnify Sutro and its agents, directors, officers and employees and the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successors and assigns of any of the foregoing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Sutro lndemnitees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Liabilities resulting from Third-Party Claims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Sutro Indemnitee arising from or occurring as a result of: [***]. SutroVax’s obligation to Indemnify the Sutro Indemnitees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to the extent that any such Liabilities are the result of a material breach by Sutro of its obligations, representations,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warranties or covenants under this Supply Agreement or the License Agreement or any Sutro Indemnitee’s negligence or willful misconduct.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Procedure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be eligible to be Indemnified hereunder, the indemnified Person shall provide the indemnifying Party with prompt written notice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Claim giving rise to the indemnification obligation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right to control the defense (with the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 of the indemnified Person) or settlement any such claim; provided, however, that the indemnifying Party shall not enter into any settlement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admits fault, wrongdoing or damages without the indemnified Person’s written consent, such consent not to be unreasonably withheld or delayed.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Person shall have the right to join, but not to control, at its own expense and with counsel of its choice, the defense of any claim or suit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has been assumed by the indemnifying Party.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9.2 Insurance.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shall procure and maintain insurance, including clinical trials and product liability insurance, adequate to cover its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and consistent with normal business practices of prudent companies similarly situated at all times during which any Product or Vaccine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Compositions is being clinically tested in human subjects or commercially distributed or sold by such Party. It is understood that such insurance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construed to create a limit of either Party’s liability or indemnification obligations under this Article 9, or that the maintenance of such insurance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construed to relieve either Party of its other obligations under this Supply Agreement. Each Party shall provide the other with written evidence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insurance upon request. Each Party shall provide the other with written notice at least [***] days prior to the cancellation, non renewal or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change in such insurance.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9.3 LIMITATION OF LIABILITY.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(I) WITH RESPECT TO ANY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(CONFIDENTIALITY), (II) FOR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PENALTIES, COSTS AND EXPENSES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(III) FOR [***], TO THE MAXIMUM EXTENT PERMITTED BY LAW,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LIABLE TO THE OTHER PARTY FOR ANY INDIRECT, INCIDENTAL, CONSEQUENTIAL, SPECIAL OR PUNITIVE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WHETHER LIABILITY IS ASSERTED IN CONTRACT, TORT (INCLUDING NEGLIGENCE), STRICT LIABILITY, OR ANY OTHER THEORY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FORM OF ACTION, EVEN IF SUCH PARTY HAS BEEN ADVISED OF THE POSSIBILITY THEREOF; AND (B) EACH PARTY’S TOTAL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OTHER PARTY UNDER THIS SUPPLY AGREEMENT SHALL NOT EXCEED [***]. SUTRO’S LIABITY TO SUTROVAX FOR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PENALTIES, COSTS AND EXPENSES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EXCEED [***].</w:t>
      </w:r>
    </w:p>
    <w:p>
      <w:pPr>
        <w:autoSpaceDN w:val="0"/>
        <w:autoSpaceDE w:val="0"/>
        <w:widowControl/>
        <w:spacing w:line="196" w:lineRule="exact" w:before="39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10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AND TERMINATION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10.1 Term.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 of this Supply Agreement shall begin on the Effective Date first set forth above and shall remain in effect until the later of (a) July 31,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2021 or (b) the date that the Parties enter into the Phase 3/Commercial Supply Agreement and Sutro is supplying to SutroVax each Product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Phase 3/Commercial Supply Agreement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unless it is terminated earlier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10.2 Termination.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anything to the contrary in this Supply Agreement, this Supply Agreement may be terminated: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10.2.1 in its entirety or with respect to one or more Products, on a Product-by-Product basis, by mutual written consent of Sutro and SutroVax;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10.2.2 in its entirety by a Party if the other Party materially breaches any of the material terms, conditions or agreements contained in this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be kept, observed or performed by the other Party, by giving the Party who committed the breach [***] days’ prior written notice, unless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notified Party shall have cured the breach within such [***]-day period; and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10.2.3 in its entirety or with respect to one or more Products, on a Product-by-Product basis, by SutroVax upon [***] days’ prior written notice to Sutro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any reason.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10.3 Effects of Termination.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the expiration of the Term or termination of this Supply Agreement, in its entirety or with respect to one or more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this Supply Agreement shall, except as otherwise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be of no further force or effect; provided,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(a) in the event this Supply Agreement is terminated by SutroVax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there are outstanding Work Orders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 accepted by Sutro that would not be fulfilled as a result of such termination, SutroVax shall reimburse Sutro for all supplies and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purchased by Sutro and time incurred by Sutro personnel (to the extent incurred solely for manufacture of Product for SutroVax) for the manufacture,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preparation for the manufacture, of Products for any Work Orders placed by SutroVax and any other purchase orders accepted by Sutro prior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or termination, in each case to the extent Sutro cannot otherwise reasonably mitigate such the costs and expenses of such supplies,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time (e.g., by use of resulting supplies, materials and work-in-progress Product for other purposes); provided that to the extent SutroVax pays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supplies or materials, upon SutroVax’s request Sutro shall promptly transfer and deliver such supplies and materials to SutroVax; and (b) if this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terminated with respect to one or more Products, but not all Products, then this Supply Agreement shall continue in full force and effect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respect to the applicable Product(s) for which it is not terminated.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10.4 Nonexclusive Remedy.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Exercise of any right of termination afforded to either Party under this Supply Agreement (i) shall not prejudice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rights or remedies either Party have against the other in respect of any breach of the terms and conditions of this Supply Agreement, and (ii)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without any obligation or liability arising from such termination other than such obligations expressly arising from termination of this Supply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10.5 Survival.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Expiration of the Term or termination of this Supply Agreement (for any reason) shall not affect any accrued rights or liabilities of either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(Product Testing),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(Inspection),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(Confidentiality),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(Indemnification and Insurance),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(Disputes),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Article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(Miscellaneous),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(Transfer of Product),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(Phase 3/Commercial Supply Agreement),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2.15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(Qualification of Alternate Supplier),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2.17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(Manufacture of Custom Reagents),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(Recordkeeping),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(Taxes),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(Right of Reference; Drug Master Files),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(Recalls),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(Retention of Samples),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Regulatory Authority Inspections and Correspondence),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(Product Warranties),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(Disclaimer),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(Effects of Termination),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(Nonexclusive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Remedy),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(Survival) shall survive any expiration of the Term or termination of this Supply Agreement.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DISPUTE RESOLUTION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11.1 Principal Contacts.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will appoint an individual employed by it to serve as its “Principal Contact” for purposes of this Supply Agreement.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from time to time replace its Principal Contact with a different employee, but unless required due to events beyond its control, neither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will replace its Principal Contact without at least [***] days prior notice to the other Party. The two Principal Contacts shall communicate with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regularly during the Term as the Parties may agree or as the Principal Contacts shall mutually determine to be useful.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11.2 Escalation.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intend that, to the maximum extent practicable, they shall reach decisions hereunder cooperatively through discussions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among the Principal Contacts and by mutual consent of the Parties. In situations in which that does not occur, disputes or differences arising out of or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this Supply Agreement shall initially be referred for review by the Parties’ respective Senior Managements (as defined below).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 Managements shall discuss the proposed dispute or difference, and shall meet with respect thereto if either of them believes a meeting or meetings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likely to be useful. If the Senior Managements do not resolve the dispute or difference within [***] days (or such lesser or longer period as they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is a useful period for their discussions), then either Party may pursue its other available remedies, consistent with this Supply Agreement. As used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herein, Sutro’s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Senior Management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its then-current CEO, and SutroVax’s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Senior Management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its then-current CEO. For clarity, there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no obligation for any Disputed Matter arising out of Section 2.14 or 2.15 to be referred to the Senior Management to review prior to such matters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being resolved by arbitration pursuant to Sections 11.3 and 11.4.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11.3 Arbitration.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the Senior Managements are not able to resolve such dispute referred to them under Section 11.2 within such [***] day period, then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dispute shall be resolved by final and binding arbitration as follows: The Parties shall select a mutually agreeable arbitrator who has significant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experience in the subject matter of the disputed issue and no affiliation or pre-existing relationship with either Party. If the Parties cannot agree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an arbitrator within [***] days after the end of the [***] day period referred in Section 11.2 (or with respect to a Disputed Matter described in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11.4, after referral by a Party of such Disputed Matter to arbitration), either Party may request the Judicial and Mediation Services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JAMS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San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Francisco, CA to appoint an arbitrator on behalf of the Parties in accordance with the commercial arbitration rules of JAMS, and the proceeding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in accordance with JAMS rules. The arbitrator may decide any issue as to whether, or as to the extent to which, any dispute is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and other dispute resolution provisions in this Supply Agreement. The arbitrator must base the award on the provisions of this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must render the award in a writing which must include an explanation of the reasons for such award. Judgment upon the award rendered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arbitrator may be entered by any court having jurisdiction thereof. The arbitrator’s fees and expenses shall be shared equally by the Parties, unless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arbitrator in the award assesses such fees and expenses against one of the Parties or allocates such fees and expenses other than equally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Each Party shall bear and pay its own expenses incurred in connection with any dispute resolution under this Section 11.3.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either Party shall have the right, without waiving any right or remedy available to such Party under this Supply Agreement or otherwise,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and obtain from any court of competent jurisdiction any interim or provisional relief that is necessary or desirable to protect the rights or property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Party, pending the selection of the arbitrator hereunder or pending the arbitrator’s decision of the dispute subject to arbitration.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11.4 Baseball Arbitration.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(a) the Parties do not enter into a Phase 3/Commercial Supply Agreement as described in Section 2.14 or (b)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 do not enter into a Transfer Addendum as described in Section 2.15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Disputed Matter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upon either Party’s request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Disputed Matter in clause (a) or SutroVax’s request with respect to the Disputed Matter in clause (b), such Disputed Matter shall be resolved by binding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arbitration conducted pursuant to Section 11.3, except that the procedures for the conduct of such arbitration shall be as follows: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11.4.1 Each Party shall provide the arbitrator and the other Party with a written report setting forth its position with respect to the substance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Disputed Matter and a full draft Phase 3/Commercial Supply Agreement or Transfer Addendum, as applicable, and may submit a revised report, position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draft Phase 3/Commercial Supply Agreement or Transfer Addendum, as applicable, to the arbitrator within [***] days of receiving the other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and draft Phase 3/Commercial Supply Agreement or Transfer Addendum, as applicable. If so requested by the arbitrator, each Party shall make oral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other written submissions to the arbitrator in accordance with procedures to be established by the arbitrator; provided that other Party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be present during any oral submissions. The arbitrator shall select one of the Party’s draft Phase 3/Commercial Supply Agreement or 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Addendum, as applicable, as his or her decision, based on what is most reasonable and equitable to each of the Parties under the circumstances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reflective of reasonable and customary terms in the biopharmaceutical industry for agreements of this type and most closely reflects the Parties’ intent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expressed in this Supply Agreement and the License Agreement, and shall not have the authority to render any substantive decision other than to 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 the draft Phase 3/Commercial Supply Agreement or Transfer Addendum, as applicable, of Sutro or SutroVax (as initially submitted, or as revised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foregoing, as applicable). For clarity, it is understood that the Parties intend the arbitration under this Section 11.4 to be a “baseball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arbitration” type proceeding; and the arbitrator may fashion such detailed procedures as the arbitrator considers appropriate to implement this intent.</w:t>
      </w:r>
    </w:p>
    <w:p>
      <w:pPr>
        <w:autoSpaceDN w:val="0"/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contrary, in no event shall the Phase 3/Commercial Supply Agreement or Transfer Addendum contain any provision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granting to SutroVax or its Affiliates or Sublicensees any right to obtain or use any Sutro Core Know-How.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11.4.2 In any arbitration under this Section 11.4, the arbitrator and the Parties shall use their best efforts to resolve such Disputed Matter within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days after the selection of the arbitrator, or as soon thereafter as is practicable.</w:t>
      </w:r>
    </w:p>
    <w:p>
      <w:pPr>
        <w:autoSpaceDN w:val="0"/>
        <w:autoSpaceDE w:val="0"/>
        <w:widowControl/>
        <w:spacing w:line="196" w:lineRule="exact" w:before="394" w:after="0"/>
        <w:ind w:left="4320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</w:t>
      </w:r>
    </w:p>
    <w:p>
      <w:pPr>
        <w:autoSpaceDN w:val="0"/>
        <w:autoSpaceDE w:val="0"/>
        <w:widowControl/>
        <w:spacing w:line="194" w:lineRule="exact" w:before="198" w:after="0"/>
        <w:ind w:left="18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12.1 Expenses.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otherwise expressly provided herein, each Party shall bear its own costs, fees and expenses incurred by such Party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Supply Agreement.</w:t>
      </w:r>
    </w:p>
    <w:p>
      <w:pPr>
        <w:autoSpaceDN w:val="0"/>
        <w:autoSpaceDE w:val="0"/>
        <w:widowControl/>
        <w:spacing w:line="196" w:lineRule="exact" w:before="100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12.2 Licenses and Permits.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shall, at its sole cost and expense, maintain in full force and affect all necessary licenses, permits,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authorizations required by Applicable Law in order to carry out its duties and obligations hereunder.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12.3 Force Majeure.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Party shall be liable for a failure or delay in performing any of its obligations under this Supply Agreement if, but only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that such failure or delay is due to causes beyond the reasonable control of the affected Party, including: (a) acts of God; (b) fire, explosion,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unusually severe weather; (c) war, invasion, riot, terrorism, or other civil unrest; (d) governmental laws, orders, restrictions, actions, embargo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blockages; (e) national or regional emergency; (f) strikes or industrial disputes at a national level which directly impact the affected Party’s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this Supply Agreement; or (g) other similar cause outside of the reasonable control of such Party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provided that the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affected shall promptly notify the other of the Force Majeure condition and shall use reasonable efforts to eliminate, cure or overcome any such causes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resume performance of its obligations as soon as possible. If the performance of any obligation of a Party under this Supply Agreement is delayed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owing to such a Force Majeure for any continuous period of more than [***] days, the other Party shall have the right to terminate this Supply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 assign or transfer this Supply Agreement, including by merger, operation of law, or otherwise, without the other Party’s prior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(which shall not be withheld unreasonably) except each Party may assign this Supply Agreement without the other Party’s consent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of assignment or transfer to a Third Party that succeeds to all or substantially all of the assigning Party’s business and assets relating to the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of this Supply Agreement, whether by sale, merger, operation of law or otherwise. Any attempted assignment by a Party in violation of this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written consent of the other Party will be null and void. Except as above limited, this Supply Agreement is binding upon and will inure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of each of the Parties, its successors and assigns. Without limiting the foregoing, in the event that a Party is acquired, the acquiring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in writing to abide by the terms of this Supply Agreement. Sutro agrees that if it assigns the License Agreement to any successor as allowed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section 15.1 of the License Agreement, it will also assign to such successor this Supply Agreement in accordance with this Section 12.4.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Supply Agreement incorporates the Exhibits referenced herein. This Supply Agreement, together with the License Agreement, constitutes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 and supersedes all prior agreements and understandings, both written and oral, between the Parties hereto with respect to its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matter. To the extent of any conflict between this Agreement and the License Agreement, the License Agreement shall govern and control.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notices, requests or other communication provided for or permitted hereunder shall be given in writing and shall be hand delivered or sent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facsimile, reputable courier or by registered or certified mail, postage prepaid, return receipt requested, to the address set forth below, 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address of which either Party may inform the other in writing. Notices will be deemed delivered on the earliest of transmission by facsimile,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actual receipt or [***] days after mailing as described herein.</w:t>
      </w:r>
    </w:p>
    <w:p>
      <w:pPr>
        <w:autoSpaceDN w:val="0"/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Sutro: Sutro Biopharma, Inc.</w:t>
      </w:r>
    </w:p>
    <w:p>
      <w:pPr>
        <w:autoSpaceDN w:val="0"/>
        <w:autoSpaceDE w:val="0"/>
        <w:widowControl/>
        <w:spacing w:line="196" w:lineRule="exact" w:before="0" w:after="0"/>
        <w:ind w:left="1318" w:right="64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310 Utah Ave., Suite 150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South San Francisco, CA 94080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Attention: Chief Executive Officer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SutroVax: SutroVax, Inc.</w:t>
      </w:r>
    </w:p>
    <w:p>
      <w:pPr>
        <w:autoSpaceDN w:val="0"/>
        <w:autoSpaceDE w:val="0"/>
        <w:widowControl/>
        <w:spacing w:line="160" w:lineRule="exact" w:before="36" w:after="0"/>
        <w:ind w:left="15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353 Hatch Dr.</w:t>
      </w:r>
    </w:p>
    <w:p>
      <w:pPr>
        <w:autoSpaceDN w:val="0"/>
        <w:autoSpaceDE w:val="0"/>
        <w:widowControl/>
        <w:spacing w:line="196" w:lineRule="exact" w:before="0" w:after="0"/>
        <w:ind w:left="1514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Foster City, CA 94404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Attention: Chief Executive Officer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Supply Agreement may be amended, modified or waived only in a writing signed by the Party or Parties to be bound thereby.</w:t>
      </w:r>
    </w:p>
    <w:p>
      <w:pPr>
        <w:autoSpaceDN w:val="0"/>
        <w:autoSpaceDE w:val="0"/>
        <w:widowControl/>
        <w:spacing w:line="194" w:lineRule="exact" w:before="102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Supply Agreement shall be held invalid, illegal or unenforceable, such provision shall be enforced to the maximum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permitted by law and the Parties’ fundamental intentions hereunder, and the remaining provisions shall not be affected or impaired.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herein contained shall constitute this a joint venture agreement and nothing herein shall constitute any Party as a partner, principal or agent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other, this being an agreement between independent contracting entities. Except as expressly set forth herein, no Party shall have the authority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 any other in any respect whatsoever to Third Parties. Except as provided herein, nothing contained in this Supply Agreement shall be construed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conferring any right on any Party to use any name, trade name, trademark or other designation of any other Party hereto, unless the express,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permission of such other Party has been obtained.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Supply Agreement has been submitted to the scrutiny of, and has been negotiated by, both Parties and their counsel, and shall be given a fair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reasonable interpretation in accordance with its terms, without consideration or weight being given to any such term’s having been drafted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or its counsel.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12.11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Supply Agreement shall be governed by, and construed and enforced in accordance with, the laws of the State of California, without regard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conflict of laws rules to the contrary.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12.12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that the other Party may likely suffer irreparable harm from such Party’s breach or threatened breach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other Party, in such cases, would therefore be entitled, without waiving any other right or remedy available to, to injunctive relief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performance) without the requirement to post a bond, provided the waiver by such Party of the other Party’s requirement to post a bond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expire on the Change of Control of the other Party, and each party agrees that the arbitrator selected under Section 11.3 shall have the power to grant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injunctive relief (or order specific performance). The Parties shall comply with any such injunctive relief (including specific performance) ordered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arbitrator and agree that such order may, to the extent not precluded by applicable law, be enforceable as a final award in any court of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jurisdiction.</w:t>
      </w:r>
    </w:p>
    <w:p>
      <w:pPr>
        <w:autoSpaceDN w:val="0"/>
        <w:autoSpaceDE w:val="0"/>
        <w:widowControl/>
        <w:spacing w:line="194" w:lineRule="exact" w:before="10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12.13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Supply Agreement may be executed in two (2) or more counterparts, each of which shall be deemed an original, but all of which together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constitute one and the same instrument. Facsimile and other electronically scanned signatures shall have the same effect as their originals.</w:t>
      </w:r>
    </w:p>
    <w:p>
      <w:pPr>
        <w:autoSpaceDN w:val="0"/>
        <w:autoSpaceDE w:val="0"/>
        <w:widowControl/>
        <w:spacing w:line="160" w:lineRule="exact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The remainder of this page is left intentionally blank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2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have caused this Supply Agreement to be executed by their respective duly authorized officers as of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Date, each copy of which will for all purposes be deemed to be an original.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0"/>
        <w:gridCol w:w="2510"/>
        <w:gridCol w:w="2510"/>
        <w:gridCol w:w="2510"/>
      </w:tblGrid>
      <w:tr>
        <w:trPr>
          <w:trHeight w:hRule="exact" w:val="284"/>
        </w:trPr>
        <w:tc>
          <w:tcPr>
            <w:tcW w:type="dxa" w:w="4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SUTRO BIOPHARMA, INC.</w:t>
            </w:r>
          </w:p>
        </w:tc>
        <w:tc>
          <w:tcPr>
            <w:tcW w:type="dxa" w:w="57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27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SUTROVAX, INC.</w:t>
            </w:r>
          </w:p>
        </w:tc>
      </w:tr>
      <w:tr>
        <w:trPr>
          <w:trHeight w:hRule="exact" w:val="302"/>
        </w:trPr>
        <w:tc>
          <w:tcPr>
            <w:tcW w:type="dxa" w:w="50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74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William J. Newell</w:t>
            </w:r>
          </w:p>
        </w:tc>
        <w:tc>
          <w:tcPr>
            <w:tcW w:type="dxa" w:w="221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Grant E. Pickering</w:t>
            </w:r>
          </w:p>
        </w:tc>
      </w:tr>
      <w:tr>
        <w:trPr>
          <w:trHeight w:hRule="exact" w:val="218"/>
        </w:trPr>
        <w:tc>
          <w:tcPr>
            <w:tcW w:type="dxa" w:w="50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74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William J. Newell</w:t>
            </w:r>
          </w:p>
        </w:tc>
        <w:tc>
          <w:tcPr>
            <w:tcW w:type="dxa" w:w="5774"/>
            <w:gridSpan w:val="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3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Grant E. Pickering</w:t>
            </w:r>
          </w:p>
        </w:tc>
      </w:tr>
      <w:tr>
        <w:trPr>
          <w:trHeight w:hRule="exact" w:val="16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  <w:tc>
          <w:tcPr>
            <w:tcW w:type="dxa" w:w="2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 &amp; CEO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176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PRICE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4" w:lineRule="exact" w:before="0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{6 pages omitted}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464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ORDER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2.15.1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CMOS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