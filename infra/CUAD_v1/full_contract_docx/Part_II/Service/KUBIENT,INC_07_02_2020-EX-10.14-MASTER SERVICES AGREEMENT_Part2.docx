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45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‘B’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Exhibit B is entered into as of the 26th day of March 2020 by and between Kubient, Inc. ("Kubient"), and The Associated Press ("Customer").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Exhibit is hereby incorporated into and made a part of the Master Services Agreement (the "Agreement") between the Parties (Effective Date: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February 5, 2020).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NATURE OF ENGAGEMENT: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has retained Kubient to help increase revenue from its consumer offerings, including but not limited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websites, apps, videos, and podcasts.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SERVICES: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Kubient shall provide to Customer advertising and related business revenue consultation with respect to the AP News site, AP News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mobile app, AP DNE sites and widgets. This includes all categories identified in the threshold table in Schedule 1 to Exhibit B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REVENUE SHARE/FEE: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Commencing on March 1, 2020 and thereafter, the Parties shall share revenue generated from Customer's consumer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offerings, including but not limited to its content, technology, traffic, data, websites, apps, videos and podcasts, without offset and regardless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Party is responsible for securing such revenue, as per the attached Schedule 1.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RECONCILIATION/PAYMENT TERMS: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to reconcile revenue numbers and the revenue share calculations no later than 10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end of each calendar month during which the Services were rendered. Subject to the doctrine of sequential liability, payment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to the appropriate Party net 30 days from the end of the calendar month.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NON-CIRCUMVENT: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part of the Services provided under the Agreement and any applicable exhibits, Kubient will be working with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introducing certain third-party advertisers, sponsors, agencies, media buyers, service providers, vendors, publishers, affiliates and/or media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 (collectively "Third-Party") with whom Customer does not have a pre-existing relationship. During the Term and any renewal terms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for a period of one (1) year following the expiration or earlier termination thereof, Customer agrees not to work with,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indirectly, any Third-Party that Customer comes to know through disclosure by Kubient as part of the Services, without the express written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Kubient and compensation to Kubient under the applicable exhibit and/or schedule.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provision shall not apply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Customer can establish, in writing, that it had a preexisting working relationship with such Third-Party prior to the Agreement and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Kubient's assistance. Customer acknowledges that this provision is reasonable and necessary for the protection of Kubient and that Kubient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irrevocably damaged if such covenant is not specifically enforced. Customer further agrees that Kubient will be entitled to seek injunctive relief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restraining Customer from violating this covenant (and no bond or other security shall be required in connection therewith)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 to any other relief to which Kubient may be entitled under the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NON-SOLICITATION: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and any renewal terms of the Agreement, and for a period of one (1) year following the expiration or earlier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thereof, Customer shall not, without Kubient's prior written consent, directly or indirectly (i) solicit or encourage any person to leave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employment or other service of Kubient; or (ii) hire, on behalf of Customer or any other person or entity, any person who has left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employment of Kubient within the one (1) year period following the termination or end of that person's employment. During the Term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renewal terms of the Agreement, and for a period of one (1) year following the expiration or earlier termination thereof, Customer shall not,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its own account or for the account of any other person or entity, interfere with the relationship of Kubient with, or endeavor to entice away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Kubient, any person or entity who was or is a an employee or Third-Party of Kubient.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CONFLICTING TERMS: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Schedule 1 shall supersede the flat fee and Initial Revenue Share set forth in Exhibit A. The payment term provision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above shall supersede the payment term provision set forth in Exhibit A.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WITNESS WHEREOF,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have caused this Exhibit A to be executed by their duly authorized representatives as of the 26th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March, 2020.</w:t>
      </w:r>
    </w:p>
    <w:p>
      <w:pPr>
        <w:autoSpaceDN w:val="0"/>
        <w:autoSpaceDE w:val="0"/>
        <w:widowControl/>
        <w:spacing w:line="164" w:lineRule="exact" w:before="38" w:after="18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Kubient Signature: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40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4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Paul Roberts</w:t>
            </w:r>
          </w:p>
        </w:tc>
      </w:tr>
      <w:tr>
        <w:trPr>
          <w:trHeight w:hRule="exact" w:val="214"/>
        </w:trPr>
        <w:tc>
          <w:tcPr>
            <w:tcW w:type="dxa" w:w="40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54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194" w:lineRule="exact" w:before="0" w:after="18"/>
        <w:ind w:left="0" w:right="83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3/27/2020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 Signature: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40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4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Ted Mendelsohn</w:t>
            </w:r>
          </w:p>
        </w:tc>
      </w:tr>
      <w:tr>
        <w:trPr>
          <w:trHeight w:hRule="exact" w:val="216"/>
        </w:trPr>
        <w:tc>
          <w:tcPr>
            <w:tcW w:type="dxa" w:w="40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54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VP, Commercial Mkts</w:t>
            </w:r>
          </w:p>
        </w:tc>
      </w:tr>
    </w:tbl>
    <w:p>
      <w:pPr>
        <w:autoSpaceDN w:val="0"/>
        <w:autoSpaceDE w:val="0"/>
        <w:widowControl/>
        <w:spacing w:line="166" w:lineRule="exact" w:before="1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3/27/2020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12"/>
        <w:ind w:left="0" w:right="0" w:firstLine="389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1 TO EXHIBIT 'B'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Schedule 1 to Exhibit B ("Schedule 1") is entered into as of the 26th day of March, 2020 by and between Kubient, Inc. ("Kubient"),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Press ("Customer"). This Schedule 1 is hereby incorporated into and made a part of Exhibit B to the Master Services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Parties (Effective Date: February 5, 2020).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214"/>
        </w:trPr>
        <w:tc>
          <w:tcPr>
            <w:tcW w:type="dxa" w:w="190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shd w:fill="92d050"/>
            <w:tcMar>
              <w:start w:w="0" w:type="dxa"/>
              <w:end w:w="0" w:type="dxa"/>
            </w:tcMar>
          </w:tcPr>
          <w:p/>
        </w:tc>
        <w:tc>
          <w:tcPr>
            <w:tcW w:type="dxa" w:w="1590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7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Monthly Revenue*</w:t>
            </w:r>
          </w:p>
        </w:tc>
        <w:tc>
          <w:tcPr>
            <w:tcW w:type="dxa" w:w="2210"/>
            <w:gridSpan w:val="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Below Threshold</w:t>
            </w:r>
          </w:p>
        </w:tc>
        <w:tc>
          <w:tcPr>
            <w:tcW w:type="dxa" w:w="2196"/>
            <w:gridSpan w:val="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Above Threshold</w:t>
            </w:r>
          </w:p>
        </w:tc>
      </w:tr>
      <w:tr>
        <w:trPr>
          <w:trHeight w:hRule="exact" w:val="214"/>
        </w:trPr>
        <w:tc>
          <w:tcPr>
            <w:tcW w:type="dxa" w:w="190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Type</w:t>
            </w:r>
          </w:p>
        </w:tc>
        <w:tc>
          <w:tcPr>
            <w:tcW w:type="dxa" w:w="1590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Threshold</w:t>
            </w:r>
          </w:p>
        </w:tc>
        <w:tc>
          <w:tcPr>
            <w:tcW w:type="dxa" w:w="111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Customer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Kubient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Customer</w:t>
            </w:r>
          </w:p>
        </w:tc>
        <w:tc>
          <w:tcPr>
            <w:tcW w:type="dxa" w:w="109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Kubient</w:t>
            </w:r>
          </w:p>
        </w:tc>
      </w:tr>
      <w:tr>
        <w:trPr>
          <w:trHeight w:hRule="exact" w:val="214"/>
        </w:trPr>
        <w:tc>
          <w:tcPr>
            <w:tcW w:type="dxa" w:w="190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600000000000023" w:val="single" w:color="#000000"/>
            </w:tcBorders>
            <w:shd w:fill="d8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Programmatic/Display</w:t>
            </w:r>
          </w:p>
        </w:tc>
        <w:tc>
          <w:tcPr>
            <w:tcW w:type="dxa" w:w="1590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$ 300,000.00</w:t>
            </w:r>
          </w:p>
        </w:tc>
        <w:tc>
          <w:tcPr>
            <w:tcW w:type="dxa" w:w="111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90%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10%**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50%</w:t>
            </w:r>
          </w:p>
        </w:tc>
        <w:tc>
          <w:tcPr>
            <w:tcW w:type="dxa" w:w="109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50%</w:t>
            </w:r>
          </w:p>
        </w:tc>
      </w:tr>
      <w:tr>
        <w:trPr>
          <w:trHeight w:hRule="exact" w:val="216"/>
        </w:trPr>
        <w:tc>
          <w:tcPr>
            <w:tcW w:type="dxa" w:w="1906"/>
            <w:tcBorders>
              <w:start w:sz="5.600000000000023" w:val="single" w:color="#000000"/>
              <w:top w:sz="5.600000000000023" w:val="single" w:color="#000000"/>
              <w:end w:sz="4.7999999999999545" w:val="single" w:color="#000000"/>
              <w:bottom w:sz="4.7999999999999545" w:val="single" w:color="#000000"/>
            </w:tcBorders>
            <w:shd w:fill="d8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Video</w:t>
            </w:r>
          </w:p>
        </w:tc>
        <w:tc>
          <w:tcPr>
            <w:tcW w:type="dxa" w:w="1590"/>
            <w:tcBorders>
              <w:start w:sz="4.7999999999999545" w:val="single" w:color="#000000"/>
              <w:top w:sz="5.600000000000023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$ 30,000.00</w:t>
            </w:r>
          </w:p>
        </w:tc>
        <w:tc>
          <w:tcPr>
            <w:tcW w:type="dxa" w:w="1112"/>
            <w:tcBorders>
              <w:start w:sz="4.7999999999999545" w:val="single" w:color="#000000"/>
              <w:top w:sz="5.600000000000023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100%</w:t>
            </w:r>
          </w:p>
        </w:tc>
        <w:tc>
          <w:tcPr>
            <w:tcW w:type="dxa" w:w="1098"/>
            <w:tcBorders>
              <w:start w:sz="4.800000000000182" w:val="single" w:color="#000000"/>
              <w:top w:sz="5.600000000000023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0 %</w:t>
            </w:r>
          </w:p>
        </w:tc>
        <w:tc>
          <w:tcPr>
            <w:tcW w:type="dxa" w:w="1098"/>
            <w:tcBorders>
              <w:start w:sz="4.800000000000182" w:val="single" w:color="#000000"/>
              <w:top w:sz="5.600000000000023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50%</w:t>
            </w:r>
          </w:p>
        </w:tc>
        <w:tc>
          <w:tcPr>
            <w:tcW w:type="dxa" w:w="1098"/>
            <w:tcBorders>
              <w:start w:sz="4.799999999999727" w:val="single" w:color="#000000"/>
              <w:top w:sz="5.600000000000023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50%</w:t>
            </w:r>
          </w:p>
        </w:tc>
      </w:tr>
      <w:tr>
        <w:trPr>
          <w:trHeight w:hRule="exact" w:val="214"/>
        </w:trPr>
        <w:tc>
          <w:tcPr>
            <w:tcW w:type="dxa" w:w="190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shd w:fill="d8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Direct Deals***</w:t>
            </w:r>
          </w:p>
        </w:tc>
        <w:tc>
          <w:tcPr>
            <w:tcW w:type="dxa" w:w="1590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Undertone</w:t>
            </w:r>
          </w:p>
        </w:tc>
        <w:tc>
          <w:tcPr>
            <w:tcW w:type="dxa" w:w="111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100%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0 %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50%</w:t>
            </w:r>
          </w:p>
        </w:tc>
        <w:tc>
          <w:tcPr>
            <w:tcW w:type="dxa" w:w="109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50%</w:t>
            </w:r>
          </w:p>
        </w:tc>
      </w:tr>
      <w:tr>
        <w:trPr>
          <w:trHeight w:hRule="exact" w:val="216"/>
        </w:trPr>
        <w:tc>
          <w:tcPr>
            <w:tcW w:type="dxa" w:w="190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shd w:fill="d8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Native****</w:t>
            </w:r>
          </w:p>
        </w:tc>
        <w:tc>
          <w:tcPr>
            <w:tcW w:type="dxa" w:w="1590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$ 100,000.00</w:t>
            </w:r>
          </w:p>
        </w:tc>
        <w:tc>
          <w:tcPr>
            <w:tcW w:type="dxa" w:w="111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100%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0 %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50%</w:t>
            </w:r>
          </w:p>
        </w:tc>
        <w:tc>
          <w:tcPr>
            <w:tcW w:type="dxa" w:w="109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50%</w:t>
            </w:r>
          </w:p>
        </w:tc>
      </w:tr>
      <w:tr>
        <w:trPr>
          <w:trHeight w:hRule="exact" w:val="214"/>
        </w:trPr>
        <w:tc>
          <w:tcPr>
            <w:tcW w:type="dxa" w:w="1906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shd w:fill="d8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Data/Newsletter</w:t>
            </w:r>
          </w:p>
        </w:tc>
        <w:tc>
          <w:tcPr>
            <w:tcW w:type="dxa" w:w="1590"/>
            <w:tcBorders>
              <w:start w:sz="4.7999999999999545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$ -</w:t>
            </w:r>
          </w:p>
        </w:tc>
        <w:tc>
          <w:tcPr>
            <w:tcW w:type="dxa" w:w="1112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0 %</w:t>
            </w:r>
          </w:p>
        </w:tc>
        <w:tc>
          <w:tcPr>
            <w:tcW w:type="dxa" w:w="1098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0 %</w:t>
            </w:r>
          </w:p>
        </w:tc>
        <w:tc>
          <w:tcPr>
            <w:tcW w:type="dxa" w:w="1098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50%</w:t>
            </w:r>
          </w:p>
        </w:tc>
        <w:tc>
          <w:tcPr>
            <w:tcW w:type="dxa" w:w="1098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50%</w:t>
            </w:r>
          </w:p>
        </w:tc>
      </w:tr>
      <w:tr>
        <w:trPr>
          <w:trHeight w:hRule="exact" w:val="214"/>
        </w:trPr>
        <w:tc>
          <w:tcPr>
            <w:tcW w:type="dxa" w:w="190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shd w:fill="d8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Podcasts</w:t>
            </w:r>
          </w:p>
        </w:tc>
        <w:tc>
          <w:tcPr>
            <w:tcW w:type="dxa" w:w="1590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$ -</w:t>
            </w:r>
          </w:p>
        </w:tc>
        <w:tc>
          <w:tcPr>
            <w:tcW w:type="dxa" w:w="111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0 %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0 %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50%</w:t>
            </w:r>
          </w:p>
        </w:tc>
        <w:tc>
          <w:tcPr>
            <w:tcW w:type="dxa" w:w="109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50%</w:t>
            </w:r>
          </w:p>
        </w:tc>
      </w:tr>
      <w:tr>
        <w:trPr>
          <w:trHeight w:hRule="exact" w:val="214"/>
        </w:trPr>
        <w:tc>
          <w:tcPr>
            <w:tcW w:type="dxa" w:w="1906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shd w:fill="d8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Other</w:t>
            </w:r>
          </w:p>
        </w:tc>
        <w:tc>
          <w:tcPr>
            <w:tcW w:type="dxa" w:w="1590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$ -</w:t>
            </w:r>
          </w:p>
        </w:tc>
        <w:tc>
          <w:tcPr>
            <w:tcW w:type="dxa" w:w="111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0 %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0 %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50%</w:t>
            </w:r>
          </w:p>
        </w:tc>
        <w:tc>
          <w:tcPr>
            <w:tcW w:type="dxa" w:w="109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50%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*All "Revenue" calculations shall refer to gross revenue actually received by the collecting party less client credits and allowances for returns,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any deduction or offset for costs incurred by either Party, except for "Direct Deals". For "Direct Deals", "Revenue" shall refer to 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Revenue, defined as gross revenue actually received by the collecting party less client credits and allowances for returns and less any agreed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incurred by either Party in support of a "Direct Deal" for such things as production, photography, video, content creation and/or media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buying (i.e. Nativo).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Programmatic/Display refers to revenue generated by the following clients and any additional clients that AP adds during the term: Google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Adexchange, Index Exchange, OpenX, Smaata, Rhythm One; Rubicon; TripleLift; Amazon; DistrictM; AppNexus; Xandr;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Media.net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 Criteo; Sovm;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Saamba; AOL Marketplace **Kubient "Below Threshold" monthly compensation shall act as a guaranteed draw against any Kubient "Above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Threshold" monthly compensation generated from any/all Types of "Revenue". This compensation shall expire on September 1, 2020, such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Kubient shall not be entitled to or receive after the month of August.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***"Direct Deals" shall refer to any sort of sponsorship or customized off-platform opportunity (e.g., via AP's native or social media channels)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introduced by Kubient. Kubient shall have no right to or interest in "Revenue" generated from Direct Deals with Regions Bank, Undertone,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Healthgrades. Kubient shall have no right to or interest in "Revenue" generated from Nativo, except for new "Direct Deals" introduced by Kubient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generate Net Revenue.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****"Native" ad-based revenue is generated by Taboola. Kubient shall have no right to or interest in any "Above Threshold" Native ad- based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revenue generated by Taboola.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ACKNOWLEDGEMENT: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acknowledges and agrees that the above calculations are based on its own revenue reports and present a fair,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and accurate representation of its monthly average digital revenue.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WITNESS WHEREOF,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have caused this Exhibit B to be executed by their duly authorized representatives as of the 26th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March, 2020.</w:t>
      </w:r>
    </w:p>
    <w:p>
      <w:pPr>
        <w:autoSpaceDN w:val="0"/>
        <w:autoSpaceDE w:val="0"/>
        <w:widowControl/>
        <w:spacing w:line="164" w:lineRule="exact" w:before="38" w:after="18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Kubient Signature: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40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4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Paul Roberts</w:t>
            </w:r>
          </w:p>
        </w:tc>
      </w:tr>
      <w:tr>
        <w:trPr>
          <w:trHeight w:hRule="exact" w:val="214"/>
        </w:trPr>
        <w:tc>
          <w:tcPr>
            <w:tcW w:type="dxa" w:w="40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54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194" w:lineRule="exact" w:before="0" w:after="18"/>
        <w:ind w:left="0" w:right="83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3/27/2020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 Signature: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40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4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Ted Mendelsohn</w:t>
            </w:r>
          </w:p>
        </w:tc>
      </w:tr>
      <w:tr>
        <w:trPr>
          <w:trHeight w:hRule="exact" w:val="216"/>
        </w:trPr>
        <w:tc>
          <w:tcPr>
            <w:tcW w:type="dxa" w:w="40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54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VP, Commercial Mkts</w:t>
            </w:r>
          </w:p>
        </w:tc>
      </w:tr>
    </w:tbl>
    <w:p>
      <w:pPr>
        <w:autoSpaceDN w:val="0"/>
        <w:autoSpaceDE w:val="0"/>
        <w:widowControl/>
        <w:spacing w:line="166" w:lineRule="exact" w:before="1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3/27/2020</w:t>
      </w:r>
    </w:p>
    <w:sectPr w:rsidR="00FC693F" w:rsidRPr="0006063C" w:rsidSect="00034616">
      <w:pgSz w:w="11900" w:h="16840"/>
      <w:pgMar w:top="51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