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28" w:after="0"/>
        <w:ind w:left="0" w:right="12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(k)(1)</w:t>
      </w:r>
    </w:p>
    <w:p>
      <w:pPr>
        <w:autoSpaceDN w:val="0"/>
        <w:autoSpaceDE w:val="0"/>
        <w:widowControl/>
        <w:spacing w:line="164" w:lineRule="exact" w:before="205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SERVICE AGREEMENT</w:t>
      </w:r>
    </w:p>
    <w:p>
      <w:pPr>
        <w:autoSpaceDN w:val="0"/>
        <w:autoSpaceDE w:val="0"/>
        <w:widowControl/>
        <w:spacing w:line="164" w:lineRule="exact" w:before="25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FOR</w:t>
      </w:r>
    </w:p>
    <w:p>
      <w:pPr>
        <w:autoSpaceDN w:val="0"/>
        <w:autoSpaceDE w:val="0"/>
        <w:widowControl/>
        <w:spacing w:line="164" w:lineRule="exact" w:before="25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TRANSFER AGENT SERVICES</w:t>
      </w:r>
    </w:p>
    <w:p>
      <w:pPr>
        <w:autoSpaceDN w:val="0"/>
        <w:autoSpaceDE w:val="0"/>
        <w:widowControl/>
        <w:spacing w:line="164" w:lineRule="exact" w:before="25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TO</w:t>
      </w:r>
    </w:p>
    <w:p>
      <w:pPr>
        <w:autoSpaceDN w:val="0"/>
        <w:autoSpaceDE w:val="0"/>
        <w:widowControl/>
        <w:spacing w:line="164" w:lineRule="exact" w:before="25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BLACKSTONE / GSO LONG-SHORT CREDIT INCOME FUND</w:t>
      </w:r>
    </w:p>
    <w:p>
      <w:pPr>
        <w:autoSpaceDN w:val="0"/>
        <w:autoSpaceDE w:val="0"/>
        <w:widowControl/>
        <w:spacing w:line="138" w:lineRule="exact" w:before="2078" w:after="0"/>
        <w:ind w:left="0" w:right="1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Rev. December 2009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288" w:firstLine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SERVICE AGREEMENT FOR TRANSFER AGENT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(this “Agreement”) between Blackstone / GSO Long-Short Credit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Income Fund, a Delaware statutory trust (“Client”) and Mellon Investor Services LLC (operating with the service name BNY Mellon Shareowner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Services), a New Jersey limited liability company (“Agent”), is dated as of January 26, 2011.</w:t>
      </w:r>
    </w:p>
    <w:p>
      <w:pPr>
        <w:autoSpaceDN w:val="0"/>
        <w:autoSpaceDE w:val="0"/>
        <w:widowControl/>
        <w:spacing w:line="214" w:lineRule="exact" w:before="19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Appointment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 appoints Agent as its transfer agent, registrar and dividend disbursing agent and Agent accepts such appointment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and subject to the following terms and conditions for all authorized shares of each class of stock listed in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“Shares”).</w:t>
      </w:r>
    </w:p>
    <w:p>
      <w:pPr>
        <w:autoSpaceDN w:val="0"/>
        <w:autoSpaceDE w:val="0"/>
        <w:widowControl/>
        <w:spacing w:line="204" w:lineRule="exact" w:before="2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Term of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Agent’s appointment hereunder shall commence on the next business day after the later of (i) the date hereof, or (ii)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has confirmed that Client’s records have been converted to Agent’s system (the “Effective Date”), and shall continue for three years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thereafter (the “Initial Term”). Unless either party gives written notice of termination of this Agreement at least 60 days prior to the end of the 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Term, or any successive three-year term, this Agreement shall automatically renew for successive additional three-year terms; provided, however,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this Agreement shall automatically terminate upon the dissolution of the client.</w:t>
      </w:r>
    </w:p>
    <w:p>
      <w:pPr>
        <w:autoSpaceDN w:val="0"/>
        <w:autoSpaceDE w:val="0"/>
        <w:widowControl/>
        <w:spacing w:line="214" w:lineRule="exact" w:before="19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Duties of Agent.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Commencing on the Effective Date, Agent shall provide the services listed in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hereto, in the performance of its duties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Representations, Warranties and Covenants of Client.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Client represents, warrants and covenants to Agent that:</w:t>
      </w:r>
    </w:p>
    <w:p>
      <w:pPr>
        <w:autoSpaceDN w:val="0"/>
        <w:autoSpaceDE w:val="0"/>
        <w:widowControl/>
        <w:spacing w:line="164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it is a statutory trust duly organized and validly existing under the laws of its state of incorporation;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the Shares issued and outstanding on the date hereof have been duly authorized, validly issued and are fully paid and are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assessable; and any Shares to be issued hereafter, when issued, shall have been duly authorized, validly issued and fully paid and will be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assessable;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Shares issued and outstanding will be duly registered under the Securities Act of 1933, as amended (the “Securities Act”), and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will have become effective, or are exempt from such registration; and will be duly registered under the Securities Exchange Act of 1934,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amended (the “Exchange Act”), or are exempt from such registration;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any Shares to be issued hereafter, when issued, shall have been duly registered under the Securities Act, and such registration shall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 effective, or shall be exempt from such registration; and shall have been duly registered under the Exchange Act, or shall be exempt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registration;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Client has paid or caused to be paid all taxes, if any, that were payable upon or in respect of the original issuance of the Shares issued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outstanding on the date hereof;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the use of facsimile signatures by Agent in connection with the countersigning and registering of Share certificates of Client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duly authorized by Client and is valid and effective;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the execution and delivery of this Agreement, and the issuance and any subsequent transfer of the Shares in accordance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do not and will not conflict with, violate, or result in a breach of, the terms, conditions or provisions of, or constitute a default under,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Amended and Restated Agreement Declaration of Trust or the by-laws of Client, any law or regulation, any order or decree of any court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 authority having jurisdiction, or any mortgage, indenture, contract, agreement or undertaking to which Client is a party or by which it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bound, except where such contravention does or would not have a material adverse effect on the Fund’s ability to carry out its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hereunder. This Agreement has been duly authorized, executed and delivered by Client and is enforceable against Client in accordance with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terms, except as may be limited by bankruptcy, insolvency, moratorium, reorganization and other similar laws affecting the enforcement of creditors’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 generally; and</w:t>
      </w:r>
    </w:p>
    <w:p>
      <w:pPr>
        <w:autoSpaceDN w:val="0"/>
        <w:tabs>
          <w:tab w:pos="392" w:val="left"/>
        </w:tabs>
        <w:autoSpaceDE w:val="0"/>
        <w:widowControl/>
        <w:spacing w:line="214" w:lineRule="exact" w:before="19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Client agrees to provide to Agent the documentation and notifications listed in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Exhibit 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 according to the requirements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therein.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Representations, Warranties and Covenants of Agent.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Agent represents, warrants and covenants to Client that:</w:t>
      </w:r>
    </w:p>
    <w:p>
      <w:pPr>
        <w:autoSpaceDN w:val="0"/>
        <w:autoSpaceDE w:val="0"/>
        <w:widowControl/>
        <w:spacing w:line="164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Agent is a limited liability company duly organized and validly existing under the laws of its state of organization;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Agent is, and for the term of this Agreement shall remain, duly registered as a transfer agent under the Exchange Act;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subject to Section 7 hereof, during the term of this Agreement, Agent shall comply with its obligations as a transfer agent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 Act and the rules and regulations thereunder; and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assuming the accuracy of Client’s representations and warranties and compliance by Client with its covenants hereunder, the execution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delivery of this Agreement, and the performance by Agent of its obligations in accordance with this Agreement, do not and will not conflict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with, violate, or result in a breach of, the terms, conditions or provisions of, or constitute a default under, the organizational documents of Agent,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law or regulation, any order or decree of any court or public authority having jurisdiction, or any mortgage, indenture, contract, agreement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undertaking to which Agent is a party or by which it is bound. This Agreement has been duly authorized, executed and delivered by Agent and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enforceable against Agent in accordance with its terms, except as may be limited by bankruptcy, insolvency, moratorium, reorganization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similar laws affecting the enforcement of creditors’ rights generally.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Scope of Agency.</w:t>
      </w:r>
    </w:p>
    <w:p>
      <w:pPr>
        <w:autoSpaceDN w:val="0"/>
        <w:autoSpaceDE w:val="0"/>
        <w:widowControl/>
        <w:spacing w:line="202" w:lineRule="exact" w:before="214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Agent shall act solely as agent for Client under this Agreement and owes no duties hereunder to any other person. Agent undertakes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the duties and only the duties that are specifically set forth in this Agreement, and no implied covenants or obligations shall be read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against Agent.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Agent may rely upon, and shall be protected in acting or refraining from acting in reliance upon, (i) any communication from Client,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predecessor Transfer Agent or co-Transfer Agent or any Registrar (other than Agent), predecessor Registrar or co-Registrar; (ii) any instruction,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notice, request, direction, consent, report, certificate, opinion or other instrument, paper, document or electronic transmission believed by Agent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genuine and to have been signed or given by the proper party or parties; (iii) any guaranty of signature by an “eligible guarantor institution”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is a member or participant in the Securities Transfer Agents Medallion Program or other comparable “signature guarantee program”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program in addition to, or in substitution for, the foregoing; (iv) any instructions received through Direct Registration System/Profile;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any law, act, regulation or any interpretation of the same even though such law, act, or regulation may thereafter have been altered, changed,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 or repealed. In addition, Agent is authorized to refuse to make any transfer that it determines in good faith not to be in good order.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In connection with any question of law arising in the course of Agent performing its duties hereunder, Agent may consult with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 (including internal counsel) whose advice shall be full and complete authorization and protection in respect of any action taken, suffered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omitted by Agent hereunder in good faith and in reasonable reliance thereon.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Any instructions given by Client to Agent orally shall be confirmed in writing by Client as soon as practicable. Agent shall not be liable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responsible and shall be fully authorized and protected for acting, or failing to act, in good faith reliance upon any oral instructions that do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conform with the written confirmation received in accordance with this Section 6(d).</w:t>
      </w:r>
    </w:p>
    <w:p>
      <w:pPr>
        <w:autoSpaceDN w:val="0"/>
        <w:autoSpaceDE w:val="0"/>
        <w:widowControl/>
        <w:spacing w:line="204" w:lineRule="exact" w:before="19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Indemnification.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 shall indemnify Agent for, and hold it harmless from and against, any loss, liability, claim (whether with or without basis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fact or law), demand, cost or expense (collectively, “Loss”) arising out of or in connection with Agent’s duties under this Agreement or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appointment, including the reasonable costs and expenses of defending itself against any Loss or enforcing this Agreement, except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such Loss shall have been determined by a court of competent jurisdiction to be a result of Agent’s gross negligence, bad faith or willful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misconduct.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Limitation of Liability.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14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In the absence of gross negligence, bad faith or willful misconduct on its part, Agent shall not be liable for any action taken, suffered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omitted by it or for any error of judgment made by it in the performance of its duties under this Agreement. In no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will Agent be liable for special, indirect, incidental, consequential or punitive losses or damages of any kind whatsoever (including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 lost profits), even if Agent has been advised of the possibility of such losses or damages and regardless of the form of action.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of Agent will be limited in the aggregate to an amount equal to twenty four (24) times the monthly administrative fee to be paid by Client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 forth in Exhibit B hereto.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If any question or dispute arises with respect to the proper interpretation of this Agreement or Agent’s duties hereunder, Agent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required to act or be held liable or responsible for its failure or refusal to act until the question or dispute has been (i) judicially settled (and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may, if it deems it advisable, but shall not be obligated to, file a suit in interpleader or for a declaratory judgment for such purpose) by a final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judgment of a court of competent jurisdiction that is binding on all parties interested in the matter and is no longer subject to review or appeal,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settled by a written document in form and substance satisfactory to Agent and executed by Client. For such purpose, Agent may, but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obligated to, require the execution of such a document.</w:t>
      </w:r>
    </w:p>
    <w:p>
      <w:pPr>
        <w:autoSpaceDN w:val="0"/>
        <w:autoSpaceDE w:val="0"/>
        <w:widowControl/>
        <w:spacing w:line="206" w:lineRule="exact" w:before="19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Force Majeure.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Agent shall not be liable for any failures, delays or losses, arising directly or indirectly out of conditions beyond its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control, including, but not limited to, acts of government, exchange or market ruling, suspension of trading, work stoppages or labor disputes, civil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disobedience, riots, rebellions, electrical or mechanical failure, computer hardware or software failure, communications facilities failures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telephone failure, war, terrorism, insurrection, fires, earthquakes, storms, floods, acts of God or similar occurrences.</w:t>
      </w:r>
    </w:p>
    <w:p>
      <w:pPr>
        <w:autoSpaceDN w:val="0"/>
        <w:autoSpaceDE w:val="0"/>
        <w:widowControl/>
        <w:spacing w:line="204" w:lineRule="exact" w:before="2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Market Data.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Client acknowledges that Agent may provide real-time or delayed quotations and other market information and messages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(“Market Data”), which Market Data is provided to Agent by certain national securities exchanges and associations who assert a proprietary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in Market Data disseminated by them but do not guarantee the timeliness, sequence, accuracy or completeness thereof. Client agrees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acknowledges that Agent shall not be liable in any way for any loss or damage arising from or occasioned by any inaccuracy, error, delay in,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omission of, or interruption in any Market Data or the transmission thereof.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Termination.</w:t>
      </w:r>
    </w:p>
    <w:p>
      <w:pPr>
        <w:autoSpaceDN w:val="0"/>
        <w:autoSpaceDE w:val="0"/>
        <w:widowControl/>
        <w:spacing w:line="202" w:lineRule="exact" w:before="214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Client may terminate this Agreement if (i) Agent defaults on any of its material obligations hereunder and such default remains uncured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thirty (30) days after Agent’s receipt of notice of such default from Client; or (ii) any proceeding in bankruptcy, reorganization, receivership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insolvency is commenced by or against Agent, Agent shall become insolvent or shall cease paying its obligations as they become due or makes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assignment for the benefit of its creditors.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Agent may suspend providing services hereunder or terminate this Agreement if (i) Client fails to pay amounts due hereunder or defaults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any of its material obligations hereunder and such failure or default remains uncured thirty (30)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after Client’s receipt of notice of such failure or default from Agent; (ii) any proceeding in bankruptcy, reorganization, receivership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insolvency is commenced by or against Client, Client shall become insolvent, or shall cease paying its obligations as they become due or makes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assignment for the benefit of its creditors; or (iii) Client is acquired by or is merged with or into another entity where Client is not the surviving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Upon termination of this Agreement, all fees earned and expenses incurred by Agent up to and including the date of such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immediately due and payable to Agent on or before the effective date of such termination. In addition to the payments required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section, if this Agreement is terminated by Client for any reason other than pursuant to Section 2 or Section 11(a) above or by Agent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11(b) above, then Client shall pay a termination fee, due and payable to Agent on or before the effective date of such termination,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calculated as follows: (i) if the termination occurs prior to the first anniversary of the commencement date of the current term (the “Commencement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Date”), then the termination fee shall equal twelve (12) times the average monthly invoice charged to Client by Agent hereunder, (ii) if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occurs on or after the first anniversary of the Commencement Date but prior to the second anniversary of the Commencement Date,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the termination fee shall equal nine (9) times the average monthly invoice charged to Client by Agent hereunder, and (iii) if the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occurs on or after the second anniversary of the Commencement Date, then the termination fee shall equal six (6) times the average monthly invoice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charged to Client by Agent hereunder. For purposes of this paragraph, fees for non-recurring events shall be excluded when calculating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average monthly invoice charged to Client by Agent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Prior to termination of this Agreement, Client shall provide Agent with written instructions as to the disposition of records, as well as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documentation reasonably requested by Agent. Except as otherwise expressly provided in this Agreement, the respective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duties of Client and Agent under this Agreement shall cease upon termination of this Agreement.</w:t>
      </w:r>
    </w:p>
    <w:p>
      <w:pPr>
        <w:autoSpaceDN w:val="0"/>
        <w:autoSpaceDE w:val="0"/>
        <w:widowControl/>
        <w:spacing w:line="206" w:lineRule="exact" w:before="19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Lost Certificates.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Agent shall not be obligated to issue a replacement share certificate for any share certificate reported to have been lost,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destroyed or stolen unless Agent shall have received: (a) an affidavit of such loss, destruction or theft; (b) a bond of indemnity in form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substance satisfactory to Agent; and (c) payment of all applicable fees. Shareholders may obtain such a bond of indemnity from a surety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shareholder’s choice, provided the surety company satisfies Agent’s minimum requirements.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Confidentiality.</w:t>
      </w:r>
    </w:p>
    <w:p>
      <w:pPr>
        <w:autoSpaceDN w:val="0"/>
        <w:autoSpaceDE w:val="0"/>
        <w:widowControl/>
        <w:spacing w:line="202" w:lineRule="exact" w:before="214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In connection with Agent’s appointment hereunder, each party shall obtain confidential information related to the other party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stockholders that is not available to the general public (“Confidential Information”), which Confidential Information shall include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of this Agreement and the exhibits attached hereto. Each party agrees that the Confidential Information shall be held and treated by it,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directors, officers, employees, affiliates, agents, investment advisors, accountants and subcontractors (collectively, “Representatives”)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confidence and, except as hereinafter provided, shall not be disclosed in any manner whatsoever except as otherwise required by law, regulation,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subpoena or governmental authority. Confidential Information shall be used by each party and its Representatives only for the purposes for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and shall be disclosed by such party only to those Representatives who have a need to know in order to accomplish the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 in connection with which the Confidential Information has been provided. Confidential Information does not include information that (i)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or subsequently becomes generally available to the public through no fault or breach on the part of the receiving party; (ii) the receiving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had rightfully in its possession prior to disclosure to it by the disclosing party; (iii) is independently developed by the receiving party without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of or reference to any Confidential Information; (iv) the receiving party rightfully obtains on a non-confidential basis from a source other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disclosing party who the receiving party has the reasonable belief has the right to transfer or disclose it or (v) required in any legal or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proceeding, investigation, audit examination, subpoena, civil investigative demand or other similar process or required by operation of law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connection with the provision of services under this Agreement, Client may direct Agent to release information, including non-public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personal information (“NPPI”), as defined in Title V of the Gramm Leach Bliley Act and the regulations issued thereunder (including but not 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Regulation P of the Board of Governors of the Federal Reserve) to Client’s agents or other third party service providers, including,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broker/dealers, custodians and depositories. In addition, Client consents to the release of information, including NPPI, (i) to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Agent’s Representatives in connection with the services provided hereunder and (ii) as required by law, regulation, subpoena or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authority. Agent shall not be liable for the release of information in accordance with the foregoing provisions.</w:t>
      </w:r>
    </w:p>
    <w:p>
      <w:pPr>
        <w:autoSpaceDN w:val="0"/>
        <w:tabs>
          <w:tab w:pos="392" w:val="left"/>
        </w:tabs>
        <w:autoSpaceDE w:val="0"/>
        <w:widowControl/>
        <w:spacing w:line="206" w:lineRule="exact" w:before="19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Publicity.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Neither party will issue a news release, public announcement, advertisement, or other form of publicity concerning the existence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or the Services to be provided hereunder without obtaining the prior written approval of the other party, which may be withheld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party’s sole discretion; provided that Agent may use Client’s name in its customer lists with the prior written approval of Client.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Lost Stockholders; In-Depth Stockholder Search.</w:t>
      </w:r>
    </w:p>
    <w:p>
      <w:pPr>
        <w:autoSpaceDN w:val="0"/>
        <w:autoSpaceDE w:val="0"/>
        <w:widowControl/>
        <w:spacing w:line="202" w:lineRule="exact" w:before="214" w:after="0"/>
        <w:ind w:left="0" w:right="74" w:firstLine="39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Agent shall conduct such database searches to locate lost stockholders as are required by Rule 17Ad-17 under the Exchange Act,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charge to the stockholder. If a new address is so obtained in a database search for a lost stockholder, Agent shall conduct a verification mailing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update its records for such stockholder accordingly.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Agent may conduct a more in-depth search for the purpose of (i) locating lost stockholders for whom a new address is not obtained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clause (a) above, (ii) identifying stockholders who are deceased (or locating their next of kin) and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2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locating stockholders whose accounts contain two or more consecutive uncashed checks, in each case using the services of a locating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provider selected by Agent. Such provider may compensate Agent for processing and other services that Agent provides in connection with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in-depth search.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Upon locating any stockholder (or next of kin) pursuant to clause (b) above, the locating service provider shall clearly identify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stockholder (or next of kin) all assets held in such stockholder’s account. Such provider shall inform any such located stockholders (or next of kin)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they may choose either (i) to contact Agent directly to obtain the assets in such account, at no charge other than any applicable fees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 lost certificates, or (ii) to use the services of such provider for a fee, which may not exceed (A) 10% of the asset value of such stockholder’s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where the registered stockholder is a living person or (B) 20% of the asset value of such stockholder’s property where the registered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stockholder is deceased or is not a natural person; provided that in no case shall such fee exceed the maximum statutory fee permitted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state jurisdiction. If Client selects a locating service provider other than one selected by Agent, then Agent shall not be responsible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terms of any agreement with such provider and additional fees may apply.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Compensation and Expenses.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Commencing on the Effective Date, Client shall compensate Agent for its services hereunder in accordance with the fee schedules listed in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hereto.</w:t>
      </w:r>
    </w:p>
    <w:p>
      <w:pPr>
        <w:autoSpaceDN w:val="0"/>
        <w:autoSpaceDE w:val="0"/>
        <w:widowControl/>
        <w:spacing w:line="202" w:lineRule="exact" w:before="214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All amounts owed to Agent hereunder are due within thirty (30) days of the invoice date. Delinquent payments are subject to a late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charge of one and one half percent (1.5%) per month commencing sixty (60) days from the invoice date. Client agrees to reimburse Agent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any attorney’s fees and any other costs associated with collecting delinquent payments.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Client shall be charged for certain reasonable expenses advanced or incurred by Agent in connection with Agent’s performance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duties hereunder. Such charges include, but are not limited to, stationery and supplies, such as transfer sheets, dividend checks, envelopes,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paper stock, as well as any disbursements for telephone, mail insurance, electronic document creation and delivery, travel expenses for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meetings, link-up charges from Automatic Data Processing Inc. and tape charges from The Depository Trust Company. While Agent endeavors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 such charges (both internal and external) at competitive rates, these charges will not, in all instances, reflect actual out-of-pocket costs,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in some instances may include handling charges to cover internal processing and use of Agent’s billing systems.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With respect to any shareholder mailings processed by Agent, Client shall be charged postage as an out-of-pocket expense at postage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rates that may not reflect all available or utilized postal discounts, such as presort or NCOA discounts. Client shall, at least one business day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mail date, provide immediately available funds sufficient to cover all postage due on such mailing. Any material shareholder mailing schedule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changes, including, but not limited to, delays in delivering materials to Agent or changes in a mailing commencement date, may result in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fees and/or expenses.</w:t>
      </w:r>
    </w:p>
    <w:p>
      <w:pPr>
        <w:autoSpaceDN w:val="0"/>
        <w:tabs>
          <w:tab w:pos="5152" w:val="left"/>
        </w:tabs>
        <w:autoSpaceDE w:val="0"/>
        <w:widowControl/>
        <w:spacing w:line="208" w:lineRule="exact" w:before="19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Notices.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notices, demands and other communications given pursuant to this Agreement shall be in writing, shall be deemed effective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receipt, and may be sent by overnight delivery service, or by certified or registered mail, return receipt requested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Client: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an additional copy to:</w:t>
      </w:r>
    </w:p>
    <w:p>
      <w:pPr>
        <w:autoSpaceDN w:val="0"/>
        <w:tabs>
          <w:tab w:pos="5152" w:val="left"/>
        </w:tabs>
        <w:autoSpaceDE w:val="0"/>
        <w:widowControl/>
        <w:spacing w:line="204" w:lineRule="exact" w:before="200" w:after="0"/>
        <w:ind w:left="0" w:right="15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Blackstone/ Long-Short Credit Income Fund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GSO/ Blackstone Debt Funds Management LLC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280 Park Avenue, 11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280 Park Avenue, 11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New York 10017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New York 1001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Marisa Beeney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Agent: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an additional copy to:</w:t>
      </w:r>
    </w:p>
    <w:p>
      <w:pPr>
        <w:autoSpaceDN w:val="0"/>
        <w:tabs>
          <w:tab w:pos="5152" w:val="left"/>
        </w:tabs>
        <w:autoSpaceDE w:val="0"/>
        <w:widowControl/>
        <w:spacing w:line="202" w:lineRule="exact" w:before="202" w:after="0"/>
        <w:ind w:left="0" w:right="27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Mellon Investor Services LLC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Mellon Investor Services LLC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480 Washington Blvd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Newport Office Center VII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Jersey City, NJ 07310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480 Washington Blvd.</w:t>
      </w:r>
    </w:p>
    <w:p>
      <w:pPr>
        <w:autoSpaceDN w:val="0"/>
        <w:tabs>
          <w:tab w:pos="5152" w:val="left"/>
        </w:tabs>
        <w:autoSpaceDE w:val="0"/>
        <w:widowControl/>
        <w:spacing w:line="202" w:lineRule="exact" w:before="0" w:after="0"/>
        <w:ind w:left="0" w:right="31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Kevin Shinkunas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Jersey City, NJ 07310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Legal Department</w:t>
      </w:r>
    </w:p>
    <w:p>
      <w:pPr>
        <w:autoSpaceDN w:val="0"/>
        <w:autoSpaceDE w:val="0"/>
        <w:widowControl/>
        <w:spacing w:line="166" w:lineRule="exact" w:before="25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Submission to Jurisdiction; Foreign Law.</w:t>
      </w:r>
    </w:p>
    <w:p>
      <w:pPr>
        <w:autoSpaceDN w:val="0"/>
        <w:autoSpaceDE w:val="0"/>
        <w:widowControl/>
        <w:spacing w:line="202" w:lineRule="exact" w:before="214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parties irrevocably (i) submit to the non-exclusive jurisdiction of any New York State court sitting in New York City or the United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States District Court for the Southern District of New York in any action or proceeding arising out of or relating to this Agreement, (ii) waive,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fullest extent they may effectively do so, any defense based on inconvenient forum, improper venue or lack of jurisdiction to the maintenance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action or proceeding, and (iii) waive all right to trial by jury in any action, proceeding or counterclaim arising out of this Agreement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transactions contemplated hereby.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Agent shall not be required hereunder to comply with the laws or regulations of any country other than the United States of America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political subdivision thereof. Agent may consult with foreign counsel, at Client’s expense, to resolve any foreign law issues that may arise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result of Client or any other party being subject to the laws or regulations of any foreign jurisdiction.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Miscellaneous.</w:t>
      </w:r>
    </w:p>
    <w:p>
      <w:pPr>
        <w:autoSpaceDN w:val="0"/>
        <w:tabs>
          <w:tab w:pos="392" w:val="left"/>
        </w:tabs>
        <w:autoSpaceDE w:val="0"/>
        <w:widowControl/>
        <w:spacing w:line="214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Amendments.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may not be amended or modified in any manner except by a written agreement signed by both Client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Agent.</w:t>
      </w:r>
    </w:p>
    <w:p>
      <w:pPr>
        <w:autoSpaceDN w:val="0"/>
        <w:tabs>
          <w:tab w:pos="392" w:val="left"/>
        </w:tabs>
        <w:autoSpaceDE w:val="0"/>
        <w:widowControl/>
        <w:spacing w:line="214" w:lineRule="exact" w:before="19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Governing Law.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be governed by, construed and interpreted in accordance with the laws of the State of New York,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regard to principles of conflicts of law.</w:t>
      </w:r>
    </w:p>
    <w:p>
      <w:pPr>
        <w:autoSpaceDN w:val="0"/>
        <w:autoSpaceDE w:val="0"/>
        <w:widowControl/>
        <w:spacing w:line="166" w:lineRule="exact" w:before="2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Survival of Terms.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Sections 7, 8, 13 and 16 hereof shall survive termination of this Agreement and Agent’s appointment hereunder.</w:t>
      </w:r>
    </w:p>
    <w:p>
      <w:pPr>
        <w:autoSpaceDN w:val="0"/>
        <w:autoSpaceDE w:val="0"/>
        <w:widowControl/>
        <w:spacing w:line="204" w:lineRule="exact" w:before="21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Assignment.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be binding upon the parties hereto and their respective successors and assigns; provided that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may not be assigned, or otherwise transferred, in whole or in part, by either party without the prior written consent of the other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 other party will not unreasonably withhold, condition or delay; and provided further that (i) consent is not required for an assignment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affiliate of Agent and (ii) any reorganization, merger, consolidation, sale of assets or other form of business combination by Agent shall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to constitute an assignment of this Agreement. Any attempted assignment in violation of the foregoing will be void. The Agent agrees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notices of such successor Agent to the other party.</w:t>
      </w:r>
    </w:p>
    <w:p>
      <w:pPr>
        <w:autoSpaceDN w:val="0"/>
        <w:tabs>
          <w:tab w:pos="392" w:val="left"/>
        </w:tabs>
        <w:autoSpaceDE w:val="0"/>
        <w:widowControl/>
        <w:spacing w:line="212" w:lineRule="exact" w:before="19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Headings.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headings contained in this Agreement are for the purposes of convenience only and are not intended to define or limit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contents of this Agreement.</w:t>
      </w:r>
    </w:p>
    <w:p>
      <w:pPr>
        <w:autoSpaceDN w:val="0"/>
        <w:tabs>
          <w:tab w:pos="392" w:val="left"/>
        </w:tabs>
        <w:autoSpaceDE w:val="0"/>
        <w:widowControl/>
        <w:spacing w:line="214" w:lineRule="exact" w:before="19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Severability.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Whenever possible, each provision of this Agreement will be interpreted in such a manner as to be effective and valid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law, but if any provision of this Agreement is found to violate a law, it will be severed from the rest of the Agreement and ignored.</w:t>
      </w:r>
    </w:p>
    <w:p>
      <w:pPr>
        <w:autoSpaceDN w:val="0"/>
        <w:autoSpaceDE w:val="0"/>
        <w:widowControl/>
        <w:spacing w:line="208" w:lineRule="exact" w:before="196" w:after="0"/>
        <w:ind w:left="0" w:right="432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Counterparts.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may be executed manually in any number of counterparts, each of which such counterparts, when 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executed and delivered, shall be deemed an original, and all such counterparts when taken together shall constitute one and the same original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instrument.</w:t>
      </w:r>
    </w:p>
    <w:p>
      <w:pPr>
        <w:autoSpaceDN w:val="0"/>
        <w:autoSpaceDE w:val="0"/>
        <w:widowControl/>
        <w:spacing w:line="208" w:lineRule="exact" w:before="196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Entire Agreement.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constitutes the entire understanding of the parties with respect to the subject matter hereof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supercedes all prior written or oral communications, understandings, and agreements with respect to the subject matter of this Agreement.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acknowledge that the Exhibits hereto are an integral part of this Agreement.</w:t>
      </w:r>
    </w:p>
    <w:p>
      <w:pPr>
        <w:autoSpaceDN w:val="0"/>
        <w:tabs>
          <w:tab w:pos="392" w:val="left"/>
        </w:tabs>
        <w:autoSpaceDE w:val="0"/>
        <w:widowControl/>
        <w:spacing w:line="214" w:lineRule="exact" w:before="19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Benefits of this Agreement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Nothing in this Agreement shall be construed to give any person or entity other than Agent and Client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legal or equitable right, remedy or claim under this Agreement; but this Agreement shall be for the sole and exclusive benefit of Agent and Client.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4" w:lineRule="exact" w:before="86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Customer Identification Program.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Client acknowledges that Agent is subject to the customer identification program (“Customer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Identification Program”) requirements under the USA PATRIOT Act and its implementing regulations, and that Agent must obtain, verify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 information that allows Agent to identify Client. Accordingly, prior to accepting an appointment hereunder, Agent may request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Client that will help Agent to identify Client, including without limitation Client’s physical address, tax identification number, organizational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documents, certificate of good standing, license to do business, or any other information that Agent deems necessary. Client agrees that Agent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cannot accept an appointment hereunder unless and until Agent verifies Client’s identity in accordance with the Customer Identification Program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requirements.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Contingency Facilities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order to minimize the disruption of the services provided under this Agreement or any exhibit, schedule,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appendix or annex hereto, theAgent shall implement and maintain directly or through third parties contingency facilities and procedures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designed to provide for periodic back-up of the computer files and data with respect to the Client and emergency use of electronic data processing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to provide services under this Agreement. In the event of equipment failure, work stoppage, governmental action, communication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disruption or other impossibility of performance beyond the Agent’s control, the Agent shall, at no additional expense to the Client, take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commercially reasonable steps to minimize service interruptions.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[The remainder of this page has been intentionally left blank. Signature page follows.]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88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hereto have executed this Agreement by their duly authorized officers as of the day and year above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written.</w:t>
      </w:r>
    </w:p>
    <w:p>
      <w:pPr>
        <w:autoSpaceDN w:val="0"/>
        <w:autoSpaceDE w:val="0"/>
        <w:widowControl/>
        <w:spacing w:line="164" w:lineRule="exact" w:before="340" w:after="2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BLACKSTONE/ GSO LONG-SHORT CREDIT INCOME FUND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00"/>
        </w:trPr>
        <w:tc>
          <w:tcPr>
            <w:tcW w:type="dxa" w:w="55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39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Marisa J. Beeney</w:t>
            </w:r>
          </w:p>
        </w:tc>
      </w:tr>
      <w:tr>
        <w:trPr>
          <w:trHeight w:hRule="exact" w:val="472"/>
        </w:trPr>
        <w:tc>
          <w:tcPr>
            <w:tcW w:type="dxa" w:w="55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39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187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Marisa J. Beeney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Authorized Signatory</w:t>
            </w:r>
          </w:p>
        </w:tc>
      </w:tr>
    </w:tbl>
    <w:p>
      <w:pPr>
        <w:autoSpaceDN w:val="0"/>
        <w:autoSpaceDE w:val="0"/>
        <w:widowControl/>
        <w:spacing w:line="164" w:lineRule="exact" w:before="282" w:after="18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MELLON INVESTOR SERVICES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00"/>
        </w:trPr>
        <w:tc>
          <w:tcPr>
            <w:tcW w:type="dxa" w:w="55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39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Kevin Shinkunas</w:t>
            </w:r>
          </w:p>
        </w:tc>
      </w:tr>
      <w:tr>
        <w:trPr>
          <w:trHeight w:hRule="exact" w:val="392"/>
        </w:trPr>
        <w:tc>
          <w:tcPr>
            <w:tcW w:type="dxa" w:w="55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39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216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Kevin Shinkunas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Vice President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A</w:t>
      </w:r>
    </w:p>
    <w:p>
      <w:pPr>
        <w:autoSpaceDN w:val="0"/>
        <w:tabs>
          <w:tab w:pos="8586" w:val="left"/>
        </w:tabs>
        <w:autoSpaceDE w:val="0"/>
        <w:widowControl/>
        <w:spacing w:line="202" w:lineRule="exact" w:before="202" w:after="20"/>
        <w:ind w:left="3498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STOCK SUBJECT TO THE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Number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184"/>
        </w:trPr>
        <w:tc>
          <w:tcPr>
            <w:tcW w:type="dxa" w:w="2602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Class of Stock</w:t>
            </w:r>
          </w:p>
        </w:tc>
        <w:tc>
          <w:tcPr>
            <w:tcW w:type="dxa" w:w="23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4" w:after="0"/>
              <w:ind w:left="0" w:right="6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Number of</w:t>
            </w:r>
          </w:p>
        </w:tc>
        <w:tc>
          <w:tcPr>
            <w:tcW w:type="dxa" w:w="2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Number of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Authorized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2490"/>
            <w:vMerge/>
            <w:tcBorders/>
          </w:tcPr>
          <w:p/>
        </w:tc>
        <w:tc>
          <w:tcPr>
            <w:tcW w:type="dxa" w:w="2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Authorized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Shares Reserved</w:t>
            </w:r>
          </w:p>
        </w:tc>
      </w:tr>
      <w:tr>
        <w:trPr>
          <w:trHeight w:hRule="exact" w:val="220"/>
        </w:trPr>
        <w:tc>
          <w:tcPr>
            <w:tcW w:type="dxa" w:w="2490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2490"/>
            <w:vMerge/>
            <w:tcBorders/>
          </w:tcPr>
          <w:p/>
        </w:tc>
        <w:tc>
          <w:tcPr>
            <w:tcW w:type="dxa" w:w="2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Shares Issued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 Future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2490"/>
            <w:vMerge/>
            <w:tcBorders/>
          </w:tcPr>
          <w:p/>
        </w:tc>
        <w:tc>
          <w:tcPr>
            <w:tcW w:type="dxa" w:w="2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Outstanding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Issuance Under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2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6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Authorized</w:t>
            </w:r>
          </w:p>
        </w:tc>
        <w:tc>
          <w:tcPr>
            <w:tcW w:type="dxa" w:w="2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(including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Existing</w:t>
            </w:r>
          </w:p>
        </w:tc>
      </w:tr>
      <w:tr>
        <w:trPr>
          <w:trHeight w:hRule="exact" w:val="218"/>
        </w:trPr>
        <w:tc>
          <w:tcPr>
            <w:tcW w:type="dxa" w:w="2490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238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7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Shares</w:t>
            </w:r>
          </w:p>
        </w:tc>
        <w:tc>
          <w:tcPr>
            <w:tcW w:type="dxa" w:w="299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Treasury Shares)</w:t>
            </w:r>
          </w:p>
        </w:tc>
        <w:tc>
          <w:tcPr>
            <w:tcW w:type="dxa" w:w="192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Agreements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A-1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B</w:t>
      </w:r>
    </w:p>
    <w:p>
      <w:pPr>
        <w:autoSpaceDN w:val="0"/>
        <w:autoSpaceDE w:val="0"/>
        <w:widowControl/>
        <w:spacing w:line="164" w:lineRule="exact" w:before="442" w:after="1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SERVICES TO BE PROVIDED AND SCHEDULE OF FEES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442"/>
        </w:trPr>
        <w:tc>
          <w:tcPr>
            <w:tcW w:type="dxa" w:w="9898"/>
            <w:tcBorders>
              <w:start w:sz="5.600000000000023" w:val="single" w:color="#000000"/>
              <w:top w:sz="5.600000000000023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90" w:val="left"/>
              </w:tabs>
              <w:autoSpaceDE w:val="0"/>
              <w:widowControl/>
              <w:spacing w:line="164" w:lineRule="exact" w:before="24" w:after="0"/>
              <w:ind w:left="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Issues Covered: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Common</w:t>
            </w:r>
          </w:p>
          <w:p>
            <w:pPr>
              <w:autoSpaceDN w:val="0"/>
              <w:tabs>
                <w:tab w:pos="9290" w:val="left"/>
              </w:tabs>
              <w:autoSpaceDE w:val="0"/>
              <w:widowControl/>
              <w:spacing w:line="164" w:lineRule="exact" w:before="38" w:after="0"/>
              <w:ind w:left="3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(additional issues are subject to additional fees.)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(1)</w:t>
            </w:r>
          </w:p>
        </w:tc>
      </w:tr>
      <w:tr>
        <w:trPr>
          <w:trHeight w:hRule="exact" w:val="214"/>
        </w:trPr>
        <w:tc>
          <w:tcPr>
            <w:tcW w:type="dxa" w:w="9898"/>
            <w:tcBorders>
              <w:start w:sz="5.600000000000023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IPO Services</w:t>
            </w:r>
          </w:p>
        </w:tc>
      </w:tr>
      <w:tr>
        <w:trPr>
          <w:trHeight w:hRule="exact" w:val="226"/>
        </w:trPr>
        <w:tc>
          <w:tcPr>
            <w:tcW w:type="dxa" w:w="9898"/>
            <w:tcBorders>
              <w:start w:sz="5.600000000000023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64" w:val="left"/>
              </w:tabs>
              <w:autoSpaceDE w:val="0"/>
              <w:widowControl/>
              <w:spacing w:line="166" w:lineRule="exact" w:before="24" w:after="0"/>
              <w:ind w:left="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Full Fast Closing (one-time)/Conversion </w:t>
            </w:r>
            <w:r>
              <w:tab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$2,500.00</w:t>
            </w:r>
          </w:p>
        </w:tc>
      </w:tr>
      <w:tr>
        <w:trPr>
          <w:trHeight w:hRule="exact" w:val="2324"/>
        </w:trPr>
        <w:tc>
          <w:tcPr>
            <w:tcW w:type="dxa" w:w="9898"/>
            <w:tcBorders>
              <w:start w:sz="5.600000000000023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76" w:val="left"/>
                <w:tab w:pos="7788" w:val="left"/>
                <w:tab w:pos="8596" w:val="left"/>
                <w:tab w:pos="9024" w:val="left"/>
              </w:tabs>
              <w:autoSpaceDE w:val="0"/>
              <w:widowControl/>
              <w:spacing w:line="208" w:lineRule="exact" w:before="0" w:after="0"/>
              <w:ind w:left="2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Administration &amp; Account Maintenance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Stock Transfer Administration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(Annual Fee, payable monthly) </w:t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$ 18,000.00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Account Maintenance Services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Security Issuance Services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Dividend Disbursement Services (Quarterly)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Escheatment Services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Direct Registration System/Profile Services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Web Services and System Access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Proxy and Annual Meeting Services (1 Common file)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Investment Plan Services </w:t>
            </w:r>
            <w:r>
              <w:tab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Per Separate Plan Agreement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Out-of-Pocket Expenses </w:t>
            </w:r>
            <w:r>
              <w:tab/>
            </w:r>
            <w:r>
              <w:tab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Billed as Incurred</w:t>
            </w:r>
          </w:p>
        </w:tc>
      </w:tr>
      <w:tr>
        <w:trPr>
          <w:trHeight w:hRule="exact" w:val="3056"/>
        </w:trPr>
        <w:tc>
          <w:tcPr>
            <w:tcW w:type="dxa" w:w="9898"/>
            <w:tcBorders>
              <w:start w:sz="5.600000000000023" w:val="single" w:color="#000000"/>
              <w:top w:sz="4.7999999999999545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2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Additional fees will apply if the annual allowances below are exceeded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2474"/>
              <w:gridCol w:w="2474"/>
              <w:gridCol w:w="2474"/>
              <w:gridCol w:w="2474"/>
            </w:tblGrid>
            <w:tr>
              <w:trPr>
                <w:trHeight w:hRule="exact" w:val="202"/>
              </w:trPr>
              <w:tc>
                <w:tcPr>
                  <w:tcW w:type="dxa" w:w="5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8" w:after="0"/>
                    <w:ind w:left="18" w:right="0" w:firstLine="0"/>
                    <w:jc w:val="left"/>
                  </w:pPr>
                  <w:r>
                    <w:rPr>
                      <w:w w:val="102.57812738418579"/>
                      <w:rFonts w:ascii="TimesNewRomanPS" w:hAnsi="TimesNewRomanPS" w:eastAsia="TimesNewRomanPS"/>
                      <w:b/>
                      <w:i w:val="0"/>
                      <w:color w:val="000000"/>
                      <w:sz w:val="16"/>
                    </w:rPr>
                    <w:t>Account Administration</w:t>
                  </w:r>
                </w:p>
              </w:tc>
              <w:tc>
                <w:tcPr>
                  <w:tcW w:type="dxa" w:w="3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8" w:after="0"/>
                    <w:ind w:left="0" w:right="242" w:firstLine="0"/>
                    <w:jc w:val="right"/>
                  </w:pPr>
                  <w:r>
                    <w:rPr>
                      <w:w w:val="102.57812738418579"/>
                      <w:rFonts w:ascii="TimesNewRomanPS" w:hAnsi="TimesNewRomanPS" w:eastAsia="TimesNewRomanPS"/>
                      <w:b/>
                      <w:i/>
                      <w:color w:val="000000"/>
                      <w:sz w:val="16"/>
                    </w:rPr>
                    <w:t>Allowance</w:t>
                  </w:r>
                </w:p>
              </w:tc>
              <w:tc>
                <w:tcPr>
                  <w:tcW w:type="dxa" w:w="9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8" w:after="0"/>
                    <w:ind w:left="0" w:right="6" w:firstLine="0"/>
                    <w:jc w:val="right"/>
                  </w:pPr>
                  <w:r>
                    <w:rPr>
                      <w:w w:val="102.57812738418579"/>
                      <w:rFonts w:ascii="TimesNewRomanPS" w:hAnsi="TimesNewRomanPS" w:eastAsia="TimesNewRomanPS"/>
                      <w:b/>
                      <w:i/>
                      <w:color w:val="000000"/>
                      <w:sz w:val="16"/>
                    </w:rPr>
                    <w:t>Fee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0" w:after="0"/>
                    <w:ind w:left="372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Number of active accounts maintained</w:t>
                  </w:r>
                </w:p>
              </w:tc>
              <w:tc>
                <w:tcPr>
                  <w:tcW w:type="dxa" w:w="3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0" w:after="0"/>
                    <w:ind w:left="0" w:right="242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1,000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0" w:after="0"/>
                    <w:ind w:left="0" w:right="108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$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0" w:after="0"/>
                    <w:ind w:left="0" w:right="6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4.00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2" w:after="0"/>
                    <w:ind w:left="372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Number of inactive accounts maintained</w:t>
                  </w:r>
                </w:p>
              </w:tc>
              <w:tc>
                <w:tcPr>
                  <w:tcW w:type="dxa" w:w="3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2" w:after="0"/>
                    <w:ind w:left="0" w:right="242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1,000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2" w:after="0"/>
                    <w:ind w:left="0" w:right="108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$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2" w:after="0"/>
                    <w:ind w:left="0" w:right="6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1.00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4" w:after="0"/>
                    <w:ind w:left="372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Number of Restricted transactions</w:t>
                  </w:r>
                </w:p>
              </w:tc>
              <w:tc>
                <w:tcPr>
                  <w:tcW w:type="dxa" w:w="3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4" w:after="0"/>
                    <w:ind w:left="0" w:right="242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500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4" w:after="0"/>
                    <w:ind w:left="0" w:right="108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$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4" w:after="0"/>
                    <w:ind w:left="112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50.00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6" w:after="0"/>
                    <w:ind w:left="372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Number of Option transactions</w:t>
                  </w:r>
                </w:p>
              </w:tc>
              <w:tc>
                <w:tcPr>
                  <w:tcW w:type="dxa" w:w="3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6" w:after="0"/>
                    <w:ind w:left="0" w:right="242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500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6" w:after="0"/>
                    <w:ind w:left="0" w:right="108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$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6" w:after="0"/>
                    <w:ind w:left="112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25.00</w:t>
                  </w:r>
                </w:p>
              </w:tc>
            </w:tr>
            <w:tr>
              <w:trPr>
                <w:trHeight w:hRule="exact" w:val="222"/>
              </w:trPr>
              <w:tc>
                <w:tcPr>
                  <w:tcW w:type="dxa" w:w="5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372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Number of electronic DWAC transactions</w:t>
                  </w:r>
                </w:p>
              </w:tc>
              <w:tc>
                <w:tcPr>
                  <w:tcW w:type="dxa" w:w="2474"/>
                  <w:vMerge/>
                  <w:tcBorders/>
                </w:tcPr>
                <w:p/>
              </w:tc>
              <w:tc>
                <w:tcPr>
                  <w:tcW w:type="dxa" w:w="9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6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Charged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4" w:lineRule="exact" w:before="18" w:after="18"/>
              <w:ind w:left="0" w:right="2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4.00000000000006" w:type="dxa"/>
            </w:tblPr>
            <w:tblGrid>
              <w:gridCol w:w="3299"/>
              <w:gridCol w:w="3299"/>
              <w:gridCol w:w="3299"/>
            </w:tblGrid>
            <w:tr>
              <w:trPr>
                <w:trHeight w:hRule="exact" w:val="202"/>
              </w:trPr>
              <w:tc>
                <w:tcPr>
                  <w:tcW w:type="dxa" w:w="60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22" w:after="0"/>
                    <w:ind w:left="192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Number of mailings per year (including one enclosure)</w:t>
                  </w:r>
                </w:p>
              </w:tc>
              <w:tc>
                <w:tcPr>
                  <w:tcW w:type="dxa" w:w="28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0" w:after="0"/>
                    <w:ind w:left="0" w:right="342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N/A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0" w:after="0"/>
                    <w:ind w:left="0" w:right="6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broker</w:t>
                  </w:r>
                </w:p>
              </w:tc>
            </w:tr>
            <w:tr>
              <w:trPr>
                <w:trHeight w:hRule="exact" w:val="196"/>
              </w:trPr>
              <w:tc>
                <w:tcPr>
                  <w:tcW w:type="dxa" w:w="3299"/>
                  <w:vMerge/>
                  <w:tcBorders/>
                </w:tcPr>
                <w:p/>
              </w:tc>
              <w:tc>
                <w:tcPr>
                  <w:tcW w:type="dxa" w:w="3299"/>
                  <w:vMerge/>
                  <w:tcBorders/>
                </w:tcPr>
                <w:p/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0" w:after="0"/>
                    <w:ind w:left="0" w:right="6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See</w:t>
                  </w:r>
                </w:p>
              </w:tc>
            </w:tr>
            <w:tr>
              <w:trPr>
                <w:trHeight w:hRule="exact" w:val="208"/>
              </w:trPr>
              <w:tc>
                <w:tcPr>
                  <w:tcW w:type="dxa" w:w="60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28" w:after="0"/>
                    <w:ind w:left="192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Number of reports or analyses</w:t>
                  </w:r>
                </w:p>
              </w:tc>
              <w:tc>
                <w:tcPr>
                  <w:tcW w:type="dxa" w:w="28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336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4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6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Below</w:t>
                  </w:r>
                </w:p>
              </w:tc>
            </w:tr>
            <w:tr>
              <w:trPr>
                <w:trHeight w:hRule="exact" w:val="192"/>
              </w:trPr>
              <w:tc>
                <w:tcPr>
                  <w:tcW w:type="dxa" w:w="3299"/>
                  <w:vMerge/>
                  <w:tcBorders/>
                </w:tcPr>
                <w:p/>
              </w:tc>
              <w:tc>
                <w:tcPr>
                  <w:tcW w:type="dxa" w:w="3299"/>
                  <w:vMerge/>
                  <w:tcBorders/>
                </w:tcPr>
                <w:p/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0" w:after="0"/>
                    <w:ind w:left="0" w:right="6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See</w:t>
                  </w:r>
                </w:p>
              </w:tc>
            </w:tr>
            <w:tr>
              <w:trPr>
                <w:trHeight w:hRule="exact" w:val="212"/>
              </w:trPr>
              <w:tc>
                <w:tcPr>
                  <w:tcW w:type="dxa" w:w="60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32" w:after="0"/>
                    <w:ind w:left="192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Number of lists or labels</w:t>
                  </w:r>
                </w:p>
              </w:tc>
              <w:tc>
                <w:tcPr>
                  <w:tcW w:type="dxa" w:w="28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0" w:after="0"/>
                    <w:ind w:left="0" w:right="336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4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0" w:after="0"/>
                    <w:ind w:left="0" w:right="6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Below</w:t>
                  </w:r>
                </w:p>
              </w:tc>
            </w:tr>
            <w:tr>
              <w:trPr>
                <w:trHeight w:hRule="exact" w:val="188"/>
              </w:trPr>
              <w:tc>
                <w:tcPr>
                  <w:tcW w:type="dxa" w:w="3299"/>
                  <w:vMerge/>
                  <w:tcBorders/>
                </w:tcPr>
                <w:p/>
              </w:tc>
              <w:tc>
                <w:tcPr>
                  <w:tcW w:type="dxa" w:w="3299"/>
                  <w:vMerge/>
                  <w:tcBorders/>
                </w:tcPr>
                <w:p/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0" w:after="0"/>
                    <w:ind w:left="0" w:right="6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See</w:t>
                  </w:r>
                </w:p>
              </w:tc>
            </w:tr>
            <w:tr>
              <w:trPr>
                <w:trHeight w:hRule="exact" w:val="188"/>
              </w:trPr>
              <w:tc>
                <w:tcPr>
                  <w:tcW w:type="dxa" w:w="3299"/>
                  <w:vMerge/>
                  <w:tcBorders/>
                </w:tcPr>
                <w:p/>
              </w:tc>
              <w:tc>
                <w:tcPr>
                  <w:tcW w:type="dxa" w:w="2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4" w:after="0"/>
                    <w:ind w:left="0" w:right="336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4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4" w:after="0"/>
                    <w:ind w:left="0" w:right="6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Below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64" w:lineRule="exact" w:before="2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B-1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1276"/>
        </w:trPr>
        <w:tc>
          <w:tcPr>
            <w:tcW w:type="dxa" w:w="9898"/>
            <w:tcBorders>
              <w:start w:sz="5.600000000000023" w:val="single" w:color="#000000"/>
              <w:top w:sz="5.600000000000023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76" w:val="left"/>
                <w:tab w:pos="8582" w:val="left"/>
                <w:tab w:pos="8708" w:val="left"/>
                <w:tab w:pos="8760" w:val="left"/>
                <w:tab w:pos="9214" w:val="left"/>
              </w:tabs>
              <w:autoSpaceDE w:val="0"/>
              <w:widowControl/>
              <w:spacing w:line="204" w:lineRule="exact" w:before="0" w:after="0"/>
              <w:ind w:left="3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Escheatment Services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Annual Compliance Services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Included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SEC mandated electronic database and new address retrieval mailing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$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3.75 per account </w:t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($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500.00 minimum)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Each state mandated due diligence mailing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$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3.50 per account </w:t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($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500.00 minimum)</w:t>
            </w:r>
          </w:p>
        </w:tc>
      </w:tr>
      <w:tr>
        <w:trPr>
          <w:trHeight w:hRule="exact" w:val="1236"/>
        </w:trPr>
        <w:tc>
          <w:tcPr>
            <w:tcW w:type="dxa" w:w="9898"/>
            <w:tcBorders>
              <w:start w:sz="5.600000000000023" w:val="single" w:color="#000000"/>
              <w:top w:sz="4.800000000000068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Direct Registration System / Profile</w:t>
            </w:r>
          </w:p>
          <w:p>
            <w:pPr>
              <w:autoSpaceDN w:val="0"/>
              <w:tabs>
                <w:tab w:pos="8192" w:val="left"/>
              </w:tabs>
              <w:autoSpaceDE w:val="0"/>
              <w:widowControl/>
              <w:spacing w:line="164" w:lineRule="exact" w:before="36" w:after="0"/>
              <w:ind w:left="3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Annual Surety Fee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Waived upon Enrollment</w:t>
            </w:r>
          </w:p>
          <w:p>
            <w:pPr>
              <w:autoSpaceDN w:val="0"/>
              <w:tabs>
                <w:tab w:pos="9366" w:val="left"/>
              </w:tabs>
              <w:autoSpaceDE w:val="0"/>
              <w:widowControl/>
              <w:spacing w:line="164" w:lineRule="exact" w:before="38" w:after="0"/>
              <w:ind w:left="3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Customization of advices and statements (if requested) </w:t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$500.00</w:t>
            </w:r>
          </w:p>
          <w:p>
            <w:pPr>
              <w:autoSpaceDN w:val="0"/>
              <w:tabs>
                <w:tab w:pos="9516" w:val="left"/>
              </w:tabs>
              <w:autoSpaceDE w:val="0"/>
              <w:widowControl/>
              <w:spacing w:line="164" w:lineRule="exact" w:before="38" w:after="0"/>
              <w:ind w:left="3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Stock Distribution Event – full, full and fractional shares </w:t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$3.50</w:t>
            </w:r>
          </w:p>
          <w:p>
            <w:pPr>
              <w:autoSpaceDN w:val="0"/>
              <w:tabs>
                <w:tab w:pos="9516" w:val="left"/>
              </w:tabs>
              <w:autoSpaceDE w:val="0"/>
              <w:widowControl/>
              <w:spacing w:line="164" w:lineRule="exact" w:before="38" w:after="0"/>
              <w:ind w:left="3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DRS/Profile statement, Advices, Annual Account Statement </w:t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$0.25</w:t>
            </w:r>
          </w:p>
          <w:p>
            <w:pPr>
              <w:autoSpaceDN w:val="0"/>
              <w:tabs>
                <w:tab w:pos="8646" w:val="left"/>
              </w:tabs>
              <w:autoSpaceDE w:val="0"/>
              <w:widowControl/>
              <w:spacing w:line="164" w:lineRule="exact" w:before="38" w:after="0"/>
              <w:ind w:left="3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DRS/Profile investor originated reject fee, each occurrence </w:t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Charged to broker</w:t>
            </w:r>
          </w:p>
        </w:tc>
      </w:tr>
      <w:tr>
        <w:trPr>
          <w:trHeight w:hRule="exact" w:val="3474"/>
        </w:trPr>
        <w:tc>
          <w:tcPr>
            <w:tcW w:type="dxa" w:w="9898"/>
            <w:tcBorders>
              <w:start w:sz="5.600000000000023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  <w:tab w:pos="376" w:val="left"/>
                <w:tab w:pos="3494" w:val="left"/>
                <w:tab w:pos="8974" w:val="left"/>
                <w:tab w:pos="9366" w:val="left"/>
                <w:tab w:pos="9516" w:val="left"/>
              </w:tabs>
              <w:autoSpaceDE w:val="0"/>
              <w:widowControl/>
              <w:spacing w:line="202" w:lineRule="exact" w:before="0" w:after="0"/>
              <w:ind w:left="36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Additional Lists &amp; Mailings Upon Request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Shareholder Lists and Analysis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(Minimum charge for each of the below services) </w:t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$500.00 </w:t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Lists, per name listed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$0.05 </w:t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Labels, per label printed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$0.05 </w:t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Analysis, per name passed on database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$0.02 </w:t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Analysis, per name listed in report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$0.05 </w:t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Custom Lists or Analyses </w:t>
            </w:r>
            <w:r>
              <w:tab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By Appraisal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Standard Mailing Services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(Minimum charge for each of the below services)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$500.00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Addressing mailing medium, per name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$0.05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Affixing labels, per label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$0.05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Machine Inserting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1st Enclosure, per piece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$0.05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2nd Enclosure, per piece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$0.04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Each Enclosure thereafter, per piece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$0.03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Manual Inserting </w:t>
            </w:r>
            <w:r>
              <w:tab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 Appraisal</w:t>
            </w:r>
          </w:p>
        </w:tc>
      </w:tr>
    </w:tbl>
    <w:p>
      <w:pPr>
        <w:autoSpaceDN w:val="0"/>
        <w:autoSpaceDE w:val="0"/>
        <w:widowControl/>
        <w:spacing w:line="164" w:lineRule="exact" w:before="2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B-2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32" w:after="14"/>
        <w:ind w:left="3456" w:right="3456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BNY Mellon Shareowner Services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Notice &amp; Access Pricing/Services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6440"/>
        </w:trPr>
        <w:tc>
          <w:tcPr>
            <w:tcW w:type="dxa" w:w="9898"/>
            <w:tcBorders>
              <w:start w:sz="5.600000000000023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2" w:val="left"/>
                <w:tab w:pos="9252" w:val="left"/>
              </w:tabs>
              <w:autoSpaceDE w:val="0"/>
              <w:widowControl/>
              <w:spacing w:line="200" w:lineRule="exact" w:before="0" w:after="0"/>
              <w:ind w:left="3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Notice &amp; Access Web Presentation—Event Fee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$5,000.00 </w:t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Includes: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Web site setup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Conversion and formatting of documents into Web site format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Presentation and maintenance of proxy materials on web site for 12 months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Establishment and maintenance of Web site that does not track cookies or shareowner data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Maintenance and support for Web hosting servers</w:t>
            </w:r>
          </w:p>
          <w:p>
            <w:pPr>
              <w:autoSpaceDN w:val="0"/>
              <w:tabs>
                <w:tab w:pos="112" w:val="left"/>
                <w:tab w:pos="8078" w:val="left"/>
                <w:tab w:pos="8116" w:val="left"/>
                <w:tab w:pos="9252" w:val="left"/>
              </w:tabs>
              <w:autoSpaceDE w:val="0"/>
              <w:widowControl/>
              <w:spacing w:line="202" w:lineRule="exact" w:before="112" w:after="0"/>
              <w:ind w:left="3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Annual Account Administration Fee (for Notice recipients) </w:t>
            </w:r>
            <w:r>
              <w:tab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$1,500.00 </w:t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Includes: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(waived with web hosting)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• Processing of requests for materials via phone or Internet </w:t>
            </w:r>
            <w:r>
              <w:tab/>
            </w:r>
            <w:r>
              <w:tab/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plus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$0.20 per shareowner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Systems setup for fulfillment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Storage of physical proxy compliance materials (for fulfillment purposes)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Maintenance and storage of shareowner access preference flags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File transmissions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Mail processing of Notice &amp; Access letter</w:t>
            </w:r>
          </w:p>
          <w:p>
            <w:pPr>
              <w:autoSpaceDN w:val="0"/>
              <w:tabs>
                <w:tab w:pos="8380" w:val="left"/>
                <w:tab w:pos="9062" w:val="left"/>
              </w:tabs>
              <w:autoSpaceDE w:val="0"/>
              <w:widowControl/>
              <w:spacing w:line="202" w:lineRule="exact" w:before="114" w:after="0"/>
              <w:ind w:left="2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Notice Card OOP (Postage, Stationery, Imprinting) </w:t>
            </w:r>
            <w:r>
              <w:tab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As incurred </w:t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(estimated $0.68 each)</w:t>
            </w:r>
          </w:p>
          <w:p>
            <w:pPr>
              <w:autoSpaceDN w:val="0"/>
              <w:tabs>
                <w:tab w:pos="7990" w:val="left"/>
                <w:tab w:pos="8722" w:val="left"/>
                <w:tab w:pos="9062" w:val="left"/>
                <w:tab w:pos="9076" w:val="left"/>
              </w:tabs>
              <w:autoSpaceDE w:val="0"/>
              <w:widowControl/>
              <w:spacing w:line="204" w:lineRule="exact" w:before="112" w:after="0"/>
              <w:ind w:left="2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Fulfillment Services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Pick-and-Pack Fulfillment Services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(hard copy compliance materials provided by client) </w:t>
            </w:r>
            <w:r>
              <w:tab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$1.70 per opt-out </w:t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Includes: pre-insertion of printed materials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shareowner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Fulfillment postage </w:t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As incurred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Proxy Card out-of-pocket expenses </w:t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As incurred </w:t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Includes: Stationery, Imprinting </w:t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(est. $0.68 each) per opt-out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shareowner</w:t>
            </w:r>
          </w:p>
          <w:p>
            <w:pPr>
              <w:autoSpaceDN w:val="0"/>
              <w:tabs>
                <w:tab w:pos="9264" w:val="left"/>
              </w:tabs>
              <w:autoSpaceDE w:val="0"/>
              <w:widowControl/>
              <w:spacing w:line="166" w:lineRule="exact" w:before="150" w:after="0"/>
              <w:ind w:left="2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Additional Web Hosting Services </w:t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Included</w:t>
            </w:r>
          </w:p>
          <w:p>
            <w:pPr>
              <w:autoSpaceDN w:val="0"/>
              <w:autoSpaceDE w:val="0"/>
              <w:widowControl/>
              <w:spacing w:line="202" w:lineRule="exact" w:before="100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Additional Web hosting of materials for outside vendor (e.g. hosting of Web site for street shareowner base in lieu of using Broadridge’s Web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site) includes site setup, presentation, document conversion, maintenance of proxy materials on cookie-free Web site for 12 months; to be used in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conjunction with the Web hosting for registered base.</w:t>
            </w:r>
          </w:p>
        </w:tc>
      </w:tr>
    </w:tbl>
    <w:p>
      <w:pPr>
        <w:autoSpaceDN w:val="0"/>
        <w:autoSpaceDE w:val="0"/>
        <w:widowControl/>
        <w:spacing w:line="164" w:lineRule="exact" w:before="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B-3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TO BE PROVIDED</w:t>
      </w:r>
    </w:p>
    <w:p>
      <w:pPr>
        <w:autoSpaceDN w:val="0"/>
        <w:tabs>
          <w:tab w:pos="90" w:val="left"/>
          <w:tab w:pos="368" w:val="left"/>
        </w:tabs>
        <w:autoSpaceDE w:val="0"/>
        <w:widowControl/>
        <w:spacing w:line="202" w:lineRule="exact" w:before="100" w:after="0"/>
        <w:ind w:left="0" w:right="720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Account Maintenance Functions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Opening new accounts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Posting debits and credits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Maintaining certificate history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Placing and releasing stop transfer notations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Consolidating accounts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Coding accounts requiring special handling (e.g. “bad address,” “do not mail,” “VIP,” etc.)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Processing address changes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Responding to shareholder correspondence (includes address changes, coding changes, W8/W9 Inquiries, 1099 duplicate requests,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statement inquiries, check replacements, and other routine transactions)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Providing a toll-free phone number for shareholder inquiries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Obtaining and posting Taxpayer Identification Number certifications pursuant to IDTCA regulations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Maintaining inactive accounts for the purpose of research and tax reporting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Closing (purging) inactive accounts that meet selected criteria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Maintaining shareholder consents to electronic delivery of materials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Review and reporting of information required by the Office of Foreign Asset Control</w:t>
      </w:r>
    </w:p>
    <w:p>
      <w:pPr>
        <w:autoSpaceDN w:val="0"/>
        <w:tabs>
          <w:tab w:pos="90" w:val="left"/>
          <w:tab w:pos="368" w:val="left"/>
          <w:tab w:pos="4836" w:val="left"/>
        </w:tabs>
        <w:autoSpaceDE w:val="0"/>
        <w:widowControl/>
        <w:spacing w:line="202" w:lineRule="exact" w:before="304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Security Issuance Functions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Qualifying under the rules of the NYSE and NASDAQ/AMEX to act in the dual capacity as transfer agent and registrar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Maintaining mail and window facilities for the receipt of transfer requests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Maintaining and securing unissued certificate inventory and supporting documents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Establishing procedures designed to verify that surrendered certificates are genuine and have not been altered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Obtaining a legal opinion and/or other documentation to the effect that original issuances are properly authorized and have been registered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federal securities laws or are exempt from such registration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connection with requests for transfer, verifying that Shares issued equal the number surrendered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Place and remove stop orders on Shares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Verifying that Agent has not received any active stop orders against Shares submitted for transfer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Issuing and registering new securities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Recording canceled and issued securities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Canceling surrendered certificates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Delivering completed transfers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Processing restricted and legal transfers upon presentment of appropriate supporting documentation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Providing online access to daily transfer or management summary journals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delivery and receipt of DWAC transfers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B-4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126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and process safekeeping requests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Replacing lost, destroyed or stolen certificates (charge imposed on shareholder)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Supporting custodial arrangements for selling stockholders or otherwise as requested by Client in connection with public offerings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Dividend Disbursement Services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50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Preparing and mailing checks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ACH/Direct Deposit file transmission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Reconciling checks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Preparing payment register in list form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Withholding and filing taxes for non-resident aliens and others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Filing federal tax information returns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Processing “B” and “C” notices received from the IRS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Mailing required statements (Form 1099DIV or Form 1042)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Maintaining stop payment files and issuing replacement checks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Maintaining separate dividend addresses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Receiving, verifying and posting dividend payment funds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Investment Plan Services (per separate Plan agreement)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50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Opening and maintaining participant accounts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Processing reinvestment and optional cash payments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Preparing participant statement of accounts, after each transaction, showing activity for current period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Processing liquidations and terminations according to plan specifications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Providing periodic investment reports to Client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Preparing Form 1099B to report sale proceeds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Issuing replacement checks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Mail authorization material as requested either separately or part of new account mailing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Escheatment Functions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50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Assist in establishing compliance with the unclaimed property requirements of all jurisdictions that may have a claim on escheatable property</w:t>
      </w:r>
    </w:p>
    <w:p>
      <w:pPr>
        <w:autoSpaceDN w:val="0"/>
        <w:autoSpaceDE w:val="0"/>
        <w:widowControl/>
        <w:spacing w:line="164" w:lineRule="exact" w:before="38" w:after="0"/>
        <w:ind w:left="3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held by Agent on behalf of Client.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Processing records and property subject to reporting based upon current state statutes, rules, and regulations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Identifying property that has become escheatable since the last filing date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Assist in reviewing state regulations to determine if there have been any changes in reporting procedures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Reporting and remitting property to states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Proxy and Annual Meeting Functions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50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Assisting in Annual Meeting planning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Processing and mailing Annual Meeting materials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eKit interactive Annual Meeting materials integrated with Internet Proxy Voting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B-5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126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Tabulating physical (both scanner and manual) proxies returned by shareholders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Soliciting registered shareholders for their consent to receive electronic meeting materials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Collecting, processing and archiving electronic consents and revocations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Tabulating telephone and Internet proxies returned by shareholders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Identifying shareholders who will attend the Annual Meeting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Providing Inspector(s) of Election for the Annual Meeting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Maintaining an automated link with (i) DTC to redistribute record date Cede &amp; Co. share positions to participants and (ii) ADP to receive</w:t>
      </w:r>
    </w:p>
    <w:p>
      <w:pPr>
        <w:autoSpaceDN w:val="0"/>
        <w:autoSpaceDE w:val="0"/>
        <w:widowControl/>
        <w:spacing w:line="164" w:lineRule="exact" w:before="38" w:after="0"/>
        <w:ind w:left="3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transmissions of broker votes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Providing certified list of record date holders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Processing omnibus proxies for respondent banks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Providing report of final vote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Providing remote access to proxy tabulation system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Web Services and System Access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50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Providing Client access to Agent’s mainframe inquiry and internet via Client ServiceDirect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Providing daily data on registered shareholders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Providing daily access to proxy tabulation file during proxy season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Providing Shareholder access to their account via Investor ServiceDirect</w:t>
      </w:r>
    </w:p>
    <w:p>
      <w:pPr>
        <w:autoSpaceDN w:val="0"/>
        <w:tabs>
          <w:tab w:pos="368" w:val="left"/>
        </w:tabs>
        <w:autoSpaceDE w:val="0"/>
        <w:widowControl/>
        <w:spacing w:line="164" w:lineRule="exact" w:before="38" w:after="0"/>
        <w:ind w:left="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Providing on-line access to shareholder statements and tax forms via MLink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B-6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OTHER SERVICES AND CHARGES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Shareholder Plan Enrollment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If Client has appointed a banking affiliate of Agent to administer a direct stock purchase and/or dividend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reinvestment plan, Agent (on behalf of such affiliate) shall accept requests by Client’s shareholders to enroll Shares in such plan via paper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enrollment form, in the case of certificated securities, and via paper enrollment form, Internet enrollment and telephonic enrollment, in the case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book-entry (i.e., Direct Registration System) securities. If Client has not appointed a banking affiliate of Agent to administer a direct stock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dividend reinvestment plan, then Client hereby appoints and directs a banking affiliate of Agent to implement and administer a share selling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 (“Program”) pursuant to which shareholders may enroll book-entry Shares in the Program in order to liquidate them under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and conditions. The Program transaction fee for each such sale shall be $15.00 plus $0.12 per Share. Under the Program, upon receipt of a 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by a registered shareholder, Agent (on behalf of such banking affiliate) will process the request through an affiliated registered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broker/dealer. Proceeds of each sale under the Program will be sent to the shareholder in the form of a check (less the transaction fee). Sale requests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Program will typically be combined with other sale requests received from Client shareholders and Shares will be submitted in bulk to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affiliated registered broker/dealer for sale. Shares will be sold under the Program generally within one business day of Agent’s receipt (on behalf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banking affiliate) of the sale request, but in no event more than five business days (except where deferral is necessary under state or federal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regulations). The price per Share received by the selling shareholder under the Program will equal the market price Agent (on behalf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banking affiliate) receives for the Shares (or, if more than one bulk trade is executed on the day the Shares are sold, then the price per Share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equal the weighted average market price received for all Shares sold that day).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Prior Agent Out-of-Proof Conditions: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an out-of-proof condition exists on the Effective Date, and such condition is not resolved within 90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calendar days thereafter, Client agrees to provide Agent with funds or shares sufficient to resolve the out-of-proof condition promptly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expiration of such 90 day period.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Lost Certificates: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shall charge shareholders an administrative fee for replacement of lost certificates, which shall be charged only once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instances where a single surety bond obtained covers multiple certificates. Agent may receive compensation from surety companies or surety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agents for administrative services provided to them.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Legal Expenses, System Modifications: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Certain expenses may be incurred in resolving legal matters, including receiving and responding to routine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subpoenas that arise in the course of performing services hereunder. This may result in a separate charge to cover Agent’s expenses (including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 of external or internal counsel) in resolving such matters; provided that any legal expenses charged to the Client shall be reasonable.</w:t>
      </w:r>
    </w:p>
    <w:p>
      <w:pPr>
        <w:autoSpaceDN w:val="0"/>
        <w:tabs>
          <w:tab w:pos="4836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any federal, state or local laws, rules or regulations are enacted that require Agent to (i) make any adjustments and/or modifications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current system, or (ii)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B-7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additional services to Client for which Agent is not being compensated hereunder, then Client shall compensate Agent (a) on a pro rata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basis proportionate to the Client’s registered shareholder base, for the costs associated with making such required adjustments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modifications, or (b) according to Agent’s standard fees established, in good faith, with respect to such additional services.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Initial Compliance Escheatment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If, at the time escheat services are commenced for any asset type, Client is not in compliance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state unclaimed property regulations with respect to that asset type, then Agent shall provide initial compliance services, which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working with one or more state unclaimed property clearinghouses to identify specific reportable records and property, and organizing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formatting such records and property for remittance to the applicable states, as required. Where applicable, in concert with state clearinghouses,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shall also attempt to obtain releases and indemnification agreements protecting Client from interest and penalties that may be assessable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Client by the states for prior non-compliance. If a release or indemnification agreement is not so obtained from a state, Client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responsible for interest and/or penalties from such state for prior non-compliance. Agent may receive compensation from state clearinghouses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processing and support services it provides to them in connection with initial compliance services.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Cash Dividends and Distributions: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dividend mailing, Client shall, no later than 10 am Eastern Time on the mail date for the dividend,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to Agent immediately available funds sufficient to pay the aggregate amount of cash dividends to be paid. Upon receipt of any such funds,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shall (a) in the case of registered shareholders who are participants in a dividend reinvestment plan of Client as of the record date, reinvest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funds in accordance with the terms of such plan, and (b) in the case of registered shareholders who are not participants in any such plan as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record date, make payment of such funds to such shareholders by mailing a check, payable to the registered shareholder, to the address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 or, if different, dividend mailing address. If Agent has not timely received sufficient funds to make payments of any dividend or distribution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subsections (a) and (b) above to all registered shareholders of Client as of the record date, Agent shall notify Client and withhold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payments until Client has provided sufficient funds to Agent.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Other Services: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Fees, out of pocket expenses and disbursements for any services, including, but not limited to, down posting for odd lots,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Client or any of its agents or representatives by or on behalf of Agent hereunder that are not set forth above will be based on Agent’s standard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fees at the time such services are provided or, if no standard fees have been established, an appraisal of the work to be performed.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B-8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6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C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DOCUMENTS AND NOTIFICATIONS TO BE DELIVERED TO AGENT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Effective Date, to the extent not previously provided by Client to Agent, Client shall provide Agent with the following: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adequate supply of Share certificates (including new Share certificates and specimens whenever the form thereof shall change), properly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signed, by facsimile or otherwise, by officers of Client authorized by law or by Client’s By-Laws to sign Share certificates, and, if required,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bearing the corporate seal or a facsimile thereof.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copy of the resolutions adopted by the Board of Directors of Client appointing or authorizing the appointment of Agent as Transfer Agent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Registrar and Dividend Disbursing Agent, as the case may be, duly certified by the Secretary or Assistant Secretary of Client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corporate seal.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0" w:after="0"/>
        <w:ind w:left="0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copy of the Certificate of Incorporation of Client, and all amendments thereto, certified by the Secretary of State of the state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incorporation.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copy of the By-laws of Client as amended to date, duly certified by the Secretary of Client under the corporate seal.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certificate of the Secretary or an Assistant Secretary of Client, under its corporate seal, stating as follows: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a) this Agreement has been executed and delivered pursuant to the authority of Client’s Board of Directors;</w:t>
      </w:r>
    </w:p>
    <w:p>
      <w:pPr>
        <w:autoSpaceDN w:val="0"/>
        <w:autoSpaceDE w:val="0"/>
        <w:widowControl/>
        <w:spacing w:line="202" w:lineRule="exact" w:before="102" w:after="0"/>
        <w:ind w:left="39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the attached specimen Share certificate(s) are in substantially the form submitted to and approved by Client’s Board of Directors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current use, and the attached specimen Share certificates for each Class of Stock with issued and outstanding Shares are in the 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previously submitted to and approved by Client’s Board of Directors for past use;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no shares have been reserved for future issuance except as set forth on the attached list of existing agreements pursuant to which Shares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been reserved for future issuance, which list specifies the number of reserved Shares subject to each such existing agreement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substantive provisions thereof.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d) each shareholder list provided to Agent is true and complete; or no Shares are outstanding;</w:t>
      </w:r>
    </w:p>
    <w:p>
      <w:pPr>
        <w:autoSpaceDN w:val="0"/>
        <w:tabs>
          <w:tab w:pos="4836" w:val="left"/>
        </w:tabs>
        <w:autoSpaceDE w:val="0"/>
        <w:widowControl/>
        <w:spacing w:line="202" w:lineRule="exact" w:before="100" w:after="0"/>
        <w:ind w:left="392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e) the name of each stock exchange upon which any of the Shares are listed and the number and identity of the Shares so listed;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C-1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f) the name and address of each co-Transfer Agent, Registrar (other than Agent) or co-Registrar for any of the Shares and the extent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appointment, or there are no co-Transfer Agents, Registrars (other than Agent) or co-Registrars for any of the Shares; and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g) the officer(s) of Client, who executed this Agreement as well as any certificates or papers delivered to Agent pursuant to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without limitation any Share certificates, as such certificates may be amended from time to time), were validly elected or appointed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to, and are the incumbents of, the offices they purported to hold at the time of such execution and delivery, are authorized to execute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as well as all other certificates or papers delivered hereunder, and that their signatures on all such documentation are genuine.</w:t>
      </w:r>
    </w:p>
    <w:p>
      <w:pPr>
        <w:autoSpaceDN w:val="0"/>
        <w:autoSpaceDE w:val="0"/>
        <w:widowControl/>
        <w:spacing w:line="202" w:lineRule="exact" w:before="1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Secretary’s certificate shall contain a certificate of an officer of Client, other than the officer executing the Secretary’s certificate, stating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person executing the Secretary’s certificate was validly elected to, and is the Secretary or an Assistant Secretary of Client and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his signature on the certificate is genuine.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shareholder list, preferably in machine readable format, certified as true and complete by the person preparing the list, for the issued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outstanding Shares, setting forth as to each holder, his/her name and address, tax identification number certified by the shareholder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requirements of the Internal Revenue Code and applicable regulations, the number of Shares held, the Share certificate numbers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existence of any stop orders or other transfer restrictions.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Opinion of counsel for Client, addressed to Agent, to the effect that: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a) the Shares issued and outstanding on the date hereof have been duly authorized, validly issued and are fully paid and are non-assessable;</w:t>
      </w:r>
    </w:p>
    <w:p>
      <w:pPr>
        <w:autoSpaceDN w:val="0"/>
        <w:autoSpaceDE w:val="0"/>
        <w:widowControl/>
        <w:spacing w:line="202" w:lineRule="exact" w:before="1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the Shares issued and outstanding on the date hereof have been duly registered under the Securities Act of 1933, as amended, and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has become effective, or are exempt from such registration; and have been duly registered under the Securities Exchange Act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1934, as amended, or are exempt from such registration;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the use of facsimile signatures by Agent in connection with the countersigning and registering of Share certificates of Client has been duly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authorized by Client and is valid and effective; and</w:t>
      </w:r>
    </w:p>
    <w:p>
      <w:pPr>
        <w:autoSpaceDN w:val="0"/>
        <w:tabs>
          <w:tab w:pos="4836" w:val="left"/>
        </w:tabs>
        <w:autoSpaceDE w:val="0"/>
        <w:widowControl/>
        <w:spacing w:line="202" w:lineRule="exact" w:before="1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the execution and delivery of this Agreement do not and will not conflict with, violate, or result in a breach of, the terms, conditions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of, or constitute a default under, the charter or the by-laws of Client, any law or regulation, any order or decree of any court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 authority having jurisdiction, or any mortgage, indenture, contract, agreement or undertaking to which Client is a party or by which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bound and this Agreement is enforceable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C-2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88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Client in accordance with it terms, except as limited by bankruptcy, insolvency, moratorium, reorganization and other similar 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affecting the enforcement of creditors’ rights generally.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completed Internal Revenue Service Form 2678.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completed Form W-8 or W-9, as applicable.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 further agrees to deliver an opinion of counsel as provided in this Exhibit C, Section 7(a) and (b) upon any future original issuance of Shares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which Agent will act as transfer agent hereunder.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C-3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NOTIFICATION OF CHANGES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 shall promptly notify Agent of the following: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change in the name of Client, amendment of its certificate of incorporation or its by-laws;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change in the title of a Class of Stock from that set forth in the first column of Exhibit A;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change in the Number of Authorized Shares from that set forth in the second column of Exhibit A;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change in existing agreements or any entry into new agreements changing the Number of Authorized Shares Reserved for Future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Issuance Under Existing Agreements from that listed in the fourth column of Exhibit A hereto;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change in the number of outstanding Shares subject to stop orders or other transfer limitations;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listing or delisting of any Shares on any stock exchange;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appointment after the date hereof of any co-Transfer Agent, Registrar (other than Agent) or any co-Registrar for any of the Shares;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merger of Client into, or the consolidation of Client with, or the sale or other transfer of the assets of Client substantially as an entirety 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another person; or the merger or consolidation of another person into or with Client;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change in the affairs of Client of which Agent must have knowledge to perform properly its duties under 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C-4</w:t>
      </w:r>
    </w:p>
    <w:sectPr w:rsidR="00FC693F" w:rsidRPr="0006063C" w:rsidSect="00034616">
      <w:pgSz w:w="11900" w:h="16840"/>
      <w:pgMar w:top="450" w:right="9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