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3106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SECOND AMENDMENT TO SERVICES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SECOND AMENDMENT TO SERVICES AGREEMENT, dated and effective as of March 1, 2016, (this “Second Amendment”), is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FEDERATED INVESTMENT MANAGEMENT COMPANY, a Delaware statutory trust (the “Adviser”), and FEDERATED ADVISORY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COMPANY, a Delaware statutory trust (“FASC”). Capitalized terms used, but not defined, in this Amendment have the meanings given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such terms in the Services Agreement (as defined below).</w:t>
      </w:r>
    </w:p>
    <w:p>
      <w:pPr>
        <w:autoSpaceDN w:val="0"/>
        <w:tabs>
          <w:tab w:pos="608" w:val="left"/>
          <w:tab w:pos="458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Adviser and FASC have entered into that certain Services Agreement dated as of January 1, 2004 (as amended,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“Services Agreement”), pursuant to which FASC provides certain performance attribution and administration and risk management services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Adviser in connection with Adviser providing investment advisory or sub-advisory services to investment companies registered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Company Act of 1940 (“1940 Act”) and/or separate accounts not required to be so registered (collectively, “Accounts”);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Adviser and FASC have entered into the Amendment to Services Agreement dated as of March 30, 2009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“Amendment”), pursuant to which the Services indicated in Exhibit A to the Services Agreement were amended solely with respect to Accounts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are not investment companies registered under the 1940 Act, to provide that, as part of the administration and risk management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FASC, FASC may provide certain coordination of client portfolios and related fixed income trade execution implementation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administration services to Adviser when Adviser is acting as adviser or sub-adviser with respect to such Accounts;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Adviser and FASC desire to amend the Services indicated in Exhibit A to the Services Agreement, as amended, solely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Accounts for which the Adviser trades in equity securities, equity derivatives and other related equity investments as part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 strategy for the Account, to provide that FASC may provide equity trading and transaction settlement, fundamental analysis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quantitative analysis services to Adviser when Adviser is acting as adviser or sub-adviser with respect to such Accounts.</w:t>
      </w: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the parties hereto, intending to be legally bound, agree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Second Amendment to Exhibit A to Services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Exhibit A to the Services Agreement shall be, and here by is, supplemented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following: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Equity Trading and Transaction Settlement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equity trading desks execute buy and sell order based on instructions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affiliated advisers. The trading staff either places orders electronically or contacts brokers to place orders,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find liquidity and seek price levels. Upon completion of a transaction, the transaction settlement group works with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broker and the account custodian to ensure timely and accurate exchange of securities and monies.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Fundamental Analysis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equity investment analysts provide independent research and analysis of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 within a sector. Typically, analysis includes review of published reports, interviews of company management,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on-site observation of company operations, and the use of various financial models. In addition, analysts read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journals, attend industry conferences, and focus on trends within the sector and industry. Based on this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analysis, the analyst makes buy, sell or hold recommendations to the Adviser.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Quantitative Analysis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Quantitative analysts develop and apply financial models designed to enable equity portfolio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managers and fundamental analysts to screen potential and current investments, assess relative risk and enhance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relative to benchmarks and peers.</w:t>
      </w:r>
    </w:p>
    <w:p>
      <w:pPr>
        <w:autoSpaceDN w:val="0"/>
        <w:tabs>
          <w:tab w:pos="608" w:val="left"/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that such services are to be provided with respect to any Account which is a registered investment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Categories 3, 4 and 5 above shall be treated as “investment advisory services” for purposes of Section 5(b)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Agreement.”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Second Amendment shall be effective as of the date first above written upon its execution and delivery by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hereto. The Services Agreement, as amended by the Amendment and this Second Amendment with respect to Accounts for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Adviser trades in equity securities, equity derivatives and other related equity investments as part of the investment strategy for the Account,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 in full force and effect. The Services Agreement, as amended by the Amendment, also shall remain in full force and effect without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Second Amendment with respect to Accounts for which the Adviser does not trade in equity securities, equity derivatives and other related equity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investments as part of the investment strategy for the Account. This Second Amendment shall be governed by and construed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laws of the Commonwealth of Pennsylvania. This Second Amendment may be executed in one or more counterparts, each of which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be an original copy of this Second Amendment and all of which, when taken together, will be deemed to constitute one and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hereto, through their duly authorized officers, have executed this Second Amendment as of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first above written.</w:t>
      </w:r>
    </w:p>
    <w:p>
      <w:pPr>
        <w:autoSpaceDN w:val="0"/>
        <w:autoSpaceDE w:val="0"/>
        <w:widowControl/>
        <w:spacing w:line="202" w:lineRule="exact" w:before="0" w:after="0"/>
        <w:ind w:left="0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FEDERATED INVESTMENT MANAGEMENT FEDERATED ADVISORY SERVICES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 John B. Fisher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 J. Christopher Donahue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John B. Fisher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J. Christopher Donahue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President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Chairman</w:t>
      </w:r>
    </w:p>
    <w:sectPr w:rsidR="00FC693F" w:rsidRPr="0006063C" w:rsidSect="00034616">
      <w:pgSz w:w="11900" w:h="16840"/>
      <w:pgMar w:top="462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