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188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AMENDMENT TO SERVICES AGREEMENT</w:t>
      </w:r>
    </w:p>
    <w:p>
      <w:pPr>
        <w:autoSpaceDN w:val="0"/>
        <w:autoSpaceDE w:val="0"/>
        <w:widowControl/>
        <w:spacing w:line="228" w:lineRule="exact" w:before="430" w:after="0"/>
        <w:ind w:left="0" w:right="20" w:firstLine="30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AMENDMENT TO SERVICES AGREEMENT, dated and effective as of March 30, 2009 (this “Amendment”), is made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between FEDERATED INVESTMENT MANAGEMENT COMPANY, a Delaware statutory trust (the “Adviser”),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ADVISORY SERVICES COMPANY, a Delaware statutory trust (“FASC”). Capitalized terms used, but not defined,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 this Amendment have the meanings given to such terms in the Services Agreement (as defined below).</w:t>
      </w:r>
    </w:p>
    <w:p>
      <w:pPr>
        <w:autoSpaceDN w:val="0"/>
        <w:autoSpaceDE w:val="0"/>
        <w:widowControl/>
        <w:spacing w:line="188" w:lineRule="exact" w:before="24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RECITALS</w:t>
      </w:r>
    </w:p>
    <w:p>
      <w:pPr>
        <w:autoSpaceDN w:val="0"/>
        <w:autoSpaceDE w:val="0"/>
        <w:widowControl/>
        <w:spacing w:line="226" w:lineRule="exact" w:before="204" w:after="0"/>
        <w:ind w:left="0" w:right="20" w:firstLine="30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WHEREAS, the Adviser and FASC have entered into that certain Services Agreement dated as of January 1, 2004 (as amended,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“Services Agreement”), pursuant to which FASC provides certain performance attribution, administration and risk management,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equity trading and transaction settlement, fundamental analysis, and quantitative analysis services to Adviser in connection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Adviser providing investment advisory or sub-advisory services to investment companies registered under the Investment Company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Act of 1940 (“1940 Act”) and/or separate accounts not required to be so registered (collectively, “Accounts”); and</w:t>
      </w:r>
    </w:p>
    <w:p>
      <w:pPr>
        <w:autoSpaceDN w:val="0"/>
        <w:autoSpaceDE w:val="0"/>
        <w:widowControl/>
        <w:spacing w:line="228" w:lineRule="exact" w:before="202" w:after="0"/>
        <w:ind w:left="0" w:right="20" w:firstLine="30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WHEREAS, the Adviser and FASC desire to amend the Services indicated in Exhibit A to the Services Agreement, solely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respect to Accounts that are not investment companies registered under the 1940 Act, to provide that, as part of the administration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risk management services provided by FASC, FASC may provide certain coordination of client portfolios and related fixed income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trade execution implementation and administration services to Adviser when Adviser is acting as adviser or sub-adviser with respect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to such Accounts.</w:t>
      </w:r>
    </w:p>
    <w:p>
      <w:pPr>
        <w:autoSpaceDN w:val="0"/>
        <w:autoSpaceDE w:val="0"/>
        <w:widowControl/>
        <w:spacing w:line="190" w:lineRule="exact" w:before="240" w:after="0"/>
        <w:ind w:left="3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NOW, THEREFORE, the parties hereto, intending to be legally bound, agree as follows:</w:t>
      </w:r>
    </w:p>
    <w:p>
      <w:pPr>
        <w:autoSpaceDN w:val="0"/>
        <w:autoSpaceDE w:val="0"/>
        <w:widowControl/>
        <w:spacing w:line="226" w:lineRule="exact" w:before="204" w:after="0"/>
        <w:ind w:left="0" w:right="20" w:firstLine="30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Amendment to Exhibit A to Services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Solely with respect to Accounts that are not investment companies registered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under the 1940 Act, the section of Exhibit A to the Services Agreement entitled “Administration and Risk Management” shall be,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hereby is, deleted in its entirety and replaced with the following:</w:t>
      </w:r>
    </w:p>
    <w:p>
      <w:pPr>
        <w:autoSpaceDN w:val="0"/>
        <w:autoSpaceDE w:val="0"/>
        <w:widowControl/>
        <w:spacing w:line="228" w:lineRule="exact" w:before="202" w:after="0"/>
        <w:ind w:left="910" w:right="20" w:hanging="30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“2.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Administration and Risk Management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Employees of Federated Advisory Services Company provide support to portfolio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managers and other employees of affiliated advisers. Such services may include development of risk management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programs, production of portfolio and compliance reports for clients and/or fund Boards, coordination of client portfolios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related fixed income trade execution implementation and administration, completion of required broker and custody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documentation, development and documentation of operational procedures, coordination of proxy voting activities, on-site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support of hardware and software, etc.”</w:t>
      </w:r>
    </w:p>
    <w:p>
      <w:pPr>
        <w:autoSpaceDN w:val="0"/>
        <w:autoSpaceDE w:val="0"/>
        <w:widowControl/>
        <w:spacing w:line="228" w:lineRule="exact" w:before="200" w:after="0"/>
        <w:ind w:left="0" w:right="20" w:firstLine="30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2.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Miscellaneous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This Amendment shall be effective as of the date first above written upon its execution and delivery by each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parties hereto. The Services Agreement, as amended by this Amendment with respect to Accounts that are not investment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companies registered under the 1940 Act, shall remain in full force and effect. The Services Agreement also shall remain in full force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effect without amendment with respect to Accounts that are investment companies under the 1940 Act. This Amendment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be governed by and construed in accordance with the laws of the Commonwealth of Pennsylvania. This Amendment may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executed in one or more counterparts, each of which will be deemed to be an original copy of this Amendment and all of which, when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taken together, will be deemed to constitute one and the same agreement.</w:t>
      </w:r>
    </w:p>
    <w:p>
      <w:pPr>
        <w:autoSpaceDN w:val="0"/>
        <w:tabs>
          <w:tab w:pos="304" w:val="left"/>
        </w:tabs>
        <w:autoSpaceDE w:val="0"/>
        <w:widowControl/>
        <w:spacing w:line="226" w:lineRule="exact" w:before="204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WITNESS WHEREOF, the parties hereto, through their duly authorized officers, have executed this Amendment as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date first above written.</w:t>
      </w:r>
    </w:p>
    <w:p>
      <w:pPr>
        <w:autoSpaceDN w:val="0"/>
        <w:autoSpaceDE w:val="0"/>
        <w:widowControl/>
        <w:spacing w:line="190" w:lineRule="exact" w:before="24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FEDERATED INVESTMENT MANAGEMENT FEDERATED ADVISORY SERVICES COMPANY</w:t>
      </w:r>
    </w:p>
    <w:p>
      <w:pPr>
        <w:autoSpaceDN w:val="0"/>
        <w:autoSpaceDE w:val="0"/>
        <w:widowControl/>
        <w:spacing w:line="190" w:lineRule="exact" w:before="24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COMPANY</w:t>
      </w:r>
    </w:p>
    <w:p>
      <w:pPr>
        <w:autoSpaceDN w:val="0"/>
        <w:autoSpaceDE w:val="0"/>
        <w:widowControl/>
        <w:spacing w:line="188" w:lineRule="exact" w:before="24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By: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 /s/ John B. Fisher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By: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 /s/ J. Christopher Donahue</w:t>
      </w:r>
    </w:p>
    <w:p>
      <w:pPr>
        <w:autoSpaceDN w:val="0"/>
        <w:autoSpaceDE w:val="0"/>
        <w:widowControl/>
        <w:spacing w:line="190" w:lineRule="exact" w:before="24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Name: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 John B. Fisher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Name: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 J. Christopher Donahue</w:t>
      </w:r>
    </w:p>
    <w:p>
      <w:pPr>
        <w:autoSpaceDN w:val="0"/>
        <w:autoSpaceDE w:val="0"/>
        <w:widowControl/>
        <w:spacing w:line="188" w:lineRule="exact" w:before="24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Title: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 President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Title: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 Chairman</w:t>
      </w:r>
    </w:p>
    <w:sectPr w:rsidR="00FC693F" w:rsidRPr="0006063C" w:rsidSect="00034616">
      <w:pgSz w:w="11900" w:h="16840"/>
      <w:pgMar w:top="460" w:right="98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