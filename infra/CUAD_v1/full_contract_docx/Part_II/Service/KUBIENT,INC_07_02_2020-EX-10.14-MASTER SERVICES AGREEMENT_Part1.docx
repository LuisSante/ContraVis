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726" w:val="left"/>
          <w:tab w:pos="8990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SERVICES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Master Services Agreement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dated as of the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of February, 2020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is by and between Kubient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Inc., with offices located at 330 7th Avenue, 10th Floor, New York, NY 10001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Kubient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The Associated Press, a New York not-for-profit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with principal place of business located at 200 Liberty Street, New York, NY 10281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Customer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Each of Customer and Kubient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be referred to herein individually as a "Party" and collectively as the "Parties".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Customer wishes to increase the revenue derived from its traffic, content, websites, applications, podcasts, audience and database,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would like to retain Kubient to support and assist in that process as described herein;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good and valuable consideration, the receipt of which is acknowledged by each Party, the Parties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Kubient 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services provided by Kubient pursuant to each specific engagement by Customer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and detailed in individual exhibits attached hereto (each 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which shall be subject to the terms and conditions hereof and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as part of this Agreement. Kubient shall use reasonable efforts to provide to Customer the Services. Customer agrees to provide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and necessary access, support and cooperation for Kubient to provide the Services in a timely and effective manner. Nothing herein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nor shall be construed as creating an exclusive arrangement between Customer and Kubient. This Agreement will not restrict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offering Inventory via other agents or otherwise selling Inventory to any third parties.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Kubient License.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Customer shall utilize Kubient's ad serving technology as part of the Services, Kubient hereby grants to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limited, royalty-free, non-exclusive, non-transferable, non-assignable, without right of sublicense, revocable license to access, participate 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to the full extent the Auction Platform as hosted by Kubient, for the purpose of serving Inventory at Target Demand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        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The Auction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 will place Creative from the Target Demand with the Winning Bid Price on Google Ad Manager for such Creative to be placed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Customer's websites.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Kubient License Definitions.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Certain capitalized terms used in this Agreement shall have meanings set forth below.</w:t>
      </w:r>
    </w:p>
    <w:p>
      <w:pPr>
        <w:autoSpaceDN w:val="0"/>
        <w:autoSpaceDE w:val="0"/>
        <w:widowControl/>
        <w:spacing w:line="202" w:lineRule="exact" w:before="0" w:after="0"/>
        <w:ind w:left="17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"Auction"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real-time auction through the Auction Platform for the placement of Creatives on Customer's websites and applications.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"Auction Platform"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that technology licensed or created by Kubient on which a Registered Bidder may Bid for Inventory.</w:t>
      </w:r>
    </w:p>
    <w:p>
      <w:pPr>
        <w:autoSpaceDN w:val="0"/>
        <w:autoSpaceDE w:val="0"/>
        <w:widowControl/>
        <w:spacing w:line="164" w:lineRule="exact" w:before="38" w:after="0"/>
        <w:ind w:left="1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"Bid"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price for which a Registered Bidder is willing to pay for Impressions in an Auction via the Auction Platform.</w:t>
      </w:r>
    </w:p>
    <w:p>
      <w:pPr>
        <w:autoSpaceDN w:val="0"/>
        <w:autoSpaceDE w:val="0"/>
        <w:widowControl/>
        <w:spacing w:line="164" w:lineRule="exact" w:before="38" w:after="0"/>
        <w:ind w:left="1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"Creative"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means, as applicable: (i) any Digital ad, or Companion ad as defined in the IAB's Portfolio and Guidelines.</w:t>
      </w:r>
    </w:p>
    <w:p>
      <w:pPr>
        <w:autoSpaceDN w:val="0"/>
        <w:autoSpaceDE w:val="0"/>
        <w:widowControl/>
        <w:spacing w:line="202" w:lineRule="exact" w:before="0" w:after="0"/>
        <w:ind w:left="17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"Impression(s)"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number of times a Creative is served to, and received by, a visitor viewing the Inventory as measured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Kubient.</w:t>
      </w:r>
    </w:p>
    <w:p>
      <w:pPr>
        <w:autoSpaceDN w:val="0"/>
        <w:autoSpaceDE w:val="0"/>
        <w:widowControl/>
        <w:spacing w:line="202" w:lineRule="exact" w:before="0" w:after="0"/>
        <w:ind w:left="17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"Registered Bidder"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person or entity that executed an agreement with Kubient in order to use the Auction Platform to participate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Auction and to deliver Impressions in Inventory.</w:t>
      </w:r>
    </w:p>
    <w:p>
      <w:pPr>
        <w:autoSpaceDN w:val="0"/>
        <w:autoSpaceDE w:val="0"/>
        <w:widowControl/>
        <w:spacing w:line="164" w:lineRule="exact" w:before="38" w:after="0"/>
        <w:ind w:left="1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"Request(s)"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data sent from Customer to Kubient that is used in the auction to determine a Bid.</w:t>
      </w:r>
    </w:p>
    <w:p>
      <w:pPr>
        <w:autoSpaceDN w:val="0"/>
        <w:autoSpaceDE w:val="0"/>
        <w:widowControl/>
        <w:spacing w:line="164" w:lineRule="exact" w:before="38" w:after="0"/>
        <w:ind w:left="17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"Target Demand"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Registered Bidder that has placed a Bid for Impressions to be delivered in Inventory.</w:t>
      </w:r>
    </w:p>
    <w:p>
      <w:pPr>
        <w:autoSpaceDN w:val="0"/>
        <w:autoSpaceDE w:val="0"/>
        <w:widowControl/>
        <w:spacing w:line="202" w:lineRule="exact" w:before="0" w:after="0"/>
        <w:ind w:left="17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"Inventory"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advertising space on, within or associated with premium content on web site(s) or app(s) offered through the Auction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 by Customer.</w:t>
      </w:r>
    </w:p>
    <w:p>
      <w:pPr>
        <w:autoSpaceDN w:val="0"/>
        <w:autoSpaceDE w:val="0"/>
        <w:widowControl/>
        <w:spacing w:line="202" w:lineRule="exact" w:before="0" w:after="0"/>
        <w:ind w:left="17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"Winning Bid Price"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price at which the Auction Platform awards Impressions to a bidding party which shall be no less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price that Customer has agreed to accept.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Term and Termination.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initial term of this Agreement shall be one (1) year from the Effective Date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automatically renew for additional 1-year terms unless earlier terminated pursuant to this Agreement's express provisions (together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Term, such additional periods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Neither Party may terminate this Agreement during the Initial Term except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4(b) or any Exhibit. Either Party may terminate this Agreement for any reason following the Initial Term upon ninety (90) days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other Party. Except for termination for material breach as detailed in paragraph 4(b), Kubient shall be entitled to all fees generated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termination period regardless of which Party terminates the Agreement,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Either Party may terminate this Agreement if the other Party commits a material breach of the Agreement and upon thirty (30) days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other Party, such other Party hasn't cured the breach within such thirty (30) days. Either Party may terminate the Agreement immediately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(i) becomes insolvent or makes a general assignment for the benefit of creditors; (ii) suffers or permits the appointment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conservator or receiver for its business or assets or any similar action by a governmental entity for the purpose of assuming operation or control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due to the financial condition of the Party; (iii) becomes subject to any proceeding under any bankruptcy or insolvency law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domestic or foreign and such proceeding or action has not been dismissed within a sixty (60) period; or (iv) has wound up or liquidated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business, voluntarily or otherwise.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Upon termination of the Agreement: (i) Kubient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cease providing the Services; (ii) the license granted under section 3 shall be revoked,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will promptly cease use of the Services and the Auction Platform; (iv) and each Party will return or destroy any of the other Party's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then in its possession.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Fees and Payment.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share any revenue generated as a result of this Agreement, or Customer's use of the Services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Auction Platform, as set forth and detailed in each applicable Exhibit. Unless specified otherwise in an Exhibit, Kubient shall be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contracting with all advertisers, agencies, media buyers, and/or sponsors (collectively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Advertisers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on Customer's behalf, including Advertisers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whom Customer has existing relationships. Pursuant to the doctrine of sequential liability, payment from Kubient to Customer shall be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seven (7) days from Kubient's receipt of payment, regardless of when Customer submits an invoice. Customer acknowledges and agrees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Kubient shall proceed with recovery of the amounts due on a best effort basis but will not initiate any legal action against a delinquent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express written consent and support of Customer. Except of taxes associated with Kubient's income, Customer shall be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paying all applicable sales, use or other taxes, duties, or tariffs applicable to its use of the Services.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Use of Service.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Customer will comply with all international, federal, state and local laws, rules, and regulations of any governmental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regulating authority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Law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applicable to its business and use of the Service. Customer agrees that it will not transfer or (unless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specifically approved by Kubient in advance and in writing) allow third-party access to the Service. Customer will not modify, translate, alter,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tamper with, repair, or otherwise create derivative works of any software included in any Service; reverse engineer, disassemble, or decompile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or Service or apply any other process or procedure to derive source code of any software included in any Service; or resell, transfer,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assign, or use as a service bureau any Service. Customer will ensure that its stories, articles, polls, videos, pictures, photographs, images,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broadcasts, and any other type of content (collectively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Content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each of its websites, devices, applications, podcasts, ads, emails,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databases or any other types of mediums for which the Service is engaged (collectively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Properties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contains or is linked to a privacy policy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applicable Law. Customer shall be responsible and solely liable for all the Content (including without limitation all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rights therein) and the Properties.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Limitation of Liability.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EXCEPT WITH RESPECT TO THE PARTIES' LIABILITY FOR INDEMNIFICATION, OR LIABILITY FOR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CONFIDENTIALITY, NEITHER PARTY SHALL BE LIABLE FOR ANY CONSEQUENTIAL, INCIDENTAL, INDIRECT, PUNITIVE, SPECIAL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SIMILAR DAMAGES, WHETHER OR NOT CAUSED BY THE OTHER PARTY'S EMPLOYEES OR REPRESENTATIVES„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TORT (INCLUDING NEGLIGENCE), CONTRACT OR OTHER THEORIES OF RECOVERY, EVEN IF THE OTHER PARTY WAS OR SHOULD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BEEN AWARE OR WAS ADVISED OF THE POSSIBILITY OF SUCH DAMAGES.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Arbitration.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and does waive trial by jury in any action, proceeding or counterclaim brought against the other Party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whatsoever arising out of or in any way connected with this Agreement. No action, suit or proceeding shall be brought against a Party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one year after the date of termination this Agreement. Any controversy or claim arising out of or relating to this Agreement, or the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shall be settled by arbitration administered by the American Arbitration Association under its Commercial Arbitration Rules, and judgment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award rendered by the arbitrator(s) may be entered in any court having jurisdiction thereof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Representations, Warranties, and Covenants.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represents, warrants and covenants to the other that (i) it has the full right, power,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authority to enter into this Agreement; (ii) the execution of this Agreement and performance of its obligations under this Agreement do not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violate any other agreement to which it is a party; and (iii) this Agreement constitutes a legal, valid and binding obligation when agreed to.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Kubient represents, warrants and covenants that: (i) the Service and any deliverables provided hereunder by Kubient do not and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infringe, misappropriate or violate any patent, copyright, trademark, trade secret, publicity, privacy or other rights of any third party; (ii) the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perform in all material respects to industry standards; (iii) the collection, maintenance, management and storage of visitor information (data),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collected, directed by, maintained or stored by Kubient, as well as the performance of the Auction Platform, is and shall be in a secure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using best practices of security technology and best practices to protect against loss, misuse or alteration of data and Kubient shall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measures in accordance with industry standards to ensure that all databases shall be accessible only by certain authorized personnel of Kubient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Customer; (iv) it will ensure that the product and service provided by Kubient shall be free of any viruses, Trojan Horses, worms, time bombs, trap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doors, back doors, Easter eggs, cancelbots, or other computer programming routines that will damage, detrimentally interfere with, surreptitiously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intercept or expropriate any system, data or information; (v) the execution and delivery of the Agreement and the performance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do not conflict with or violate applicable Laws or regulations; (vi) any services provided by it shall comply with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shall be free from errors that materially affect their utility; (vii) it owns or controls the rights granted or licensed to Customer herein;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it is the rightful owner or licensee of all intellectual property rights to the Service, the Auction Platform and products delivered hereunder; (ix)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now and throughout the Term shall comply with all applicable Laws in connection with the operation of its business and the performance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hereunder or the provision of the Service, except to the extent that such failure would not, in the aggregate, reasonably be expected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 material adverse effect on Customer's business, (x) it shall not place advertising for guns, tobacco products, pornography, illegal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products identified by the IAB as excluded categories for advertising and (xi) it will ensure that all Target Bidders have agreed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with respect to the Creative in accordance with industry standards, including, without limitation, that all Creative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supported by competent and reliable prior substantiation in accordance with Law and complies with applicable Law and is not defamatory, libelous,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slanderous or otherwise unlawful. (c) Customer represents and warrants that: (i) it is the sole and rightful owner of all the Content and Properties,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the necessary rights to the Content and Properties to meet its obligations hereunder; (ii) the Content and Properties do not and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infringe, misappropriate or violate any patent, copyright, trademark, trade secret, publicity, privacy or other intellectual property or other rights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third party; (iii) the collection, maintenance, management and storage of visitor information (data), to the extent collected, maintained or stored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Customer or a third-party on Customer's behalf, is in a secure manner using best practices of security technology and best practices to protect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loss, misuse or alteration of data and Customer shall use measures in accordance with industry standards to ensure that all databases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accessible only by certain authorized personnel of Kubient or Customer in accordance with Customer's privacy policy and applicable Law;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the execution and delivery of the Agreement and the performance of its obligations hereunder do not and will not violate any applicable Law.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Indemnification.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(a) Kubient agrees to indemnify, defend, and hold harmless Customer and its officers, directors, managers, members,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employees from all third-party allegations, claims, actions, losses, expenses, damages, costs (including, without limitation,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attorneys' fees) or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("Claims")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arising out of or in connection with: (i) the Services; (ii) the Auction Platform; (iii) to the best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 the Creative placed onto Customer's platforms or websites by the Auction Platform; (iv) Kubient's breach of any representation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under this Agreement or (v) the acts or omissions of Kubient or a third party hired by, employed, retained or under Kubient control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Kubient's obligations hereunder. (b) Customer agrees to indemnify, defend, and hold harmless Kubient and its owners,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directors, managers, agents, and employees from all third-party Claims arising out of or in connection with (i) Customer's unauthorized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inappropriate use of the Services, (ii) Customer's unauthorized or inappropriate use of the Auction Platform, (iii) Customer's breach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or warranty under this Agreement, or (iv) the Content or Properties, including any allegation or claim that the Content or Properties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 or infringe on an y third party rig hts, or (v) the acts or omissions of Customer or a third party hired by, employed, retained or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Customer's control.</w:t>
      </w:r>
    </w:p>
    <w:p>
      <w:pPr>
        <w:autoSpaceDN w:val="0"/>
        <w:autoSpaceDE w:val="0"/>
        <w:widowControl/>
        <w:spacing w:line="202" w:lineRule="exact" w:before="0" w:after="0"/>
        <w:ind w:left="0" w:right="24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Indemnification Procedures.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claim for indemnification hereunder shall be subject to the following provisions: (i) the party seeking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shall provide prompt written notice of the claim to the indemnifying party, provided that any delay in providing notice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relieve the indemnifying party of its indemnity obligations ; (ii) the indemnifying party shall have the right to control the defense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negotiations relative to the settlement of any such claim, provided that no settlement admitting liability on the part of the indemnified party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without the express written consent of the indemnified party; and (iii) the indemnified party shall reasonably cooperate with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and its counsel at the indemnifying party's cost and expense.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Confidentiality.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any tangible and intangible non-public information in any form (including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oral statements and electronically stored data) which a party discloses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Discloser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the other party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Recipient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information relating to trade secrets, systems, know-how, products, processes (including manufacturing processes),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inventions, computer software programs, marketing or sales techniques, financial condition, costs, business interests, initiatives, objectives, plans,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strategies, customers, suppliers, lenders, underwriters, or employees, that is marked as confidential or identified at the time of disclosure as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or is otherwise disclosed under circumstances that would lead a reasonable person to conclude that such information is confidential,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excluding information that: (a) was in Recipient's possession before receipt from the Discloser pursuant this Agreement; (b) is in or enters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domain without a breach of this Agreement; (c) is rightfully received by Recipient from a third party who was not known by Recipient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legally or contractually restricted from disclosing such information; or (d) is independently developed by Recipient without use of or reference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Discloser's Confidential Information. Recipient will protect the Confidential Information, for one (1) year from the date of disclosure, by using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the same degree of care as it uses to protect its own Confidential Information, but no less than a reasonable degree of care, to prevent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use, disclosure or publication. Notwithstanding the foregoing, if Recipient is required by applicable Law or a valid legal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any Confidential Information, Recipient shall, before such disclosure, notify Discloser of such requirements, if legally permissible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practicable, so that Discloser may seek a protective order or other remedy, and Recipient shall reasonably assist Discloser therewith (at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Discloser's cost). If Recipient remains legally compelled to make such disclosure, it shall only disclose that portion of the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is required to disclose. Without limiting the foregoing, Recipient: (x) will not use, disclose, make available or reproduce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(or permit others to do so) except as expressly authorized in this Agreement; (y) will not disclose any such Confidential Information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anyone except employees and directors of Recipient to whom disclosure is necessary for the performance of the Agreement; and (z)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appropriately notify such employees and directors that the disclosure is made in confidence and will be kept in confidence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If Recipient becomes aware of any loss or unauthorized disclosure of Confidential Information, Recipient will promptly notify Discloser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and use reasonable efforts to retrieve such Confidential Information.</w:t>
      </w:r>
    </w:p>
    <w:p>
      <w:pPr>
        <w:sectPr>
          <w:pgSz w:w="11900" w:h="16840"/>
          <w:pgMar w:top="514" w:right="976" w:bottom="104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Disclaimer.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set forth herein, the Services are provided on an "as is," "where is," and "as available" basis, and,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extent permitted by Law, Kubient disclaims, and Customer hereby waives, all representations and warranties, express or implied, arising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Law or otherwise, except for the representations and warranties set forth in this Agreement, including but not limited to the implied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of merchantability, fitness for a particular purpose, as well as any warranties arising from a course of dealing, usage or trade practice.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Kubient makes no representation or warranty and expressly disclaims, and Customer understands and acknowledges, that there is no guarantee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any minimum level of revenue or profit will be generated by either Party as a result of the Services or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 General Provisions.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is governed in all respects by the laws of the State of Delaware without giving effect to its conflict of laws principles.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hereby irrevocably submits for all disputes to the exclusive jurisdiction and venue of the state and federal courts located in New York,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Party's names, trademarks and logos are the exclusive property of said respective Party, and neither Party will acquire any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therein by reason of this Agreement or any other agreement. Neither Party may issue any publicity release or marketing materials identifying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without the prior express written approval of such other Party,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issue a joint press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ninety (90) days of the Effective Dave announcing the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relationship of the Parties is that of independent contractors, and nothing herein is intended, nor should be construed, to create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partnership, agency, joint venture or employment relationship. No act or statement of either Party will operate to bind the other and neither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hold itself out or have any authority as an agent of the other for any purposes whatsoever.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If any legal action, including, without limitation, an action for arbitration or injunctive relief, is brought relating to the Agreement or in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the prevailing party in any final judgment or arbitration award shall be entitled to recover its reasonable expenses, including all court costs,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arbitration fees and reasonable attorney's fees.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All notices provided pursuant to this Agreement will be in writing and will be deemed given (i) if by personal delivery, upon receipt thereof; (ii)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mailed five 5 days after deposit in the US mail, postage prepaid, certified mail return receipt requested; or (iii) if sent via overnight courier,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receipt. All notices will be sent to the person who has signed this Agreement (at the address set forth above) or to such other person or address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may specify in writing.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If any provision of this Agreement is unenforceable, illegal or invalid under any applicable Law or court of competent jurisdiction, then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unenforceability or invalidity will not render the Agreement unenforceable or invalid. In such event, such provision will be deemed restated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applicable Law to reflect as nearly as possible the original intentions of the parties, and the remainder of the Agreement will remain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full force and effect. Provisions that should reasonably be considered to survive termination of the Agreement will survive and be 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such termination or expiration, including without limitation provisions relating to confidentiality, proprietary rights, indemnification, limitations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liability, effects of termination, and governing Law. The delay or failure of either Party to exercise any right or power provided in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require performance by the other Party of any provision of this Agreement will not impair such right or power, or be deemed a waiver thereof.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waiver by either Party of any covenants to be performed by the other or any breach thereof will not be taken or held to be a waiver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succeeding breach thereof or of any other covenant contained in this Agreement or under any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Neither Party will be liable under this Agreement by reason of any damages, failure or delays in the performance of its obligations under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(except for the payment of money) on account of any cause beyond the reasonable control of such Party, such as fire, explosion,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failures, pest damage, lightning or power surges, strikes or labor disputes, water, war, civil disturbances, terrorism, acts of civil or military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authorities, inability to secure raw materials, transportation facilities, fuel or energy shortages, performance or availability of 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or networks and network facilities failures of any suppliers or service providers, or other causes beyond the Party's reasonable control.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Neither Party may assign (voluntarily, by operation of law, or otherwise) this Agreement or any rights or obligations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other Party's prior written consent, which shall not be unreasonably withheld,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either Party may assign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without approval or consent to any affiliate or purchaser of all or substantially all of said Party's assets related to the subject matter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to any successor by way of merger, stock sale, consolidation or similar transaction. Any attempted assignment other than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herewith will be void. Subject to the foregoing, the Agreement will bind and inure to the benefit of the Parties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permitted assigns. The Agreement completely and exclusively states the agreement of the Parties regarding its subject matter.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supersedes, and its terms govern, all prior proposals, agreements, or other communications between the parties, oral or written,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regarding its subject matter.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This Agreement is intended for the sole and exclusive benefit of the Parties hereto, is not intended to confer any rights or benefits on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and only the Parties may enforce such Agreement. This Agreement shall be binding on both Parties when signed on behalf of each Party,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signed in one or more counterparts, each of which shall be deemed to be an original and both of which when taken together will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and the same agreement. Fax or electronically scanned copies of such executed documents may be used in lieu of the originals for any purpose.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caused this Agreement to be executed by their duly authorized representatives as of the dates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below.</w:t>
      </w:r>
    </w:p>
    <w:p>
      <w:pPr>
        <w:autoSpaceDN w:val="0"/>
        <w:autoSpaceDE w:val="0"/>
        <w:widowControl/>
        <w:spacing w:line="202" w:lineRule="exact" w:before="0" w:after="12"/>
        <w:ind w:left="0" w:right="84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Kubient Signature: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Paul Roberts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18"/>
        </w:trPr>
        <w:tc>
          <w:tcPr>
            <w:tcW w:type="dxa" w:w="32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63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84" w:right="360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Paul Roberts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CFO</w:t>
            </w:r>
          </w:p>
        </w:tc>
      </w:tr>
    </w:tbl>
    <w:p>
      <w:pPr>
        <w:autoSpaceDN w:val="0"/>
        <w:autoSpaceDE w:val="0"/>
        <w:widowControl/>
        <w:spacing w:line="194" w:lineRule="exact" w:before="0" w:after="12"/>
        <w:ind w:left="0" w:right="83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2-6-2020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Customer Signature: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Paul Caluori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18"/>
        </w:trPr>
        <w:tc>
          <w:tcPr>
            <w:tcW w:type="dxa" w:w="32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63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84" w:right="316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Paul Caluori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VP, Global Products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02-05-2020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