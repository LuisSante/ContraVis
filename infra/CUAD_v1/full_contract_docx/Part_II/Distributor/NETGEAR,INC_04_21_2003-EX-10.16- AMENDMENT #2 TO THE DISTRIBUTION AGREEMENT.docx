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0" w:lineRule="exact" w:before="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Amendment is entered into effective October 1,1996 ("Amendment Date")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between NETGEAR, Inc. ("NETGEAR"), a wholly owned subsidiary of Bay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Networks, Inc., and Ingram Micro ("Distributor") acting on behalf of itself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its affiliates.</w:t>
      </w:r>
    </w:p>
    <w:p>
      <w:pPr>
        <w:autoSpaceDN w:val="0"/>
        <w:autoSpaceDE w:val="0"/>
        <w:widowControl/>
        <w:spacing w:line="156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NETGEAR and Distributor having previously entered into a Distributor Agreement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("Agreement") with an Effective Date of March 1,1996, now mutually agree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amend that Agreement as follows:</w:t>
      </w:r>
    </w:p>
    <w:p>
      <w:pPr>
        <w:autoSpaceDN w:val="0"/>
        <w:tabs>
          <w:tab w:pos="688" w:val="left"/>
        </w:tabs>
        <w:autoSpaceDE w:val="0"/>
        <w:widowControl/>
        <w:spacing w:line="156" w:lineRule="exact" w:before="152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       Subject to the terms of this Amendment, the Territory listed in Section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 of the Agreement is amended to be the United States and [*].</w:t>
      </w:r>
    </w:p>
    <w:p>
      <w:pPr>
        <w:autoSpaceDN w:val="0"/>
        <w:autoSpaceDE w:val="0"/>
        <w:widowControl/>
        <w:spacing w:line="154" w:lineRule="exact" w:before="154" w:after="0"/>
        <w:ind w:left="688" w:right="3312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2.       During the initial one year period beginning on the Amendment Date,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Distributor shall be the only distributor appointed by NETGEAR in [*],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subject to Distributor conducting mutually agreed to marketing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activities as described in the Marketing Plan for [*] to be developed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agreed to by and between the parties and which shall be attached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made a part of this Agreement as Exhibit 4a. For the purposes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provision, distributor shall mean a company acquiring products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directly from NETGEAR for resale or license to dealers or other second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tier resellers which in turn resell or license the products to end use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customers. The foregoing notwithstanding, during the [*] and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subsequent period, NETGEAR reserves the right to sell or license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Products in [*] to customers other than distributors such as, but not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limited to resellers who procure Products at centralized locations for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resale to end-use customers solely through their wholly or majority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owned retail outlets, both store-front and catalog. Following the [*],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any extension or renewal term, Distributor's appointment as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Distributor shall be non-exclusive and NETGEAR may appoint other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distributors in [*] at its sole discretion.</w:t>
      </w:r>
    </w:p>
    <w:p>
      <w:pPr>
        <w:autoSpaceDN w:val="0"/>
        <w:autoSpaceDE w:val="0"/>
        <w:widowControl/>
        <w:spacing w:line="154" w:lineRule="exact" w:before="156" w:after="0"/>
        <w:ind w:left="688" w:right="3312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3.       The terms and conditions of this Amendment, shall amend and supersede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any conflicting terms of the original Agreement. All other terms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original Agreement shall remain unchanged.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WITNESS WHEREOF, the parties have executed this Amendment to be effective 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of the date first written above.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NETGEAR:                                       DISTRIBUTOR: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NETGEAR, INC.                                  INGRAM MICRO</w:t>
      </w:r>
    </w:p>
    <w:p>
      <w:pPr>
        <w:autoSpaceDN w:val="0"/>
        <w:tabs>
          <w:tab w:pos="258" w:val="left"/>
        </w:tabs>
        <w:autoSpaceDE w:val="0"/>
        <w:widowControl/>
        <w:spacing w:line="156" w:lineRule="exact" w:before="152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By: /s/ Lloyd Cainey                           By: /s/ Michael Terrell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                                -------------------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Name: /s/ Lloyd Cainey                         Name:   Michael Terrell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Title: Exec VP Enterprise Business Group       Title:  Vice President Purchasing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Date:  4/30/97                                 Date:   2/21/97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Ingram Amendment                        1                                 111296</w:t>
      </w:r>
    </w:p>
    <w:p>
      <w:pPr>
        <w:autoSpaceDN w:val="0"/>
        <w:autoSpaceDE w:val="0"/>
        <w:widowControl/>
        <w:spacing w:line="136" w:lineRule="exact" w:before="328" w:after="0"/>
        <w:ind w:left="206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CONFIDENTIAL TREATMENT REQUEST</w:t>
      </w:r>
    </w:p>
    <w:p>
      <w:pPr>
        <w:autoSpaceDN w:val="0"/>
        <w:autoSpaceDE w:val="0"/>
        <w:widowControl/>
        <w:spacing w:line="156" w:lineRule="exact" w:before="156" w:after="0"/>
        <w:ind w:left="86" w:right="3404" w:hanging="86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* Portions denoted with an asterisk have been omitted and filed separately with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Securities and Exchange Commission pursuant to a request for confidential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treatment.</w:t>
      </w:r>
    </w:p>
    <w:p>
      <w:pPr>
        <w:autoSpaceDN w:val="0"/>
        <w:autoSpaceDE w:val="0"/>
        <w:widowControl/>
        <w:spacing w:line="138" w:lineRule="exact" w:before="32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[INGRAM MICRO LOGO]</w:t>
      </w:r>
    </w:p>
    <w:p>
      <w:pPr>
        <w:autoSpaceDN w:val="0"/>
        <w:tabs>
          <w:tab w:pos="2580" w:val="left"/>
        </w:tabs>
        <w:autoSpaceDE w:val="0"/>
        <w:widowControl/>
        <w:spacing w:line="156" w:lineRule="exact" w:before="152" w:after="0"/>
        <w:ind w:left="2408" w:right="576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AMENDMENT #2 TO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DISTRIBUTION AGREEMENT</w:t>
      </w:r>
    </w:p>
    <w:p>
      <w:pPr>
        <w:autoSpaceDN w:val="0"/>
        <w:autoSpaceDE w:val="0"/>
        <w:widowControl/>
        <w:spacing w:line="156" w:lineRule="exact" w:before="152" w:after="0"/>
        <w:ind w:left="0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AMENDMENT (the "Amendment") is entered into this 15th day of July 1998,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by and between INGRAM MICRO INC. ("Ingram") and NETGEAR, INC. ("Vendor").</w:t>
      </w:r>
    </w:p>
    <w:p>
      <w:pPr>
        <w:autoSpaceDN w:val="0"/>
        <w:autoSpaceDE w:val="0"/>
        <w:widowControl/>
        <w:spacing w:line="156" w:lineRule="exact" w:before="152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parties have agreed to amend their Distribution Agreement ("Agreement")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dated October 1,1996.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       Section 2, TERRITORY, is amended to be United States, [*].</w:t>
      </w:r>
    </w:p>
    <w:p>
      <w:pPr>
        <w:autoSpaceDN w:val="0"/>
        <w:tabs>
          <w:tab w:pos="688" w:val="left"/>
        </w:tabs>
        <w:autoSpaceDE w:val="0"/>
        <w:widowControl/>
        <w:spacing w:line="154" w:lineRule="exact" w:before="156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2.       This Amendment shall remain in effect for the current term and any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renewal term of the Agreement.</w:t>
      </w:r>
    </w:p>
    <w:p>
      <w:pPr>
        <w:autoSpaceDN w:val="0"/>
        <w:autoSpaceDE w:val="0"/>
        <w:widowControl/>
        <w:spacing w:line="156" w:lineRule="exact" w:before="156" w:after="0"/>
        <w:ind w:left="0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Notwithstanding the foregoing, all other provisions of the Agreement remain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unchanged. The undersigned has read this Amendment, agrees hereto, and is an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authorized representative of its respective party.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INGRAM MICRO INC.                                    NETGEAR, INC.</w:t>
      </w:r>
    </w:p>
    <w:p>
      <w:pPr>
        <w:autoSpaceDN w:val="0"/>
        <w:tabs>
          <w:tab w:pos="4472" w:val="left"/>
        </w:tabs>
        <w:autoSpaceDE w:val="0"/>
        <w:widowControl/>
        <w:spacing w:line="154" w:lineRule="exact" w:before="2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1600 East St. Andrew Place                           4401 Great America Parkway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Santa Ana, CA 92705                                  P.O. Box 58185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Santa Clara, CA 95052-8185</w:t>
      </w:r>
    </w:p>
    <w:p>
      <w:pPr>
        <w:autoSpaceDN w:val="0"/>
        <w:tabs>
          <w:tab w:pos="258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By: /S/ AC Mann                                         By: /s/ PATRICK Lo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                                        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Name:  AC Mann                                       Name:  PATRICK Lo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Title: VP Purchasing                                 Title: V. P.</w:t>
      </w:r>
    </w:p>
    <w:p>
      <w:pPr>
        <w:autoSpaceDN w:val="0"/>
        <w:autoSpaceDE w:val="0"/>
        <w:widowControl/>
        <w:spacing w:line="154" w:lineRule="exact" w:before="156" w:after="0"/>
        <w:ind w:left="0" w:right="446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Netgear, Inc.                     1                  Confidential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Doc Rev 2/97                                              7/15/98</w:t>
      </w:r>
    </w:p>
    <w:sectPr w:rsidR="00FC693F" w:rsidRPr="0006063C" w:rsidSect="00034616">
      <w:pgSz w:w="11900" w:h="16840"/>
      <w:pgMar w:top="458" w:right="1440" w:bottom="1012" w:left="26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