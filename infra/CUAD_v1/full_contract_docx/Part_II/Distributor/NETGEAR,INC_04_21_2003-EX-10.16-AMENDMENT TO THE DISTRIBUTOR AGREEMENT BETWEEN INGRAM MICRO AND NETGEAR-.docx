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 under the Agreement will not be effective unless mutually agreed to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and signed by authorized representatives of both parties. Neither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be bound by typographical or clerical errors.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G.       Neither party is liable for its failure or delay to perform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under the Agreement due to strikes, wars, revolutions, acts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terrorism, fires, floods, explosions, earthquakes, shortages in labor,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components or materials, government regulations, or other causes beyond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control.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H.       This Agreement may not be assigned by either party without prior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written permission from the other party, which permission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unreasonably withheld or delayed. Any attempt by either party to assign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right, or delegate any duty or obligation which arises under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without such permission will be voidable.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19.      ENTIRE AGREEMENT, GOVERNING LAW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Agreement, including its attachment and order acknowledgments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Agreement, constitutes the entire agreement between Distributor and NETGEAR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purchase, resale and distribution of the Products and is governed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the laws of the State of California except that body of law dealing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conflicts of law.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11                                083096</w:t>
      </w:r>
    </w:p>
    <w:p>
      <w:pPr>
        <w:autoSpaceDN w:val="0"/>
        <w:autoSpaceDE w:val="0"/>
        <w:widowControl/>
        <w:spacing w:line="156" w:lineRule="exact" w:before="308" w:after="0"/>
        <w:ind w:left="86" w:right="3744" w:hanging="8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Securities and Exchange Commission pursuant to a request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</w:t>
      </w:r>
    </w:p>
    <w:p>
      <w:pPr>
        <w:autoSpaceDN w:val="0"/>
        <w:autoSpaceDE w:val="0"/>
        <w:widowControl/>
        <w:spacing w:line="138" w:lineRule="exact" w:before="172" w:after="0"/>
        <w:ind w:left="0" w:right="598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DISCOUNT SCHEDULE</w:t>
      </w:r>
    </w:p>
    <w:p>
      <w:pPr>
        <w:autoSpaceDN w:val="0"/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initial Discount offered Distributor for purchase or license of NETGEAR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 included on the NETGEAR Price List in effect on the Effective Date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Agreement is [*] off of the then current NETGEAR list price.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Distributor agrees that the foregoing Discount is only applicable to Products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included on the NETGEAR Price List on the Effective Date of this Agreement.</w:t>
      </w:r>
    </w:p>
    <w:p>
      <w:pPr>
        <w:autoSpaceDN w:val="0"/>
        <w:autoSpaceDE w:val="0"/>
        <w:widowControl/>
        <w:spacing w:line="154" w:lineRule="exact" w:before="0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reserves the right to add Products to the Price List at its sole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discretion and any such additional Products shall be offered to Distributor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discounts to be determined at that time.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12                                083096</w:t>
      </w:r>
    </w:p>
    <w:p>
      <w:pPr>
        <w:autoSpaceDN w:val="0"/>
        <w:autoSpaceDE w:val="0"/>
        <w:widowControl/>
        <w:spacing w:line="138" w:lineRule="exact" w:before="480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2</w:t>
      </w:r>
    </w:p>
    <w:p>
      <w:pPr>
        <w:autoSpaceDN w:val="0"/>
        <w:autoSpaceDE w:val="0"/>
        <w:widowControl/>
        <w:spacing w:line="138" w:lineRule="exact" w:before="172" w:after="0"/>
        <w:ind w:left="223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DISTRIBUTOR'S ROUTING GUIDE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13                                083096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CONFIDENTIAL TREATMENT REQUEST</w:t>
      </w:r>
    </w:p>
    <w:p>
      <w:pPr>
        <w:autoSpaceDN w:val="0"/>
        <w:autoSpaceDE w:val="0"/>
        <w:widowControl/>
        <w:spacing w:line="156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autoSpaceDE w:val="0"/>
        <w:widowControl/>
        <w:spacing w:line="138" w:lineRule="exact" w:before="326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3</w:t>
      </w:r>
    </w:p>
    <w:p>
      <w:pPr>
        <w:autoSpaceDN w:val="0"/>
        <w:tabs>
          <w:tab w:pos="2580" w:val="left"/>
        </w:tabs>
        <w:autoSpaceDE w:val="0"/>
        <w:widowControl/>
        <w:spacing w:line="156" w:lineRule="exact" w:before="152" w:after="0"/>
        <w:ind w:left="0" w:right="590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CMD NAMED ACCOUNTS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[*]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14                                092696</w:t>
      </w:r>
    </w:p>
    <w:p>
      <w:pPr>
        <w:autoSpaceDN w:val="0"/>
        <w:autoSpaceDE w:val="0"/>
        <w:widowControl/>
        <w:spacing w:line="138" w:lineRule="exact" w:before="482" w:after="0"/>
        <w:ind w:left="0" w:right="632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</w:t>
      </w:r>
    </w:p>
    <w:p>
      <w:pPr>
        <w:autoSpaceDN w:val="0"/>
        <w:autoSpaceDE w:val="0"/>
        <w:widowControl/>
        <w:spacing w:line="136" w:lineRule="exact" w:before="172" w:after="0"/>
        <w:ind w:left="0" w:right="615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MARKETING PLAN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NETGEAR Distributor Agreement    15                                083096</w:t>
      </w:r>
    </w:p>
    <w:p>
      <w:pPr>
        <w:autoSpaceDN w:val="0"/>
        <w:autoSpaceDE w:val="0"/>
        <w:widowControl/>
        <w:spacing w:line="138" w:lineRule="exact" w:before="326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REQUEST</w:t>
      </w:r>
    </w:p>
    <w:p>
      <w:pPr>
        <w:autoSpaceDN w:val="0"/>
        <w:autoSpaceDE w:val="0"/>
        <w:widowControl/>
        <w:spacing w:line="154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tabs>
          <w:tab w:pos="2838" w:val="left"/>
          <w:tab w:pos="3010" w:val="left"/>
          <w:tab w:pos="3096" w:val="left"/>
          <w:tab w:pos="3098" w:val="left"/>
          <w:tab w:pos="3270" w:val="left"/>
        </w:tabs>
        <w:autoSpaceDE w:val="0"/>
        <w:widowControl/>
        <w:spacing w:line="154" w:lineRule="exact" w:before="466" w:after="0"/>
        <w:ind w:left="2494" w:right="5760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AGREEMENT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INGRAM MICRO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NETGEAR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Amendment is entered into effective October 1,1996 ("Amendment Date")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between NETGEAR, Inc. ("NETGEAR"), a wholly owned subsidiary of Bay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Networks, Inc., and Ingram Micro ("Distributor") acting on behalf of itself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its affiliates.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 and Distributor having previously entered into a Distributor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("Agreement") with an Effective Date of March 1,1996, now mutually agree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 that Agreement as follows: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Subject to the terms of this Amendment, the Territory listed in Section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 of the Agreement is amended to be the United States and [*].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During the initial one year period beginning on the Amendment Date,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the only distributor appointed by NETGEAR in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Distributor conducting mutually agreed to marketing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as described in the Marketing Plan for [*] to be developed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agreed to by and between the parties and which shall be attached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made a part of this Agreement as Exhibit 4a. For the purposes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provision, distributor shall mean a company acquiring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from NETGEAR for resale or license to dealers or other second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tier resellers which in turn resell or license the products to end use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customers. The foregoing notwithstanding, during the [*] and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subsequent period, NETGEAR reserves the right to sell or license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in [*] to customers other than distributors such as,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 resellers who procure Products at centralized locations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resale to end-use customers solely through their wholly or majority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owned retail outlets, both store-front and catalog. Following the [*],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any extension or renewal term, Distributor's appointment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 shall be non-exclusive and NETGEAR may appoint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distributors in [*] at its sole discretion.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    The terms and conditions of this Amendment, shall amend and supersede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conflicting terms of the original Agreement. All other terms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Agreement shall remain unchanged.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WHEREOF, the parties have executed this Amendment to be effective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 date first written above.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NETGEAR:                                       DISTRIBUTOR: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NETGEAR, INC.                                  INGRAM MICRO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Lloyd Cainey                           By: /s/ Michael Terrell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                                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/s/ Lloyd Cainey                         Name:   Michael Terrell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Title: Exec VP Enterprise Business Group       Title:  Vice President Purchasing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4/30/97                                 Date:   2/21/97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Amendment                        1                                 111296</w:t>
      </w:r>
    </w:p>
    <w:p>
      <w:pPr>
        <w:autoSpaceDN w:val="0"/>
        <w:autoSpaceDE w:val="0"/>
        <w:widowControl/>
        <w:spacing w:line="136" w:lineRule="exact" w:before="328" w:after="0"/>
        <w:ind w:left="206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TREATMENT REQUEST</w:t>
      </w:r>
    </w:p>
    <w:p>
      <w:pPr>
        <w:autoSpaceDN w:val="0"/>
        <w:autoSpaceDE w:val="0"/>
        <w:widowControl/>
        <w:spacing w:line="156" w:lineRule="exact" w:before="156" w:after="0"/>
        <w:ind w:left="86" w:right="3404" w:hanging="86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* Portions denoted with an asterisk have been omitted and filed separately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Securities and Exchange Commission pursuant to a request for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treatment.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[INGRAM MICRO LOGO]</w:t>
      </w:r>
    </w:p>
    <w:p>
      <w:pPr>
        <w:autoSpaceDN w:val="0"/>
        <w:tabs>
          <w:tab w:pos="2580" w:val="left"/>
        </w:tabs>
        <w:autoSpaceDE w:val="0"/>
        <w:widowControl/>
        <w:spacing w:line="156" w:lineRule="exact" w:before="152" w:after="0"/>
        <w:ind w:left="2408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AMENDMENT #2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AGREEMENT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AMENDMENT (the "Amendment") is entered into this 15th day of July 1998,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 and between INGRAM MICRO INC. ("Ingram") and NETGEAR, INC. ("Vendor").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have agreed to amend their Distribution Agreement ("Agreement")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dated October 1,1996.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    Section 2, TERRITORY, is amended to be United States, [*].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    This Amendment shall remain in effect for the current term and any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renewal term of the Agreement.</w:t>
      </w:r>
    </w:p>
    <w:p>
      <w:pPr>
        <w:autoSpaceDN w:val="0"/>
        <w:autoSpaceDE w:val="0"/>
        <w:widowControl/>
        <w:spacing w:line="156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Notwithstanding the foregoing, all other provisions of the Agreement remain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unchanged. The undersigned has read this Amendment, agrees hereto, and is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authorized representative of its respective party.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INGRAM MICRO INC.                                    NETGEAR, INC.</w:t>
      </w:r>
    </w:p>
    <w:p>
      <w:pPr>
        <w:autoSpaceDN w:val="0"/>
        <w:tabs>
          <w:tab w:pos="4472" w:val="left"/>
        </w:tabs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1600 East St. Andrew Place                           4401 Great America Parkway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Santa Ana, CA 92705                                  P.O. Box 58185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Santa Clara, CA 95052-8185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AC Mann                                         By: /s/ PATRICK Lo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                                        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AC Mann                                       Name:  PATRICK Lo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VP Purchasing                                 Title: V. P.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Netgear, Inc.                     1                  Confidential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Doc Rev 2/97                                              7/15/98</w:t>
      </w:r>
    </w:p>
    <w:sectPr w:rsidR="00FC693F" w:rsidRPr="0006063C" w:rsidSect="00034616">
      <w:pgSz w:w="11900" w:h="16840"/>
      <w:pgMar w:top="458" w:right="1440" w:bottom="1012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