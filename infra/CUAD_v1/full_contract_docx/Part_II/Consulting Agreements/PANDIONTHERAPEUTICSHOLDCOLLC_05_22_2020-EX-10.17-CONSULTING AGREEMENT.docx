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124" w:after="0"/>
        <w:ind w:left="0" w:right="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10.17</w:t>
      </w:r>
    </w:p>
    <w:p>
      <w:pPr>
        <w:autoSpaceDN w:val="0"/>
        <w:autoSpaceDE w:val="0"/>
        <w:widowControl/>
        <w:spacing w:line="160" w:lineRule="exact" w:before="232" w:after="0"/>
        <w:ind w:left="0" w:right="411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I</w:t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MMUNOTOLERANCE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, I</w:t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NC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C</w:t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ONSULTING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 A</w:t>
      </w:r>
      <w:r>
        <w:rPr>
          <w:w w:val="103.71544911311223"/>
          <w:rFonts w:ascii="TimesNewRomanPS" w:hAnsi="TimesNewRomanPS" w:eastAsia="TimesNewRomanPS"/>
          <w:b/>
          <w:i w:val="0"/>
          <w:color w:val="000000"/>
          <w:sz w:val="13"/>
        </w:rPr>
        <w:t>GREEMENT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Consulting Agreement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made this 27</w:t>
      </w:r>
      <w:r>
        <w:rPr>
          <w:w w:val="103.71544911311223"/>
          <w:rFonts w:ascii="TimesNewRomanPSMT" w:hAnsi="TimesNewRomanPSMT" w:eastAsia="TimesNewRomanPSMT"/>
          <w:b w:val="0"/>
          <w:i w:val="0"/>
          <w:color w:val="000000"/>
          <w:sz w:val="13"/>
        </w:rPr>
        <w:t>th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March, 2017 is entered into by Immunotolerance, Inc., a Delaware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corporation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”), and Alan Crane, an individual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Consultant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Company and the Consultant desire to establish the terms and conditions under which the Consultant will provide services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tabs>
          <w:tab w:pos="502" w:val="left"/>
        </w:tabs>
        <w:autoSpaceDE w:val="0"/>
        <w:widowControl/>
        <w:spacing w:line="196" w:lineRule="exact" w:before="196" w:after="0"/>
        <w:ind w:left="9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covenants and promises contained herein and other good and valuable consideration,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receipt and sufficiency of which is hereby acknowledged by the parties hereto, the parties agree as follows:</w:t>
      </w:r>
    </w:p>
    <w:p>
      <w:pPr>
        <w:autoSpaceDN w:val="0"/>
        <w:autoSpaceDE w:val="0"/>
        <w:widowControl/>
        <w:spacing w:line="196" w:lineRule="exact" w:before="98" w:after="0"/>
        <w:ind w:left="9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Consultant agrees to perform such consulting, advisory and related services to and for the Company as may be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requested from time to time by the Company, including, but not limited to, the services specified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Agreement. The Consultant also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agrees to provide the Company with related services that may be requested from time to time by the Company. During the Consultation Period (as defined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below) and for a period of one year thereafter, except in connection with his performance of the Services, the Consultant shall not engage in any activity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field described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this Agreement, and he shall not assist any other person or organization that engages in any such activity.</w:t>
      </w:r>
    </w:p>
    <w:p>
      <w:pPr>
        <w:autoSpaceDN w:val="0"/>
        <w:autoSpaceDE w:val="0"/>
        <w:widowControl/>
        <w:spacing w:line="196" w:lineRule="exact" w:before="100" w:after="0"/>
        <w:ind w:left="9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commence on the Effective Date and shall continue until the four-year anniversary of the Effective Date (such period,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it may be extended, either by the mutual written agreement of the parties or automatically, or earlier terminated being referred to as 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Consultation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Period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unless sooner terminated in accordance with the provisions of Section 4, and shall automatically renew for successive one-year periods, unless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Company provides 90 days’ notice of termination before any such successive period.</w:t>
      </w:r>
    </w:p>
    <w:p>
      <w:pPr>
        <w:autoSpaceDN w:val="0"/>
        <w:autoSpaceDE w:val="0"/>
        <w:widowControl/>
        <w:spacing w:line="160" w:lineRule="exact" w:before="134" w:after="0"/>
        <w:ind w:left="50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Compensation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99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In connection with the execution of this Agreement, Consultant and Company shall enter into a Restricted Stock Agreement.</w:t>
      </w:r>
    </w:p>
    <w:p>
      <w:pPr>
        <w:autoSpaceDN w:val="0"/>
        <w:autoSpaceDE w:val="0"/>
        <w:widowControl/>
        <w:spacing w:line="196" w:lineRule="exact" w:before="0" w:after="0"/>
        <w:ind w:left="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approval of the Board of Directors of the Company, the Company shall issue and sell to the Consultant, and the Consultant shall purchase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Company, subject to the terms and conditions set forth in this Agreement and the Restricted Stock Agreement, 1,990,000 shares (the “Shares”)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common stock, $0.0001 par value, of the Company (“Common Stock”), at a purchase price of $0.0001 per share, for an aggregate purchase price of $190.</w:t>
      </w:r>
    </w:p>
    <w:p>
      <w:pPr>
        <w:autoSpaceDN w:val="0"/>
        <w:autoSpaceDE w:val="0"/>
        <w:widowControl/>
        <w:spacing w:line="196" w:lineRule="exact" w:before="0" w:after="0"/>
        <w:ind w:left="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Shares are in addition to the 10,000 shares of Common Stock held by the Consultant as of the date hereof. The Consultant agrees that the Shares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be subject to the terms of the Restricted Stock Agreement.</w:t>
      </w:r>
    </w:p>
    <w:p>
      <w:pPr>
        <w:autoSpaceDN w:val="0"/>
        <w:tabs>
          <w:tab w:pos="992" w:val="left"/>
        </w:tabs>
        <w:autoSpaceDE w:val="0"/>
        <w:widowControl/>
        <w:spacing w:line="196" w:lineRule="exact" w:before="98" w:after="0"/>
        <w:ind w:left="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shall reimburse the Consultant for all reasonable and necessary documented out of pocket expenses incurred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or paid by the Consultant in connection with, or related to, the performance of Consultant’s services under this Agreement.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Consultant shall submit to the Company itemized monthly statements, in a form satisfactory to the Company, of such expenses incurred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previous month. The Company shall pay to the Consultant amounts shown on each such statement within thirty (30) days after receipt thereof.</w:t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Benefits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Consultant shall not be entitled to any benefits, coverages or privileges, including, without limitation, health insurance,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social security, unemployment, medical or pension payments, made available to employees of the Company.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Company may terminate the Consultation Period at any time for Cause (as defined below). In the event of such termination,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shall be entitled to payment hereunder and for expenses paid or incurred prior to the effective date of termination. Such payments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full settlement of any and all claims of the Consultant of every description against the Company. Notwithstanding the foregoing, the Company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terminate the Consultation Period effective immediately upon receipt of written notice by the Consultant, if the Consultant breaches or threatens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any provision of Section 6. For purposes of this Section 4, “Cause” shall exist in the event of (i) a good faith finding by the Board of Directors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(A) of repeated and willful failure of the Consultant after written notice to perform his reasonable Services for the Company, or (B) that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has engaged in dishonesty, gross negligence or misconduct; or (ii) the conviction of the Consultant of, or the entry of a pleading of guilty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nolo contendere by the Consultant to, any crime involving moral turpitude or any felony. The Consultant may terminate the Consultation Period at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time upon thirty (30) days’ written notice.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Cooperation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Consultant shall use Consultant’s best efforts in the performance of Consultant’s obligations under this Agreement.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provide such access to its information and property as may be reasonably required in order to permit the Consultant to perform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Consultant’s obligations hereunder. The Consultant shall cooperate with the Company’s personnel, shall not interfere with the conduct of the Company’s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business and shall observe all rules, regulations and security requirements of the Company concerning the safety of persons and property.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Proprietary Information and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0" w:lineRule="exact" w:before="134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Proprietary Information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Consultant acknowledges that Consultant’s relationship with the Company is one of high trust and confidence and that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 of Consultant’s service to the Company, Consultant will have access to and contact with Proprietary Information. The Consultant will not disclose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Proprietary Information to any person or entity other than employees of the Company or use the same for any purposes (other than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the services) without written approval by an officer of the Company, either during or after the Consultation Period, unless and until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Proprietary Information has become public knowledge without fault by the Consultant.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- 2 -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For purposes of this Agreement, Proprietary Information shall mean, by way of illustration and not limitation, all information,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or not in writing, whether or not patentable and whether or not copyrightable, of a private, secret or confidential nature, owned, possessed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by the Company, concerning the Company’s business, business relationships or financial affairs, including, without limitation, any Invention,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formula, vendor information, customer information, apparatus, equipment, trade secret, process, research, report, technical or research data, clinical data,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know-how, computer program, software, software documentation, hardware design, technology, product, processes, methods, techniques, formulas,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compounds, projects, developments, marketing or business plan, forecast, unpublished financial statement, budget, license, price, cost, customer,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or personnel information or employee list that is communicated to, learned of, developed or otherwise acquired by the Consultant in the course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of Consultant’s service as a consultant to the Company.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Consultant’s obligations under this Section 6.1 shall not apply to any information that (i) is or becomes known to the general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under circumstances involving no breach by the Consultant or others of the terms of this Section 6.1, (ii) is generally disclosed to third parties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Company without restriction on such third parties, or (iii) is approved for release by written authorization of an officer of the Company.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Consultant agrees that all files, documents, letters, memoranda, reports, records, data, sketches, drawings, models, laboratory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notebooks, program listings, computer equipment or devices, computer programs or other written, photographic, or other tangible material containing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Information, whether created by the Consultant or others, which shall come into Consultant’s custody or possession, shall be and are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property of the Company to be used by the Consultant only in the performance of Consultant’s duties for the Company and shall not be copied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removed from the Company premises except in the pursuit of the business of the Company. All such materials or copies thereof and all tangible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of the Company in the custody or possession of the Consultant shall be delivered to the Company, upon the earlier of (i) a request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(ii) the termination of this Agreement. After such delivery, the Consultant shall not retain any such materials or copies thereof or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tangible property.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The Consultant agrees that Consultant’s obligation not to disclose or to use information and materials of the types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paragraphs (b) and (d) above, and Consultant’s obligation to return materials and tangible property set forth in paragraph (d) above extends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types of information, materials and tangible property of customers of the Company or suppliers to the Company or other third parties who may have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disclosed or entrusted the same to the Company or to the Consultant.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The Consultant acknowledges that the Company from time to time may have agreements with other persons or with the United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States Government, or agencies thereof, that impose obligations or restrictions on the Company regarding inventions made during the course of work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such agreements or regarding the confidential nature of such work. The Consultant agrees to be bound by all such obligations and restrictions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are known to Consultant and to take all action necessary to discharge the obligations of the Company under such agreements.</w:t>
      </w:r>
    </w:p>
    <w:p>
      <w:pPr>
        <w:autoSpaceDN w:val="0"/>
        <w:autoSpaceDE w:val="0"/>
        <w:widowControl/>
        <w:spacing w:line="160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- 3 -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91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Inventions.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All inventions, ideas, creations, discoveries, computer programs, works of authorship, data, developments, technology, designs,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innovations and improvements (whether or not patentable and whether or not copyrightable) which are made, conceived, reduced to practice, created,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written, designed or developed by the Consultant, solely or jointly with others or under Consultant’s direction and whether during normal business hours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otherwise, (i) during the Consultation Period if related to the business of the Company or (ii) during or after the Consultation Period if resulting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directly derived from Proprietary Information (as defined above) (collectively under clauses (i) and (ii),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shall be the sole property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Company. The Consultant hereby assigns to the Company all Inventions and any and all related patents, copyrights, trademarks, trade names,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industrial and intellectual property rights and applications therefor, in the United States and elsewhere and appoints any officer of the Company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Consultant’s duly authorized attorney to execute, file, prosecute and protect the same before any government agency, court or authority. However,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 shall not apply to Inventions which do not relate to the business or research and development conducted or planned to be conducted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at the time such Invention is created, made, conceived or reduced to practice and which are made and conceived by the Consultant not during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normal working hours, not on the Company’s premises and not using the Company’s tools, devices, equipment or Proprietary Information.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further acknowledges that each original work of authorship which is made by the Consultant (solely or jointly with others) within the scope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and which is protectable by copyright is a “work made for hire,” as that term is defined in the United States Copyright Act.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Consultant agrees that if, in the course of performing the Services, the Consultant incorporates into any Invention developed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 any preexisting invention, improvement, development, concept, discovery or other proprietary information owned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Consultant or in which the Consultant has an interest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Prior Inventions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(i) the Consultant will inform the Company, in writing before incorporating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Prior Inventions into any Invention, and (ii) the Company is hereby granted a nonexclusive, royalty-free, perpetual, irrevocable, transferable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worldwide license with the right to grant and authorize sublicenses, to make, have made, modify, use, import, offer for sale, sell, reproduce, distribute,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modify, adapt, prepare derivative works of, display, perform, and otherwise exploit such Prior Inventions, without restriction, including, without limitation,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part of or in connection with such Invention, and to practice any method related thereto. The Consultant will not incorporate any invention,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improvement, development, concept, discovery or other proprietary information owned by any third party into any Invention without the Company’s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prior written permission.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Upon the request of the Company and at the Company’s expense, the Consultant shall execute such further assignments,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and other instruments as may be necessary or desirable to fully and completely assign all Inventions to the Company and to assist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in applying for, obtaining and enforcing patents or copyrights or other rights in the United States and in any foreign country with respect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Invention. The Consultant also hereby waives all claims to moral rights in any Inventions.</w:t>
      </w:r>
    </w:p>
    <w:p>
      <w:pPr>
        <w:autoSpaceDN w:val="0"/>
        <w:autoSpaceDE w:val="0"/>
        <w:widowControl/>
        <w:spacing w:line="196" w:lineRule="exact" w:before="100" w:after="0"/>
        <w:ind w:left="18" w:right="144" w:firstLine="13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The Consultant shall promptly disclose to the Company all Inventions and will maintain adequate and current written records (in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form of notes, sketches, drawings and as may be specified by the Company) to document the conception and/or first actual reduction to practice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Invention. Such written records shall be available to and remain the sole property of the Company at all times.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- 4 -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Non-Solicitation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Consultation Period and for a period of one year thereafter, the Consultant shall not, either alone or in association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others, (i) solicit, or permit any organization directly or indirectly controlled by the Consultant to solicit, any employee of the Company to leave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 of the Company; or (ii) solicit for employment, hire or engage as an independent contractor, or permit any organization directly or indirectly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by the Consultant to solicit for employment, hire or engage as an independent contractor, any person who is employed or engaged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Company;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this clause (ii) shall not apply to any individual whose employment with the Company has been terminated for a period of six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months or longer.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Agreements; Warranty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The Consultant hereby represents that, except as the Consultant has disclosed in writing to the Company, the Consultant is not bound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terms of any agreement with any third party to refrain from using or disclosing any trade secret or confidential or proprietary information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course of Consultant’s consultancy with the Company, to refrain from competing, directly or indirectly, with the business of such third party or to refrain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soliciting employees, customers or suppliers of such third party. The Consultant further represents that Consultant’s performance of all the terms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and the performance of the services as a consultant of the Company do not and will not breach any agreement with any third party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Consultant is a party (including, without limitation, any nondisclosure or non-competition agreement), and that the Consultant will not disclose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Company or induce the Company to use any confidential or proprietary information or material belonging to any current or previous employer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others.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The Consultant hereby represents, warrants and covenants that Consultant has the skills and experience necessary to perform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that Consultant will perform said services in a professional, competent and timely manner, that Consultant has the power to enter into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that Consultant’s performance hereunder will not infringe upon or violate the rights of any third party or violate any federal, state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municipal laws.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 Status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The Consultant shall perform all services under this Agreement as an “independent contractor” and not as an employee or agent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Company. The Consultant is not authorized to assume or create any obligation or responsibility, express or implied, on behalf of, or in the name of,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 or to bind the Company in any manner.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The Consultant shall have the right to control and determine the time, place, methods, manner and means of performing the services.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performing the services, the amount of time devoted by the Consultant on any given day will be entirely within the Consultant’s control,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will rely on the Consultant to put in the amount of time necessary to fulfill the requirements of this Agreement. The Consultant will provide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equipment and supplies required to perform the services. The Consultant is not required to attend regular meetings at the Company. However, upon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reasonable notice, the Consultant shall meet with representatives of the Company at a location to be designated by the parties to this Agreement.</w:t>
      </w:r>
    </w:p>
    <w:p>
      <w:pPr>
        <w:autoSpaceDN w:val="0"/>
        <w:autoSpaceDE w:val="0"/>
        <w:widowControl/>
        <w:spacing w:line="160" w:lineRule="exact" w:before="36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- 5 -</w:t>
      </w:r>
    </w:p>
    <w:p>
      <w:pPr>
        <w:sectPr>
          <w:pgSz w:w="11900" w:h="16840"/>
          <w:pgMar w:top="450" w:right="892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6" w:lineRule="exact" w:before="84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In the performance of the services, the Consultant has the authority to control and direct the performance of the details of the services,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being interested only in the results obtained. However, the services contemplated by the Agreement must meet the Company’s standards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approval and shall be subject to the Company’s general right of inspection and supervision to secure their satisfactory completion.</w:t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The Consultant shall not use the Company’s trade names, trademarks, service names or service marks without the prior approval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98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The Consultant shall be solely responsible for all state and federal income taxes, unemployment insurance and social security taxes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connection with this Agreement and for maintaining adequate workers’ compensation insurance coverage.</w:t>
      </w:r>
    </w:p>
    <w:p>
      <w:pPr>
        <w:autoSpaceDN w:val="0"/>
        <w:autoSpaceDE w:val="0"/>
        <w:widowControl/>
        <w:spacing w:line="196" w:lineRule="exact" w:before="98" w:after="0"/>
        <w:ind w:left="18" w:right="288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Consultant acknowledges that any breach of the provisions of Section 1, 6 or 7 of this Agreement shall result in serious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irreparable injury to the Company for which the Company cannot be adequately compensated by monetary damages alone. The Consultant agrees,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therefore, that, in addition to any other remedy the Company may have, the Company shall be entitled to enforce the specific performance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by the Consultant and to seek both temporary and permanent injunctive relief (to the extent permitted by law) without the necessity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proving actual damages or posting a bond.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required or permitted under this Agreement shall be in writing and shall be deemed effective upon personal delivery or upon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deposit in the United States Post Office, by registered or certified mail, postage prepaid, addressed to the other party at the address shown above, or 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other address or addresses as either party shall designate to the other in accordance with this Section 11.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Pronouns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Whenever the context may require, any pronouns used in this Agreement shall include the corresponding masculine, feminine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neuter forms, and the singular forms of nouns and pronouns shall include the plural, and vice versa.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98" w:after="0"/>
        <w:ind w:left="18" w:right="100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the entire agreement between the parties and supersedes all prior agreements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understandings, whether written or oral, relating to the subject matter of this Agreement.</w:t>
      </w:r>
    </w:p>
    <w:p>
      <w:pPr>
        <w:autoSpaceDN w:val="0"/>
        <w:autoSpaceDE w:val="0"/>
        <w:widowControl/>
        <w:spacing w:line="160" w:lineRule="exact" w:before="134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This Agreement may be amended or modified only by a written instrument executed by both the Company and the Consultant.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Non-Assignability of Contract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personal to the Consultant and the Consultant shall not have the right to assign any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Consultant’s rights or delegate any of Consultant’s duties without the express written consent of the Company. Any non-consented-to assignment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delegation, whether express or implied or by operation of law, shall be void and shall constitute a breach and a default by the Consultant.</w:t>
      </w:r>
    </w:p>
    <w:p>
      <w:pPr>
        <w:autoSpaceDN w:val="0"/>
        <w:autoSpaceDE w:val="0"/>
        <w:widowControl/>
        <w:spacing w:line="158" w:lineRule="exact" w:before="3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- 6 -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84" w:after="0"/>
        <w:ind w:left="1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 and construed in accordance with the laws of the Commonwealth of Massachusetts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without giving effect to any choice or conflict of law provision or rule that would cause the application of laws of any other jurisdiction.</w:t>
      </w:r>
    </w:p>
    <w:p>
      <w:pPr>
        <w:autoSpaceDN w:val="0"/>
        <w:autoSpaceDE w:val="0"/>
        <w:widowControl/>
        <w:spacing w:line="196" w:lineRule="exact" w:before="98" w:after="0"/>
        <w:ind w:left="18" w:right="144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Successors and Assigns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binding upon, and inure to the benefit of, both parties and their respective successors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assigns, including any corporation with which, or into which, the Company may be merged or which may succeed to its assets or business, provided,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however, that the obligations of the Consultant are personal and shall not be assigned by Consultant.</w:t>
      </w:r>
    </w:p>
    <w:p>
      <w:pPr>
        <w:autoSpaceDN w:val="0"/>
        <w:autoSpaceDE w:val="0"/>
        <w:widowControl/>
        <w:spacing w:line="196" w:lineRule="exact" w:before="98" w:after="0"/>
        <w:ind w:left="18" w:right="0" w:firstLine="40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restriction set forth in Section 1, 6 or 7 is found by any court of competent jurisdiction to be unenforceable because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extends for too long a period of time or over too great a range of activities or in too broad a geographic area, it shall be interpreted to extend only over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maximum period of time, range of activities or geographic area as to which it may be enforceable.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 The last sentence of Section 1 and Sections 4 through 20 shall survive the expiration or termination of this Agreement.</w:t>
      </w:r>
    </w:p>
    <w:p>
      <w:pPr>
        <w:autoSpaceDN w:val="0"/>
        <w:autoSpaceDE w:val="0"/>
        <w:widowControl/>
        <w:spacing w:line="158" w:lineRule="exact" w:before="136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96" w:lineRule="exact" w:before="100" w:after="0"/>
        <w:ind w:left="18" w:right="0" w:firstLine="894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20.1 No delay or omission by the Company in exercising any right under this Agreement shall operate as a waiver of that or any other right.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waiver or consent given by the Company on any one occasion shall be effective only in that instance and shall not be construed as a bar or waiver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right on any other occasion.</w:t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98" w:after="0"/>
        <w:ind w:left="1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20.2 The captions of the sections of this Agreement are for convenience of reference only and in no way define, limit or affect the scope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substance of any section of this Agreement.</w:t>
      </w:r>
    </w:p>
    <w:p>
      <w:pPr>
        <w:autoSpaceDN w:val="0"/>
        <w:tabs>
          <w:tab w:pos="912" w:val="left"/>
        </w:tabs>
        <w:autoSpaceDE w:val="0"/>
        <w:widowControl/>
        <w:spacing w:line="196" w:lineRule="exact" w:before="98" w:after="0"/>
        <w:ind w:left="18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20.3 In the event that any provision of this Agreement shall be invalid, illegal or otherwise unenforceable, the validity, legality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enforceability of the remaining provisions shall in no way be affected or impaired thereby.</w:t>
      </w:r>
    </w:p>
    <w:p>
      <w:pPr>
        <w:autoSpaceDN w:val="0"/>
        <w:autoSpaceDE w:val="0"/>
        <w:widowControl/>
        <w:spacing w:line="196" w:lineRule="exact" w:before="196" w:after="0"/>
        <w:ind w:left="3456" w:right="3456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[Remainder of Page Intentionally Left Blank]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- 7 -</w:t>
      </w:r>
    </w:p>
    <w:p>
      <w:pPr>
        <w:sectPr>
          <w:pgSz w:w="11900" w:h="16840"/>
          <w:pgMar w:top="450" w:right="904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422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hereto have executed this Consulting Agreement as of the date and year first above written.</w:t>
      </w:r>
    </w:p>
    <w:p>
      <w:pPr>
        <w:autoSpaceDN w:val="0"/>
        <w:autoSpaceDE w:val="0"/>
        <w:widowControl/>
        <w:spacing w:line="294" w:lineRule="exact" w:before="0" w:after="0"/>
        <w:ind w:left="6024" w:right="201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COMPANY: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IMMUNOTOLERANCE, INC.</w:t>
      </w:r>
    </w:p>
    <w:p>
      <w:pPr>
        <w:autoSpaceDN w:val="0"/>
        <w:tabs>
          <w:tab w:pos="6024" w:val="left"/>
          <w:tab w:pos="6356" w:val="left"/>
          <w:tab w:pos="6870" w:val="left"/>
        </w:tabs>
        <w:autoSpaceDE w:val="0"/>
        <w:widowControl/>
        <w:spacing w:line="302" w:lineRule="exact" w:before="90" w:after="0"/>
        <w:ind w:left="3254" w:right="2304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/s/ Dan Matloff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Dan Matloff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CFO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CONSULTANT: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/s/ Alan Crane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Alan Crane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SIGNATURE PAGE TO CONSULTING AGREEMENT</w:t>
      </w:r>
    </w:p>
    <w:p>
      <w:pPr>
        <w:sectPr>
          <w:pgSz w:w="11900" w:h="16840"/>
          <w:pgMar w:top="450" w:right="880" w:bottom="1440" w:left="9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246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0" w:lineRule="exact" w:before="12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SCHEDULE A</w:t>
      </w:r>
    </w:p>
    <w:p>
      <w:pPr>
        <w:autoSpaceDN w:val="0"/>
        <w:tabs>
          <w:tab w:pos="422" w:val="left"/>
        </w:tabs>
        <w:autoSpaceDE w:val="0"/>
        <w:widowControl/>
        <w:spacing w:line="196" w:lineRule="exact" w:before="196" w:after="0"/>
        <w:ind w:left="1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 will provide advice and services to the Company as requested by the Board of Directors from time to time. The field for purposes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Section 1 is defined as drugs and cell-based therapies designed for tissue-specific immunosuppression.</w:t>
      </w:r>
    </w:p>
    <w:sectPr w:rsidR="00FC693F" w:rsidRPr="0006063C" w:rsidSect="00034616">
      <w:pgSz w:w="11900" w:h="16840"/>
      <w:pgMar w:top="450" w:right="940" w:bottom="1440" w:left="9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