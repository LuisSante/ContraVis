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254" w:after="0"/>
        <w:ind w:left="0" w:right="1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4.5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CONSULTING AGREEMENT - DR. GAETANO MORELLO N.D. INC.</w:t>
      </w:r>
    </w:p>
    <w:p>
      <w:pPr>
        <w:autoSpaceDN w:val="0"/>
        <w:tabs>
          <w:tab w:pos="922" w:val="left"/>
        </w:tabs>
        <w:autoSpaceDE w:val="0"/>
        <w:widowControl/>
        <w:spacing w:line="324" w:lineRule="exact" w:before="42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made effective the 10 day of January 2019 (the “Effective Date”),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EMERALD HEALTH NATURALS,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having its registered and records office at 7860 Venture Street, Burnaby, BC V5A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1V3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(“Emerald” or the “Company”)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DR. GAETANO MORELLO N.D.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Businessperson, having an office at 2975 East 4th Avenue, Vancouver, B.C. V5M 1L1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"Contractor")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WITNESSES THAT WHEREAS Emerald would like to engage the Contractor as an independent contractor of Emerald, and the Contractor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like to be engaged by Emerald as an independent contractor, on the terms and conditions contained herein;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mutual agreements in this Agreement and subject to the terms and conditions specified in this Agreement,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tabs>
          <w:tab w:pos="556" w:val="left"/>
        </w:tabs>
        <w:autoSpaceDE w:val="0"/>
        <w:widowControl/>
        <w:spacing w:line="164" w:lineRule="exact" w:before="242" w:after="0"/>
        <w:ind w:left="15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</w:p>
    <w:p>
      <w:pPr>
        <w:autoSpaceDN w:val="0"/>
        <w:autoSpaceDE w:val="0"/>
        <w:widowControl/>
        <w:spacing w:line="202" w:lineRule="exact" w:before="188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In this Agreement, including the recitals and the schedules, the defined words and expressions have the meanings set out on Schedule "A"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unless the context otherwise required.</w:t>
      </w:r>
    </w:p>
    <w:p>
      <w:pPr>
        <w:autoSpaceDN w:val="0"/>
        <w:tabs>
          <w:tab w:pos="556" w:val="left"/>
        </w:tabs>
        <w:autoSpaceDE w:val="0"/>
        <w:widowControl/>
        <w:spacing w:line="290" w:lineRule="exact" w:before="114" w:after="0"/>
        <w:ind w:left="13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Scope of Engagement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Position.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hereby engages the Contractor as an independent contractor and the Contractor hereby agrees to such engagement.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engages the Contractor to fulfill the services (the “Services”) as described on Schedule “B” on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Agreement. The Services may be replaced, amended, superseded, or supplemented from time to time by agreement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the Contractor.</w:t>
      </w:r>
    </w:p>
    <w:p>
      <w:pPr>
        <w:autoSpaceDN w:val="0"/>
        <w:autoSpaceDE w:val="0"/>
        <w:widowControl/>
        <w:spacing w:line="256" w:lineRule="exact" w:before="110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 and Oversight Responsibility.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Contractor will report to and take instructions from Avtar Dhillon, President and Executive Chair.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Commitment of the Contractor.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Contractor will devote sufficient time and attention to the business and affairs of Emerald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use his or her best efforts to promote the interests of Emerald, and will carry out his or her Services honestly, in good faith and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best interests of Emerald.</w:t>
      </w:r>
    </w:p>
    <w:p>
      <w:pPr>
        <w:autoSpaceDN w:val="0"/>
        <w:autoSpaceDE w:val="0"/>
        <w:widowControl/>
        <w:spacing w:line="202" w:lineRule="exact" w:before="176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 Employment.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acknowledge and agree that the relationship created by operation of this Agreement is not an employment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relationship.</w:t>
      </w:r>
    </w:p>
    <w:p>
      <w:pPr>
        <w:autoSpaceDN w:val="0"/>
        <w:tabs>
          <w:tab w:pos="556" w:val="left"/>
        </w:tabs>
        <w:autoSpaceDE w:val="0"/>
        <w:widowControl/>
        <w:spacing w:line="378" w:lineRule="exact" w:before="28" w:after="0"/>
        <w:ind w:left="138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Fees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Fee. The Company will pay to the Contractor an annual fee (the "Fee") of $240,000. per year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02020"/>
          <w:sz w:val="16"/>
        </w:rPr>
        <w:t xml:space="preserve">plus GST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taxes, if any.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544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Reimbursement of 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Emerald will reimburse the Contractor for all reasonable expenses incurred in the performance of his or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Services, provided that the Contractor provides a written expense account in a form satisfactory to the Lead Director of the Company.</w:t>
      </w:r>
    </w:p>
    <w:p>
      <w:pPr>
        <w:autoSpaceDN w:val="0"/>
        <w:autoSpaceDE w:val="0"/>
        <w:widowControl/>
        <w:spacing w:line="202" w:lineRule="exact" w:before="178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Deductions and Remittances.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Emerald shall not be obliged to deduct or retain from the Fees due to the Contractor, nor shall it be obliged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remit same to the required governmental authority, any amounts that may be required by law or regulation to be deducted, retained and remitted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Federal and Provincial or State Income Tax, Workers' Compensation and Pension Plan deductions and remittances.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such remittances and other payments are entirely the responsibility of the Contractor and the Contractor hereby indemnifies and saves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Emerald and its Board members and officers harmless from any liability of any kind whatsoever that they may incur as a result of the Contractor’s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to make such remittances or payments.</w:t>
      </w:r>
    </w:p>
    <w:p>
      <w:pPr>
        <w:autoSpaceDN w:val="0"/>
        <w:autoSpaceDE w:val="0"/>
        <w:widowControl/>
        <w:spacing w:line="202" w:lineRule="exact" w:before="164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Boards, Charities and Business Activities.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Contractor’s performance of personal, business or charitable activities or service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boards of any private or public companies, shall be deemed not to be preventing the Contractor from meeting his or her obligations to Emerald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so long as same are not directly competitive with the business of the Company. Emerald acknowledges and agrees that the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Contractor may have other business involvements, business interests and sources of business income with parties that Emerald does or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have a business relationship with. The Contractor is permitted to undertake such activities and retain all of the compensation received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activities provided that such activities do not prevent, inhibit or impair the Contractor from meeting his or her obligations to Emerald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tabs>
          <w:tab w:pos="556" w:val="left"/>
        </w:tabs>
        <w:autoSpaceDE w:val="0"/>
        <w:widowControl/>
        <w:spacing w:line="164" w:lineRule="exact" w:before="240" w:after="0"/>
        <w:ind w:left="15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Secondment</w:t>
      </w:r>
    </w:p>
    <w:p>
      <w:pPr>
        <w:autoSpaceDN w:val="0"/>
        <w:autoSpaceDE w:val="0"/>
        <w:widowControl/>
        <w:spacing w:line="202" w:lineRule="exact" w:before="190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Although the Contractor is being hired as an independent contractor to Emerald, it is acknowledged and agreed that the Contractor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best promote the interests of Emerald by being seconded, or providing material advice and support, to one or more of Emerald’s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subsidiaries, Affiliates or associates (the “Portfolio Companies”).</w:t>
      </w:r>
    </w:p>
    <w:p>
      <w:pPr>
        <w:autoSpaceDN w:val="0"/>
        <w:autoSpaceDE w:val="0"/>
        <w:widowControl/>
        <w:spacing w:line="202" w:lineRule="exact" w:before="164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While the Contractor is seconded to Portfolio Company, the Contractor may be paid his or her Fee in whole or in part by such Portfolio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at the discretion of Emerald.</w:t>
      </w:r>
    </w:p>
    <w:p>
      <w:pPr>
        <w:autoSpaceDN w:val="0"/>
        <w:tabs>
          <w:tab w:pos="556" w:val="left"/>
        </w:tabs>
        <w:autoSpaceDE w:val="0"/>
        <w:widowControl/>
        <w:spacing w:line="164" w:lineRule="exact" w:before="240" w:after="0"/>
        <w:ind w:left="15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</w:p>
    <w:p>
      <w:pPr>
        <w:autoSpaceDN w:val="0"/>
        <w:autoSpaceDE w:val="0"/>
        <w:widowControl/>
        <w:spacing w:line="202" w:lineRule="exact" w:before="176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this Agreement shall commence on January 10th, 2019 and shall expire on the day that is twenty-four (24) months from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(the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of Engagement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unless terminated earlier in accordance with this Agreement. The parties may mutually agree to extend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in writing and all terms and conditions hereof shall remain in effect during any extension unless the parties agree otherwise.</w:t>
      </w:r>
    </w:p>
    <w:p>
      <w:pPr>
        <w:autoSpaceDN w:val="0"/>
        <w:autoSpaceDE w:val="0"/>
        <w:widowControl/>
        <w:spacing w:line="202" w:lineRule="exact" w:before="176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Contractor's Right to Terminate Agreement for any Reason.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Contractor may terminate this Agreement and his or her engagement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at any time upon providing 30 days advance notice in writing to Emerald. Termination will be effective, at Emeralds’ election, on a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is no earlier than the date such notice is received and no later than the date which is 30 days following that date.</w:t>
      </w:r>
    </w:p>
    <w:p>
      <w:pPr>
        <w:autoSpaceDN w:val="0"/>
        <w:autoSpaceDE w:val="0"/>
        <w:widowControl/>
        <w:spacing w:line="202" w:lineRule="exact" w:before="164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Emeralds’ Right to Terminate this Agreement for Cause.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may terminate this Agreement and the Contractor's engagement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at any time on written notice to the Contractor. The date of termination will be the date specified in the written notice and may be, in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 of the Company, the same day the notice is given to the Contractor, or such later date as the Company may decide.</w:t>
      </w:r>
    </w:p>
    <w:p>
      <w:pPr>
        <w:autoSpaceDN w:val="0"/>
        <w:autoSpaceDE w:val="0"/>
        <w:widowControl/>
        <w:spacing w:line="202" w:lineRule="exact" w:before="164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Emeralds’ Right to Terminate this Agreement without Cause.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may terminate this Agreement and the engagement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without Cause at any time on 30 days prior written notice. The date of termination will be the date specified in the written notice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a date, which is not earlier than the required notice period.</w:t>
      </w:r>
    </w:p>
    <w:p>
      <w:pPr>
        <w:autoSpaceDN w:val="0"/>
        <w:autoSpaceDE w:val="0"/>
        <w:widowControl/>
        <w:spacing w:line="202" w:lineRule="exact" w:before="178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Consequences of Termination of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obligations of the Company to the Contractor hereunder shall immediately terminate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cease as of the date of the termination of the Contractor's engagement. The Company shall only be obliged to pay the Fees agreed to but not yet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as of the date of termination, with such payment to be made within 30 days of the date of termination. The Company may terminate all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Contractor to the Company’s premises and property as of that date.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544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Property.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the termination of the Contractor’s engagement, the Contractor shall return to Emerald all property belonging to Emerald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Contractor's possession or control. Notwithstanding the foregoing, the Contractor will be entitled to keep and retain his or her laptop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computer, office computer and smart phone.</w:t>
      </w:r>
    </w:p>
    <w:p>
      <w:pPr>
        <w:autoSpaceDN w:val="0"/>
        <w:tabs>
          <w:tab w:pos="556" w:val="left"/>
        </w:tabs>
        <w:autoSpaceDE w:val="0"/>
        <w:widowControl/>
        <w:spacing w:line="164" w:lineRule="exact" w:before="242" w:after="0"/>
        <w:ind w:left="15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Information</w:t>
      </w:r>
    </w:p>
    <w:p>
      <w:pPr>
        <w:autoSpaceDN w:val="0"/>
        <w:autoSpaceDE w:val="0"/>
        <w:widowControl/>
        <w:spacing w:line="202" w:lineRule="exact" w:before="176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Confidential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Contractor represents and warrants to Emerald that he or she has not used or brought, and he or she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use or bring, to Emerald any confidential information of any kind whatsoever of any prior party (the "Prior Business") with whom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was previously involved, whether such involvement was as an employee, director or officer of that Prior Business, an investor in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Business, a employee in that Prior Business, a consultant to that Prior Business or other relationship to that Prior Business (the "Prior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Involvement"). The parties acknowledge and agree that Emerald is not engaging the Contractor to obtain such confidential information,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 acknowledges that Emerald has advised the Contractor to comply with any legal obligations of any kind whatsoever the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 to such Prior Business. The Contractor will hold Emerald harmless from any and all claims and damages of any kind whatsoever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Emerald may suffer as a result of the Contractor breaching any of his or her obligations to such Prior Business in any regard.</w:t>
      </w:r>
    </w:p>
    <w:p>
      <w:pPr>
        <w:autoSpaceDN w:val="0"/>
        <w:autoSpaceDE w:val="0"/>
        <w:widowControl/>
        <w:spacing w:line="202" w:lineRule="exact" w:before="176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"Confidential Information" means information disclosed to the Contractor as a consequence of or through its, his or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as a director, officer, employee or consultant of Emerald, which information is not generally known in the industry in which Emerald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operates. All Confidential Information will, during the Term of this Agreement and for a period of five years thereafter, be held by the Contractor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fiduciary capacity for Emerald, in the strictest confidence, and will be used by the Contractor solely for the benefit of Emerald, and will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by the Contractor, directly or indirectly, for any purpose other than for the benefit of Emerald, nor will the Contractor divulge or communicate,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or indirectly, such verbally, in writing or otherwise to any party.</w:t>
      </w:r>
    </w:p>
    <w:p>
      <w:pPr>
        <w:autoSpaceDN w:val="0"/>
        <w:autoSpaceDE w:val="0"/>
        <w:widowControl/>
        <w:spacing w:line="202" w:lineRule="exact" w:before="164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Copying and Delivery of Records.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Contractor will not, either during the Term of this Agreement or for a period of five years thereafter,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cause or permit any Confidential Information to be copied or reproduced unless expressly authorized to do so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Company. The Contractor will promptly return to Emerald all written and electronic information, disks, tapes, memory devices and all copies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Confidential Information forthwith upon Emerald request, at any time, to do so.</w:t>
      </w:r>
    </w:p>
    <w:p>
      <w:pPr>
        <w:autoSpaceDN w:val="0"/>
        <w:tabs>
          <w:tab w:pos="556" w:val="left"/>
        </w:tabs>
        <w:autoSpaceDE w:val="0"/>
        <w:widowControl/>
        <w:spacing w:line="164" w:lineRule="exact" w:before="242" w:after="0"/>
        <w:ind w:left="15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Legal Advice</w:t>
      </w:r>
    </w:p>
    <w:p>
      <w:pPr>
        <w:autoSpaceDN w:val="0"/>
        <w:autoSpaceDE w:val="0"/>
        <w:widowControl/>
        <w:spacing w:line="202" w:lineRule="exact" w:before="188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Each party to the Agreement acknowledges and agrees that the other party has given it, him or her the opportunity to seek and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legal advice, and has recommended that it, he or she seek and obtain independent legal advice, with respect to the subject matter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for the purpose of ensuring its, his or her rights and interests are protected. Each party to the Agreement represents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that it, he or she has sought independent legal advice or consciously chosen not to do so with full knowledge of the risks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obtaining such independent legal advice.</w:t>
      </w:r>
    </w:p>
    <w:p>
      <w:pPr>
        <w:autoSpaceDN w:val="0"/>
        <w:tabs>
          <w:tab w:pos="556" w:val="left"/>
        </w:tabs>
        <w:autoSpaceDE w:val="0"/>
        <w:widowControl/>
        <w:spacing w:line="164" w:lineRule="exact" w:before="240" w:after="0"/>
        <w:ind w:left="15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</w:t>
      </w:r>
    </w:p>
    <w:p>
      <w:pPr>
        <w:autoSpaceDN w:val="0"/>
        <w:autoSpaceDE w:val="0"/>
        <w:widowControl/>
        <w:spacing w:line="164" w:lineRule="exact" w:before="214" w:after="0"/>
        <w:ind w:left="1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Time shall be of the essence in this Agreement.</w:t>
      </w:r>
    </w:p>
    <w:p>
      <w:pPr>
        <w:autoSpaceDN w:val="0"/>
        <w:autoSpaceDE w:val="0"/>
        <w:widowControl/>
        <w:spacing w:line="202" w:lineRule="exact" w:before="178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not assignable by any party to the Agreement without the prior written consent of the other parties.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endure to the benefit of and be binding on the parties and their respective heirs, executors, administrators,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assigns.</w:t>
      </w:r>
    </w:p>
    <w:p>
      <w:pPr>
        <w:autoSpaceDN w:val="0"/>
        <w:autoSpaceDE w:val="0"/>
        <w:widowControl/>
        <w:spacing w:line="164" w:lineRule="exact" w:before="202" w:after="0"/>
        <w:ind w:left="1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Currency.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Unless otherwise specified herein, all references to currency are to CAN dollars.</w:t>
      </w:r>
    </w:p>
    <w:p>
      <w:pPr>
        <w:autoSpaceDN w:val="0"/>
        <w:autoSpaceDE w:val="0"/>
        <w:widowControl/>
        <w:spacing w:line="202" w:lineRule="exact" w:before="164" w:after="0"/>
        <w:ind w:left="138" w:right="15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Attornment.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will be governed by and construed inaccordance with the laws of British Columbia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laws of Canada applicable in British Columbia, and the parties irrevocably submit to and accept generally and unconditionally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of the courts and appellate courts of British Columbia in that regard.</w:t>
      </w:r>
    </w:p>
    <w:p>
      <w:pPr>
        <w:autoSpaceDN w:val="0"/>
        <w:autoSpaceDE w:val="0"/>
        <w:widowControl/>
        <w:spacing w:line="164" w:lineRule="exact" w:before="214" w:after="0"/>
        <w:ind w:left="1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8.5 Entire Agreement. This Agreement represents the entire agreement between the parties in respect to the subject matter of this Agreement.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460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notice, direction, request or other communication required or contemplated by any provision of this Agreement will be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and will be given by delivering or emailing same to the parties to the contact points they provide to each other from time to time.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have hereunto set their hands and seals effective as of the date first above written.</w:t>
      </w:r>
    </w:p>
    <w:p>
      <w:pPr>
        <w:autoSpaceDN w:val="0"/>
        <w:autoSpaceDE w:val="0"/>
        <w:widowControl/>
        <w:spacing w:line="164" w:lineRule="exact" w:before="202" w:after="0"/>
        <w:ind w:left="1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EMERALD HEALTH NATURALS, INC.</w:t>
      </w:r>
    </w:p>
    <w:p>
      <w:pPr>
        <w:autoSpaceDN w:val="0"/>
        <w:autoSpaceDE w:val="0"/>
        <w:widowControl/>
        <w:spacing w:line="240" w:lineRule="auto" w:before="188" w:after="0"/>
        <w:ind w:left="1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46680" cy="608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6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42" w:after="0"/>
        <w:ind w:left="1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DR. GAETANO MORELLO N.D. INC.</w:t>
      </w:r>
    </w:p>
    <w:p>
      <w:pPr>
        <w:autoSpaceDN w:val="0"/>
        <w:autoSpaceDE w:val="0"/>
        <w:widowControl/>
        <w:spacing w:line="240" w:lineRule="auto" w:before="176" w:after="0"/>
        <w:ind w:left="1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3240" cy="656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8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"A" - DEFINITIONS</w:t>
      </w:r>
    </w:p>
    <w:p>
      <w:pPr>
        <w:autoSpaceDN w:val="0"/>
        <w:autoSpaceDE w:val="0"/>
        <w:widowControl/>
        <w:spacing w:line="202" w:lineRule="exact" w:before="162" w:after="0"/>
        <w:ind w:left="13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Agreement to which this Schedule is attached, the following words and expressions have the following meanings unless the context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requires:</w:t>
      </w:r>
    </w:p>
    <w:p>
      <w:pPr>
        <w:autoSpaceDN w:val="0"/>
        <w:tabs>
          <w:tab w:pos="946" w:val="left"/>
        </w:tabs>
        <w:autoSpaceDE w:val="0"/>
        <w:widowControl/>
        <w:spacing w:line="202" w:lineRule="exact" w:before="216" w:after="0"/>
        <w:ind w:left="55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"Affiliate" means any person or entity controlled by, controlling or under common control with the Company. For the purposes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definition, the term "control" when used with respect to any person or entity means the power to direct the management and policies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person or entity, directly or indirectly, whether as an officer or director, through the ownership of voting securities,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or otherwise.</w:t>
      </w:r>
    </w:p>
    <w:p>
      <w:pPr>
        <w:autoSpaceDN w:val="0"/>
        <w:tabs>
          <w:tab w:pos="946" w:val="left"/>
        </w:tabs>
        <w:autoSpaceDE w:val="0"/>
        <w:widowControl/>
        <w:spacing w:line="164" w:lineRule="exact" w:before="88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"Board" means the Board of Directors of Emerald in place from time to time.</w:t>
      </w:r>
    </w:p>
    <w:p>
      <w:pPr>
        <w:autoSpaceDN w:val="0"/>
        <w:tabs>
          <w:tab w:pos="946" w:val="left"/>
        </w:tabs>
        <w:autoSpaceDE w:val="0"/>
        <w:widowControl/>
        <w:spacing w:line="202" w:lineRule="exact" w:before="50" w:after="0"/>
        <w:ind w:left="55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"Business" or "Business of Emerald" includes, without limitation, managing, financing or building companies involved in the medical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recreational cannabis industries.</w:t>
      </w:r>
    </w:p>
    <w:p>
      <w:pPr>
        <w:autoSpaceDN w:val="0"/>
        <w:tabs>
          <w:tab w:pos="946" w:val="left"/>
        </w:tabs>
        <w:autoSpaceDE w:val="0"/>
        <w:widowControl/>
        <w:spacing w:line="166" w:lineRule="exact" w:before="88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"Cause" includes, without limitation, the following: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Contractor’s commission of any act of gross negligence or gross incompetence in the conduct of his or her Services, or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performance of his or her obligations under this Agreement;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breach or default of any term of this Agreement by the Contractor if such material breach or default has not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remedied within 60 days after written notice of the material breach or default has been delivered by the Company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Contractor;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Contractor dying or becoming permanently disabled or disabled (which includes, without limitation, mental infirmary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mental illness, drug or alcohol abuse or impairment, or any other physical or mental impairment that materially interferes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individual’s ability to perform his or her Duties) for a period exceeding 180 consecutive days or 180 days calculated on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cumulative basis over any two-year period during the term of this Agreement; or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2" w:after="0"/>
        <w:ind w:left="9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Contractor’s fraud, dishonesty or other material misconduct, wilful or otherwise, including, without limitation, the Contractor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being:</w:t>
      </w:r>
    </w:p>
    <w:p>
      <w:pPr>
        <w:autoSpaceDN w:val="0"/>
        <w:tabs>
          <w:tab w:pos="1730" w:val="left"/>
        </w:tabs>
        <w:autoSpaceDE w:val="0"/>
        <w:widowControl/>
        <w:spacing w:line="164" w:lineRule="exact" w:before="88" w:after="0"/>
        <w:ind w:left="13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convicted of a criminal offence involving fraud or dishonesty; or</w:t>
      </w:r>
    </w:p>
    <w:p>
      <w:pPr>
        <w:autoSpaceDN w:val="0"/>
        <w:tabs>
          <w:tab w:pos="1730" w:val="left"/>
        </w:tabs>
        <w:autoSpaceDE w:val="0"/>
        <w:widowControl/>
        <w:spacing w:line="202" w:lineRule="exact" w:before="50" w:after="0"/>
        <w:ind w:left="133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sanctioned by a corporate registry, stock exchange, securities commission or other similar regulatory organization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 a material breach of corporate, commercial or securities rules, policies, laws or regulations.</w:t>
      </w:r>
    </w:p>
    <w:p>
      <w:pPr>
        <w:autoSpaceDN w:val="0"/>
        <w:autoSpaceDE w:val="0"/>
        <w:widowControl/>
        <w:spacing w:line="202" w:lineRule="exact" w:before="50" w:after="0"/>
        <w:ind w:left="94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of this definition and without limitation, Cause does not include a reduction in the Contractor's Fees or Perks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implemented by the Company acting in good faith to respond to adverse market conditions, or in response to adverse cash flow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issues then being faced by the Company.</w:t>
      </w:r>
    </w:p>
    <w:p>
      <w:pPr>
        <w:autoSpaceDN w:val="0"/>
        <w:tabs>
          <w:tab w:pos="946" w:val="left"/>
        </w:tabs>
        <w:autoSpaceDE w:val="0"/>
        <w:widowControl/>
        <w:spacing w:line="166" w:lineRule="exact" w:before="88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"Change of control" means: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person other than the current control person or persons of the Company (as that term is defined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(British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Columbia) or other applicable securities legislation) becomes a control person of the Company; or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majority of the directors elected at any annual or special general meeting of shareholders of Emerald, or by consent resolution,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not individuals nominated by the Company’s then-incumbent board.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(f)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"Confidential Information" means information disclosed to the Contractor, known by the Contractor or developed by the Contractor</w:t>
            </w:r>
          </w:p>
        </w:tc>
      </w:tr>
    </w:tbl>
    <w:p>
      <w:pPr>
        <w:autoSpaceDN w:val="0"/>
        <w:tabs>
          <w:tab w:pos="1338" w:val="left"/>
        </w:tabs>
        <w:autoSpaceDE w:val="0"/>
        <w:widowControl/>
        <w:spacing w:line="236" w:lineRule="exact" w:before="0" w:after="0"/>
        <w:ind w:left="9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(alone or with others) as a consequence of or through: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 or her position as a director, officer, employee or consultant of the Company or of an Affiliate of the Company;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 or her relationship with Emerald or an Affiliate of Emerald;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information is not generally known in the industry in which the Company or its Affiliates are or may operate, but only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that such information relates to the Business of the Company including, without limitation, information relating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technologies, services and products owned, licensed or developed by or for the Company or its Affiliates;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of Emerald and its Affiliates;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existing or potential suppliers, customers and strategic contractors of the Company and its Affiliates;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plans, strategic plans, research and development plans, marketing plans, financing plans, merger and acquisition plans,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strategic partnering plans, human resource plans, investor relation plans or other corporate and business plans of any kind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 of the Company and of its Affiliates;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revenue models, pricing strategies, billing methods of the Company and of its Affiliates;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(viii) directors, officers, employees, consultants and professional advisors of the Company and of its Affiliates.</w:t>
      </w:r>
    </w:p>
    <w:p>
      <w:pPr>
        <w:autoSpaceDN w:val="0"/>
        <w:tabs>
          <w:tab w:pos="946" w:val="left"/>
          <w:tab w:pos="1338" w:val="left"/>
        </w:tabs>
        <w:autoSpaceDE w:val="0"/>
        <w:widowControl/>
        <w:spacing w:line="228" w:lineRule="exact" w:before="24" w:after="0"/>
        <w:ind w:left="55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"Constructive Termination" means the termination of the Contractor without Cause which shall mean: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adverse change in the Services of the Contractor, imposed unilaterally by the Company or the Board, such that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Contractor's level of seniority with the Company is materially diminished without Cause;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reduction in the then current Fee paid to the Contractor by the Company without Cause, which, continues for a period of time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longer than 12 months;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reduction in the Perks received by, or the Fees which may be earned by, the Contractor from the Company without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Cause, which continues for a period of greater than 12 months;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 reduction in the Contractor's Fee or Perks implemented by the Company acting in good faith to respond to adverse market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conditions, or in response to adverse cash flow issues then being faced by the Company.</w:t>
      </w:r>
    </w:p>
    <w:p>
      <w:pPr>
        <w:autoSpaceDN w:val="0"/>
        <w:tabs>
          <w:tab w:pos="946" w:val="left"/>
          <w:tab w:pos="1338" w:val="left"/>
          <w:tab w:pos="1730" w:val="left"/>
        </w:tabs>
        <w:autoSpaceDE w:val="0"/>
        <w:widowControl/>
        <w:spacing w:line="216" w:lineRule="exact" w:before="36" w:after="0"/>
        <w:ind w:left="55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"Intellectual Property" is used in its broadest sense and means and includes any statutory, common law, equitable, contractual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interest, recognized currently or in future, in knowledge received or transmitted through investigation, observation,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experience, study, instruction, discovery, creation, improvement, or publication, regardless of the form or medium in which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is embodied and whether or not patentable or copyrightable in respect of the Intellectual Property. The term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includes the 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and its embodiments including: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information, including meeting and collaboration notes, contents of laboratory notebooks, data, formulae,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drawings, diagrams, blueprints, know-how,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06" w:after="0"/>
        <w:ind w:left="17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concepts, processes, product plans, service plans, computer software, flowcharts, specifications, design documents,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models; and</w:t>
      </w:r>
    </w:p>
    <w:p>
      <w:pPr>
        <w:autoSpaceDN w:val="0"/>
        <w:tabs>
          <w:tab w:pos="1730" w:val="left"/>
        </w:tabs>
        <w:autoSpaceDE w:val="0"/>
        <w:widowControl/>
        <w:spacing w:line="164" w:lineRule="exact" w:before="88" w:after="0"/>
        <w:ind w:left="13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information including data, databases, business models, market research and forecasts; and customer lists;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currently recognized including rights of confidence in information, ideas, concepts and know-how, patent rights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copyrights in artistic, literary, dramatic, musical, and neighbouring works, design rights in designs, and trademark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in reputations, marks and domain names;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2" w:after="0"/>
        <w:ind w:left="94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copyrightable works of authorship including, without limitation, any technical descriptions for products, user guides,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illustrations, advertising materials, computer programs (including the contents of read only memories) and any contribution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materials; and</w:t>
      </w:r>
    </w:p>
    <w:p>
      <w:pPr>
        <w:autoSpaceDN w:val="0"/>
        <w:tabs>
          <w:tab w:pos="1338" w:val="left"/>
        </w:tabs>
        <w:autoSpaceDE w:val="0"/>
        <w:widowControl/>
        <w:spacing w:line="202" w:lineRule="exact" w:before="50" w:after="0"/>
        <w:ind w:left="9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trademarks, trade names, business names, patents, inventions, know-how, copyrights, software, source code, object code,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marks, brand names, industrial designs and all other industrial or intellectual property and all applications therefore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goodwill connected therewith, including, without limitation, all licenses, registered user agreements and all like rights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 whatsoever, that may be developed, owned or licensed by the Company or its Affiliates or otherwise relating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of the Company or any other business in which the Company or its Affiliates may become engaged.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8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"B" - DESCRIPTION OF SERVICES</w:t>
      </w:r>
    </w:p>
    <w:p>
      <w:pPr>
        <w:autoSpaceDN w:val="0"/>
        <w:autoSpaceDE w:val="0"/>
        <w:widowControl/>
        <w:spacing w:line="164" w:lineRule="exact" w:before="200" w:after="0"/>
        <w:ind w:left="1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Chief Executive Officer of Emerald Health Naturals will:</w:t>
      </w:r>
    </w:p>
    <w:p>
      <w:pPr>
        <w:autoSpaceDN w:val="0"/>
        <w:tabs>
          <w:tab w:pos="644" w:val="left"/>
        </w:tabs>
        <w:autoSpaceDE w:val="0"/>
        <w:widowControl/>
        <w:spacing w:line="240" w:lineRule="auto" w:before="10" w:after="0"/>
        <w:ind w:left="4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all aspects of the business in terms of strategic planning, product development and operational execution on its annual and long-term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objectives.</w:t>
      </w:r>
    </w:p>
    <w:p>
      <w:pPr>
        <w:autoSpaceDN w:val="0"/>
        <w:tabs>
          <w:tab w:pos="644" w:val="left"/>
        </w:tabs>
        <w:autoSpaceDE w:val="0"/>
        <w:widowControl/>
        <w:spacing w:line="240" w:lineRule="auto" w:before="0" w:after="0"/>
        <w:ind w:left="4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actively manage the companies P&amp;L performance to ensure that its financial performance is in line with its budget projections and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enact any necessary changes to ensure that the business meets or exceeds such projections.</w:t>
      </w:r>
    </w:p>
    <w:p>
      <w:pPr>
        <w:autoSpaceDN w:val="0"/>
        <w:tabs>
          <w:tab w:pos="644" w:val="left"/>
        </w:tabs>
        <w:autoSpaceDE w:val="0"/>
        <w:widowControl/>
        <w:spacing w:line="240" w:lineRule="auto" w:before="0" w:after="18"/>
        <w:ind w:left="4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Help to capture, analyze and report key performance metrics (customer satisfaction, quality, operating activities, etc.) and market feedback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monthly, quarterly and annual basis. He/she will direct the processes that monitor, measure, evaluate and report on KPIs and budgets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to assess and improve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060"/>
        <w:gridCol w:w="5060"/>
      </w:tblGrid>
      <w:tr>
        <w:trPr>
          <w:trHeight w:hRule="exact" w:val="606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64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Help build and ensure that the appropriate organizational structure and personnel are in place to achieve the company’s objectives.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Build strategic partnerships and foster customer relationships that can add value to company.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Help to ensure that there is good understanding of the capabilities and unique aspects of the company’s products, scientific knowledge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capabilities in the external market and with shareholders &amp; investors.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