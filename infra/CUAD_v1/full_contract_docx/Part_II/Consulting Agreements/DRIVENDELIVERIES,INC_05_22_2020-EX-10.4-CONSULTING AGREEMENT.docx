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40" w:val="left"/>
          <w:tab w:pos="907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Consulting Agreement (“Agreement”) is made and entered into as of May 1, 2019 (“Effective Date”) by and between Driven Deliveries,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(“Company”), a Nevada corporation, and TruckThat LLC (“Consultant”). Company and Consultant shall sometimes be referred to herein singularly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“Party” or collectively as the “Parties” to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desires to retain Consultant as an independent contractor to perform consulting services for the Company,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is willing to perform such services on the terms set forth below.</w:t>
      </w:r>
    </w:p>
    <w:p>
      <w:pPr>
        <w:autoSpaceDN w:val="0"/>
        <w:autoSpaceDE w:val="0"/>
        <w:widowControl/>
        <w:spacing w:line="202" w:lineRule="exact" w:before="0" w:after="0"/>
        <w:ind w:left="0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mutual promises contained here, the Parties hereby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 and Compensation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330" w:val="left"/>
          <w:tab w:pos="658" w:val="left"/>
        </w:tabs>
        <w:autoSpaceDE w:val="0"/>
        <w:widowControl/>
        <w:spacing w:line="202" w:lineRule="exact" w:before="0" w:after="0"/>
        <w:ind w:left="0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shall perform the following services: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will provide the Company services as a Strategic Marketing &amp; Fundraising Consultant.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0" w:after="0"/>
        <w:ind w:left="3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shall be responsible for the strategic planning of business expansion, including Fundraising and Stock Promotion,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its subsidiaries.</w:t>
      </w:r>
    </w:p>
    <w:p>
      <w:pPr>
        <w:autoSpaceDN w:val="0"/>
        <w:tabs>
          <w:tab w:pos="632" w:val="left"/>
          <w:tab w:pos="658" w:val="left"/>
          <w:tab w:pos="960" w:val="left"/>
        </w:tabs>
        <w:autoSpaceDE w:val="0"/>
        <w:widowControl/>
        <w:spacing w:line="202" w:lineRule="exact" w:before="0" w:after="0"/>
        <w:ind w:left="33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Services shall include Marketing guidance and support, not limited to: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Graphics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Social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Services will include updates to investor decks, customer sales decks and other marketing material available to the public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provide the Consultant with the appropriate level of resources and information to perform such duties, and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shall be reimbursed for fees and expenses approved by the Company.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0" w:after="0"/>
        <w:ind w:left="3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report directly to the CEO of the and will keep the CEO informed of all matters concerning the Services as requested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CEO from time to time.</w:t>
      </w:r>
    </w:p>
    <w:p>
      <w:pPr>
        <w:autoSpaceDN w:val="0"/>
        <w:tabs>
          <w:tab w:pos="658" w:val="left"/>
        </w:tabs>
        <w:autoSpaceDE w:val="0"/>
        <w:widowControl/>
        <w:spacing w:line="164" w:lineRule="exact" w:before="38" w:after="0"/>
        <w:ind w:left="3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acknowledges that he may be required to travel in order to provide the Services.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Compensation.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pay Consultant a flat fee consulting rate of $18,000 per month.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 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shall reimburse Consultant, in accordance with Company policy, for all reasonable expenses incurred by Consultant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the Services pursuant to this Agreement, but only if Consultant receives written consent from an authorized agent of the Company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incurring such expenses and submits receipts for such expenses to the Company in accordance with the Company’s general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reimbursement policies.</w:t>
      </w:r>
    </w:p>
    <w:p>
      <w:pPr>
        <w:autoSpaceDN w:val="0"/>
        <w:autoSpaceDE w:val="0"/>
        <w:widowControl/>
        <w:spacing w:line="202" w:lineRule="exact" w:before="202" w:after="0"/>
        <w:ind w:left="8352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 of 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2.1. Definition of Confidential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means any nonpublic information that relates to the actual or anticipated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and/or products, research or development of the Company, its affiliates or subsidiaries, or to the Company’s, its affiliates’ or subsidiaries’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data, trade secrets, or know-how, including, but not limited to, research, product plans, or other information regarding the Company’s,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affiliates’ or subsidiaries’ products or services and markets therefore, customer lists and customers (including, but not limited to, customers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on whom Consultant called or with whom Consultant became acquainted during the term of this Agreement), software, developments,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processes, formulas, technology, designs, drawings, engineering, hardware configuration information, marketing, finances,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information disclosed by the Company, its affiliates or subsidiaries, either directly or indirectly, in writing, orally or by drawings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of premises, parts, equipment, or other property of Company, its affiliates or subsidiaries. Notwithstanding the foregoing,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shall not include any such information which Consultant can establish (i) was publicly known or made generally available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disclosure to Consultant; (ii) becomes publicly known or made generally available after disclosure to Consultant through no wrongful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inaction of Consultant; or (iii) is in the rightful possession of Consultant, without confidentiality obligations, at the time of disclosure as shown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Consultant’s then-contemporaneous written records.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 Nonuse and Nondisclosure.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and after the term of this Agreement, Consultant will hold in the strictest confidence, and take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precautions to prevent any unauthorized use or disclosure of Confidential Information, and Consultant will not (i) use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for any purpose whatsoever other than as necessary for the performance of the Services on behalf of the Company, or (ii) disclose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to any third party without the prior written consent of an authorized representative of Company. Consultant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copy, transfer, or otherwise transmit Confidential Information to non-company electronic devices, including but not limited to computers,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 devices, and disks. Consultant may disclose Confidential Information to the extent compelled by applicable law; provided however,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disclosure, Consultant shall provide prior written notice to Company and seek a protective order or such similar confidential protection as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available under applicable law at Company’s expense. In any event, Consultant shall only disclose that Confidential Information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and shall maintain its confidentiality for all other purposes. Consultant agrees that no ownership of Confidential Information is conveyed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Consultant. Without limiting the foregoing, Consultant shall not use or disclose any Company property, intellectual property rights,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secrets or other proprietary know-how of the Company to invent, author, make, develop, design, or otherwise enable others to invent, author, make,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develop, or design identical or substantially similar designs as those developed under this Agreement for any third party. Consultant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Consultant’s obligations under this Section 2.2 shall continue after the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2.3. Other Client Confidential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agrees that Consultant will not improperly use, disclose, or induce the Company to use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information or trade secrets of any former or concurrent employer of Consultant or other person or entity with which Consultant has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keep in confidence. Consultant also agrees that Consultant will not bring onto the Company’s premises or transfer onto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technology systems any unpublished document, proprietary information, or trade secrets belonging to any third party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to, and use by, the Company has been consented to in writing by such third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2.4. Third Party Confidential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recognizes that the Company has received, and in the future will receive, from third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confidential or proprietary information subject to a duty on the Company’s part to maintain the confidentiality of such information and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only for certain limited purposes. Consultant agrees that at all times during the term of this Agreement and thereafter, Consultant owes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such third parties a duty to hold all such confidential or proprietary information in the strictest confidence and not to use it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it to any person, firm, corporation, or other third party except as necessary in carrying out the Services for the Company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agreement with such third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3.1. Assignment of Inventions.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agrees that all right, title, and interest in and to any material, notes, records, drawings,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improvements, developments, discoveries and trade secrets conceived, discovered, authored, invented, developed or reduced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 by Consultant, solely or in collaboration with others, whether or not patentable or copyrightable, during the term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of, or in connection with, performing the Services under this Agreement and any copyrights, patents, trade secrets, mask work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intellectual property rights relating to the foregoing (collectively, “Inventions”), are the sole property of the Company. Consultant also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promptly make full written disclosure to the Company of any Inventions and to deliver and assign (or cause to be assigned) and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fully to the Company all right, title and interest in and to the Inventions. Without limiting the foregoing, all Inventions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the Company.</w:t>
      </w:r>
    </w:p>
    <w:p>
      <w:pPr>
        <w:autoSpaceDN w:val="0"/>
        <w:autoSpaceDE w:val="0"/>
        <w:widowControl/>
        <w:spacing w:line="202" w:lineRule="exact" w:before="202" w:after="0"/>
        <w:ind w:left="8352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 of 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 Pre-Existing Materials.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3.1, Consultant agrees that if, in the course of performing the Services, Consultant incorporates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Invention or utilizes in the performance of the Services any pre-existing invention, discovery, original works of authorship, development,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improvements, trade secret, concept, or other proprietary information or intellectual property right owned by Consultant or in which Consultant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interest (“Prior Inventions”), (i) Consultant will provide the Company with prior written notice and (ii) the Company is hereby granted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nonexclusive, royalty-free, perpetual, irrevocable, transferable, worldwide license (with the right to grant and authorize sublicenses) to make,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use, import, offer for sale, sell, reproduce, distribute, modify, adapt, prepare derivative works of, display, perform, and otherwise exploit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Inventions, without restriction, including, without limitation, as part of or in connection with such Invention, and to practice any method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thereto. Consultant will not incorporate any invention, improvement, development, concept, discovery, work of authorship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information owned by any third party into any Invention without Company’s prior written permission, including without limitation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free software or open source software.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3.3. Moral Rights.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assignment to the Company of Inventions includes all rights of attribution, paternity, integrity, modification, disclosure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withdrawal, and any other rights throughout the world that may be known as or referred to as “moral rights,” “artist’s rights,” “droit moral,”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 (collectively, “Moral Rights”). To the extent that Moral Rights cannot be assigned under applicable law, Consultant hereby waives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enforce any and all Moral Rights, including, without limitation, any limitation on subsequent modification, to the extent permitted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3.4. Maintenance of Records.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to keep and maintain adequate, current, accurate, and authentic written records of all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by Consultant (solely or jointly with others) during the term of this Agreement, and for a period of three (3) years thereafter. The records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 the form of notes, sketches, drawings, electronic files, reports, or any other format that is customary in the industry and/or otherwise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Company. Such records are and remain the sole property of the Company at all times and upon Company’s request, Consultant shall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(or cause to be delivered) the same.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3.5. Further Assurances.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to assist Company, or its designee, at the Company’s expense, in every proper way to secure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rights in Inventions in any and all countries, including the disclosure to the Company of all pertinent information and data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thereto, the execution of all applications, specifications, oaths, assignments and all other instruments that the Company may deem necessary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apply for, register, obtain, maintain, defend, and enforce such rights, and in order to deliver, assign and convey to the Company,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successors, assigns and nominees the sole and exclusive right, title, and interest in and to all Inventions and testifying in a suit or other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such Inventions. Consultant further agrees that Consultant’s obligations under this Section 3.5 shall continue after the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3.6. Attorney-in-Fact.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that, if the Company is unable because of Consultant’s unavailability, dissolution, mental or physical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incapacity, or for any other reason, to secure Consultant’s signature with respect to any Inventions, including, without limitation,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applying for or pursuing any application for any United States or foreign patents or mask work or copyright registrations covering the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to the Company in Section 3.1, then Consultant hereby irrevocably designates and appoints the Company and its duly authorized officers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agents as Consultant’s agent and attorney-in-fact, to act for and on Consultant’s behalf to execute and file any papers and oaths and to do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lawfully permitted acts with respect to such Inventions to further the prosecution and issuance of patents, copyright and mask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registrations with the same legal force and effect as if executed by Consultant. This power of attorney shall be deemed coupled with an interest,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irrevocable.</w:t>
      </w:r>
    </w:p>
    <w:p>
      <w:pPr>
        <w:autoSpaceDN w:val="0"/>
        <w:autoSpaceDE w:val="0"/>
        <w:widowControl/>
        <w:spacing w:line="202" w:lineRule="exact" w:before="202" w:after="0"/>
        <w:ind w:left="8352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 of 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Consultant Obligations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632" w:val="left"/>
          <w:tab w:pos="96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represents and warrants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has no agreements, relationships, or commitments to any other person or entity that conflict with the provisions of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Consultant’s obligations to the Company under this Agreement, and/or Consultant’s ability to perform the Services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will not enter into any such conflicting agreement during the term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course of performing the Services and providing the deliverables hereunder, neither it nor Consultant’s employees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will violate or infringe any proprietary rights of any third party, including, without limitation, confidential relationships,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secrets, patents, trademarks or copyrights;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provided shall be performed in a timely, professional and workmanlike manner of a high grade, nature, and quality,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any deadlines agreed between Consultant and Company;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has in place and/or will obtain written agreements with its employees and contractors sufficient to protect Company’s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in accordance with the terms of this Agreement and to allow Consultant to provide the assignments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licenses to intellectual property rights developed by such parties in connection with the performance of the Services.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Covenant Not to Compete.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does not presently perform or intend to perform, during the term of this Agreement, consulting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for, or engage in or intend to engage in an employment relationship with, companies who businesses or proposed businesses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 products or services which would be competitive with the Company’s products or services, or those products or services proposed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by the Company during the term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Non-Solicitation.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expressly agrees that he will not, without the prior written consent of the Company, either directly or indirectly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 own behalf, or in the service or on behalf of others, solicit, divert or hire away, or attempt to solicit, divert or hire away any person employed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for a period of five (5) years for any reason, and without limitation for the purpose of harming the Company or of obtaining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disseminating its trade secrets, or other proprietary and confidential information. Consultant also expressly agrees that he will not,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Company, either directly or indirectly on his own behalf, or in the service or on behalf of others, solicit, divert, or attempt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 or divert any customer, client, supplier or vendor of the Company for a period of five (5) years for any reason, and without limitation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harming the Company or of obtaining and disseminating its trade secrets, or other proprietary and confidential information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4.4 Non-Circumvention.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expressly agrees that he will not pursue or engage in any transaction to which he was first introduced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 consulting and/or any other business or employment relationship with the Company, or to contact directly or indirectly any party of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such transactions, without the prior written consent of the Company.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Return of Company Materials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or upon Company’s earlier request, Consultant will immediately deliver to the Company, and will not keep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Consultant’s possession, recreate, or deliver to anyone else, any and all Company property, including, but not limited to,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tangible embodiments of the Inventions, all devices and equipment belonging to the Company, all electronically-stored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passwords to access such property, those records maintained pursuant to Section 3.4 and any reproductions of any of the foregoing items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may have in Consultant’s possession or control.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that Consultant will periodically keep the Company advised as to Consultant’s progress in performing the Services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Consultant further agrees that Consultant will, as requested by the Company, prepare written reports with respect to such progress.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Consultant agree that the reasonable time expended in preparing such written reports will be considered time devoted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the Services.</w:t>
      </w:r>
    </w:p>
    <w:p>
      <w:pPr>
        <w:autoSpaceDN w:val="0"/>
        <w:autoSpaceDE w:val="0"/>
        <w:widowControl/>
        <w:spacing w:line="202" w:lineRule="exact" w:before="202" w:after="0"/>
        <w:ind w:left="8352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 of 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7.1. Term.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term of this Agreement shall be the sooner of six (6) months from the Effective Date, or replacement of this Agreement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 agreement between the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7.2. 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Agreement, with or without cause, upon giving the other party thirty (30) days prior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termination pursuant to Section 12.7 of this Agreement. The Company may terminate this Agreement immediately and without prior notice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refuses to or is unable to perform the Services or is in breach of any material provision of this Agreement.</w:t>
      </w:r>
    </w:p>
    <w:p>
      <w:pPr>
        <w:autoSpaceDN w:val="0"/>
        <w:tabs>
          <w:tab w:pos="632" w:val="left"/>
          <w:tab w:pos="96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 Survival.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termination, all rights and duties of the Company and Consultant toward each other shall cease except: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pay, within thirty (30) days after the effective date of termination, all amounts owing to Consultant for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and accepted by the Company prior to the termination date and related reimbursable expenses, if any, submitted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Company’s policies and in accordance with the provisions of Article 1 of this 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 (Confidentiality), Article 3 (Ownership), Section 4.2 (Covenant Not to Compete), Section 4.3 (Non-Solicitation), Section 4.4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(Non-Circumvention), Article 5 (Return of Company Materials), Article 7 (Term and Termination), Article 8 (Independent Contractor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Relationship), Article 9 (Indemnification), Article 10 (Limitation of Liability), Article 11 (Arbitration and Equitable Relief), and Article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 (Miscellaneous) will survive termination or expiration of this Agreement in accordance with their terms.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Contractor Relationship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the express intention of the Company and Consultant that Consultant will perform the Services as an independent contractor to the Company.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in any way be construed to constitute Consultant as an agent, employee or representative of the Company.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generality of the foregoing, Consultant is not authorized to bind the Company to any liability or obligation or to represent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has any such authority. Consultant agrees to furnish all tools and materials necessary to accomplish this Agreement and shall incur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associated with performance. Consultant acknowledges and agrees that Consultant is obligated to report as income all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by Consultant pursuant to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to indemnify and hold harmless the Company and its affiliates and subsidiaries and their respective directors, officers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from and against all taxes, losses, damages, liabilities, costs and expenses, including attorneys’ fees and other legal expenses,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from or in connection with (i) any negligent, reckless or intentionally wrongful act of Consultant or Consultant’s assistants,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contractors or agents, (ii) performance of the Services or any breach by the Consultant or Consultant’s assistants,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or agents of any of the covenants contained in this Agreement, (iii) any failure of Consultant to perform the Services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applicable laws, rules and regulations, (iv) any violation or claimed violation of a third party’s rights resulting in whole or in part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use of the Inventions or other deliverables of Consultant under this Agreement, or (v) any amounts Company is required to pay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or governmental authority in any country based on a finding that Consultant’s employees or contractors engaged in the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are employees of Company or the failure of Consultant to file documents with respect to such employees or contractors or to pay any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similar fee or assessment in any country.</w:t>
      </w:r>
    </w:p>
    <w:p>
      <w:pPr>
        <w:autoSpaceDN w:val="0"/>
        <w:autoSpaceDE w:val="0"/>
        <w:widowControl/>
        <w:spacing w:line="202" w:lineRule="exact" w:before="202" w:after="0"/>
        <w:ind w:left="8352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 of 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COMPANY BE LIABLE TO CONSULTANT OR TO ANY OTHER PARTY FOR ANY INDIRECT, INCIDENTAL, SPECIAL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DAMAGES, OR DAMAGES FOR LOST PROFITS OR LOSS OF BUSINESS, HOWEVER CAUSED AND UNDER ANY THEORY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LIABILITY, WHETHER BASED IN CONTRACT, TORT (INCLUDING NEGLIGENCE) OR OTHER THEORY OF LIABILITY, REGARDLESS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COMPANY WAS ADVISED OF THE POSSIBILITY OF SUCH DAMAGES AND NOTWITHSTANDING THE FAILURE OF ESSENTIAL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ANY LIMITED REMEDY. IN NO EVENT SHALL COMPANY’S AGGREGATE LIABILITY ARISING OUT OF OR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AGREEMENT EXCEED THE AMOUNTS PAID BY COMPANY TO CONSULTANT UNDER THIS AGREEMENT FOR THE SERVICES,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DELIVERABLES OR INVENTION GIVING RISE TO SUCH LIABILITY.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Arbitration and Equitable Relief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11.1. Arbitration.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described in Section 11.2 below, any dispute or controversy between Company and the Consultant and/or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staff, including, but not limited to, those involving the construction or application of any of the terms, provisions or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otherwise arising out of or relating to this Agreement, shall be settled by binding arbitration in accordance with the then-current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arbitration rules of the American Arbitration Association, and judgment on the award rendered by the arbitrator(s) may be entered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court of competent jurisdiction. Company and the Consultant (or its employees as applicable) shall share the costs of the arbitrator equally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each bear their own costs and legal fees associated with the arbitration. The location of the arbitration shall be in the County of San Diego,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California.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11.2. Availability of Injunctive Relief.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acknowledges that any breach of its obligations under Articles 2 or 3 of this Agreement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irreparable injury for which Company shall have no adequate remedy at law. Accordingly, if Consultant breaches or threatens to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2 or 3 of this Agreement, Company shall be entitled to seek, without proving or showing any actual damage sustained, a temporary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restraining order, preliminary injunction, permanent injunction and/or order compelling specific performance to prevent or cease the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2 or 3 of this Agreement. Nothing in this Agreement shall be interpreted as prohibiting Company from obtaining any other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available to it for such breach or threatened breach, including the recovery of damages.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12.1. Governing Law; Consent to Personal Jurisdiction.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 the laws of the State of California, without regard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conflicts of law provisions of any jurisdiction. To the extent that any lawsuit is permitted under this Agreement, the Parties hereby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to the personal and exclusive jurisdiction and venue of the state and federal courts located in the County of San Diego, California.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12.2. Assignability.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binding upon Consultant’s assigns, administrators, and other legal representatives, and will be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of the Company, its successors, and its assigns. Except as may otherwise be provided in this Agreement, Consultant may not sell, assign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delegate any rights or obligations under this Agreement. Notwithstanding anything to the contrary herein, Company may assign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Consultant’s consent.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12.3. Entire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agreement and understanding between the Parties with respect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herein and supersedes all prior written and oral agreements, discussions, or representations between the Parties. Consultant represents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 that it is not relying on any statement or representation not contained in this Agreement. To the extent any terms set forth in any exhibit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conflict with the terms set forth in this Agreement, the terms of this Agreement shall control unless otherwise expressly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in such exhibit or schedule.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12.4. Headings.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Headings are used in this Agreement for reference only and shall not be considered when interpreting 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12.5. Severability.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court or other body of competent jurisdiction finds, or the Parties mutually believe, any provision of this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thereof, to be invalid or unenforceable, such provision will be enforced to the maximum extent permissible so as to affect the intent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Parties, and the remainder of this Agreement will continue in full force and effect.</w:t>
      </w:r>
    </w:p>
    <w:p>
      <w:pPr>
        <w:autoSpaceDN w:val="0"/>
        <w:autoSpaceDE w:val="0"/>
        <w:widowControl/>
        <w:spacing w:line="202" w:lineRule="exact" w:before="202" w:after="0"/>
        <w:ind w:left="8352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 of 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12.6. Modification, Waiver.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modification of or amendment to this Agreement, nor any waiver of any rights under this Agreement,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unless in a writing signed by the Parties. Waiver by the Company of a breach of any provision of this Agreement will not operate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of any other or subsequent breach.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12.7. 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communication required or permitted by this Agreement to be given to a Party shall be in writing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given (i) if delivered personally or by commercial messenger or courier service, (ii) when sent by confirmed facsimile, or (iii) if mailed by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or certified mail (return receipt requested), to the Party at the Party’s address written below or at such other address as the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previously specified by like notice. If by mail, delivery shall be deemed effective three business days after mailing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12.7.</w:t>
      </w:r>
    </w:p>
    <w:p>
      <w:pPr>
        <w:autoSpaceDN w:val="0"/>
        <w:tabs>
          <w:tab w:pos="149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Company: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Driven Deliveries, Inc.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5710 Kearny Villa Road, Suite 205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Diego, California 92123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Consultant: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1300 Oakside Circle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Chanhassen, MN 55317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12.8. Attorneys’ Fees.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any court action at law or equity that is brought by one of the Parties to this Agreement to enforce or interpret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Agreement, the prevailing Party will be entitled to reasonable attorneys’ fees, in addition to any other relief to which that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entitled.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12.9. Signatures.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signed in two counterparts, each of which shall be deemed an original, with the same force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effectiveness as though executed in a single document.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WITNESS, the Parties have executed this Consulting Agreement as of the date first-written above.</w:t>
      </w:r>
    </w:p>
    <w:p>
      <w:pPr>
        <w:autoSpaceDN w:val="0"/>
        <w:autoSpaceDE w:val="0"/>
        <w:widowControl/>
        <w:spacing w:line="202" w:lineRule="exact" w:before="0" w:after="18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“Company”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DRIVEN DELIVERIES,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8"/>
        </w:trPr>
        <w:tc>
          <w:tcPr>
            <w:tcW w:type="dxa" w:w="404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62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Brian Hayek</w:t>
            </w:r>
          </w:p>
        </w:tc>
      </w:tr>
    </w:tbl>
    <w:p>
      <w:pPr>
        <w:autoSpaceDN w:val="0"/>
        <w:autoSpaceDE w:val="0"/>
        <w:widowControl/>
        <w:spacing w:line="202" w:lineRule="exact" w:before="0" w:after="18"/>
        <w:ind w:left="0" w:right="7632" w:firstLine="4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BRIAN HAYEK, President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“Consultant”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TruckThat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8"/>
        </w:trPr>
        <w:tc>
          <w:tcPr>
            <w:tcW w:type="dxa" w:w="40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6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Christian L. Schenk</w:t>
            </w:r>
          </w:p>
        </w:tc>
      </w:tr>
    </w:tbl>
    <w:p>
      <w:pPr>
        <w:autoSpaceDN w:val="0"/>
        <w:tabs>
          <w:tab w:pos="8372" w:val="left"/>
          <w:tab w:pos="8890" w:val="left"/>
          <w:tab w:pos="9166" w:val="left"/>
        </w:tabs>
        <w:autoSpaceDE w:val="0"/>
        <w:widowControl/>
        <w:spacing w:line="202" w:lineRule="exact" w:before="2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CHRISTIAN L. SCHENK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EIN: 81-4992583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TruckThat LLC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 of 7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