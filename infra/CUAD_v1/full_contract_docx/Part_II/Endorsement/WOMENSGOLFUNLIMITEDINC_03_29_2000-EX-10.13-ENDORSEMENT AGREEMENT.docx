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8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10.13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156" w:after="0"/>
        <w:ind w:left="2494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Endorsement Agreement ("Agreement") is made this 13th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October, 1999 by and between SQUARE TWO GOLF INC., a New Jersey corporation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"Company"), and KATHY WHITWORTH, an individual, with an address at 302 La Mancha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Court, Santa Fe, New Mexico, 87501 (the "Professional").</w:t>
      </w:r>
    </w:p>
    <w:p>
      <w:pPr>
        <w:autoSpaceDN w:val="0"/>
        <w:autoSpaceDE w:val="0"/>
        <w:widowControl/>
        <w:spacing w:line="154" w:lineRule="exact" w:before="156" w:after="0"/>
        <w:ind w:left="288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manufactures and sells women's golf clubs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golf equipment;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Professional is a retired Ladies Professional Golf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 ("LPGA") Tour Professional;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desires to utilize the services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in connection with the promotion, marketing, and sale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signature line of women's golf clubs and the Company's other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services; and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Company and the Professional desire to enter into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pursuant to which the Professional will serve the Company as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contractor, on the terms and subject to the conditions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covenants and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contained herein, the Company and the Professional hereby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TERM.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The term of this Agreement shall begin on January 1, 2000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for an initial period of five (5) years unless earlier terminated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Section 7 hereof, and may be renewed under Section 8 hereof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initial period plus any renewal period, the "Term").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ENDORSEMENT SERVICES.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Term, the Professional will provide the services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this Section 2 (the "Services"):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The Professional hereby grants to the Company an exclusive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use her name, likeness, image and personal identification, singly or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combination, in connection with the production, use, marketing and sale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"Kathy Whitworth" signature line of women's golf clubs (the "Products"),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more fully in Section 3 below.</w:t>
      </w:r>
    </w:p>
    <w:p>
      <w:pPr>
        <w:autoSpaceDN w:val="0"/>
        <w:autoSpaceDE w:val="0"/>
        <w:widowControl/>
        <w:spacing w:line="138" w:lineRule="exact" w:before="48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The Professional agrees to serve as a professional golf instructor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up to ten (10) golf clinics hosted by the Company per calendar year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locations within the United States to be determined by the Company. The golf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clinics shall be one or two day events.</w:t>
      </w:r>
    </w:p>
    <w:p>
      <w:pPr>
        <w:autoSpaceDN w:val="0"/>
        <w:autoSpaceDE w:val="0"/>
        <w:widowControl/>
        <w:spacing w:line="156" w:lineRule="exact" w:before="156" w:after="0"/>
        <w:ind w:left="0" w:right="3404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The Professional agrees to serve as a spokesperson for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up to two (2) Professional Golf Association merchandise shows, including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limited to the PGA Merchandise Shows.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The Professional hereby grants to the Company the exclusive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worldwide right to use her name, likeness, image and personal identification,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singly or in any combination, during the Term and for a period of six (6) months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Term as provided in Section 2.8, in the creation of two (2) print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advertisements per year and one (1) television advertisement per year (together,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"Advertisements") for any golf equipment, along with all rights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images, videos, advertisement copy or other materials created by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or others. The Professional agrees that the Company shall own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materials and all intellectual property rights&amp;bbsp;therein for use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perpetuity in any media now known or hereafter devised or developed,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limited to the internet. The Professional hereby grants to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worldwide right during the Term and for a period of six (6) months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as provided in Section 2.8 to use, reproduce, print, publish, distribute,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broadcast, modify, edit, condense, or expand any materials containing her name,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image, likeness or personal identification that are created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The Professional hereby grants to the Company an exclusive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use her name, likeness, image and personal identification in the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catalog of products.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 The Professional agrees to participate in a minimum of five (5)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events per calendar year to market and promote the Company's products,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but not limited to market consultations, each of which shall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meeting with the Company executives to assist in the design, development,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marketing and promotion of the Company's products.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2.7 The Professional agrees to use only the golf clubs and golf bags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Company in any golf event, whether professional or social, during the Term.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Professional agrees (i) to use no golf bag bearing any identification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competitor of the Company and (ii) to wear no apparel bearing any identification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 competitor of the Company, and will prohibit any caddy of hers from bearing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such identification.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2.8 The Company shall cease use of the name, likeness, image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identification of the Professional upon expiration or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However, the Company will have the right to dispose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inventory of Products existing at the time of termination or expiration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 right to use the name, likeness, image and personal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 of the Professional in connection with the disposition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inventory. The right granted in this section shall expire six (6) months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termination or expiration of this Agreement. The Professional understands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agrees that the Company shall have no obligation to take action against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attempt to stop distributors, retailers and other third parties to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who have purchased Products bearing the name, likeness, image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personal</w:t>
      </w:r>
    </w:p>
    <w:p>
      <w:pPr>
        <w:autoSpaceDN w:val="0"/>
        <w:tabs>
          <w:tab w:pos="3184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identification of the Professional from any marketing, advertising, sale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disposition of such Products, regardless of any use they make of the name,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likeness, image or personal identification of the Professional.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LICENSE AND ENDORSEMENT FOR PRODUCTS.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The Professional hereby grants an exclusive, worldwide license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to use the name, likeness, image and personal identification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Professional, during the Term and for a period of six (6) months after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provided in Section 2.8, in connection with the creation, manufacture,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marketing, sale and promotion of the Products. As a condition precedent to,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continuing precedent of, any obligations of the Company hereunder,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hereby agrees to use the Products upon their creation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an unqualified and unequivocal endorsement thereof during the Term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request of the Company at any time or times during the Term in verbal,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or recorded forms. If the Professional is unable at any time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to provide such endorsement of the Products, the Company shall be released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any of its obligations under Sections 4.1, 4.2, and 4.3 hereof to pay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or royalties or to provide any stock options to the Professional and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 to terminate this Agreement without any further obligation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Professional.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COMPENSATION FOR ENDORSEMENT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The Company will pay the Professional a base fee of thirty-six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thousand dollars ($36,000) per year (the "Base Fee") for Services performed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Term. The Company shall pay the Base Fee in four (4) equal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installments of nine thousand dollars ($9,000) each on March 15, June 15,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September 15 and December 15 of each year during the Term commencing on January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15, 2000. The Professional acknowledges that the Company is under no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create or maintain the Products. The Professional agrees that payment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 Fee shall satisfy all obligations of the Company hereunder if it elects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create or market and sell the Products.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If the Company elects to create and market the Products,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will pay to the Professional a "Royalty Fee" on the sales of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Term, except as provided in the following sentence, of two percent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(2%) of the "Royalty Base," which Royalty Base shall be calculated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wholesale selling price of all Products for which the Company actually receives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proceeds of such net of returns, allowances, discounts, shipping, taxes,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and credits. During the Term, the Company shall pay the Royalty Fee,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earned for the preceding quarter, to the Professional quarterly, within thirty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(30) days of the end of the succeeding calendar year quarter. If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decides not to renew this Agreement in accordance with the provisions of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 below, the Company shall pay the Professional an amount equal to two percent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(2%) of the net book value of its unsold inventory of Products on December 31,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2004.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If the Company elects to create and market the Products,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will grant to the Professional options to purchase shares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capital stock ("Options"), as provided in this paragraph. On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March 31, June 30, September 30, and December 31 during the Term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elects to continue the marketing and sale of the Products,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grant to the Professional a number of Options (the "Quarterly Grant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Number").</w:t>
      </w:r>
    </w:p>
    <w:p>
      <w:pPr>
        <w:autoSpaceDN w:val="0"/>
        <w:tabs>
          <w:tab w:pos="3184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Quarterly Grant Number shall be the nearest whole number that results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division of the number of dollars represented by one half of one percent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(0.5%) of the Royalty Base by the closing price of the Company's stock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 date. The exercise price of the Options shall be the closing price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stock on the grant date. The sum of the Quarterly Grant Numbers in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year of the Term shall not exceed fifteen thousand (15,000).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options will expire five (5) years after each grant date. The Options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assigned, transferred or alienated by the Professional. Any attempt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assign, transfer or alienate the Options without the prior written consent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Company shall be void.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The Company will reimburse the Professional for her reasonable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travel expenses in connection with her performance of the Services.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 The Company shall be under no obligation to create, market, promote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sell the Products. There shall be no minimum amounts due from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except as specified in Section 4.1 above. The failure of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create, market, promote or sell the Products or to reach any specific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volume shall not result in any liability of the Company or create any right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Professional to make a claim against the Company. The Company may elect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dispose of the Products at any price or for no consideration in its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 and shall not be obligated to the Professional for any sale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of the Products which does not produce compensation for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Professional.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PROFESSIONAL'S CONDUCT.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     The Professional shall at all times during the Term refrain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9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5.1.1    dishonest, fraudulent, illegal or unethical acts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omissions;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5.1.2    excessive use or abuse of alcohol;</w:t>
      </w:r>
    </w:p>
    <w:p>
      <w:pPr>
        <w:autoSpaceDN w:val="0"/>
        <w:autoSpaceDE w:val="0"/>
        <w:widowControl/>
        <w:spacing w:line="156" w:lineRule="exact" w:before="152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5.1.3    use of controlled substances, except as prescribed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licensed medical professional in the treatment of illness or disease;</w:t>
      </w:r>
    </w:p>
    <w:p>
      <w:pPr>
        <w:autoSpaceDN w:val="0"/>
        <w:autoSpaceDE w:val="0"/>
        <w:widowControl/>
        <w:spacing w:line="154" w:lineRule="exact" w:before="154" w:after="0"/>
        <w:ind w:left="688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5.1.4    acts or omissions reasonably determined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to be prejudicial or injurious to the business or goodwill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Company, its officers, employees, shareholders or products,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golf industry or professional golf; and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5.1.5    conduct which could reasonably be expected to degrade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Professional, devalue the services of the Professional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bring the Professional into public hatred, contempt, scorn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ridicule, or that could reasonably be expected to shock, insult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offend the community or to offend public morals or decency.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INDEPENDENT CONTRACTOR.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With respect to all Services described in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Professional's status will be that of an independent contractor and not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partner, employee or agent of the Company. The Professional has no power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authority whatsoever to make binding commitments or</w:t>
      </w:r>
    </w:p>
    <w:p>
      <w:pPr>
        <w:autoSpaceDN w:val="0"/>
        <w:tabs>
          <w:tab w:pos="3184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 on behalf of the Company. The Professional agrees that she will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hold the Company harmless from any and all costs, expenses, fees, dues,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pension contributions, benefit contributions and fines associated with 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 or future required membership in any trade association, union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organization, including but not limited to LPGA, PGA, USGA, SAG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AFTRA, that may be associated with her performance of this Agreement.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represents that no agent or representative fees, charges, rights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exist in connection with her execution or performance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the Professional shall hold harmless the Company from any such liability.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costs incurred by the Company to comply with any rule, contract, order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requirement of SAG, AFTRA or other union or professional organization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having control or jurisdiction over the Professional or her performance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required by this Agreement shall be deducted from the sums due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to the Professional. The Professional agrees that the compensation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to her under Section 4 of this Agreement shall be deemed compensation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purposes of meeting any minimum pay requirements of any SAG or AFTRA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If any of the above terms are deemed to violate any SAG or AFTRA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 Company shall have the option to terminate this Agreement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The Professional shall have no authority to incur expenses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of the Company without the Company's prior written approval.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shall submit to the Company for written approval a description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anticipated expenses, other than those for reasonable and necessary travel,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incurring such expenses. All statements submitted by the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expenses that were not pre-approved by the Company will be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review, approval or rejection by the Company in its sole discretion.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The Professional will be solely responsible for withholding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paying any and all federal, state and local taxes, including but not limited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payroll, unemployment, social security and income taxes, and any other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may be due as a result of or in connection with payments made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for services rendered under this Agreement. The Professional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she is not qualified for and will not receive any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 benefits or other incidents of employment.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6.4 The Professional agrees to maintain at all times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insurance, including without limitation, health insurance, workers'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compensation, automobile and general comprehensive liability coverage, as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 and hold harmless the Company from any claims, losses, damages, costs,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or liability arising out of the Services performed under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The Company may require the Professional to provide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certificates evidencing the same.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6.5      The Professional represents and warrants that:</w:t>
      </w:r>
    </w:p>
    <w:p>
      <w:pPr>
        <w:autoSpaceDN w:val="0"/>
        <w:tabs>
          <w:tab w:pos="2238" w:val="left"/>
        </w:tabs>
        <w:autoSpaceDE w:val="0"/>
        <w:widowControl/>
        <w:spacing w:line="154" w:lineRule="exact" w:before="156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6.5.1    The Professional has the right to enter into this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6.5.2    By agreeing to perform or performing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Professional will not breach any existing agreement; and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308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6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6.5.3 Neither the Professional's grant of rights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under this Agreement nor the Company's exercise of such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cause the infringement of any rights of third parties.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6.6 The Professional agrees not to enter into any other agreement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which would or could cause an infringement of the rights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Professional grants to the Company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TERMINATION.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This Agreement shall terminate automatically if the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dies or becomes disabled, or suffers illness, mental or physical disability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extent that she is unable to perform the obligations of the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the terms of this Agreement.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Either the Company or the Professional may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event of a non-curable breach of this Agreement by the other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In case of a breach of the Agreement that is capable of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cured, the non-breaching party shall, before terminating the Agreement, give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breaching party written notice of such breach, and a thirty (30) day period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to cure such breach.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 The Professional's obligations under (i) Section 9 hereof and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 shall survive a termination of this Agreement for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periods set forth therein. The Company's obligation to compensate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pursuant to Section 4 of this Agreement shall cease on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 of termination except as to amounts earned by the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due from the Company accruing prior to such date.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7.5 The right to terminate outlined in this section shall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 to, and not in lieu of, all other remedies which may be available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non-breaching party, whether at law or in equity, for a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RENEWAL.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The Company may renew this Agreement on the same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for one (1) additional five year period that shall begin on January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1, 2005 and end on December 31, 2009, by providing a written notice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intent to effect such renewal to the Professional by November 30, 2004.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NON-COMPETITION.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9.1 The Professional acknowledges that any use of her name, likeness,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image or personal identification by any third party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making, use, sale, marketing, promotion or advertising of golf equipment,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but not limited to golf clubs and golf bags, would cause a likelihood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confusion with the Products of the Company, during the Term and thereafter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time the Company disposes of inventory on hand at the expiration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The Professional acknowledges that she will have a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and under the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46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described in Section 4.2 above, to receive a specified royalty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inventory on hand at the expiration of the initial term, and accordingly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grants to the Company the right to fill any orders for, assemble components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market, advertise, promote and sell any inventory of Products in its inventory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at the expiration or termination of this Agreement, for a period not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exceed two (2) years after such expiration or termination of the original term.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avoid any possibility of confusion of the public, trademark infringement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interference with the rights of the Company, the Professional agrees not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endorse, license or otherwise authorize the use of her name, likeness or image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another company's golf clubs or golf-related clothing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equipment during the Term and for a period of two (2) years thereafter.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9.2 The Professional agrees to divest herself of any management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 interest that she currently has in any entity that is a competitor of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Company, and not to acquire any such interest during the Term.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RIGHT OF INJUNCTIVE RELIEF.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The Professional acknowledges and agrees that a breach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covenants contained in Section 9 of this Agreement would actually or potentially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deprive the Company of a substantial amount of sales and business value and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 of injury would be impossible or difficult to ascertain fully.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shall, therefore, be entitled to obtain an injunction against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restraining any violation, further violation, or threatened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violation of Section 9 above, in addition to any other remedies to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may be entitled by law.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MISCELLANEOUS.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11.1. ENFORCEABILITY. The unenforceability or invalidity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this Agreement shall not affect the enforceability or validity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balance of the Agreement. In the event that any such provision should be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becomes invalid for any reason, such provision shall remain effective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maximum extent permissible, and the parties shall consult and agree on a legally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acceptable modification giving effect to the commercial objectives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unenforceable or invalid provision, and every other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remain in full force and effect.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11.2. ASSIGNABILITY. This Agreement is not assignable by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but is assignable by the Company to any affiliate or successor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entity. Any attempted assignment by the Professional without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the Company shall be void. As used in this Agreement,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"Company" shall include any entity to which this Agreement shall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assigned by the Company, in accordance with the preceding.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11.3.    AMENDMENT/WAIVER.</w:t>
      </w:r>
    </w:p>
    <w:p>
      <w:pPr>
        <w:autoSpaceDN w:val="0"/>
        <w:autoSpaceDE w:val="0"/>
        <w:widowControl/>
        <w:spacing w:line="156" w:lineRule="exact" w:before="154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11.3.1 This Agreement supersedes all prior and contemporaneous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and understandings between the parties with respect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matter hereof and may not be changed or amended orally.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46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11.3.2 No change, termination or attempted waiver of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of this Agreement shall be of any effect unless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set forth in writing and duly executed by the party against which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sought to be enforced.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11.3.3 The failure of any party at any time or from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to require performance of the other party's obligations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in no manner affect such party's right to enforce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 at a subsequent time. The waiver 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of any right arising out of any breach by the other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construed as a waiver of any right arising out of a subsequent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breach.</w:t>
      </w:r>
    </w:p>
    <w:p>
      <w:pPr>
        <w:autoSpaceDN w:val="0"/>
        <w:autoSpaceDE w:val="0"/>
        <w:widowControl/>
        <w:spacing w:line="154" w:lineRule="exact" w:before="154" w:after="0"/>
        <w:ind w:left="688" w:right="3600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11.4. GOVERNING LAW. The validity, interpretation,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construction and performance of this Agreement shall be governed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laws of the State of New Jersey without giving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 to the principles of conflicts of laws of such state.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11.5. NOTICES. Any communication (including any notice, consent,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or instructions) provided for under this Agreement may be given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to whom it is addressed by delivering the same to or for such person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address or facsimile number of such person as set out hereinafter or 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address or number as such person shall have notified to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provided that a copy of any communication sent by fax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deposited in the mail. Any communication so addressed and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aforesaid shall be deemed to have been sufficiently given or made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which it was delivered.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the Company:       S2 GOLF INC.</w:t>
      </w:r>
    </w:p>
    <w:p>
      <w:pPr>
        <w:autoSpaceDN w:val="0"/>
        <w:autoSpaceDE w:val="0"/>
        <w:widowControl/>
        <w:spacing w:line="154" w:lineRule="exact" w:before="2" w:after="0"/>
        <w:ind w:left="361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 Gloria Lane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Fairfield, New Jersey 07004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Mr. Douglas A. Buffington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 (973) 227-7018</w:t>
      </w:r>
    </w:p>
    <w:p>
      <w:pPr>
        <w:autoSpaceDN w:val="0"/>
        <w:tabs>
          <w:tab w:pos="3612" w:val="left"/>
        </w:tabs>
        <w:autoSpaceDE w:val="0"/>
        <w:widowControl/>
        <w:spacing w:line="156" w:lineRule="exact" w:before="152" w:after="0"/>
        <w:ind w:left="146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          Mary Ann Jorgenson, Esq.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Squire, Sanders &amp; Dempsey L.L.P.</w:t>
      </w:r>
    </w:p>
    <w:p>
      <w:pPr>
        <w:autoSpaceDN w:val="0"/>
        <w:autoSpaceDE w:val="0"/>
        <w:widowControl/>
        <w:spacing w:line="154" w:lineRule="exact" w:before="0" w:after="0"/>
        <w:ind w:left="361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4900 Key Tower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127 Public Square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Cleveland, Ohio  44114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 (216) 479-8776</w:t>
      </w:r>
    </w:p>
    <w:p>
      <w:pPr>
        <w:autoSpaceDN w:val="0"/>
        <w:autoSpaceDE w:val="0"/>
        <w:widowControl/>
        <w:spacing w:line="154" w:lineRule="exact" w:before="156" w:after="0"/>
        <w:ind w:left="3612" w:right="3600" w:hanging="215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the Professional:  Kathy Whitworth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1735 Mistletoe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Flower Mound, Texas  75022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 (792) 355-7021</w:t>
      </w:r>
    </w:p>
    <w:p>
      <w:pPr>
        <w:autoSpaceDN w:val="0"/>
        <w:autoSpaceDE w:val="0"/>
        <w:widowControl/>
        <w:spacing w:line="156" w:lineRule="exact" w:before="152" w:after="0"/>
        <w:ind w:left="3612" w:right="3600" w:hanging="215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          Nick Lampros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16615 Lark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101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 Gatos, California  95032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number:  (408) 358-2486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3184" w:val="left"/>
        </w:tabs>
        <w:autoSpaceDE w:val="0"/>
        <w:widowControl/>
        <w:spacing w:line="146" w:lineRule="exact" w:before="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11.6. COUNTERPARTS. This Agreement may be executed in two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each of which shall be deemed an original, but all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together shall constitute one and the same instrument.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11.7. INTELLECTUAL PROPERTY RIGHTS, CONFIDENTIALITY AND NON-USE.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acknowledges her obligations under the provisions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Rights Confidentiality and Non-Use Obligations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attached hereto as "Exhibit A" and made a part hereof by this reference.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and obligations of the parties set forth in Exhibit A shall survive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or expiration of this endorsement agreement, regardless of cause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circumstances of the termination or expiration.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executed this Agreement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first above written.</w:t>
      </w:r>
    </w:p>
    <w:p>
      <w:pPr>
        <w:autoSpaceDN w:val="0"/>
        <w:autoSpaceDE w:val="0"/>
        <w:widowControl/>
        <w:spacing w:line="138" w:lineRule="exact" w:before="326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SQUARE TWO GOLF, INC.</w:t>
      </w:r>
    </w:p>
    <w:p>
      <w:pPr>
        <w:autoSpaceDN w:val="0"/>
        <w:tabs>
          <w:tab w:pos="1032" w:val="left"/>
          <w:tab w:pos="1292" w:val="left"/>
        </w:tabs>
        <w:autoSpaceDE w:val="0"/>
        <w:widowControl/>
        <w:spacing w:line="154" w:lineRule="exact" w:before="154" w:after="0"/>
        <w:ind w:left="688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/s/DOUGLAS A. BUFFINGTON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Douglas A. Buffington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36" w:lineRule="exact" w:before="328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</w:t>
      </w:r>
    </w:p>
    <w:p>
      <w:pPr>
        <w:autoSpaceDN w:val="0"/>
        <w:autoSpaceDE w:val="0"/>
        <w:widowControl/>
        <w:spacing w:line="156" w:lineRule="exact" w:before="308" w:after="0"/>
        <w:ind w:left="688" w:right="6768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KATHY WHITWORTH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Kathy Whitworth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46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36" w:lineRule="exact" w:before="328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tabs>
          <w:tab w:pos="2150" w:val="left"/>
        </w:tabs>
        <w:autoSpaceDE w:val="0"/>
        <w:widowControl/>
        <w:spacing w:line="154" w:lineRule="exact" w:before="156" w:after="0"/>
        <w:ind w:left="1290" w:right="446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and Non-Use Obligations Agreement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by and between SQUARE TWO GOLF INC., a New Jersey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(the "Company") and KATHY WHITWORTH, an individual residing at 302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 Mancha Court, Santa Fe, New Mexico 87501 (the "Recipient"), is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Endorsement Agreement of the parties. In consideration of and as an inducement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Company entering into said Endorsement Agreement with Recipient: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Recipient acknowledges and agrees that communications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of proposing to work for or working for the Company have in the past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entail the disclosure, observation and display to Recipient of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materials of the Company that are proprietary, confidential and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secret, which include, but are not limited to, golf equipment marketing plans,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research, development and designs, computer software, screens, user interfaces,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systems designs and documentation, processes, methods, fees, charges, know-how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result from the work performed by Recipient or the Company, new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discoveries, Intellectual Property (as defined below) and improvements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products made for or on behalf of the Company (all of which, singly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collectively, "Information").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regard to such Information, whether or not labeled or specified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confidential, proprietary or trade secret, Recipient agrees: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to use the Information solely for the purpose of making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proposals to or working under contracts with the Company; and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not to disclose or transfer the Information to others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Company's written permission.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Recipient will not be prevented from using or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Information:</w:t>
      </w:r>
    </w:p>
    <w:p>
      <w:pPr>
        <w:autoSpaceDN w:val="0"/>
        <w:autoSpaceDE w:val="0"/>
        <w:widowControl/>
        <w:spacing w:line="156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which Recipient can demonstrate, by written records, was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known to it before the disclosure or display of the Information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to Recipient; or</w:t>
      </w:r>
    </w:p>
    <w:p>
      <w:pPr>
        <w:autoSpaceDN w:val="0"/>
        <w:autoSpaceDE w:val="0"/>
        <w:widowControl/>
        <w:spacing w:line="156" w:lineRule="exact" w:before="152" w:after="0"/>
        <w:ind w:left="688" w:right="3404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which is now, or becomes in the future, public 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by breach of this Agreement or the endorsement agreement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Recipient, its employees or agents; or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that is lawfully obtained by Recipient from a source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of the Company, which source was lawfully in possession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Information and which source had the unrestricted right to disclose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display the Information to the Recipient; or</w:t>
      </w:r>
    </w:p>
    <w:p>
      <w:pPr>
        <w:autoSpaceDN w:val="0"/>
        <w:autoSpaceDE w:val="0"/>
        <w:widowControl/>
        <w:spacing w:line="154" w:lineRule="exact" w:before="154" w:after="0"/>
        <w:ind w:left="688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that is required by legal process to be disclosed,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Recipient will timely inform the Company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 for disclosure, will permit the Company to attempt,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legal means, to limit such disclosure and will itself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A-1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310" w:after="0"/>
        <w:ind w:left="688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appropriate efforts to limit the disclosure and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to the extent possible.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confidentiality and non-use obligations of Recipient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 in effect after all work for the Company has been completed.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All Information, including any copies thereof, in any media,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possession or control of Recipient and Information embodied or included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or data files loaded or stored on computers in the possession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of Recipient, its agents or employees, shall be removed and returned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upon demand, but no later than the completion of work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Recipient agrees that she will not copy the Information in whole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part or use all or any part of the Information to reverse engineer, duplicate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function, sequence or organization of the Information for any purpose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the prior written permission of the Company.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Recipient further acknowledges and agrees that all new discoveries,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inventions, improvements, processes, formulae, designs, drawings,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original works of authorship, photos, video tapes, electronic images,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documentation, trademarks and copyrights (the "Intellectual Property"), that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developed, conceived, or made by Recipient, alone or jointly with others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her work for the Company, shall be the exclusive property of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deemed a work for hire. Recipient hereby assigns and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 all Recipient's rights in any Intellectual Property to the Company.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Recipient hereby grants to the Company power of attorney for the purpose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assigning all Recipient's rights in Intellectual Property to the Company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filings, registrations and other formalities deemed necessary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to prosecute, protect, perfect or exploit its ownership and interests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Property. Recipient further agrees to execute, acknowledge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 any documentation, instruments, specifications or disclosures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assign, prosecute, protect, perfect or exploit the Company ownership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Intellectual Property.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Recipient acknowledges and agrees that the Company possesses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valuable know-how, proprietary, confidential and trade secret Information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procured or developed by the Company at great expense and that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disclosure would result in substantial damages to the Company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not be adequately compensated by monetary relief. Accordingly, Recipient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consents to the jurisdiction of the Federal and County Courts in Essex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County, New Jersey and agrees that the Company may seek temporary restraining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orders against it or other extraordinary relief necessary to protect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A-2</w:t>
      </w:r>
    </w:p>
    <w:sectPr w:rsidR="00FC693F" w:rsidRPr="0006063C" w:rsidSect="00034616">
      <w:pgSz w:w="11900" w:h="16840"/>
      <w:pgMar w:top="59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