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11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AMENDMENT 1 TO DEVELOPMENT AGREEMENT </w:t>
      </w:r>
    </w:p>
    <w:p>
      <w:pPr>
        <w:autoSpaceDN w:val="0"/>
        <w:autoSpaceDE w:val="0"/>
        <w:widowControl/>
        <w:spacing w:line="190" w:lineRule="exact" w:before="15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is the First Amendment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First 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to the Development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Development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entered into on April 15, 2010,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between Cargill, Incorporated through its Bio Technology Development Center, having its principal place of business at 15407 McGinty Road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West, Wayzata, Minnesota 55391 USA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Cargill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BioAmber S.A.S., having a place of business at Route de Bazancourt, F-51110, Pomacle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France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This First Amendment will be effective as of July 5, 2011, upon the signature of both Cargill and BioAmber. </w:t>
      </w:r>
    </w:p>
    <w:p>
      <w:pPr>
        <w:autoSpaceDN w:val="0"/>
        <w:autoSpaceDE w:val="0"/>
        <w:widowControl/>
        <w:spacing w:line="166" w:lineRule="exact" w:before="1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and Bioamber mutually agree as follows: 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2.2 of the Development Agreement is hereby amended to allow Cargill at its sole discretion to apply [***] during the period of July 5,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2011, through September 30, 2011, to perform the Work Plan in addition to the [***] specified in the unamended Section 2.2. The terms for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compensation and expenses for these additional FTEs will be as provided for the original FTEs in Section 2.2. 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76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than as expressly modified by this First Amendment, all terms and conditions of the Development Agreement continue without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modification. </w:t>
      </w:r>
    </w:p>
    <w:p>
      <w:pPr>
        <w:autoSpaceDN w:val="0"/>
        <w:autoSpaceDE w:val="0"/>
        <w:widowControl/>
        <w:spacing w:line="164" w:lineRule="exact" w:before="1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Parties, through their authorized representatives, hereby agree to the terms and conditions of this First Amendment. </w:t>
      </w:r>
    </w:p>
    <w:p>
      <w:pPr>
        <w:autoSpaceDN w:val="0"/>
        <w:tabs>
          <w:tab w:pos="5344" w:val="left"/>
        </w:tabs>
        <w:autoSpaceDE w:val="0"/>
        <w:widowControl/>
        <w:spacing w:line="190" w:lineRule="exact" w:before="202" w:after="178"/>
        <w:ind w:left="130" w:right="345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CARGILL, INCORPORATED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BIOAMBER S.A.S.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 Technology Development Center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5064"/>
        <w:gridCol w:w="5064"/>
      </w:tblGrid>
      <w:tr>
        <w:trPr>
          <w:trHeight w:hRule="exact" w:val="224"/>
        </w:trPr>
        <w:tc>
          <w:tcPr>
            <w:tcW w:type="dxa" w:w="463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Jack Staboch</w:t>
            </w:r>
          </w:p>
        </w:tc>
        <w:tc>
          <w:tcPr>
            <w:tcW w:type="dxa" w:w="521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58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Jim Millis</w:t>
            </w:r>
          </w:p>
        </w:tc>
      </w:tr>
      <w:tr>
        <w:trPr>
          <w:trHeight w:hRule="exact" w:val="832"/>
        </w:trPr>
        <w:tc>
          <w:tcPr>
            <w:tcW w:type="dxa" w:w="463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6" w:right="374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Signature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VP BioTDC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7/14/11</w:t>
            </w:r>
          </w:p>
        </w:tc>
        <w:tc>
          <w:tcPr>
            <w:tcW w:type="dxa" w:w="521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586" w:right="3888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Signature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CTO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Title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7/18/11</w:t>
            </w:r>
          </w:p>
        </w:tc>
      </w:tr>
    </w:tbl>
    <w:p>
      <w:pPr>
        <w:autoSpaceDN w:val="0"/>
        <w:tabs>
          <w:tab w:pos="7654" w:val="left"/>
        </w:tabs>
        <w:autoSpaceDE w:val="0"/>
        <w:widowControl/>
        <w:spacing w:line="190" w:lineRule="exact" w:before="90" w:after="0"/>
        <w:ind w:left="44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Cargill Confidential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2160" w:right="201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AMENDMENTS TO COMMERCIAL LICENSE AGREEMENT AND DEVELOPMENT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AGREEMENT </w:t>
      </w:r>
    </w:p>
    <w:p>
      <w:pPr>
        <w:autoSpaceDN w:val="0"/>
        <w:tabs>
          <w:tab w:pos="534" w:val="left"/>
        </w:tabs>
        <w:autoSpaceDE w:val="0"/>
        <w:widowControl/>
        <w:spacing w:line="188" w:lineRule="exact" w:before="152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Cargill, Incorporated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Cargill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 BioAmber S.A.S.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entered into a Development Agreement having an Effective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of April 15 , 2010, as amended on July 5 , 2011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Development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</w:p>
    <w:p>
      <w:pPr>
        <w:autoSpaceDN w:val="0"/>
        <w:tabs>
          <w:tab w:pos="534" w:val="left"/>
        </w:tabs>
        <w:autoSpaceDE w:val="0"/>
        <w:widowControl/>
        <w:spacing w:line="190" w:lineRule="exact" w:before="152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Cargill and Bioamber entered into a Commercial License Agreement having an Effective Date of April 15, 2010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</w:p>
    <w:p>
      <w:pPr>
        <w:autoSpaceDN w:val="0"/>
        <w:autoSpaceDE w:val="0"/>
        <w:widowControl/>
        <w:spacing w:line="190" w:lineRule="exact" w:before="150" w:after="0"/>
        <w:ind w:left="130" w:right="0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Bioamber now desires to amend the Development Agreement to allow Bioamber to fund a research project being conducted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Biotechnology Research Institute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BRI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which involves the molecular re-engineering of a Methylotroph owned by BRI and the development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 lab scale fermentation design for using the re-engineered Methylotroph to make succinic acid or salts thereof from a methanol feedstock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BRI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BRI Project will be co-funded by funds available from the Canadian National Research Council; </w:t>
      </w:r>
    </w:p>
    <w:p>
      <w:pPr>
        <w:autoSpaceDN w:val="0"/>
        <w:autoSpaceDE w:val="0"/>
        <w:widowControl/>
        <w:spacing w:line="190" w:lineRule="exact" w:before="150" w:after="0"/>
        <w:ind w:left="130" w:right="0" w:firstLine="4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Bioamber further desires to scale-up the production of succinic acid using a Corynebacteria biocatalyst (MCC-17) available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Mitsubishi Chemical Corporation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MCC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to possibly produce succinic acid or salts using MCC-17 as an alternative to the E. coli BioAmber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has licensed from the DOE at: (1) 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existing demonstration-scale succinic acid production facility located at Pomacle, France; and (2)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succinic acid production facility located at Sarnia, Ontario Canada having a maximum production capacity of 35,000 metric tons of succinic acid per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Sarnia Plant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Together these scale-up projects will be referred to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Scale-up and Production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</w:t>
      </w:r>
    </w:p>
    <w:p>
      <w:pPr>
        <w:autoSpaceDN w:val="0"/>
        <w:tabs>
          <w:tab w:pos="534" w:val="left"/>
        </w:tabs>
        <w:autoSpaceDE w:val="0"/>
        <w:widowControl/>
        <w:spacing w:line="188" w:lineRule="exact" w:before="154" w:after="0"/>
        <w:ind w:left="130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Cargill is willing to allow Bioamber to fund the BRI Project and to conduct the Scale-up and Production Project, subject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terms and conditions. Now therefore the Parties agree: </w:t>
      </w:r>
    </w:p>
    <w:p>
      <w:pPr>
        <w:autoSpaceDN w:val="0"/>
        <w:autoSpaceDE w:val="0"/>
        <w:widowControl/>
        <w:spacing w:line="164" w:lineRule="exact" w:before="25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 To the Development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Section 13.9 of the Development Agreement is amended to add the following at the end of the Section: </w:t>
      </w:r>
    </w:p>
    <w:p>
      <w:pPr>
        <w:autoSpaceDN w:val="0"/>
        <w:autoSpaceDE w:val="0"/>
        <w:widowControl/>
        <w:spacing w:line="190" w:lineRule="exact" w:before="78" w:after="0"/>
        <w:ind w:left="130" w:right="144" w:firstLine="4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above, Bioamber may fund the BRI Project up until the Methylotroph (or re-engineered Methylotroph) demonstrates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ability to produce succinic acid (or salts thereof) from any feedstock at a concentration of [***] grams/liter succinic acid (or salts thereof).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thirty (30) days of the Methylotroph (or re-engineered Methylotroph) demonstrating such production levels of succinic acid, Bioamber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cease any further funding and/or other support for the BRI Project. Further Bioamber will require that any unexpended funds received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Bioamber be utilized for a project other than the BRI Project. </w:t>
      </w:r>
    </w:p>
    <w:p>
      <w:pPr>
        <w:autoSpaceDN w:val="0"/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New Section 13.10 is added to the Development Agreement as set forth below: </w:t>
      </w:r>
    </w:p>
    <w:p>
      <w:pPr>
        <w:autoSpaceDN w:val="0"/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13.10 Notwithstanding the provisions of section 13.9, Bioamber may conduct the Scale-up and Production Project, subject to Bioamber hereby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agreeing to convert the demonstration-scale Pomacle France succinic acid production facility and the Sarnia Plant to solely utilize CB1 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biocatalyst for the production of succinic acid (and/or salts thereof). This conversion will be carried out according to the provisions of Section 5.9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Commercial License, it being understood that all economic obligations of item (iv) above will be relative to the E. coli strain technology,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Mitsubishi strain technology. In order to enable such conversion, Bioamber will put in place agreements with the owners/operators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Sarnia Plant that will enable Bioamber to require such conversion of the Sarnia Plant to solely use CB1 for the manufacture of succinic acid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described above.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 To the Commercial License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Section 5.9 of the Commercial License is amended to add the following at the end of the Section: </w:t>
      </w:r>
    </w:p>
    <w:p>
      <w:pPr>
        <w:autoSpaceDN w:val="0"/>
        <w:autoSpaceDE w:val="0"/>
        <w:widowControl/>
        <w:spacing w:line="190" w:lineRule="exact" w:before="152" w:after="0"/>
        <w:ind w:left="13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Bioamber shall use best efforts to obtain regulatory approvals for the use of the CB1 Strain in all countries where Bioamber and/or a Bioamber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licensee are using any strain other than the CB1 strain for the production of succinic acid and/or salts thereof. Additionally, Bioamber shall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best efforts to scale up the CB1 Strain and fermentation protocols utilizing the CB1 Strain.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</w:p>
    <w:p>
      <w:pPr>
        <w:autoSpaceDN w:val="0"/>
        <w:autoSpaceDE w:val="0"/>
        <w:widowControl/>
        <w:spacing w:line="188" w:lineRule="exact" w:before="152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Nothing in these amendments will reduce 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obligations to replace MCC-17 and Bioamber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current E. coli strain with CB1 in all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existing and future succinic acid production facilities of Bioamber and Bioamber licensees, according to the provisions of Section 5.9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License. </w:t>
      </w:r>
    </w:p>
    <w:p>
      <w:pPr>
        <w:autoSpaceDN w:val="0"/>
        <w:autoSpaceDE w:val="0"/>
        <w:widowControl/>
        <w:spacing w:line="164" w:lineRule="exact" w:before="176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54" w:after="168"/>
        <w:ind w:left="0" w:right="108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CARGILL, INCORPORATED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4.0" w:type="dxa"/>
      </w:tblPr>
      <w:tblGrid>
        <w:gridCol w:w="5064"/>
        <w:gridCol w:w="5064"/>
      </w:tblGrid>
      <w:tr>
        <w:trPr>
          <w:trHeight w:hRule="exact" w:val="233"/>
        </w:trPr>
        <w:tc>
          <w:tcPr>
            <w:tcW w:type="dxa" w:w="334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/s/ Pirkko Suominen</w:t>
            </w:r>
          </w:p>
        </w:tc>
      </w:tr>
    </w:tbl>
    <w:p>
      <w:pPr>
        <w:autoSpaceDN w:val="0"/>
        <w:tabs>
          <w:tab w:pos="8260" w:val="left"/>
          <w:tab w:pos="8576" w:val="left"/>
        </w:tabs>
        <w:autoSpaceDE w:val="0"/>
        <w:widowControl/>
        <w:spacing w:line="190" w:lineRule="exact" w:before="2" w:after="20"/>
        <w:ind w:left="6910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Name: Pirkko Suominen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Title: Director, Bio Technology Development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Center, Minneapolis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24.0" w:type="dxa"/>
      </w:tblPr>
      <w:tblGrid>
        <w:gridCol w:w="5064"/>
        <w:gridCol w:w="5064"/>
      </w:tblGrid>
      <w:tr>
        <w:trPr>
          <w:trHeight w:hRule="exact" w:val="242"/>
        </w:trPr>
        <w:tc>
          <w:tcPr>
            <w:tcW w:type="dxa" w:w="4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35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10/19/2011</w:t>
            </w:r>
          </w:p>
        </w:tc>
      </w:tr>
    </w:tbl>
    <w:p>
      <w:pPr>
        <w:autoSpaceDN w:val="0"/>
        <w:autoSpaceDE w:val="0"/>
        <w:widowControl/>
        <w:spacing w:line="164" w:lineRule="exact" w:before="168" w:after="168"/>
        <w:ind w:left="0" w:right="1488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BIOAMBER, SAS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4.0" w:type="dxa"/>
      </w:tblPr>
      <w:tblGrid>
        <w:gridCol w:w="5064"/>
        <w:gridCol w:w="5064"/>
      </w:tblGrid>
      <w:tr>
        <w:trPr>
          <w:trHeight w:hRule="exact" w:val="233"/>
        </w:trPr>
        <w:tc>
          <w:tcPr>
            <w:tcW w:type="dxa" w:w="334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5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/s/ Jean-</w:t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François Huc</w:t>
            </w:r>
          </w:p>
        </w:tc>
      </w:tr>
    </w:tbl>
    <w:p>
      <w:pPr>
        <w:autoSpaceDN w:val="0"/>
        <w:tabs>
          <w:tab w:pos="7654" w:val="left"/>
          <w:tab w:pos="8198" w:val="left"/>
          <w:tab w:pos="8778" w:val="left"/>
          <w:tab w:pos="8892" w:val="left"/>
        </w:tabs>
        <w:autoSpaceDE w:val="0"/>
        <w:widowControl/>
        <w:spacing w:line="232" w:lineRule="exact" w:before="0" w:after="0"/>
        <w:ind w:left="6064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Name: Jean-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François Huc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Title: President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Date: </w:t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October 15, 2011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Confidential treatment requested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