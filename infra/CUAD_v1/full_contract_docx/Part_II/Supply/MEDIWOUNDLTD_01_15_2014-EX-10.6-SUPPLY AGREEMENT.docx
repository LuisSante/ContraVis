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9182" w:val="left"/>
        </w:tabs>
        <w:autoSpaceDE w:val="0"/>
        <w:widowControl/>
        <w:spacing w:line="404" w:lineRule="exact" w:before="140" w:after="0"/>
        <w:ind w:left="4486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MediWound Ltd.</w:t>
      </w:r>
    </w:p>
    <w:p>
      <w:pPr>
        <w:autoSpaceDN w:val="0"/>
        <w:autoSpaceDE w:val="0"/>
        <w:widowControl/>
        <w:spacing w:line="404" w:lineRule="exact" w:before="0" w:after="0"/>
        <w:ind w:left="3600" w:right="446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Challenge Bioproducts Corporation Ltd.</w:t>
      </w:r>
    </w:p>
    <w:p>
      <w:pPr>
        <w:autoSpaceDN w:val="0"/>
        <w:autoSpaceDE w:val="0"/>
        <w:widowControl/>
        <w:spacing w:line="164" w:lineRule="exact" w:before="960" w:after="0"/>
        <w:ind w:left="0" w:right="401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Agreement — As amended on February 28, 2010</w:t>
      </w:r>
    </w:p>
    <w:p>
      <w:pPr>
        <w:autoSpaceDN w:val="0"/>
        <w:autoSpaceDE w:val="0"/>
        <w:widowControl/>
        <w:spacing w:line="202" w:lineRule="exact" w:before="113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0" w:right="514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AGREEMENT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Supply Agreement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was made and entered into as of the 11 day of January, 2001 by and between MediWound Ltd.,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organized and existing under the laws of Israel (hereinafter referred to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MediWound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Challenge Bioproducts Corporation Ltd.,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organized and existing under the laws of the Republic of China (hereinafter referred to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CBC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amended by the parties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February 28, 2010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 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6" w:lineRule="exact" w:before="238" w:after="0"/>
        <w:ind w:left="0" w:right="518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WITNESSETH: THAT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and CBC have originally entered into this Agreement on the date stated above (copy of which shall be attached hereto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); and</w:t>
      </w:r>
    </w:p>
    <w:p>
      <w:pPr>
        <w:autoSpaceDN w:val="0"/>
        <w:autoSpaceDE w:val="0"/>
        <w:widowControl/>
        <w:spacing w:line="200" w:lineRule="exact" w:before="20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have agreed to amend and add certain terms and conditions to this Agreement as of the Amendment Effective Date,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set forth and marked herein; and</w:t>
      </w:r>
    </w:p>
    <w:p>
      <w:pPr>
        <w:autoSpaceDN w:val="0"/>
        <w:autoSpaceDE w:val="0"/>
        <w:widowControl/>
        <w:spacing w:line="202" w:lineRule="exact" w:before="20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CBC has invented and developed methods, processes and equipment to manufacture, and produce Bromelain SP (as such term is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below), specially processed for transformation into a Bromelain-based pharmaceutical product derived from pineapple stems, known as Debridase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</w:t>
      </w:r>
    </w:p>
    <w:p>
      <w:pPr>
        <w:autoSpaceDN w:val="0"/>
        <w:autoSpaceDE w:val="0"/>
        <w:widowControl/>
        <w:spacing w:line="200" w:lineRule="exact" w:before="204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subject to the going into effect of a License Agreement dated September 27, 2000 between MediWound and Mark Klein (respectively,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Klein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Klein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amended on June 19, 2007, MediWound shall have an exclusive license under patents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property, to develop, use, manufacture, market and sell the Product for burn treatment in humans; and</w:t>
      </w:r>
    </w:p>
    <w:p>
      <w:pPr>
        <w:autoSpaceDN w:val="0"/>
        <w:autoSpaceDE w:val="0"/>
        <w:widowControl/>
        <w:spacing w:line="200" w:lineRule="exact" w:before="206" w:after="0"/>
        <w:ind w:left="104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MediWound desires to utilize Bromelain SP in the development and commercialization of the Product and to subsequently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Bromelain SP in bulk form to make and have made Product and pharmaceutical preparations thereof; and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CBC is willing to supply Bromelain SP to MediWound for such purpose on the terms and conditions set forth hereunder.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 THEREFORE IN CONSIDERATION OF THE MUTUAL PROMISES AND COVENANTS SET FORTH HEREIN IT IS HEREBY AGREED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 FOLLOWS: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992" w:after="0"/>
        <w:ind w:left="712" w:right="172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defined in this Section 1 and elsewhere, parenthetically, in this Agreement, shall have the same meaning throughout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4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firm, person or company which controls, is controlled by or is under common control with a party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for the purpose of this definition the term “control” means the possession, directly or indirectly of the power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or cause the direction of the management and policies of such firm, person or company whether through the ownership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securities, by contract or otherwise or the ownership either directly or indirectly of 20% (twenty percent) or more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voting securities of such firm, person or company.</w:t>
      </w:r>
    </w:p>
    <w:p>
      <w:pPr>
        <w:autoSpaceDN w:val="0"/>
        <w:autoSpaceDE w:val="0"/>
        <w:widowControl/>
        <w:spacing w:line="200" w:lineRule="exact" w:before="206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grant of all necessary governmental and regulatory approvals required for the marketing, distribution and sale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pharmaceutical product in any particular country, by a Regulatory Authority, and approvals required for pricing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reimbursements (if appropriate).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206" w:after="0"/>
        <w:ind w:left="712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Bromelain SP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material derived from pineapple stems,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[having the specification as presented in exhibit 1.13]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presently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manufactured by CBC at the Facility by a special process and used as a raw material in the production of the Product.</w:t>
      </w:r>
    </w:p>
    <w:p>
      <w:pPr>
        <w:autoSpaceDN w:val="0"/>
        <w:autoSpaceDE w:val="0"/>
        <w:widowControl/>
        <w:spacing w:line="166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Conditions Precedent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cumulative conditions listed in Section 2.1.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such term in Section 2.2.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CBC’s production facility in Tou-Liu City, Yun-Lin Hsien, Taiwan, R.O.C.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Food and Drug Administration of the United States Government or any successor thereto.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Klein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Mr. Mark C. Klein.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either or both of L.R. R &amp; D Ltd. and/or Professor Lior Rosenberg.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Major Country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USA, and the major European and Asian countries listed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attached hereto.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204" w:after="0"/>
        <w:ind w:left="712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Memorandum of Understanding of January 18, 2000 between MediWound (as assignee of Clal Biotechnology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Industries Ltd.), Klein and CBC.</w:t>
      </w:r>
    </w:p>
    <w:p>
      <w:pPr>
        <w:autoSpaceDN w:val="0"/>
        <w:autoSpaceDE w:val="0"/>
        <w:widowControl/>
        <w:spacing w:line="166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FDA or similar governmental or other agency in any country having authority to grant Approval.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204" w:after="0"/>
        <w:ind w:left="712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specifications for Bromelain SP set forth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hereto, as the same may be amended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both parties hereto, it being agreed that no amendment may be made thereto or refused which would</w:t>
      </w:r>
    </w:p>
    <w:p>
      <w:pPr>
        <w:autoSpaceDN w:val="0"/>
        <w:autoSpaceDE w:val="0"/>
        <w:widowControl/>
        <w:spacing w:line="202" w:lineRule="exact" w:before="41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render Product incapable of application on humans or the use, supply or sale thereof in breach of any regulations.</w:t>
      </w:r>
    </w:p>
    <w:p>
      <w:pPr>
        <w:autoSpaceDN w:val="0"/>
        <w:autoSpaceDE w:val="0"/>
        <w:widowControl/>
        <w:spacing w:line="202" w:lineRule="exact" w:before="204" w:after="0"/>
        <w:ind w:left="1318" w:right="1152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Sub-Contractor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firm or company whose services are retained by MediWound to transform Bromelain SP into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to package, label and deliver pharmaceutical preparations of the Product in finished form to MediWound and its sub-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licensees. All references to “MediWound” under Sections 3.1, 5, 6 and 7.1 shall be construed as being inclusive of Sub-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Contractors, unless the context dictates otherwise.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206" w:after="0"/>
        <w:ind w:left="7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Technical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information in use at the Facility during the term of this Agreement, relating to the manufacture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Bromelain SP meeting the Specifications, in bulk, as more comprehensively described in Section 1.15 of the TT Agreement.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206" w:after="0"/>
        <w:ind w:left="712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Technology Transfer Agreement dated January 11, 2001 between the parties hereto, whereby CBC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undertakes to transfer the Technical Information to MediWound.</w:t>
      </w:r>
    </w:p>
    <w:p>
      <w:pPr>
        <w:autoSpaceDN w:val="0"/>
        <w:tabs>
          <w:tab w:pos="712" w:val="left"/>
          <w:tab w:pos="1318" w:val="left"/>
          <w:tab w:pos="1924" w:val="left"/>
        </w:tabs>
        <w:autoSpaceDE w:val="0"/>
        <w:widowControl/>
        <w:spacing w:line="354" w:lineRule="exact" w:before="54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Conditions Precedent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Precedent to the provisions of this Agreement becoming effective shall be all of the following: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of a License Agreement between MediWound and LR whereby MediWound shall license certain Product-related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 from LR;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of the TT Agreement.</w:t>
      </w:r>
    </w:p>
    <w:p>
      <w:pPr>
        <w:autoSpaceDN w:val="0"/>
        <w:autoSpaceDE w:val="0"/>
        <w:widowControl/>
        <w:spacing w:line="202" w:lineRule="exact" w:before="202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upon which MediWound shall have acknowledged in writing to CBC that the Conditions Precedent have all been met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“Effective Date”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Where the Conditions Precedent have not been met by January 31, 2001, for any reason whatsoever,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MOU shall be deemed terminated as of that date with no further liability of either party, except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of confidentiality, as set forth in the MOU.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302" w:lineRule="exact" w:before="104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Grant of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from and subject to the Effective Date, and subject to the terms and conditions of this Agreement, CBC shall supply Bromelain SP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MediWound and MediWound shall acquire Bromelain SP from CBC, for transformation into the Product.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MediWound’s rights as per Section 3.1 will be exclusive in the sense that CBC shall not nor shall permit any Affiliate or third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manufacture, use, supply</w:t>
      </w:r>
    </w:p>
    <w:p>
      <w:pPr>
        <w:autoSpaceDN w:val="0"/>
        <w:autoSpaceDE w:val="0"/>
        <w:widowControl/>
        <w:spacing w:line="202" w:lineRule="exact" w:before="41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sell Bromelain SP for utilization as an ingredient of any product which directly or indirectly competes with the Product.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Financial Provisions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0" w:after="0"/>
        <w:ind w:left="712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CBC’s undertaking to supply Bromelain SP to MediWound and other obligations of CBC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MediWound has paid to CBC US$ [***] (US Dollars [***]) within 3 (three) business days of the Effective Date.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for supply of Bromelain SP by CBC to MediWound as of the Amendment Effective Date shall be made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provisions:</w:t>
      </w:r>
    </w:p>
    <w:p>
      <w:pPr>
        <w:autoSpaceDN w:val="0"/>
        <w:autoSpaceDE w:val="0"/>
        <w:widowControl/>
        <w:spacing w:line="202" w:lineRule="exact" w:before="202" w:after="0"/>
        <w:ind w:left="1924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of [***] Kg of an accepted batch of Bromelain SP (by MediWound pursuant to Section 6.4) shall be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price per annual quantity table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hereto. The price used for invoicing during the year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based on the quantity in the Annual Forecast. At the end of each year the parties shall recalculate the amounts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 pursuant to the actual quantities purchased throughout the passing year and adjust the payments accordingly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example: if the actual quantity purchased during the past year was higher than the Annual Forecast and such higher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quantity should have been invoiced as per a lower price per Kg of Bromelain SP in accordance with price per annual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quantity table in Exhibit 4.2, CBC shall recalculate the invoices for the past year as per the actual price that should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have been invoiced and credit MediWound for the balance within [***] days accordingly. If the actual quantity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purchased during the past year was lower than the Annual Forecast and such lower quantity should have been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invoiced as per a higher price per Kg of Bromelain SP in accordance with price per annual quantity table in Exhibit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4.2, CBC shall recalculate the invoices for the past year as per the actual price that should have been invoiced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invoice MediWound for the balance within [***] days accordingly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02" w:lineRule="exact" w:before="202" w:after="0"/>
        <w:ind w:left="1924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may increase the prices only pursuant to an increase in its cost of manufacturing of the Bromelain SP.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increase shall be subject to MediWound’s pre-approval, and no increase shall be executed more often than once every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months and any changes thereto shall be in-line with current market prices for Bromelain manufacturing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(i) there is a change of cost of manufacturing of Bromelain SP due to a change requested by regulatory agency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confirmed by MediWound; and (ii) the Taiwan official Wholesale Price Index varies over [***]% within [***] months.</w:t>
      </w:r>
    </w:p>
    <w:p>
      <w:pPr>
        <w:autoSpaceDN w:val="0"/>
        <w:autoSpaceDE w:val="0"/>
        <w:widowControl/>
        <w:spacing w:line="164" w:lineRule="exact" w:before="38" w:after="0"/>
        <w:ind w:left="1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When such exceptional situations arise, an increase</w:t>
      </w:r>
    </w:p>
    <w:p>
      <w:pPr>
        <w:autoSpaceDN w:val="0"/>
        <w:autoSpaceDE w:val="0"/>
        <w:widowControl/>
        <w:spacing w:line="202" w:lineRule="exact" w:before="41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92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price shall be considered by MediWound at CBC’s written request without the limit of no more often than once every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months.</w:t>
      </w:r>
    </w:p>
    <w:p>
      <w:pPr>
        <w:autoSpaceDN w:val="0"/>
        <w:autoSpaceDE w:val="0"/>
        <w:widowControl/>
        <w:spacing w:line="202" w:lineRule="exact" w:before="202" w:after="0"/>
        <w:ind w:left="1924" w:right="86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shall make payment for each Bromelain SP batch that was supplied by CBC on a [***] days basis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delivery of the applicable batch at MediWound, provided that MediWound has provided CBC with an Acceptance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Batch Notice for such purchased batch pursuant to Section 6.4. Payment for each purchase batch shall be effected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by swift to a bank account designated by CBC, or by other requested method as agreed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MediWound shall make down payment of USD[***]/kg for the [***]% of the amount of Annual Forecast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Dec.31 of the respective year for the insurance of components and materials and maintenance of manufacture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capacity of the requested [***]% of the next calendar year’s Annual Forecast. The down payment will be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deducted respectively as every shipment is made to MediWound and listed in CBC’s Invoice to MediWound.</w:t>
      </w:r>
    </w:p>
    <w:p>
      <w:pPr>
        <w:autoSpaceDN w:val="0"/>
        <w:autoSpaceDE w:val="0"/>
        <w:widowControl/>
        <w:spacing w:line="202" w:lineRule="exact" w:before="202" w:after="0"/>
        <w:ind w:left="1924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shall be made directly to CBC for payment for each order of Bromelain SP or, at CBC’s written request, to Golden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Life International Co., Ltd. on CBC’s behalf, for payments other than any order of Bromelain SP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any such payment to the Payee shall be considered as valid payment to CBC (as if made directly to CBC)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this Agreement, and that so long as such payment is made in accordance with CBC’s said request,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shall have no claims or demands against MediWound for non-payment or in any other respect whatsoever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regard. CBC solely shall be responsible to ensure that payment by MediWound to the Payee pursuant to CBC’s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violate any applicable laws and regulations. Any tax implications due to payment to the Payee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CBC’s request shall be borne by CBC. For avoidance of doubt, it is clarified that the Payee shall not be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third party beneficiary under this Agreement and shall not have any rights to enforce payment or any other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CBC under this Agreement.</w:t>
      </w:r>
    </w:p>
    <w:p>
      <w:pPr>
        <w:autoSpaceDN w:val="0"/>
        <w:autoSpaceDE w:val="0"/>
        <w:widowControl/>
        <w:spacing w:line="202" w:lineRule="exact" w:before="202" w:after="0"/>
        <w:ind w:left="1924" w:right="86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Invoices shall only be issued upon delivery of the Bromelain SP batch which shall take place only after CBC’s quality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has completed its testing and authorized delivery to MediWound, and MediWound’s quality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has provided CBC with an Acceptance Sample Notice for that batch and that the batch itself can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delivered.</w:t>
      </w:r>
    </w:p>
    <w:p>
      <w:pPr>
        <w:autoSpaceDN w:val="0"/>
        <w:autoSpaceDE w:val="0"/>
        <w:widowControl/>
        <w:spacing w:line="202" w:lineRule="exact" w:before="41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924" w:right="86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consideration to be paid pursuant to this Agreement is final and inclusive of all taxes and/or duties, of whatsoever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nature. If applicable laws require the withholding of taxes, MediWound will deduct the taxes from the related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due to CBC, and such taxes shall be paid to the proper taxing authority. For avoidance of doubt, payments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made only after receiving exemption from tax deduction approval from the tax authority in Israel. Delay in payment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result of not receiving such exemption will not constitute late payment or breach hereunder.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Manufacture of Bromelain SP</w:t>
      </w:r>
    </w:p>
    <w:p>
      <w:pPr>
        <w:autoSpaceDN w:val="0"/>
        <w:autoSpaceDE w:val="0"/>
        <w:widowControl/>
        <w:spacing w:line="202" w:lineRule="exact" w:before="200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derogating from CBC’s representations and warranties herein, CBC and MediWound shall work together in order to enable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facility to accomplish all required standards, related to the manufacturing, packaging and delivering of Bromelain SP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Specifications, GACP (Good Agricultural and Collection Practice) and cGMP (Current Good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Practice) standards, ISO 22000 and all other applicable laws and regulations. For such purpose, and without derogating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terms herein, CBC shall permit MediWound, and/or a consultant on MediWound’s behalf, to access and inspect the CBC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and advise MediWound and/or CBC on such actions to be taken for accomplishing such compliance. Such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preparations shall begin no later than the finalization of MediWound’s current phase III clinical trial.</w:t>
      </w:r>
    </w:p>
    <w:p>
      <w:pPr>
        <w:autoSpaceDN w:val="0"/>
        <w:autoSpaceDE w:val="0"/>
        <w:widowControl/>
        <w:spacing w:line="202" w:lineRule="exact" w:before="202" w:after="0"/>
        <w:ind w:left="131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warrants and represents that all Bromelain SP shall be manufactured and supplied in compliance with the Specifications,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control methods and test methods, all applicable SOP’s and all applicable laws, and in accordance with GACP, cGMP,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relevant guidelines, policies, codes, requirements, regulations, approvals and/or standards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or issued by any relevant governmental and/or regulatory authority which relate to the manufacture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Bromelain SP to be used for the production of a pharmaceutical agent as the Product.</w:t>
      </w:r>
    </w:p>
    <w:p>
      <w:pPr>
        <w:autoSpaceDN w:val="0"/>
        <w:autoSpaceDE w:val="0"/>
        <w:widowControl/>
        <w:spacing w:line="202" w:lineRule="exact" w:before="202" w:after="0"/>
        <w:ind w:left="131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warrants further that CBC has, and will for the duration of this Agreement retain, all applicable regulatory approvals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carrying out of its obligations hereunder, including without limitation the manufacturing, packaging and supply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Bromelain SP.</w:t>
      </w:r>
    </w:p>
    <w:p>
      <w:pPr>
        <w:autoSpaceDN w:val="0"/>
        <w:autoSpaceDE w:val="0"/>
        <w:widowControl/>
        <w:spacing w:line="202" w:lineRule="exact" w:before="202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manufacturing, packaging and labeling activities done at CBC will be performed according to the pre-approved batch records.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wishes to make changes to the Specifications, the production and/or packaging batch records, the SOPs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Bromelain SP, or the design of the manufacturing process or any other change during production which would effect the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</w:t>
      </w:r>
    </w:p>
    <w:p>
      <w:pPr>
        <w:autoSpaceDN w:val="0"/>
        <w:autoSpaceDE w:val="0"/>
        <w:widowControl/>
        <w:spacing w:line="202" w:lineRule="exact" w:before="41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31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Bromelain SP or of the Product and/or otherwise would effect the Bromelain SP in any way or which might effect the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 of the Product, then CBC shall (i) notify MediWound in writing at least 6 months in advance regarding such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changes, and (ii) represent that such change will not adversely effect the quality of the Bromelain SP or of the Product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way, and (iii) not make such changes without MediWound’s prior written approval, and (iv) will assure that such change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delay or in any way effect any open orders for Bromelain SP.</w:t>
      </w:r>
    </w:p>
    <w:p>
      <w:pPr>
        <w:autoSpaceDN w:val="0"/>
        <w:autoSpaceDE w:val="0"/>
        <w:widowControl/>
        <w:spacing w:line="202" w:lineRule="exact" w:before="202" w:after="0"/>
        <w:ind w:left="1318" w:right="144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shall participate and support the upgrade of the Facility and the generation of documentation for submission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Regulatory Authorities, all as may be determined to be necessary and appropriate, by independent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consultants, designated by mutual consent. Such participation and support shall be in the form of an investment made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MediWound in the CBC facility, not to exceed $[***] (US Dollars [***]).</w:t>
      </w:r>
    </w:p>
    <w:p>
      <w:pPr>
        <w:autoSpaceDN w:val="0"/>
        <w:autoSpaceDE w:val="0"/>
        <w:widowControl/>
        <w:spacing w:line="202" w:lineRule="exact" w:before="202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undertakes to keep all records reasonably required by MediWound relating to the manufacture, quality control and testing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Bromelain SP. Such records shall include, but not be limited to, all records required by applicable laws and regulations,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territories in which the Product is marketed and sold. MediWound (itself or through anyone on its behalf) or any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authority shall have the right to audit any such records and/or the relevant facilities of CBC (or any facilities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third party or subcontractor involved in the manufacture, quality control and/or supply of the Bromelain SP) with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notice, during regular business hours, including the right to ask CBC to provide any relevant documents. CBC shall inform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of any announced regulatory inspections that directly involve the Bromelain SP or the Product within 48 hours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notification to CBC of such an inspection.</w:t>
      </w:r>
    </w:p>
    <w:p>
      <w:pPr>
        <w:autoSpaceDN w:val="0"/>
        <w:autoSpaceDE w:val="0"/>
        <w:widowControl/>
        <w:spacing w:line="202" w:lineRule="exact" w:before="202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CBC shall make available to MediWound any and all information and data which it generates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comes into its possession relating to any improvements in the manufacture and supply of the Bromelain SP. CBC shall,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the term of this Agreement, assist MediWound in all respects with regard to regulatory submission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providing any information, data or documents in its possession. If any regulatory agency requests any changes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or the manufacturing process, (including but not limited to any changes as a result of an audit performed) CBC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(i) inform MediWound in advance and in writing of the changes needed to be made, and (ii) promptly advise MediWound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to any lead-time changes or other terms which may result therefrom, and (iii) make such changes, in coordination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MediWound as soon as possible.</w:t>
      </w:r>
    </w:p>
    <w:p>
      <w:pPr>
        <w:autoSpaceDN w:val="0"/>
        <w:autoSpaceDE w:val="0"/>
        <w:widowControl/>
        <w:spacing w:line="202" w:lineRule="exact" w:before="41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Sampling and Testing Procedures</w:t>
      </w:r>
    </w:p>
    <w:p>
      <w:pPr>
        <w:autoSpaceDN w:val="0"/>
        <w:autoSpaceDE w:val="0"/>
        <w:widowControl/>
        <w:spacing w:line="202" w:lineRule="exact" w:before="202" w:after="0"/>
        <w:ind w:left="1924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sampling procedures of incoming raw materials, packaging materials, in process control and released Bromelain SP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agreed between CBC and MediWound and conducted by CBC as per CBC’s signed SOP as approved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MediWound.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202" w:after="0"/>
        <w:ind w:left="131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and CBC will jointly agree and update from time to time as applicable the incoming raw materials, in-process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release testing methods applicable to the Bromelain SP.</w:t>
      </w:r>
    </w:p>
    <w:p>
      <w:pPr>
        <w:autoSpaceDN w:val="0"/>
        <w:autoSpaceDE w:val="0"/>
        <w:widowControl/>
        <w:spacing w:line="202" w:lineRule="exact" w:before="202" w:after="0"/>
        <w:ind w:left="1924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will test each batch of Bromelain SP for conformance with the batch Specifications, and for each batch of the Bromelain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 supplied by CBC, CBC will provide a certificate of analysis signed and dated by the responsible person at CBC,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released the batch.</w:t>
      </w:r>
    </w:p>
    <w:p>
      <w:pPr>
        <w:autoSpaceDN w:val="0"/>
        <w:autoSpaceDE w:val="0"/>
        <w:widowControl/>
        <w:spacing w:line="202" w:lineRule="exact" w:before="202" w:after="0"/>
        <w:ind w:left="1924" w:right="1152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5.6.4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batch provided, CBC shall provide to MediWound a copy of the batch production and packaging execution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and shall retain such original records for one (1) year beyond the shelf-life of the Bromelain SP unless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MediWound or under applicable laws and regulations to maintain the records for a longer period of time.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Quality Assurance — Investigations</w:t>
      </w:r>
    </w:p>
    <w:p>
      <w:pPr>
        <w:autoSpaceDN w:val="0"/>
        <w:autoSpaceDE w:val="0"/>
        <w:widowControl/>
        <w:spacing w:line="202" w:lineRule="exact" w:before="202" w:after="0"/>
        <w:ind w:left="1924" w:right="1152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deviation from the production process during the manufacture thereof shall be explained and documented in batch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records. Any deviation that may impact on the safety/quality of the Bromelain SP or the Products and on other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issues will be investigated by CBC, and communicated to MediWound within 48 hours from the time of discovery.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the investigation, the relevant corrective actions shall be taken and implemented.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CBC shall perform an out-of-specifications investigation in respect of batches that do not meet the batch Specifications.</w:t>
      </w:r>
    </w:p>
    <w:p>
      <w:pPr>
        <w:autoSpaceDN w:val="0"/>
        <w:autoSpaceDE w:val="0"/>
        <w:widowControl/>
        <w:spacing w:line="202" w:lineRule="exact" w:before="202" w:after="0"/>
        <w:ind w:left="1924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5.7.3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investigation shall be reviewed by a CBC designated quality representative, and will follow the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recommended by regulatory agencies and as set out in relevant CBC SOP’s. All completed investigation reports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written documentation relating to all investigations shall be provided to MediWound and shall be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released and executed batch records. Any corrective actions shall be discussed and agreed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before being executed by CBC.</w:t>
      </w:r>
    </w:p>
    <w:p>
      <w:pPr>
        <w:autoSpaceDN w:val="0"/>
        <w:autoSpaceDE w:val="0"/>
        <w:widowControl/>
        <w:spacing w:line="202" w:lineRule="exact" w:before="41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Quality Complaints; Recall</w:t>
      </w:r>
    </w:p>
    <w:p>
      <w:pPr>
        <w:autoSpaceDN w:val="0"/>
        <w:autoSpaceDE w:val="0"/>
        <w:widowControl/>
        <w:spacing w:line="202" w:lineRule="exact" w:before="202" w:after="0"/>
        <w:ind w:left="1924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and CBC shall notify each other immediately by an e-mail, of any information concerning the quality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malfunction of the Bromelain SP. The parties will investigate all complaints, and shall respond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 SOP’s. Both parties shall comply with requirements of all regulatory authorities in dealing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complaints. MediWound shall have the right to determine whether any adverse event should be reported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regulatory authority. All quality assurance and/or quality complaints shall be handled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above.</w:t>
      </w:r>
    </w:p>
    <w:p>
      <w:pPr>
        <w:autoSpaceDN w:val="0"/>
        <w:autoSpaceDE w:val="0"/>
        <w:widowControl/>
        <w:spacing w:line="202" w:lineRule="exact" w:before="202" w:after="0"/>
        <w:ind w:left="1924" w:right="1152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CBC has any reason to believe that the Bromelain SP or one or more Products should be recalled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withdrawn from distribution, CBC shall immediately notify MediWound in writing. In such event MediWound shall,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MediWound’s sole discretion, determine whether to recall or withdraw the Product from the market.</w:t>
      </w:r>
    </w:p>
    <w:p>
      <w:pPr>
        <w:autoSpaceDN w:val="0"/>
        <w:autoSpaceDE w:val="0"/>
        <w:widowControl/>
        <w:spacing w:line="202" w:lineRule="exact" w:before="202" w:after="0"/>
        <w:ind w:left="1924" w:right="1296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recall of the Product is due to CBC or the Bromelain SP, then the recall shall be conducted by MediWound at CBC’s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and CBC shall replace such Bromelain SP at no charge to MediWound or shall provide MediWound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credit or refund of same, at MediWound’s election.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Storage</w:t>
      </w:r>
    </w:p>
    <w:p>
      <w:pPr>
        <w:autoSpaceDN w:val="0"/>
        <w:autoSpaceDE w:val="0"/>
        <w:widowControl/>
        <w:spacing w:line="202" w:lineRule="exact" w:before="202" w:after="0"/>
        <w:ind w:left="131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shall store, in accordance with the applicable CBC SOP, free of charge, Bromelain SP batches at its premises in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 conditions, for up to ninety (90) days from the day of the Acceptance Sample Notice for the respective batch or longer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was unable to deliver such batch to MediWound earlier following the Acceptance Sample Notice. The Bromelain SP shelf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life and designated packaging shall be in accordance with CBC SOP and subject to the supportive results of a proper stability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study.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Retention of Samples</w:t>
      </w:r>
    </w:p>
    <w:p>
      <w:pPr>
        <w:autoSpaceDN w:val="0"/>
        <w:autoSpaceDE w:val="0"/>
        <w:widowControl/>
        <w:spacing w:line="202" w:lineRule="exact" w:before="202" w:after="0"/>
        <w:ind w:left="131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CBC shall retain samples of Bromelain SP stored at their original package from each batch for the duration of the Products’ shelf-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life and for a period of one (1) additional year thereafter, in quantities sufficient to enable the performance of two (2) CBC’s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release tests in accordance with the CBC’s release specifications and release methods.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of Bromelain SP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0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undertakes to purchase, and CBC undertakes to furnish, supply and deliver Bromelain SP to MediWound, in bulk,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and conditions hereinafter set forth.</w:t>
      </w:r>
    </w:p>
    <w:p>
      <w:pPr>
        <w:autoSpaceDN w:val="0"/>
        <w:autoSpaceDE w:val="0"/>
        <w:widowControl/>
        <w:spacing w:line="202" w:lineRule="exact" w:before="41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02" w:lineRule="exact" w:before="440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shall furnish CBC with a non-binding forecast of its anticipated annual requirements of Bromeline SP by no later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November 1 of each year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for the next calendar year. Notwithstanding the foregoing, the first forecast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 that commenced on January 1, 2001, was furnished by MediWound to CBC by March 15, 2001. MediWound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undertakes to order at least [***]% of the Annual Forecast per each year.</w:t>
      </w:r>
    </w:p>
    <w:p>
      <w:pPr>
        <w:autoSpaceDN w:val="0"/>
        <w:autoSpaceDE w:val="0"/>
        <w:widowControl/>
        <w:spacing w:line="202" w:lineRule="exact" w:before="202" w:after="0"/>
        <w:ind w:left="131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shall maintain, at all times, manufacture and supply capacity of at least [***]% of the Annual Forecast and shall maintain,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coordination with MediWound, inventory of Bromelain SP at its premises of (i) at least [***]% of the applicable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Forecast; and (ii) all Bromelain SP components and materials (“the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BSP Components and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needed for the manufacture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supply of the Bromelain SP such that CBC can guarantee continuous supply of the Bromelain SP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MediWound’s complete Annual Forecasts. In addition, the inventory of the BSP Components and Materials shall not be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needed to manufacture [***] months stock of Bromelain SP (compared to the open purchase orders and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Forecast) or longer (respectively) for BSP Components and Materials having a lead time of more than [***] months. CBC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provide MediWound with quarterly inventory and production reports for Bromelain SP and BSP Components and Materials.</w:t>
      </w:r>
    </w:p>
    <w:p>
      <w:pPr>
        <w:autoSpaceDN w:val="0"/>
        <w:autoSpaceDE w:val="0"/>
        <w:widowControl/>
        <w:spacing w:line="202" w:lineRule="exact" w:before="202" w:after="0"/>
        <w:ind w:left="131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 issued by MediWound to CBC for quantities within the [***]% of the Annual Forecast shall be binding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and shall be deemed accepted upon delivery of the purchase order to CBC. Such purchase orders shall be supplied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specified in the applicable purchase order provided that the lead time in any purchase order shall be at least [***] days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purchase order’s date.</w:t>
      </w:r>
    </w:p>
    <w:p>
      <w:pPr>
        <w:autoSpaceDN w:val="0"/>
        <w:autoSpaceDE w:val="0"/>
        <w:widowControl/>
        <w:spacing w:line="202" w:lineRule="exact" w:before="202" w:after="0"/>
        <w:ind w:left="131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 issued by MediWound to CBC during a certain year for quantities exceeding [***]% of the applicable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 shall be binding upon CBC, except that with respect to any amounts exceeding [***]% of the applicable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Forecast, CBC’s obligation to provide such exceeding quantities shall be based on best efforts and CBC shall have an extended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time for delivery as shall be agreed upon by the parties on a case by case basis. CBC shall confirm in writing, within 5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its acceptance of such exceeding purchase order, and shall state the anticipated delivery date for the exceeding amounts.</w:t>
      </w:r>
    </w:p>
    <w:p>
      <w:pPr>
        <w:autoSpaceDN w:val="0"/>
        <w:autoSpaceDE w:val="0"/>
        <w:widowControl/>
        <w:spacing w:line="202" w:lineRule="exact" w:before="202" w:after="0"/>
        <w:ind w:left="1296" w:right="100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derogating from CBC’s obligations under this Agreement, in the event that CBC is unable to supply all the Bromelain SP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under any purchase order on the dates specified in the applicable supply plans, CBC shall promptly notify MediWound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writing in a separate notice to MediWound of such delay or noncompliance. In such event, and without prejudice to any other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to MediWound, CBC shall use its best efforts to fully comply with the purchase order as soon as possible.</w:t>
      </w:r>
    </w:p>
    <w:p>
      <w:pPr>
        <w:autoSpaceDN w:val="0"/>
        <w:autoSpaceDE w:val="0"/>
        <w:widowControl/>
        <w:spacing w:line="202" w:lineRule="exact" w:before="202" w:after="0"/>
        <w:ind w:left="1318" w:right="86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shall be responsible to prepare the shipment of Bromelain SP in accordance with a shipment SOP. Such shipment SOP shall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regulatory requirements as well as specify the documents that should accompany any shipment (i.e. pro forma invoice,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for customs, specific declaration, and specific requirement for investigational products). CBC shall provide MediWound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copies of documents and reports with respect to each shipment of Bromelain SP, for quality assurance, quality control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purposes.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delivery of each batch of Bromelain SP, CBC shall submit a batch sample to MediWound for inspection and approval.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MediWound shall have the right, for a period of [***] days following receipt, to reject any Bromelain SP sample which: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fails to comply with MediWound’s purchase order; or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fails to comply with the sample incoming inspection Specifications.</w:t>
      </w:r>
    </w:p>
    <w:p>
      <w:pPr>
        <w:autoSpaceDN w:val="0"/>
        <w:autoSpaceDE w:val="0"/>
        <w:widowControl/>
        <w:spacing w:line="202" w:lineRule="exact" w:before="202" w:after="0"/>
        <w:ind w:left="131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said [***] days, MediWound shall notify CBC of either: (i) its approval and acceptance of such batch sample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Sample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or (ii) its rejection of the batch sample in which case MediWound shall detail the reason(s)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rejection of any such Bromelain SP sample. In the event of rejection by MediWound, CBC shall deliver complying Bromelain SP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 to MediWound within [***] days of rejection, free of cost (including transportation, duty, handling and insurance costs).</w:t>
      </w:r>
    </w:p>
    <w:p>
      <w:pPr>
        <w:autoSpaceDN w:val="0"/>
        <w:autoSpaceDE w:val="0"/>
        <w:widowControl/>
        <w:spacing w:line="202" w:lineRule="exact" w:before="0" w:after="0"/>
        <w:ind w:left="131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clarification purposes, MediWound’s Acceptance Sample Notice in accordance with this section above shall in no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derogate from CBC’s responsibilities hereunder.</w:t>
      </w:r>
    </w:p>
    <w:p>
      <w:pPr>
        <w:autoSpaceDN w:val="0"/>
        <w:autoSpaceDE w:val="0"/>
        <w:widowControl/>
        <w:spacing w:line="202" w:lineRule="exact" w:before="202" w:after="0"/>
        <w:ind w:left="131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CBC receives MediWound’s Acceptance Sample Notice, CBC shall deliver the corresponding batch to MediWound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and approval. MediWound shall have the right, for a period of [***] days following receipt, to reject any Bromelain SP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batch which: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fails to comply with MediWound’s purchase order; or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fails to comply with the batch incoming inspection Specifications.</w:t>
      </w:r>
    </w:p>
    <w:p>
      <w:pPr>
        <w:autoSpaceDN w:val="0"/>
        <w:autoSpaceDE w:val="0"/>
        <w:widowControl/>
        <w:spacing w:line="202" w:lineRule="exact" w:before="204" w:after="0"/>
        <w:ind w:left="131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said [***] days, MediWound shall notify CBC of either: (i) its approval and acceptance of such batch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Acceptance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Batch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or (ii) its rejection of the batch in which case MediWound shall detail the reason(s) for the rejection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Bromelain SP batch. In the event of rejection by MediWound, at CBC’s request and expense, MediWound shall return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Bromelain SP batch to CBC and CBC shall deliver complying Bromelain SP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31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batch to MediWound within [***] days of rejection, free of cost (including transportation, duty, handling and insurance costs).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clarification purposes, MediWound’s Acceptance Batch Notice in accordance with this section above shall in no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derogate from CBC’s responsibilities hereunder.</w:t>
      </w:r>
    </w:p>
    <w:p>
      <w:pPr>
        <w:autoSpaceDN w:val="0"/>
        <w:autoSpaceDE w:val="0"/>
        <w:widowControl/>
        <w:spacing w:line="202" w:lineRule="exact" w:before="202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there is a dispute between the parties as to whether any Bromelain SP sample or batch complies with the sample or batch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respectively and/or with the quality requirements set forth herein and/or under the law, then, without derogating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MediWound’s remedies under this Agreement or at law, such dispute shall be resolved by mutual investigation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which shall be conducted in good faith. If the parties are still unable to resolve such dispute, an independent,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third party shall be retained as a consultant to review batch records and related documentation. Such consultant’s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 in respect of the conformity of a sample or batch shall be binding upon the parties. The non-prevailing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bear the costs of consultant’s services as well as for the production of the batch and corrective actions. If appropriate,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investigation and/or consultant’s determination, CBC shall replace the non-complying Bromelain SP within 30 (thirty)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thereafter, free of cost (including transportation, duty, handling and insurance costs).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CBC, at its own cost, shall obtain and shall cause to remain in effect, such licenses, permits, approval and consents as may be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its performance hereunder, including, without limitation, export of Bromelain SP from the Republic of China.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Liability and Indemnity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0" w:after="0"/>
        <w:ind w:left="712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shall defend and assume responsibility for any suit, claim or other action by a third party alleging that MediWound’s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Bromelain SP infringes any patents or other rights of such third party.</w:t>
      </w:r>
    </w:p>
    <w:p>
      <w:pPr>
        <w:autoSpaceDN w:val="0"/>
        <w:autoSpaceDE w:val="0"/>
        <w:widowControl/>
        <w:spacing w:line="202" w:lineRule="exact" w:before="202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shall be solely responsible for the commercialization of the Product, e.g. the completion of development, final formulation,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conduct of clinical trials (as necessary), labeling and packaging, as well as the due preparation and submission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required for the prosecution of registration and Approval of the Product in each of the countries in the Territory.</w:t>
      </w:r>
    </w:p>
    <w:p>
      <w:pPr>
        <w:autoSpaceDN w:val="0"/>
        <w:autoSpaceDE w:val="0"/>
        <w:widowControl/>
        <w:spacing w:line="202" w:lineRule="exact" w:before="0" w:after="0"/>
        <w:ind w:left="131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shall assume all liabilities arising from the development, commercialization, use, offer for sale, sale or supply by,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or on behalf of MediWound or its Affiliates, of the Product (and related materials).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Insurance</w:t>
      </w:r>
    </w:p>
    <w:p>
      <w:pPr>
        <w:autoSpaceDN w:val="0"/>
        <w:autoSpaceDE w:val="0"/>
        <w:widowControl/>
        <w:spacing w:line="202" w:lineRule="exact" w:before="200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provide insurance coverage for CBC responsibilities, obligations and undertakings as set out under this Agreement and/or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under any law with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the manufacturing of Bromelain SP, CBC undertakes, at its sole cost and expense, to take out and maintain an “All risk”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against loss of and destruction or damage to the Facility (including fire, theft and vandalism, etc.), third party liability insurance,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liability insurance for the Bromelain SP and employers liability insurance.</w:t>
      </w:r>
    </w:p>
    <w:p>
      <w:pPr>
        <w:autoSpaceDN w:val="0"/>
        <w:autoSpaceDE w:val="0"/>
        <w:widowControl/>
        <w:spacing w:line="202" w:lineRule="exact" w:before="202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the above, CBC shall maintain, or shall cause to be maintained with respect to itself and each of its Affiliates,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types and levels of insurance (including, without limitation, third party and product liability insurance), as are customary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pharmaceutical or manufacturing industry to provide coverage for their activities contemplated hereby. Upon request of MediWound,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shall keep MediWound informed of the general parameters of its liability insurance program and any proposed substantive changes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therein. Upon request, CBC shall furnish MediWound certification of insurance (and/or true copies of policies) showing the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coverage, signed by an authorized agent of the insurance company, certifying that liability assumed under this Agreement is fully insured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exception, and providing for at least thirty (30) days prior written notice.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 of Consequential Damages</w:t>
      </w:r>
    </w:p>
    <w:p>
      <w:pPr>
        <w:autoSpaceDN w:val="0"/>
        <w:autoSpaceDE w:val="0"/>
        <w:widowControl/>
        <w:spacing w:line="202" w:lineRule="exact" w:before="200" w:after="0"/>
        <w:ind w:left="712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BREACH OF CONFIDENTIALITY OBLIGATION HEREUNDER, AND TO THE EXTENT PERMITTED BY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IN NO EVENT SHALL EITHER PARTY BE LIABLE FOR SPECIAL, PUNITIVE, INDIRECT, INCIDENTAL OR CONSEQUENTIAL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INCLUDING WITHOUT LIMITATION LOSS OF USE, DATA OR LOST PROFITS, EVEN IF IT HAS BEEN ADVISED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POSSIBILITY OF SUCH DAMAGES, WHETHER UNDER THIS AGREEMENT, IN TORT OR OTHERWISE.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2" w:lineRule="exact" w:before="200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and MediWound undertake to each other to keep, and shall procure that their respective Affiliates, employees, directors,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 and contractors (including those of any Affiliate) shall keep, confidential all information received from each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or in anticipation of this Agreement however obtained and in whatever form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clarification purposes, any information, materials and know-how related to the Product and/or provided by MediWound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this Agreement including any related intellectual property rights, shall be owned solely by MediWound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constitute MediWound’s Confidential Information which may be used by CBC solely for the purpose of manufacturing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supply of Bromelain SP to MediWound. Confidential Information shall not include the following: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which at the time of disclosure by one party to the other is in the public domain;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202" w:after="0"/>
        <w:ind w:left="131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which after disclosure by one party to the other becomes part of the public domain by publication except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of this Agreement;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202" w:after="0"/>
        <w:ind w:left="1318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which the receiving party can establish by competent proof was already in its possession at the time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and was not acquired directly or indirectly from the other party; and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received from third parties who were lawfully entitled to disclose such information.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Confidential Information received from the other party shall not be disclosed or used for any purpose other than as provided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anticipated under this Agreement.</w:t>
      </w:r>
    </w:p>
    <w:p>
      <w:pPr>
        <w:autoSpaceDN w:val="0"/>
        <w:autoSpaceDE w:val="0"/>
        <w:widowControl/>
        <w:spacing w:line="202" w:lineRule="exact" w:before="202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and non-use obligations contained in this Agreement shall continue for the duration of this Agreement and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5 (five) years after termination or expiry of this Agreement, provided however that any Confidential Information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Product, including without limiting, such information with respect to intellectual property rights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related to the Products shall remain confidential in perpetuity.</w:t>
      </w:r>
    </w:p>
    <w:p>
      <w:pPr>
        <w:autoSpaceDN w:val="0"/>
        <w:autoSpaceDE w:val="0"/>
        <w:widowControl/>
        <w:spacing w:line="202" w:lineRule="exact" w:before="202" w:after="0"/>
        <w:ind w:left="1318" w:right="1296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Section 8 shall in no event prevent MediWound from disclosing any Technical Information to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Authorities or other governmental agencies in support of any application for regulatory approvals of the Product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amendments thereof or in general whenever required to disclose such information under any applicable law or regulation.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shall make reasonable efforts to notify CBC of its intention and the identity of the intended recipient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practicable and if possible, prior to the date of disclosure.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Duration</w:t>
      </w:r>
    </w:p>
    <w:p>
      <w:pPr>
        <w:autoSpaceDN w:val="0"/>
        <w:autoSpaceDE w:val="0"/>
        <w:widowControl/>
        <w:spacing w:line="202" w:lineRule="exact" w:before="200" w:after="0"/>
        <w:ind w:left="712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come into force on the Effective Date and the amendments herein shall be in effect as of the Amendment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Date. This Agreement as amended shall continue in force until terminated in accordance with the provisions of Section 10.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autoSpaceDE w:val="0"/>
        <w:widowControl/>
        <w:spacing w:line="164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MediWound may terminate this Agreement at any time, by 6 (six) months prior notice in writing.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may terminate this Agreement by no less than 24 (twenty four) months notice given in writing by CBC to MediWound, 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greater period as may be reasonable for MediWound to establish an alternative source of manufacture of Bromelain SP and/or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acquire sufficient inventory of Bromelain SP for a 24 (twenty four) months period.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breach of this Agreement at any time, if the breach complained of shall not be corrected by the breaching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90 (ninety) days of the other party’s notice, either party hereto may, at its option: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202" w:after="0"/>
        <w:ind w:left="131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giving 90 (ninety) days written notice, specifying the breach complained of, terminate this Agreement, and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asserted to be in breach shall have the right to treat the alleged breach as a dispute under Section 15; or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202" w:after="0"/>
        <w:ind w:left="131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 the breach and any failure to cure as the basis for a dispute and proceed to dispute resolution under Section 15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legal or equitable remedy as shall be applicable.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Effects of Termination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0" w:after="0"/>
        <w:ind w:left="712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this Agreement, the parties shall abide by and uphold any and all rights or obligations accrued or existing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termination date, including, without limitation with respect to outstanding orders for Bromelain SP placed hereunder.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rights or remedies of either party arising from any breach of this Agreement shall continue to be enforceable after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unless previously waived in writing.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0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12.2, neither party shall assign its rights or obligations hereunder, in whole or in part, except with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other party, except to a party acquiring all of the business of the assigning party to which this Agreement relates.</w:t>
      </w:r>
    </w:p>
    <w:p>
      <w:pPr>
        <w:autoSpaceDN w:val="0"/>
        <w:autoSpaceDE w:val="0"/>
        <w:widowControl/>
        <w:spacing w:line="202" w:lineRule="exact" w:before="0" w:after="0"/>
        <w:ind w:left="131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any such permitted assignment the party wishing to effect the transaction shall procure that the third party concerned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directly with the other party to this Agreement to comply with the provisions of this Agreement,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on it as the successor and assign of such party.</w:t>
      </w:r>
    </w:p>
    <w:p>
      <w:pPr>
        <w:autoSpaceDN w:val="0"/>
        <w:autoSpaceDE w:val="0"/>
        <w:widowControl/>
        <w:spacing w:line="202" w:lineRule="exact" w:before="202" w:after="0"/>
        <w:ind w:left="1318" w:right="1296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MediWound may assign all of its rights and obligations under this Agreement or perform some or all of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through its Affiliates and Sub-Contractors, provided that MediWound shall remain solely responsible for and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guarantor of the performance by its Affiliates and Sub-Contractors and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318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procure that its Affiliates and Sub-Contractors comply fully with the provision of this Agreement in connection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0" w:after="0"/>
        <w:ind w:left="712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or delay by either party in exercising or enforcing any right or remedy under this Agreement in whole or in part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a waiver thereof or prevent the subsequent exercise of that or any other rights or remedy.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 and its employees and MediWound and its employees shall at all times be considered as independent contractors of each other,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at no time or under any circumstances shall they be considered employees, representatives, partners or agents of each other.</w:t>
      </w:r>
    </w:p>
    <w:p>
      <w:pPr>
        <w:autoSpaceDN w:val="0"/>
        <w:autoSpaceDE w:val="0"/>
        <w:widowControl/>
        <w:spacing w:line="202" w:lineRule="exact" w:before="202" w:after="0"/>
        <w:ind w:left="1318" w:right="101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constitute the entire agreement and understanding of the parties relating to the subject matter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supersede all prior oral or written agreements, understandings or arrangements between them relating to such subject,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TT Agreement. The MOU shall be deemed so superseded by this Agreement only upon the Effective Date.</w:t>
      </w:r>
    </w:p>
    <w:p>
      <w:pPr>
        <w:autoSpaceDN w:val="0"/>
        <w:autoSpaceDE w:val="0"/>
        <w:widowControl/>
        <w:spacing w:line="202" w:lineRule="exact" w:before="202" w:after="0"/>
        <w:ind w:left="1318" w:right="86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as explicitly amended and marked herein, all applicable terms and conditions of the Agreement as originally executed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remain without change and shall continue to be binding and in full force and effect. No change or addition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to this Agreement except in writing signed by the duly authorized representatives of both parties.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intended by their nature to survive the termination or expiration of this Agreement shall so survive 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limiting Sections 1, 3.2, 5.1, 5.2, 5.4, 5.8, 5.10, 7, 7A, 7B, 8, 11, 13 (as amended), 14 and 15.</w:t>
      </w:r>
    </w:p>
    <w:p>
      <w:pPr>
        <w:autoSpaceDN w:val="0"/>
        <w:autoSpaceDE w:val="0"/>
        <w:widowControl/>
        <w:spacing w:line="202" w:lineRule="exact" w:before="202" w:after="0"/>
        <w:ind w:left="1318" w:right="115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derogating from the foregoing, it is clarified that the restriction with respect to MediWound’s intellectual property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CBC’s obligations under the TT Agreement as well as MediWound’s exclusive rights under this Agreement (as amended)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to apply and survive the termination or expiration of the Agreement.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202" w:lineRule="exact" w:before="200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or other document given under this Agreement shall be in writing in the English language and shall be given by hand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by prepaid airmail, by facsimile transmission or electronic mail to the address of the receiving party as set out below unless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different address, facsimile number or e-mail address has been notified to the other in writing for this purpose.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MediWound’s address for service of notices and other documents shall be:-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7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MediWound Ltd.</w:t>
      </w:r>
    </w:p>
    <w:p>
      <w:pPr>
        <w:autoSpaceDN w:val="0"/>
        <w:autoSpaceDE w:val="0"/>
        <w:widowControl/>
        <w:spacing w:line="202" w:lineRule="exact" w:before="0" w:after="0"/>
        <w:ind w:left="1772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 Hayarkon St., 81227 Yavne Israel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+972 8 932 4010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+972 8 932 4011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[***]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CBC’s address for service of notices and other documents shall be:-</w:t>
      </w:r>
    </w:p>
    <w:p>
      <w:pPr>
        <w:autoSpaceDN w:val="0"/>
        <w:autoSpaceDE w:val="0"/>
        <w:widowControl/>
        <w:spacing w:line="164" w:lineRule="exact" w:before="240" w:after="0"/>
        <w:ind w:left="17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Challenge Bioproducts Corporation, Ltd.</w:t>
      </w:r>
    </w:p>
    <w:p>
      <w:pPr>
        <w:autoSpaceDN w:val="0"/>
        <w:autoSpaceDE w:val="0"/>
        <w:widowControl/>
        <w:spacing w:line="202" w:lineRule="exact" w:before="0" w:after="0"/>
        <w:ind w:left="1772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 Tou-Kong 12 Rd., Tou-Liu City, Yun-Lin Hsien,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Taiwan, R.O.C., (“CBC”)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+55-5572-045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[***]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 and Disputes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0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made under and subject to the provision of the substantive laws of the State of New York, without giving effect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conflict of law rules.</w:t>
      </w:r>
    </w:p>
    <w:p>
      <w:pPr>
        <w:autoSpaceDN w:val="0"/>
        <w:autoSpaceDE w:val="0"/>
        <w:widowControl/>
        <w:spacing w:line="202" w:lineRule="exact" w:before="202" w:after="0"/>
        <w:ind w:left="1318" w:right="100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disputes relating to this Agreement of whatever nature that cannot be resolved by negotiation between the parties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referred for final resolution to arbitration in New York City by 3 (three) Arbitrators under the Rules of the American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Association. The arbitration proceedings shall be conducted in English. The decision of the arbitrators shall be final and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parties and their legal successors. The arbitrators may at their discretion, provide for discovery by the parties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4 (four) months from the date of notice of arbitration and the arbitrators shall notify the parties of their decision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30 (thirty) days of the completion of the final hearing. The arbitrators may at their discretion award costs and expenses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of the arbitration.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submit to the exclusive jurisdiction of the courts of the State of New York.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00" w:lineRule="exact" w:before="446" w:after="434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parties, each by its duly authorized signatory, have caused this Agreement to be executed as of the date first above-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mentioned.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3188"/>
        <w:gridCol w:w="3188"/>
        <w:gridCol w:w="3188"/>
      </w:tblGrid>
      <w:tr>
        <w:trPr>
          <w:trHeight w:hRule="exact" w:val="494"/>
        </w:trPr>
        <w:tc>
          <w:tcPr>
            <w:tcW w:type="dxa" w:w="4292"/>
            <w:gridSpan w:val="2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Gal Cohen</w:t>
            </w:r>
          </w:p>
        </w:tc>
        <w:tc>
          <w:tcPr>
            <w:tcW w:type="dxa" w:w="4938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Ching-Kuan Lin</w:t>
            </w:r>
          </w:p>
        </w:tc>
      </w:tr>
      <w:tr>
        <w:trPr>
          <w:trHeight w:hRule="exact" w:val="334"/>
        </w:trPr>
        <w:tc>
          <w:tcPr>
            <w:tcW w:type="dxa" w:w="4292"/>
            <w:gridSpan w:val="2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MediWound Ltd.</w:t>
            </w:r>
          </w:p>
        </w:tc>
        <w:tc>
          <w:tcPr>
            <w:tcW w:type="dxa" w:w="4938"/>
            <w:vMerge w:val="restart"/>
            <w:tcBorders>
              <w:top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Challenge Bioproducts Corporation Ltd.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Ching-Kuan Lin</w:t>
            </w:r>
          </w:p>
          <w:p>
            <w:pPr>
              <w:autoSpaceDN w:val="0"/>
              <w:autoSpaceDE w:val="0"/>
              <w:widowControl/>
              <w:spacing w:line="164" w:lineRule="exact" w:before="292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 President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4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Challenge Bioproducts Co., Ltd.</w:t>
            </w:r>
          </w:p>
        </w:tc>
      </w:tr>
      <w:tr>
        <w:trPr>
          <w:trHeight w:hRule="exact" w:val="460"/>
        </w:trPr>
        <w:tc>
          <w:tcPr>
            <w:tcW w:type="dxa" w:w="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Gal Cohen</w:t>
            </w:r>
          </w:p>
        </w:tc>
        <w:tc>
          <w:tcPr>
            <w:tcW w:type="dxa" w:w="3188"/>
            <w:vMerge/>
            <w:tcBorders>
              <w:top w:sz="4.800000000000182" w:val="single" w:color="#000000"/>
              <w:bottom w:sz="4.799999999999272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2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  <w:tc>
          <w:tcPr>
            <w:tcW w:type="dxa" w:w="3188"/>
            <w:vMerge/>
            <w:tcBorders>
              <w:top w:sz="4.800000000000182" w:val="single" w:color="#000000"/>
              <w:bottom w:sz="4.799999999999272" w:val="single" w:color="#000000"/>
            </w:tcBorders>
          </w:tcPr>
          <w:p/>
        </w:tc>
      </w:tr>
      <w:tr>
        <w:trPr>
          <w:trHeight w:hRule="exact" w:val="900"/>
        </w:trPr>
        <w:tc>
          <w:tcPr>
            <w:tcW w:type="dxa" w:w="4292"/>
            <w:gridSpan w:val="2"/>
            <w:tcBorders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4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MediWound Ltd.</w:t>
            </w:r>
          </w:p>
        </w:tc>
        <w:tc>
          <w:tcPr>
            <w:tcW w:type="dxa" w:w="3188"/>
            <w:vMerge/>
            <w:tcBorders>
              <w:top w:sz="4.800000000000182" w:val="single" w:color="#000000"/>
              <w:bottom w:sz="4.79999999999927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2" w:lineRule="exact" w:before="9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6" w:lineRule="exact" w:before="23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888" w:after="0"/>
        <w:ind w:left="104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 of Exhibits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1.13 - Current Bromelain SP Specifications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4.2 - Price list per annual quantity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 - a copy of this Supply Agreement as originally signed on 11/1/2001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0" w:right="4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1.13 — Current Bromelain SP Specifications</w:t>
      </w:r>
    </w:p>
    <w:p>
      <w:pPr>
        <w:autoSpaceDN w:val="0"/>
        <w:autoSpaceDE w:val="0"/>
        <w:widowControl/>
        <w:spacing w:line="164" w:lineRule="exact" w:before="238" w:after="0"/>
        <w:ind w:left="0" w:right="57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404"/>
        <w:ind w:left="0" w:right="44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4.2 — Price list per annual quantity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4782"/>
        <w:gridCol w:w="4782"/>
      </w:tblGrid>
      <w:tr>
        <w:trPr>
          <w:trHeight w:hRule="exact" w:val="1676"/>
        </w:trPr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2029" cy="5778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29" cy="577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321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MediWound Ltd.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152" w:right="2592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42 Hayarkon Street, Yavne, Israel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Tel: 972-8-9324010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www.mediwound.com</w:t>
            </w:r>
          </w:p>
          <w:p>
            <w:pPr>
              <w:autoSpaceDN w:val="0"/>
              <w:autoSpaceDE w:val="0"/>
              <w:widowControl/>
              <w:spacing w:line="178" w:lineRule="exact" w:before="568" w:after="0"/>
              <w:ind w:left="71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Supply Agreement as amended on Feb 28  2010. </w:t>
            </w:r>
            <w:r>
              <w:rPr>
                <w:w w:val="103.29545627940784"/>
                <w:rFonts w:ascii="TimesNewRomanPS" w:hAnsi="TimesNewRomanPS" w:eastAsia="TimesNewRomanPS"/>
                <w:b/>
                <w:i w:val="0"/>
                <w:color w:val="000000"/>
                <w:sz w:val="11"/>
              </w:rPr>
              <w:t>th</w:t>
            </w:r>
          </w:p>
        </w:tc>
      </w:tr>
    </w:tbl>
    <w:p>
      <w:pPr>
        <w:autoSpaceDN w:val="0"/>
        <w:autoSpaceDE w:val="0"/>
        <w:widowControl/>
        <w:spacing w:line="166" w:lineRule="exact" w:before="178" w:after="0"/>
        <w:ind w:left="0" w:right="44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4.2 — Price list per annual quantity</w:t>
      </w:r>
    </w:p>
    <w:p>
      <w:pPr>
        <w:autoSpaceDN w:val="0"/>
        <w:autoSpaceDE w:val="0"/>
        <w:widowControl/>
        <w:spacing w:line="164" w:lineRule="exact" w:before="2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price of [***]Kg of released BSP below an annual ordered quantity of [***] Kg shall be USD[***]/Kg [***].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of [***]Kg of released BSP above an annual ordered quantity of [***] Kg shall be between USD[***]/Kg [***], as jointly agreed and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CBC and MW, once the forecasted annual ordered quantity exceeds [***] Kg of released BSP.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Challenge Bioproducts Corporation Ltd:</w:t>
      </w:r>
    </w:p>
    <w:p>
      <w:pPr>
        <w:autoSpaceDN w:val="0"/>
        <w:autoSpaceDE w:val="0"/>
        <w:widowControl/>
        <w:spacing w:line="164" w:lineRule="exact" w:before="490" w:after="686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2011.10.12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494"/>
        </w:trPr>
        <w:tc>
          <w:tcPr>
            <w:tcW w:type="dxa" w:w="944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4066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Ching-Kuan Lin</w:t>
            </w:r>
          </w:p>
        </w:tc>
      </w:tr>
    </w:tbl>
    <w:p>
      <w:pPr>
        <w:autoSpaceDN w:val="0"/>
        <w:autoSpaceDE w:val="0"/>
        <w:widowControl/>
        <w:spacing w:line="164" w:lineRule="exact" w:before="93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MediWound Ltd.</w:t>
      </w:r>
    </w:p>
    <w:p>
      <w:pPr>
        <w:autoSpaceDN w:val="0"/>
        <w:autoSpaceDE w:val="0"/>
        <w:widowControl/>
        <w:spacing w:line="164" w:lineRule="exact" w:before="744" w:after="686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494"/>
        </w:trPr>
        <w:tc>
          <w:tcPr>
            <w:tcW w:type="dxa" w:w="94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406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Gal Cohen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9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Executive Officer</w:t>
      </w:r>
    </w:p>
    <w:p>
      <w:pPr>
        <w:autoSpaceDN w:val="0"/>
        <w:autoSpaceDE w:val="0"/>
        <w:widowControl/>
        <w:spacing w:line="164" w:lineRule="exact" w:before="290" w:after="0"/>
        <w:ind w:left="9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MediWound, Ltd.</w:t>
      </w:r>
    </w:p>
    <w:p>
      <w:pPr>
        <w:autoSpaceDN w:val="0"/>
        <w:autoSpaceDE w:val="0"/>
        <w:widowControl/>
        <w:spacing w:line="202" w:lineRule="exact" w:before="670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240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 - a copy of this Supply Agreement as originally signed on 11/1/2001</w:t>
      </w:r>
    </w:p>
    <w:p>
      <w:pPr>
        <w:autoSpaceDN w:val="0"/>
        <w:autoSpaceDE w:val="0"/>
        <w:widowControl/>
        <w:spacing w:line="164" w:lineRule="exact" w:before="238" w:after="0"/>
        <w:ind w:left="0" w:right="45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[Omitted: Agreement no longer in effect]</w:t>
      </w:r>
    </w:p>
    <w:p>
      <w:pPr>
        <w:autoSpaceDN w:val="0"/>
        <w:autoSpaceDE w:val="0"/>
        <w:widowControl/>
        <w:spacing w:line="202" w:lineRule="exact" w:before="41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for redacted portions of this exhibit. This copy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[***]. A complete version of this exhibit has been provided separately to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