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68" w:val="left"/>
          <w:tab w:pos="4684" w:val="left"/>
          <w:tab w:pos="9166" w:val="left"/>
        </w:tabs>
        <w:autoSpaceDE w:val="0"/>
        <w:widowControl/>
        <w:spacing w:line="192" w:lineRule="exact" w:before="0" w:after="0"/>
        <w:ind w:left="3952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20262D"/>
          <w:sz w:val="16"/>
        </w:rPr>
        <w:t xml:space="preserve">Exhibit 4.5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SUPPLY AGREEMENT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PROFOUND MEDICAL INC.</w:t>
      </w:r>
    </w:p>
    <w:p>
      <w:pPr>
        <w:autoSpaceDN w:val="0"/>
        <w:autoSpaceDE w:val="0"/>
        <w:widowControl/>
        <w:spacing w:line="202" w:lineRule="exact" w:before="0" w:after="0"/>
        <w:ind w:left="3168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 MEDICAL SYSTEMS NEDERLAND B.V.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79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made July 31, 2017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PROFOUND MEDICAL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incorporated under the laws of the province of Ontario and having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address at 2400 Skymark, Unit 6, Mississauga, Ontario L4W 5K5, Canada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and -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 MEDICAL SYSTEMS NEDERLAND B.V.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under the laws of the Netherlands with its principal place of business at Veenpluis 4-6 5684 PC Best,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Netherlands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and Philips hereinafter also collectively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individually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Asset and Share Purchase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entered into on June 30, 2017 by Customer,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Koninklijke Philips NV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 NV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N.V. and Customer agreed to execute and deliver (or cause to be executed and delivered) certain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ancillary agreements one of which is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consummation of the transactions contemplated by the Purchase Agreement, Philips manufactured the Product in-house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did not outsource the manufacturing to an independent facility, and as a result, Philips has intimate knowledge of the manufacturing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 and requirements for the Product;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originally desired to take over responsibility for the manufacture of the Product immediately upon closing of the transactions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by the Purchase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Philips historically manufactured the Product in-house, to enable Customer to prepare for and realize the transition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of the Product to Customer’s organization, Customer requires the assistance of Philips to continue manufacturing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until such time as the manufacturing process can be transitioned to Customer hereunder;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such time as the manufacturing of the Product can be transitioned to Customer in accordance with the terms of this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agrees to supply, as a contract manufacturer to Customer, on a temporary basis for the Term (as defined herein), the Product,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wishes to buy such Products from Philips under this Agreement;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acknowledges and agrees that it assumes all obligations and liabilities as the legal manufacturer of the Product as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Date, on the terms and conditions set out in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IT IS HEREBY AGREED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terms used in this Agreement shall have the meaning set forth below: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Person, any other Person that directly, or indirectly through one or more intermediaries, controls,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or is under common control with the specified Person. As used in this definition, “control”, “controlled by” and “under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control with” means possession, directly or indirectly, of power to direct or cause the direction of management or policies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(whether through ownership of securities or other partnership or ownership interests, as trustee, personal representative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executive or by contract, credit agreement or otherwise), provided that in any event, any Person which owns directly, indirectly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beneficially 50% or more of the securities having voting power for the election of directors or other governing body of a corporation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50% or more of the partnership interests or other ownership interests of any other Person will be deemed to control such Person.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this Supply Agreement including any and all of its Schedules as attached hereto and as may be amended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supplemented from time to time in accordance with the provisions hereof.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day other than a Saturday, Sunday or statutory holiday, in the Province of Ontario or the Netherlands.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claim, action, cause of action, demand, lawsuit, arbitration, inquiry, audit, notice of violation, proceeding, litigation,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citation, summons, subpoena or investigation of any nature, civil, criminal, administrative, regulatory or other, whether at Law, in equity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information, provided in whatever form (including in written, electronic or oral form) or medium,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relates to either Party’s or its Affiliates’ business, products (hardware and software), technology, business plans, product plans,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customers, customer information, specifications, designs, costs, prices, business opportunities, Know How, trade secrets, inventions,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techniques, processes, algorithms, software programs, schematics and any other business or technical information disclosed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 to the Receiving Party in connection with this Agreement.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4.4.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Contract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twelve (12) month period beginning on the Effective Date, and each subsequent twelve (12) month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the Preamble.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10.1.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actual delivery of the Product to Customer and the acceptance by Customer of the Product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7.1.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as the meaning ascribed thereto in clause 14.1.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DMR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5.3.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EDI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electronic data interchange.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Completion Date as defined in the Purchase Agreement.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Encumbrance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charge, claim, community property interest, pledge, condition, equitable interest, lien (statutory or other),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option, security interest, mortgage, easement, encroachment, right of way, right of first refusal, or restriction of any kind,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restriction on use, voting, transfer, receipt of income or exercise of any other attribute of ownership.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Export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16.1.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Factory Test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report, the content of which is set forth in Schedule 4, that Philips shall prepare and maintain, identifying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factory tests Philips completes on the Product prior to Delivery to support its compliance with the Specifications.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0.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those documents setting out anticipated demand for the Product as to be more particularly described in clause 3.2.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state, local or foreign government or political subdivision thereof, or any agency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instrumentality of such government or political subdivision, or any self-regulated organization or other non-governmental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quasi-governmental authority (to the extent that the rules, regulations or orders of such organization or authority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of Law), or any arbitrator, court or tribunal of competent jurisdiction.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in any and all jurisdictions, all: (a) patents and applications therefor, including all continuations,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continuations-in-part and provisionals and patents issuing thereon, and all reissues, re-examinations, substitutions, renewals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extensions thereof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(b) trademarks, service marks, trade names, trade dress, logos, corporate names, Internet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domain names or uniform resource locators used in connection with any global computer or electronic network, together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translations, adaptations, derivations and combinations thereof, and other source or business identifiers, together with the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any of the foregoing, and all applications, registrations, renewals and extensions thereof; (c) industrial designs, designs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design rights; (d) copyrights, works of authorship and moral rights, and all registrations, applications, renewals, extensions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reversions thereof; (e) trade secrets, discoveries, concepts, ideas, research and development, Know How, formulae, inventions,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compositions, manufacturing and production processes and techniques, technical data, quality data, procedures, designs, drawings,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databases, and other proprietary or confidential information, including customer lists, supplier lists, pricing and cost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and business and marketing plans and proposals, which would constitute a “trade secret” under applicable Law, 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excluding any rights in respect of any of the foregoing that comprise or are protected by Patents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Trade Secrets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(f) inventions,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processes and designs; and (g) software, and all source code, object code, data and documentation relating thereto.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Know 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concepts, ideas, information, data and documents of whatever nature, 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drawings, methods, techniques, designs, specifications, photographs, samples, models, processes, procedures, reports, particulars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nature (including, without limitation, any know how related to the manufacturing or design of Products and technical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know how).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laws, statutes, ordinances, decrees, judgments, codes, standards, acts, orders, by-laws, rules, regulations, permits,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legally binding policies and guidelines and legally binding requirements of all Governmental Authorities.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Lead-Time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as applicable, the minimum number of days required between the date of the Purchase Order and the date of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in a Purchase Order as such number is listed in Schedule 2.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10.1.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New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13.3.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Transaction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thereto in clause 6.6.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have the meaning ascribed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thereto in the Preamble.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Permit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8.2(c).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includes any individual, sole proprietorship, partnership, unincorporated association, unincorporated syndicate, unincorporated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organization, trust, body corporate and a natural person in his or her capacity as trustee, executor, administrator or other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12.8(a).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 Team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12.8.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8.1.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the Preamble.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10.1(ii)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Sonalleve MR-guided HIFU device which Philips shall manufacture and supply according to this Agreement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Schedule 1,including spare parts.</w:t>
      </w:r>
    </w:p>
    <w:p>
      <w:pPr>
        <w:autoSpaceDN w:val="0"/>
        <w:tabs>
          <w:tab w:pos="658" w:val="left"/>
        </w:tabs>
        <w:autoSpaceDE w:val="0"/>
        <w:widowControl/>
        <w:spacing w:line="20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production plan setting forth the delivery limitations as specified in Schedule 3, and as may be updated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clause 3.1.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 order for Products as may be submitted by Customer in accordance with clause 3.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Quality Agreement as described further in clause 8.1 of this Agreement, as the same may be amended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supplemented from time to time in accordance with the terms thereof.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as the meaning ascribed thereto in clause 14.1.</w:t>
      </w:r>
    </w:p>
    <w:p>
      <w:pPr>
        <w:autoSpaceDN w:val="0"/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Transfer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to such term in clause 2.3.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ascribed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in clause 14.2.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Required Jurisdictions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RPA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resale purchasing agreement between the Parties, dated as of the Effective Date.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specifications for the Product as set out in Schedule 1, as such specifications be amended from time to time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of the quality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12.1.</w:t>
      </w:r>
    </w:p>
    <w:p>
      <w:pPr>
        <w:autoSpaceDN w:val="0"/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Third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Person who is not a Party or an Affiliate of a Party.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Transferred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ascribed thereto in clause 14.4.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Transition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12.8.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ascribed thereto in clause 6.1.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GENERAL, SCOPE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Philips shall manufacture and supply and Customer shall purchase the Products ordered by Customer pursuant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Orders (issued by Customer and accepted by Philips) in accordance with the terms and conditions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intend for the express terms and conditions contained in this Agreement, including the Quality Agreement and any Schedules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Exhibits hereto or thereto, and in any Purchase Order that are consistent with the terms and conditions of this Agreement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exclusively govern and control each of the Parties’ respective rights and obligations regarding the manufacture, purchase and sale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and the Parties’ agreement is expressly limited to such terms and conditions. Notwithstanding the foregoing, if any terms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contained in a Purchase Order conflict with any terms and conditions contained in this Agreement, the applicable term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of this Agreement will prevail and such additional, contrary or different terms will have no force or effect. Except for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and contrary terms, the terms and conditions of all Purchase Orders are incorporated by reference into this Agreement for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purposes hereunder. Without limitation of anything contained in this clause 2.2, any additional, contrary or different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any Confirmation (as defined below) or any of Philips’s invoices or other communications between the Parties, and any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 to modify, supersede, supplement or otherwise alter this Agreement, are deemed rejected by Customer and will not modify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be binding on the Parties unless such terms have been fully approved in a signed writing by authorized by both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Effective Date, Philips (or its Affiliate, Philips Oy) is the legal manufacturer of the Product. Customer hereby covenants and agrees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file with all applicable notified bodies and Governmental Authorities, including but not limited to BSI, Notified Body and ISO Registrar,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jurisdiction-by-jurisdiction basis, within the applicable time periods for each jurisdiction outlined in the “Transitional Service Level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Agreement” (TSLA Number: QR01, TSLA Title: Transfer of Legal Manufacturers), all documentation required or necessary to change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manufacturer of the Product in each Required Jurisdiction from Philips Oy to Customer for all applicable regulatory purposes. In order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expedite and achieve such change of legal manufacturer and to achieve the required changes outlined in such Transitional Service Level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Customer shall fully cooperate with as required by and actively facilitate the above registration process by the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notified bodies and Governmental Authorities in each Required Jurisdiction. On a jurisdiction-by-jurisdiction basis, from the date that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manufacturer is updated to Customer in such jurisdiction, Philips will supply the Products in such jurisdiction as contract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of Customer under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shall provide such reasonable support, assistance and information reasonably requested by Customer and as outlined in the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referenced Transitional Service Level Agreement (including, to achieve the required changes outlined in such Transitional Service Level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 in connection with Customer’s transfer of the registrations in respect of the Product from Philips to Customer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clause 2.3 above), including, those services outlined in the Transitional Service Level Agreement, participating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 with the applicable Governmental Authority reasonably requested by Customer and subject to the limitations and the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 under the “Transitional Service Level Agreement” (TSLA Number: QR01, TSLA Title: Transfer of Legal Manufacturers)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concluded by the Parties in conjunction with the Purchasing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DELIVERY CAPACITY, FORECAST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shall maintain a delivery capacity, which allows Philips to deliver the Products in accordance with the Lead Times, Forecasts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Orders, but always subject to the supply limitations, if any, outlined in the Production Plan. Such Production Plan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updated, and the production capacity may be increased only by the Parties’ written agreement and any reasonable additional incremental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 documented) investment required to exclusively satisfy such increase shall be borne by Customer. Philips shall not be held liable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rejecting any Purchase Order through which the volume in any Contract Year or the relevant quarter exceeds the volume indicated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Plan.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- 7 -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provide Philips in good faith on a monthly basis, on the later of (i) seven (7) days prior to the beginning of each calendar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 a rolling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forecast for the Products (including the major configuration of each Product such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field strength)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it expects to purchase during such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period. Such Forecast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writing or in any other mutually agreed manner of communication (e.g., EDI or email). Notwithstanding any other obligation set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herein, Customer shall give Philips at least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prior written notice if, during the Term, it intends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discontinue the purchase of any Products hereunder, or if it intends to substantially decrease, versus the Forecast, its purchase demand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For greater certainty, if Philips (or an Affiliate of Philips) is delayed in delivering any “Forecast” contemplated by the RPA,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obligations to deliver the Forecast hereunder (solely in respect of that portion of the Forecast that corresponds to the volume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 to be sold to Philips (or an Affiliate of Philips) pursuant to the RPA) shall be tolled until Philips (or an Affiliate of Philips)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delivers the corresponding “Forecast” under the RPA.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Customer’s obligations pursuant to clauses 3.1 and 3.4, the first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each Forecast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constitute a binding commitment of Customer to purchase the quantities of Products set forth in the relevant Forecast for such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period. The Forecast for the period beyond this two (2) month period shall be non-binding except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otherwise provided in clause 3.4. Only Purchase Orders as accepted by Philips, as set forth in clause 3.4 below, constitute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for Philips to actually produce the so ordered Products and no quantities of Products in the Forecast provided by Customer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constitute an accepted Purchase Order.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have the right to increase or decrease, as the case may be,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Forecast only within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limitations set forth in the Production Plan per quarter.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reasonable and documented costs of all materials, parts and components which have been purchased and paid for by Philips in order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meet Customer’s demand as may be concluded, based on the historical operations of Philips in the ordinary course of business,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 of Customer’s Forecast, shall be reimbursed, at inventory value without additional mark up by Customer against invoice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payment terms of this Agreement in such instance where any such materials are not used in the production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to meet any Purchase Orders of Customer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purchase of such materials.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reimbursement obligation shall apply at the end of the Term for materials, parts and components then available at Philips.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parts and/or components shall be delivered to Customer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payment the title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materials, parts and/or components shall transfer to Customer.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- 8 -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PURCHASE ORDERS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place Purchase Orders in writing (or any other mutually agreed manner of communication, e.g. email or EDI) within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Lead-Time and in accordance with the Forecast provided to Philips in accordance with clause 3.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Purchase Order shall be given in writing (or such other manner of communication (e-mail) as may be mutually agreed from time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time) and shall specify: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Order number;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type (including Product name and codes) and quantity of Products ordered;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requested date of Delivery;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destination – ship to address;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ordered for the ordered Product;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other information as Philips may reasonably request from time to time.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Purchase Order shall be deemed to be accepted by Philips until accepted in writing (including by email or another agreed manner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communication) by Philips or as otherwise contemplated by clause 4.4 below. Philips shall not reject any Purchase Order which is placed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Forecast, the Lead Time and otherwise in accordance with this Agreement, unless Philips is entitled to reject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 of clause 3.1 or 4.4.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Philips shall confirm to Customer the receipt of each Purchase Order issued hereunder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within seven (7) days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Philips’s receipt thereof in writing or in any other mutually agreed manner of communication (e.g., EDI or email).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must reference Customer’s Purchase Order number, confirm acceptance of the Purchase Order, include a confirmed date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(which may differ from the requested one in the Purchase Order) or, solely if permitted under this clause 4.4, advise Customer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Philips’s rejection of such Purchase Order, the date of acceptance or rejection and the basis for rejection, if applicable. If Philips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commences performance under such Purchase Order, Philips will be deemed to have accepted the Purchase Order. Customer may withdraw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Purchase Order prior to Philips’ acceptance thereof. Philips may only reject a Purchase Order if (a) the quantity ordered by Customer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Purchase Order is inconsistent with the quantity in the applicable Forecast in accordance with clause 3.2 (as amended pursuant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clause 3.4), (b) Philips has sent Customer a Notice of termination pursuant to clause 12 or (c) the applicable Purchase Order includes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conditions that supplement those contained in this Agreement, which Philips is unwilling to accept. Philips may not cancel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previously accepted Purchase Order hereunder. Customer may not cancel a previously accepted Purchase Order 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- 9 -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DELIVERY, TRANSFER OF RISK AND OWNERSHIP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 – Delivery Details]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Customer fails to take Delivery of ordered Products at the date of Delivery acknowledged by Philips, then Philips may deliver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in consignment and at Customer’s risk and cost.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will manufacture, handle, properly pack, mark and ship the Products in accordance with Customer’s instructions provided to Philips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writing as part of the Device Master Record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DMR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as otherwise set forth in the Quality Agreement. The purchase price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includes the costs of packaging as defined in the DMR, but any additional costs resulting from compliance with non-standard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 specifications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i.e.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different from as defined in the DMR) shall be added to the Price.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 – Delivery Details]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PRICE AND PAYMENT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Prices are exclusive of any federal, state or local sales, use or excise taxes and any, value added tax imposed solely as a result of the sale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transfer of the Products (VAT). Philips will list separately on its invoice any tax lawfully applicable to the relevant Purchase Order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by Customer, if any, with respect to which Customer does not furnish evidence of exemption. Philips is responsible for remitting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applicable VAT, sales tax, consumption tax, or any other similar tax, in each instance, that were charged to Customer under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Purchase Order, to the appropriate tax authorities in accordance with applicable Laws and required timelines. Philips will issue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invoice containing wording that will allow Customer to take advantage of any applicable “input” tax deduction.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prices for the Products are set out in Schedule 1. Prices are firm and fixed for the Term and shall include all costs for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performed, Delivery according to this Agreement and packaging as set forth in clause 5.3 above.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invoices provided by Philips shall refer to the Purchase Order number and any other details required by applicable Law. Philips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 for the purchase prices set out in Schedule 1 on or at any time after Delivery.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invoices, compliant with the requirements of this Agreement, will be payable 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end of the month of the date of invoice. Customer shall make all payments in Euros by check, wire transfer or automated clearing house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bank account designated by Philips.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50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 – Late Payment Details]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- 10 -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820" w:val="left"/>
          <w:tab w:pos="2122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CONFORMITY OF PRODUCTS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represents and warrants to Customer that all Products delivered and any services provided hereunder: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 to the Specifications on the Delivery Date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with Customer in writing, are new (do not contain any used or reconditioned parts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materials) and fit for the purposes for which they are intended;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of sound workmanship, good quality and free from defects in construction, manufacture and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manufacturing and shipment of the Product comply in all respects with applicable Laws, regulations,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certification requirements, including health and safety standards and all other applicable regulatory requirements for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manufacture and shipment of Products;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free and clear of all liens, encumbrances, and other Claims against title;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vii. comply in all respects with the terms of this Agreement and the applicable Purchase Orders.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foregoing warranties will survive any inspection, delivery, acceptance, or payment by Customer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be enforceable by Customer and its Affiliates, and their successors, assigns, subcontractors, distributors, dealers, agents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 and all other entities combining, selling or using Products or goods into which Products have been incorporated (together, the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for the period set forth in clause 7.4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other rights accruing under this Agreement or law, the warranties set forth in clause 7.1 will extend for a period of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 – Warranty Details]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Products repaired or replaced by Philips within the Warranty Term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warranted for the remainder of the original Warranty Term of said Products.</w:t>
      </w:r>
    </w:p>
    <w:p>
      <w:pPr>
        <w:autoSpaceDN w:val="0"/>
        <w:tabs>
          <w:tab w:pos="608" w:val="left"/>
          <w:tab w:pos="1820" w:val="left"/>
          <w:tab w:pos="212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failure to meet the Specifications, if Products do not comply with the warranties set forth in clause 7.1, Customer may then,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having consulted Philips as to the most appropriate remedy, elect reasonably to have Products: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returned to Philips for repair or replacement;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repaired or replaced by Philips in the field; 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repaired or replaced by Customer in the field, including Products in distributor inventory and Customer’s installed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base; or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- 11 -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122" w:val="left"/>
        </w:tabs>
        <w:autoSpaceDE w:val="0"/>
        <w:widowControl/>
        <w:spacing w:line="184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returned to Philips in exchange for a full refund of the purchase price for the non-conforming Products paid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will bear all costs, including transportation and labor costs, in connection with the repair or replacement of, and all other costs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Customer may incur as a result of Products not complying with clause 7.1. If Philips agrees that Customer performs the repair,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will provide Customer free of charge with any replacement Product or upgrade necessary, and will reimburse Customer for all costs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such repair, including any related labor costs.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Customer or any relevant Governmental Authority determines that a recall campaign is necessary, Customer will implement such recall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campaign at Customer’s sole cost and risk. Customer hereby covenants and agrees that it shall bear all costs and expenses related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any such recall. In case of a recall of the Product, Philips shall at its sole cost provide full cooperation to Customer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achieve an efficient and effective recall by Customer. Philips shall provide such cooperation at its own costs, including internal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organizational costs but not including the costs of repair, replacement, installation of Products and logistics related to the recall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– Commercially Sensitive]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greater certainty, the obligations of the Parties pursuant to this clause 7.6 shall only apply in respect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sold or distributed on or after the Effective Date, and for clarity, to thwe extent there is a recall that involves any Product sold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prior to the Effective Date, the covenants and obligations of the Parties pursuant to this clause 7.6 shall not apply (and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addressed by the terms of the Purchase Agreement).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 – Warranty Details]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QUALITY AND REGULATORY AND COMPLIANCE WITH LAWS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have entered into a Quality Agreement on or around the Effective Date, detailing Customer’s requirements, as the legal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of the Product, with respect to the manufacturing of the Product by Philips as the contract manufacturer. . The Quality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deemed to be incorporated into this Agreement by reference and made a part hereof, and to the extent of a conflict between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the Quality Agreement and this Agreement, the terms and provisions of this Agreement shall prevail.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Until, on a jurisdiction by jurisdiction basis, the Regulatory Transfer Date, Philips shall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 the legal manufacturer of the Product according to its own quality management systems.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comply, in all material respects, with all applicable Laws, Philips’ operation of its business and the exercise of its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its obligations hereunder (including, the manufacture of the Product). Without limitation of the foregoing, Philips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ensure the Product is manufactured in accordance with applicable Laws.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- 12 -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and maintain all Permits necessary for the exercise of its rights and performance of Philips’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 any Permits required for the manufacture of the Product and the import or any materials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parts used in the production and manufacture of the Product, and the shipment of hazardous materials,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applicable. For purposes of this Agreement,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Permit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permits, licenses, franchises, approvals, authorizations,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registrations, certificates, variances and similar rights obtained or required to be obtained, from any Governmental Authority.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CHANGES TO PRODUCT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changes to the Product proposed by Philips shall be discussed and handled by the Parties as described in the Quality Agreement.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Until execution of the Quality Agreement, the provisions of this clause 9 shall apply.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shall be entitled to make changes to the Products to comply only with any applicable Laws. Without prejudice to the foregoing, it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and agreed that Customer (and not Philips) shall be responsible to notify Philips of any changes required to comply with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Laws, as long as such applicable Laws concern the Products.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may reasonably request and Philips may propose, in writing, that Philips makes a change to the method of packing, a change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packaging, or the Products. Such request or proposal (as applicable) will include a description of the requested/proposed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to allow Philips, using commercially reasonable efforts, to evaluate the feasibility and impact on costs and other terms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change, it being understood that Customer shall pay for any reasonable incremental and documented costs incurred by Philips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such evaluation. All such changes are subject to Philips’s written approval (and in case of a change proposal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Philips, Customer’s written approval), which cannot unreasonably withheld, conditioned or delayed, it being understood that,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technically feasible and commercially reasonable, Philips shall make any changes required to comply with any applicable Laws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Customer’s written request. Philips will not be obligated to agree or accept any such request for a change nor to proceed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change until the Parties have mutually agreed upon the changes to the Product’s Specifications, the price, the implementation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to be borne by Customer including, without limitation, development and other non-recurring expenses, the cost of inventory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that may become obsolete, and any other 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incremental and documented costs of any changes (including any non-recurring costs such as development and re-engineering costs,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well as costs of changes to the tools used to manufacture the changed Products) shall be borne by Customer. All such charges will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charged to Customer at cost, without any additional markup.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AND LIMITATION OF LIABILITY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</w:t>
      </w:r>
    </w:p>
    <w:p>
      <w:pPr>
        <w:autoSpaceDN w:val="0"/>
        <w:tabs>
          <w:tab w:pos="608" w:val="left"/>
          <w:tab w:pos="910" w:val="left"/>
          <w:tab w:pos="15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by Philips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will defend, indemnify and hold harmless Customer and its Affiliates and their respective directors, officers,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 and agents, and their successors, heirs and assigns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all liabilities,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damages, Claims and expenses, including reasonable attorney’s fees, arising from or related to any actual or alleged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 – Indemnification Details]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- 13 -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910" w:val="left"/>
          <w:tab w:pos="1516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defend, indemnify and hold harmless Philips and its Affiliates and their respective directors, officers,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 and agents, and their successors, heirs and assigns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all liabilities,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damages, Claims and expenses, including reasonable attorney’s fees, arising from or related to any actual or alleged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 – Indemnification Details]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 – Indemnification Details]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 – Indemnification Details]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limitations and exclusions set forth above in this clause 10 shall apply to the fullest extent permitted by applicable Law.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TOOLS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conclude contract(s) managing the ownership and use of tools and equipment needed for the manufacturing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AND TRANSITION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come into force on the Effective Date and shall remain in force and effect for a period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Sensitive – Term Details]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, unless this Agreement is extended or previously terminated in accordance with this clause 12, pursuant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15.1 (Force Majeure), or (ii) by the mutual written consent of the Parties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Customer, in its sole discretion, may terminate this Agreement, without cause, by providing six (6) months prior written notice to Philips.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may terminate this Agreement with immediate effect by written notice to Customer, should Customer not have filed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bodies to transfer the applicable registrations within the time period specified in clause 2.3.</w:t>
      </w:r>
    </w:p>
    <w:p>
      <w:pPr>
        <w:autoSpaceDN w:val="0"/>
        <w:tabs>
          <w:tab w:pos="608" w:val="left"/>
          <w:tab w:pos="1820" w:val="left"/>
          <w:tab w:pos="212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other right or remedy a Party may have against the other Party for breach or non-performance of this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may suspend performance of its obligations under the Agreement or terminate this Agreement upon written notice to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if: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other Party files a voluntary petition in bankruptcy or any voluntary proceeding relating to insolvency,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receivership, liquidation, assignment for the benefit of creditors or similar proceeding;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other Party becomes the subject of a petition in bankruptcy or any proceeding relating to insolvency,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receivership, liquidation, assignment for the benefit of creditors or similar proceeding and such petition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 is not dismissed within thirty (30) days from filing of such petition or proceeding;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- 14 -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820" w:val="left"/>
          <w:tab w:pos="2122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other Party materially breaches any of its obligations under the Agreement, and the breaching failures to cure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breach within 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Redacted – Commercial Sensitive – Termination Timing]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it receives written notice from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non-breaching Party to cure same;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Redacted – Commercially Sensitive – Termination Timing]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conviction of, or commission by, the other Party or any principal officer, shareholder, employee or any partner of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of any crime or immoral act which may adversely affect the goodwill or reputation of Customer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Philips;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Philips causes the Agreement to be terminated, directly or indirectly, then Philips undertakes to sell all Products which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ordered by Customer but not yet delivered at the date of termination upon the terms and conditions of this Agreement.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termination or expiry of this Agreement, each Party shall promptly: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to the other Party all equipment, materials and property belonging to the other Party that the other Party had supplied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 (or its Affiliates) in connection with the supply and purchase of the Products under this Agreement;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with the other Party to arrange for the sale and purchase of the materials, parts and components as referred to in clause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return to the other Party all documents and materials (and any copies) containing the other party’s Confidential Information;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erase all the other party’s Confidential Information from its computer systems (to the extent possible);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request, certify in writing to the other Party that it has complied with the requirements of this clause.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termination or expiry of this Agreement Philips shall facilitate an orderly transition of suppliers from Philips to Customer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requirements outlined in Section 5.4 (Material Supplier Contracts) of the Purchase Agreement, including using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best efforts to assist Customer to enter into supply agreements directly with the counterparties to the Material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Contracts (as defined in the Purchase Agreement) on terms that are satisfactory to the Customer, acting reasonably.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- 15 -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in accordance with this clause 12, is without prejudice to any right to claim for amounts or interest accrued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the date of such termination under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terms and conditions of this Agreement which are intended (whether expressed or not) to survive the duration or termination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will so survive, including, for greater certainty, clauses 2.3, 2.4, 6, 10, 12, 13, 14, and 18.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[Redacted – Commercially Sensitive – Time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Effective Date, the parties shall negotiate, acting reasonably and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faith, a transition plan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Transition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provide for a smooth transfer and transition of the manufacturing activities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to Customer, an Affiliate of Customer or a third party manufacturer designated by Customer. The Transition Plan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negotiated based on the key transition terms outlined in Schedule 5 hereto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Transition Plan Term Sheet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connection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 and ultimately implementation of the Transition Plan, Parties shall install a project team which: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a manager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Project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one from Philips, who has experience in transferring manufacturing actives, and one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Customer, who has experience in setting up manufacturing activities;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committed with sufficient capacity – made available by both Parties – to execute the Transition Plan within the given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frame (quantity), and the Parties shall ensure that sufficient and reasonable organizational resources are provided to each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Project Manager to ensure a smooth, uninterrupted and efficient transition of the manufacturing of the Product;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sufficiently skilled and experienced with the activities under this Agreement (quality);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fully dedicated to the timely and adequate execution of the Transition Plan.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perform such activities as set forth in the Transition Plan and shall otherwise perform all such obligations in good faith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ensure a smooth transfer of the manufacturing activities under this Agreement to Customer. In connection with the Transition Plan,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will pay all reasonable freight cost and any Philips’ employee (or third parties engaged by Philips) at 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Redacted – Commercial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Sensitive – Billing Rate]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needed, in connection with the implementation of the Transition Plan. For greater certainty, Philips will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 third party support to assist with the transition if such additional support is required in order to implement the Transition Plan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additional support is previously approved by Customer in writing (not to be unreasonably withheld). If to the opinion of the Project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Team, circumstances occur in which the timely and/or proper execution of the Transition Plan is obstructed, this shall be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reported to the relevant executive officers of both Parties for immediate resolution.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- 16 -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grants to Philips, during the Term, a non-exclusive, royalty-free, non-transferrable right to make, have made, use, sell, reproduce,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adapt, distribute, or otherwise use or practice Customer’s Intellectual Property Rights solely in connection with manufacturing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packaging to Customer pursuant to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represents and warrants that any Product manufactured by Philips under this Agreement in accordance with the Specifications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does not infringe, misappropriate, or otherwise violate any third party Intellectual Property Rights.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right, title and interest in any and all Intellectual Property Rights and Know How resulting or based on any services by Philips 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hereunder or enhancements carried out or technology developed during manufacture of the Products and that relate specifically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solely to the manufacture of the Product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New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each case, that were developed for the Product, will be owned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exclusively by Customer. Philips hereby assigns and shall cause its Affiliates to assign all right title and interest in New Technology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Customer, and shall cause all employees or service providers to assign all right title and interest and waive any moral rights in New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Technology. For greater certainty, “New Technology” shall exclude any (x) modification to Philips pre-existing Intellectual Property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(which, shall exclude any Intellectual Property Rights forming part of the “Purchased Assets” under the Purchase Agreement) and (y)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developments developed not for the Products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 Retained Product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’), provided that Philips and its Affiliates hereby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 to Customer under any such Intellectual Property Rights, which are applicable or used for the manufacturing of the Product, a non-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exclusive, non-transferable (except in accordance with clause 18.4 (Assignment)), irrevocable, world-wide, fully paid-up license, 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 to grant sub-licenses, to make, have made, sell or commercialize in any other way the Product.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of any Products under this Agreement shall not constitute the transfer of any ownership rights or title in any Intellectual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or Know How in or to such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may be disclosed by or on behalf of a Party or its Affiliates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other Party 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connection with this Agreement. Each Party agrees to keep the other Party’s (and its Affiliates)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confidential and not to reproduce or disclose such Confidential Information to any third party, or to use it for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other purpose than for the purposes of this Agreement. Each Party shall protect any Confidential Information of the other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 its Affiliates) with the same degree of care used in protecting its own Confidential Information, but no less than a reasonable degree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care. Unless otherwise mutually agreed in writing, the Confidential Information shall remain the property of the Disclosing Party.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obligation to protect the Confidential Information of the other Party shall continue for a period of 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Redacted – Commercial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Sensitive – Time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following the date of termination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- 17 -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may disclose the other Party’s Confidential Information to its and its Affiliates’ employees, officers, lawyers, accountants,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professional advisers, consultants and sub-contractors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financing sources (both debt and equity)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prospective acquirer of a Party (or substantially all of the assets related to the Products)(collectively,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Recipients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on a strict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 to know basis, provided that such Representatives and Other Recipients are subject to confidentiality obligations and/or agreements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least as stringent as the confidentiality restrictions imposed by this clause 14 on the Receiving Party.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obligations set out in this clause 14 shall not apply to any information (but only to the extent that such information)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definition of “Confidential Information” shall not be deemed to include any information that: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generally available from public sources or in the public domain through no fault or breach of the Receiving Party or any of its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available to the Receiving Party (or any of its Affiliates) unless the Receiving Party (or such Affiliate) is aware that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was bound by a confidentiality agreement with the Disclosing Party or any or its Representatives or otherwise under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contractual, legal, fiduciary or other obligation of confidentiality with respect such information;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independently by the Receiving Party or any of its Affiliates without use of or reliance on the Disclosing Party’s (or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Affiliates’) Confidential Information as demonstrated by written records;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known or in the possession of the Receiving Party (or any of its Affiliates) prior to its disclosure by the Disclosing Party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the Receiving Party (or such Affiliate) is aware that the source of such information was bound by a confidentiality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undertaking to the Disclosing Party (or its Affiliates) or any or its Representatives or otherwise under a contractual, legal,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fiduciary or other obligation of confidentiality with respect to such information.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- 18 -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of the carve outs to the definition of “Confidential Information” contained in clause 14.3, any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respect of the “Purchased Assets” and the “Business” (each, as defined under the Purchase Agreement) shall be deemed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Confidential Information of Customer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Transferred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and, in respect of Philips, the carve out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 of “Confidential Information” contained in clause 14.3 shall not apply to any Transferred Confidential Information,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fact that Philips was aware, had possession of, or independently developed any such Transferred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prior to the Effective Date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Clause 14 does not prohibit disclosure or use of any Confidential Information if and to the extent that the disclosure or use is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any judicial or administrative proceedings, or the rules of any recognized stock exchange on which the shares of any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listed, provided that prior to such disclosure, the Receiving Party promptly notifies the Disclosing Party of such requirement with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view to providing the Disclosing Party with the opportunity to contest such disclosure or use and/or to obtain a protective order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to agree to the timing and content of such disclosure or use and the Receiving Party shall at the request of the Disclosing Party,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 the Disclosing Party in contesting such disclosure and/or obtaining a protective order; provided further that the Receiving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only disclose such portions of the Confidential Information that are strictly required to be disclosed by applicable Law, and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applicable Law, the Disclosing Party shall be provided with the opportunity to review and comment on the disclosure to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reserves all rights in its and its Affiliates’ Confidential Information. No rights or obligations in respect of a Party’s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other than those expressly stated in this Agreement are granted to the other Party or to be implied from this Agreement.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and its Representatives shall protect and keep confidential and shall not use, publish or otherwise disclose to any Third Party,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permitted by this Agreement, or with the other Party’s written consent, the other Disclosing Party’s Confidential Information.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FORCE MAJEURE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to the contrary contained in this Agreement, the Parties shall be excused from the consequences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 if and to the extent that such breach was caused in whole or in part by a Force Majeure event, provided that 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affected Party shall not in any material way have caused or contributed to such Force Majeure event, (b) the Force Majeure event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could not have been prevented by reasonable and ordinary precautions (as would be employed by a reasonably prudent person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 of the affected party), and (c) the Force Majeure event could not reasonably have been circumvented by the affected Party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and ordinary commercial means, such as the use of alternate suppliers or subcontractors. Notwithstanding the foregoing: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existence or occurrence of a Force Majeure event shall excuse a breach of this Agreement only for such period of time as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event remains in existence and only to the extent that such Force Majeure event has caused in whole or in part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this Agreement;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- 19 -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existence of a Force Majeure event that has caused a breach of this Agreement shall not prevent a Party from asserting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acting upon a breach of this Agreement that has not been caused by a Force Majeure event;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Party is not or is not expected to be able to perform any material obligation under this Agreement due to a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for a period of 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Redacted – Commercial Sensitive – Time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more, the other Party may terminate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liability.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Customer may cancel without liability any affected Purchase Orders if the Force Majeure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result in a delay in delivery of more than 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Redacted – Commercial Sensitive – Time Period]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this clause 15,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prevention, delay, stoppage or interruption in the performance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or the occurrence of any event due to an act of God, the occurrence of enemy or hostile actions, sabotage, war, blockades,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terrorist attacks, insurrections, riots, epidemics, nuclear and radiation activity or fall-out, civil disturbances, explosions, fire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casualty, failure of energy sources, any industry-wide material shortage and changes in governmental or regulatory action or legislation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regulation, third party labour disputes or strikes or any other similar causes beyond the control of the Party seeking relief from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as a result of such event, but not including, for clarity, any financial inability of Philips or any of its Affiliates or the failure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subcontractor to perform obligations owed to Philips unless when those are caused by Force Majeure.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EXPORT CONTROL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understands that certain transactions of Philips are subject to export control Laws and regulations, such as but not limited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UN, EU and the USA export control Laws and regulations,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Export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which prohibit export or diversion of certain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technology to certain countries. Any and all obligations of Philips to export, re-export or transfer Products as well as any technical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assistance, training, investments, financial assistance, financing and brokering will be subject in all respects to such Export Regulations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from time to time govern the license and Delivery of Products and technology abroad by persons subject to the jurisdiction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authorities responsible for such Export Regulations. If the Delivery of Products, services and/or documentation is subject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granting of an export or import license by certain governmental authorities or otherwise restricted or prohibited due to export/import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regulations, Philips may suspend its obligations and Customer’s and/or end-user’s rights until such license is granted or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duration of such restrictions or prohibitions. Furthermore, Philips may even terminate the relevant order in all cases without incurring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towards Customer or end-user.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undertakes to provide Customer on request and in a timely fashion, with the following information in relation to the Products: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country of origin of items to be supplied;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- 20 -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applicable export control classification number of items known by Philips to be so subject to control.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will provide the other with reasonable assistance when applying for export licences for the Product.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warrants that it will comply in all respects with the export, re-export and transfer restrictions set forth in such Export Regulations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 export licenses (if any) for every Product. Customer will not re-export the Product to any Third Parties unless Customer first obtains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same warranty as Customer is providing in the first sentence of this clause 16.4 from such third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shall take all commercially reasonable actions in a manner consistent with industry practice, that are within its reasonable control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help minimize the risk of a customer/purchaser or end-user contravening such Export Regulations.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REGULATORY MATTERS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 execution of the Quality Agreement, the following provision shall govern the regulatory aspects of the activities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Regulatory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and Philips agree to notify each other within two (2) Business Days of any regulatory action affecting the Product.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Government Inspections, Compliance Review and Inquiries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 of any Governmental Authority or any third party entity authorized by a Governmental Authority, such entity shall,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regulatory review and compliance, have access to observe and inspect the: (i) facilities of Philips; and (ii) manufacturing,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testing, storage and preparation for shipment of Product, including development operations in respect of manufacturing, and auditing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facility for compliance with applicable Laws. Philips shall give Customer prompt written notice of any upcoming inspections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audits by a Governmental Authority, governmental entity or any third party entity authorized by a Governmental Authority of the Philips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or any of the foregoing, shall provide Customer with a written summary of such inspection or audit within five (5) Business Days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completion thereof. Philips agrees to use commercially reasonable efforts to promptly rectify or resolve any deficiencies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(consisting of any failure to meet applicable regulatory requirements under applicable Law then in force) noted by a Governmental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governmental entity or any third party entity authorized by a Governmental Authority in a report or correspondence issued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or Customer. Subject to any specific arrangements agreed upon by the parties and subject to any limitations due to the fact (and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until) Philips is the legal manufacturer, Customer shall be responsible for communicating with any Governmental Authority concerning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the marketing, distribution, sale use of the Product, and Philips shall provide Customer with such assistance as Customer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require to assist it in such communications. Philips shall have no such communications specifically related to the Product,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(and notwithstanding its confidentiality undertakings in this Agreement) that they relate to Philips’s manufacture,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testing, storage and preparation for shipment of Product under this Agreement or as required of Philips directly by the Governmental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(including but not limited to due to the fact (and until) Philips is the legal manufacturer of the Product), in which case Philips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responsible for such communications. Notwithstanding the foregoing and except to the extent that an immediate or urgent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is necessary under the circumstances or required by applicable Law, Philips in good faith shall consult in advance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regarding all communications with any Governmental Authority that relate to Product or to Philips’ ability to manufacture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pursuant to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- 21 -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Complaints and Adverse Events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and Customer shall fully comply with the terms of the Quality Agreement regarding their respective obligations and responsibilities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any complaints or adverse events regarding the Product and other activities related to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Records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shall maintain, and provide Customer reasonable access to, all records, both during and after the termination or expiration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 accordance with the Quality Agreement. The cost of any off-site storage of such records after the Term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borne by Customer and invoiced on a calendar quarter basis. After the Term, Customer may elect to have such records delivered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it upon reimbursing Philips for its reasonable costs of such transfer.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Testing, Documentation, and Quality Assurance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shall maintain, and provide Customer reasonable access to, accurate and complete production records with respect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 of the Product in accordance with the Quality Agreement.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execute, and shall comply with their respective obligations and duties set forth in, the Quality Agreement.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that there is any conflict between the terms of this Agreement and the Quality Agreement, the terms of this Agreement shall govern.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Cooperation as to Adverse Events, Product Inquiries and Recalls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provide to each other in a timely manner all information which the other party reasonably requests regarding the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enable the other party to comply with all applicable Laws. Without limiting the foregoing, each Party will cooperate fully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in connection with any recall efforts and mandatory problem reporting to Governmental Authorities as more fully detailed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Quality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- 22 -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Entire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together with the Quality Agreement and the Purchase Order, contains the entire agreement between the Parties relating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subject matter of this Agreement, to the exclusion of any terms implied by applicable Law which may be excluded by contract,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supersedes any previous written or oral agreement between the Parties in relation to the matters dealt with in this Agreement.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that it has not been induced to enter into this Agreement by any representation, warranty or undertaking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expressly set out in this Agreement.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Severability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in this Agreement is held to be illegal, invalid or unenforceable, in whole or in part, under any applicable Law, then: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provision or part shall to that extent be deemed not to form part of this Agreement but the legality, validity or enforceability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remainder of this Agreement shall not be affected;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use reasonable efforts to agree a replacement provision that is legal, valid and enforceable to achieve so far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possible the intended effect of the illegal, invalid or unenforceable provision.</w:t>
      </w:r>
    </w:p>
    <w:p>
      <w:pPr>
        <w:autoSpaceDN w:val="0"/>
        <w:tabs>
          <w:tab w:pos="608" w:val="left"/>
          <w:tab w:pos="1214" w:val="left"/>
          <w:tab w:pos="209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or other communication required or permitted to be given to any Party hereunder shall be in writing and shall be given to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at such Party’s address set forth below, or such other address as such Party may hereafter specify by notice in writing to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Any such notice or other communication shall be addressed as aforesaid and given 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personally;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by an internationally recognized overnight courier service such as Federal Express;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 transmission,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Philips’ details: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PHILIPS MEDICAL SYSTEMS NEDERLAND B.V.</w:t>
      </w:r>
    </w:p>
    <w:p>
      <w:pPr>
        <w:autoSpaceDN w:val="0"/>
        <w:autoSpaceDE w:val="0"/>
        <w:widowControl/>
        <w:spacing w:line="202" w:lineRule="exact" w:before="0" w:after="0"/>
        <w:ind w:left="608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MEDICAL SYSTEMS NEDERLAND B.V.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P.O. Box 10.000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5680 DA Best, The Netherlands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- 23 -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58" w:val="left"/>
          <w:tab w:pos="1894" w:val="left"/>
          <w:tab w:pos="2830" w:val="left"/>
        </w:tabs>
        <w:autoSpaceDE w:val="0"/>
        <w:widowControl/>
        <w:spacing w:line="198" w:lineRule="exact" w:before="0" w:after="0"/>
        <w:ind w:left="608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Redacted – Personal Information]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Operations Manager MR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Personal Information]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copy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Department PMSN BV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Veenpluis 4-6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5684 PC Best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Building QX2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Company’s details: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PROFOUND MEDICAL INC.</w:t>
      </w:r>
    </w:p>
    <w:p>
      <w:pPr>
        <w:autoSpaceDN w:val="0"/>
        <w:tabs>
          <w:tab w:pos="189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Profound Medical Inc.</w:t>
      </w:r>
    </w:p>
    <w:p>
      <w:pPr>
        <w:autoSpaceDN w:val="0"/>
        <w:tabs>
          <w:tab w:pos="189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2400 Skymark Avenue, Unit #6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Mississauga, ON, L4W 5K5, Canada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Arun Menawat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Personal Information]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copy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Torys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3000, P.O. Box 270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79 Wellington Street West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TD Centre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 M5K 1N2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Cheryl Reicin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or other communication will be deemed to have been duly given: (A) on the date of service if served personally; (B)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 after delivery to an international overnight courier service, provided receipt of delivery has been confirmed; or (C)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transmission if sent via e-mail transmission, provided confirmation of receipt is obtained promptly after completion of transmission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provided that transmission via e-mail is followed promptly by delivery via one of the methods in Clause 18.3(a) or (b) above.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binding upon and inure to the benefit of the Parties and their respective successors and permitted assigns.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not be assigned by either Party, in whole or in part, to any Third Party without the prior written consent of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that either Party may assign this Agreement as a whole, and all of its rights and obligations hereunder, without the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Party, but upon written notice to the other Party (a) to an Affiliate, or (b) in case of a transfer of all, or substantially all, stock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of such Party or the relevant business activity through which such Party acts in this Agreement to a Third Party or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or other venture in which such business activity is to participate. Except as provided above, without prior written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Party, any assignment or pledge of rights under this Agreement by a Party to a Third Party shall have no effect vis-à-vis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- 24 -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Independent Contractors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to this Agreement are independent contractors and nothing in this Agreement shall operate to create a relationship of agency,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or employment between the Parties and neither Party shall have any right or authority to act on behalf of the other nor to bind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by contract or otherwise (except as expressly permitted by the terms of this Agreement).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Headings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Headings used in this Agreement are for convenience only and shall not affect the interpretation.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Amendments and Waiver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amendment of this Agreement shall be effective unless such amendment is in writing and signed by or on behalf of each of the Parties.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of any provision of this Agreement shall be effective unless such waiver is in writing and signed by or on behalf of the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to give such waiver.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Disputes and Applicable Law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(including any dispute hereunder) and the documents to be entered into pursuant to it, save as expressly otherwise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therein, will be governed by and construed in accordance with the Laws of the Netherlands. The applicability of the UN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Convention on Contracts for the International Sale of Goods (Vienna convention) is explicitly excluded.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 arising out of or in connection with this Agreement shall be resolved in the manner provided in Sections 12.1 and 12.2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Counterparts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multiple counterparts, each of which shall be deemed an original. Signatures submitted by facsimile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electronically transmitted signatures as to which authenticity can reasonably be confirmed, shall be valid.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Third Party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Save as expressly otherwise stated, this Agreement does not contain a stipulation in favour of a Third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- 25 -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Costs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this Agreement, all costs which a Party has incurred or shall incur in preparing, concluding or performing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are for that Party’s own account.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Insurance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Philips shall fully comply with the terms of the Quality Agreement regarding its obligations and responsibilities with respect to maintaining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required level of insurance.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Further Assurances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at its own costs and expenses from time to time execute such documents and perform such acts and things as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may reasonably require to give the other Party the full benefit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- 26 -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this Agreement has been duly executed and delivered by the duly authorized representatives of the parties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dates set forth below.</w:t>
      </w:r>
    </w:p>
    <w:p>
      <w:pPr>
        <w:autoSpaceDN w:val="0"/>
        <w:tabs>
          <w:tab w:pos="5052" w:val="left"/>
        </w:tabs>
        <w:autoSpaceDE w:val="0"/>
        <w:widowControl/>
        <w:spacing w:line="202" w:lineRule="exact" w:before="0" w:after="18"/>
        <w:ind w:left="0" w:right="288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PHILIPS MEDICAL SYSTEMS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PROFOUND MEDICAL INC.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NEDERLAND B.V.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0"/>
        </w:trPr>
        <w:tc>
          <w:tcPr>
            <w:tcW w:type="dxa" w:w="60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5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Iwald Mons</w:t>
            </w:r>
          </w:p>
        </w:tc>
        <w:tc>
          <w:tcPr>
            <w:tcW w:type="dxa" w:w="78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5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Arun Menawat</w:t>
            </w:r>
          </w:p>
        </w:tc>
      </w:tr>
      <w:tr>
        <w:trPr>
          <w:trHeight w:hRule="exact" w:val="216"/>
        </w:trPr>
        <w:tc>
          <w:tcPr>
            <w:tcW w:type="dxa" w:w="606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56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Iwald Mons</w:t>
            </w:r>
          </w:p>
        </w:tc>
        <w:tc>
          <w:tcPr>
            <w:tcW w:type="dxa" w:w="782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56"/>
            <w:tcBorders>
              <w:top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Arun Menawat</w:t>
            </w:r>
          </w:p>
        </w:tc>
      </w:tr>
      <w:tr>
        <w:trPr>
          <w:trHeight w:hRule="exact" w:val="214"/>
        </w:trPr>
        <w:tc>
          <w:tcPr>
            <w:tcW w:type="dxa" w:w="606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56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M&amp;A Project Leader</w:t>
            </w:r>
          </w:p>
        </w:tc>
        <w:tc>
          <w:tcPr>
            <w:tcW w:type="dxa" w:w="782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56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</w:tr>
      <w:tr>
        <w:trPr>
          <w:trHeight w:hRule="exact" w:val="196"/>
        </w:trPr>
        <w:tc>
          <w:tcPr>
            <w:tcW w:type="dxa" w:w="606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256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July 31, 2017</w:t>
            </w:r>
          </w:p>
        </w:tc>
        <w:tc>
          <w:tcPr>
            <w:tcW w:type="dxa" w:w="782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4256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July 31, 2017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[Redacted – Commercially Sensitive – Schedules concerning Product specifications, details, pricing, lead times, production plan and transition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details]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