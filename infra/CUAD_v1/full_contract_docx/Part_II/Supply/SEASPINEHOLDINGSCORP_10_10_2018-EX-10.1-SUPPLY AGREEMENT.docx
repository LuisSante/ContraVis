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0" w:lineRule="exact" w:before="124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196" w:lineRule="exact" w:before="19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CERTAIN CONFIDENTIAL INFORMATION CONTAINED IN THIS DOCUMENT, MARKED BY BRACKETED ASTERISKS [***], HAS BEEN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OMITTED AND FILED SEPARATELY WITH THE SECURITIES AND EXCHANGE COMMISSION PURSUANT TO RULE 24B-2 OF THE SECURITIES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EXCHANGE ACT OF 1934, AS AMENDED.</w:t>
      </w:r>
    </w:p>
    <w:p>
      <w:pPr>
        <w:autoSpaceDN w:val="0"/>
        <w:autoSpaceDE w:val="0"/>
        <w:widowControl/>
        <w:spacing w:line="160" w:lineRule="exact" w:before="36" w:after="0"/>
        <w:ind w:left="0" w:right="424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SUPPLY AGREEMENT</w:t>
      </w:r>
    </w:p>
    <w:p>
      <w:pPr>
        <w:autoSpaceDN w:val="0"/>
        <w:autoSpaceDE w:val="0"/>
        <w:widowControl/>
        <w:spacing w:line="196" w:lineRule="exact" w:before="196" w:after="0"/>
        <w:ind w:left="98" w:right="288" w:firstLine="404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THIS SUPPLY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(“Agreement”) is entered into as of this 15th day of May, 2013 (the “Effective Date”) by and between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Integra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LifeSciences Corporation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(“Integra”), a Delaware corporation with offices at 311 Enterprise Drive, Plainsboro, New Jersey 08536, and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PcoMed, LLC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(“PcoMed”), a Colorado limited liability company with offices at 105 S. Sunset Street, Longmont, Colorado 80501.</w:t>
      </w:r>
    </w:p>
    <w:p>
      <w:pPr>
        <w:autoSpaceDN w:val="0"/>
        <w:autoSpaceDE w:val="0"/>
        <w:widowControl/>
        <w:spacing w:line="158" w:lineRule="exact" w:before="430" w:after="0"/>
        <w:ind w:left="0" w:right="461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RECITALS:</w:t>
      </w:r>
    </w:p>
    <w:p>
      <w:pPr>
        <w:autoSpaceDN w:val="0"/>
        <w:tabs>
          <w:tab w:pos="502" w:val="left"/>
        </w:tabs>
        <w:autoSpaceDE w:val="0"/>
        <w:widowControl/>
        <w:spacing w:line="194" w:lineRule="exact" w:before="200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WHEREAS,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Integra is a medical device company that is developing and commercializing implantable spinal medical devices and procedures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field of spinal surgery;</w:t>
      </w:r>
    </w:p>
    <w:p>
      <w:pPr>
        <w:autoSpaceDN w:val="0"/>
        <w:autoSpaceDE w:val="0"/>
        <w:widowControl/>
        <w:spacing w:line="160" w:lineRule="exact" w:before="234" w:after="0"/>
        <w:ind w:left="50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WHEREAS,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PcoMed has experience and expertise in the surface modification of medical device materials;</w:t>
      </w:r>
    </w:p>
    <w:p>
      <w:pPr>
        <w:autoSpaceDN w:val="0"/>
        <w:tabs>
          <w:tab w:pos="502" w:val="left"/>
        </w:tabs>
        <w:autoSpaceDE w:val="0"/>
        <w:widowControl/>
        <w:spacing w:line="196" w:lineRule="exact" w:before="196" w:after="0"/>
        <w:ind w:left="9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Integra desires to engage PcoMed to apply certain of its surface technologies onto Integra’s implantable spinal medical devices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preclinical, clinical and commercial use and distribution by Integra; and</w:t>
      </w:r>
    </w:p>
    <w:p>
      <w:pPr>
        <w:autoSpaceDN w:val="0"/>
        <w:tabs>
          <w:tab w:pos="502" w:val="left"/>
        </w:tabs>
        <w:autoSpaceDE w:val="0"/>
        <w:widowControl/>
        <w:spacing w:line="196" w:lineRule="exact" w:before="196" w:after="0"/>
        <w:ind w:left="9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WHEREAS,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PcoMed is willing to apply such surface technologies onto Integra’s implantable spinal medical devices and to grant Integra certain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exclusive rights to use and commercialize those devices; and</w:t>
      </w:r>
    </w:p>
    <w:p>
      <w:pPr>
        <w:autoSpaceDN w:val="0"/>
        <w:tabs>
          <w:tab w:pos="490" w:val="left"/>
          <w:tab w:pos="502" w:val="left"/>
        </w:tabs>
        <w:autoSpaceDE w:val="0"/>
        <w:widowControl/>
        <w:spacing w:line="196" w:lineRule="exact" w:before="196" w:after="0"/>
        <w:ind w:left="98" w:right="1008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NOW, THEREFORE,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consideration of the mutual covenants and promises herein contained, the parties hereto agree as follows: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DEFINITIONS.</w:t>
      </w:r>
    </w:p>
    <w:p>
      <w:pPr>
        <w:autoSpaceDN w:val="0"/>
        <w:tabs>
          <w:tab w:pos="502" w:val="left"/>
        </w:tabs>
        <w:autoSpaceDE w:val="0"/>
        <w:widowControl/>
        <w:spacing w:line="196" w:lineRule="exact" w:before="98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used in this Agreement, the following initially capitalized terms, whether used in the singular or plural form, shall have the meanings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Section 1.</w:t>
      </w:r>
    </w:p>
    <w:p>
      <w:pPr>
        <w:autoSpaceDN w:val="0"/>
        <w:autoSpaceDE w:val="0"/>
        <w:widowControl/>
        <w:spacing w:line="196" w:lineRule="exact" w:before="100" w:after="0"/>
        <w:ind w:left="50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Affiliate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any corporation, limited liability company, person or entity that directly or indirectly controls, is controlled by, or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under common control with, a party to this Agreement. For purposes of this Section 1.1, the term “control” (with a correlative meaning for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“controlled by”) means the possession, directly or indirectly, of the power to direct or cause the direction of the management and policies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subject corporation, person or entity, whether through the ownership of voting securities, by contract or otherwise.</w:t>
      </w:r>
    </w:p>
    <w:p>
      <w:pPr>
        <w:autoSpaceDN w:val="0"/>
        <w:autoSpaceDE w:val="0"/>
        <w:widowControl/>
        <w:spacing w:line="160" w:lineRule="exact" w:before="136" w:after="0"/>
        <w:ind w:left="9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“*** Run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 single production run of PcoMed’s *** to apply the PcoMed Surface Modification Technology to Integra Products.</w:t>
      </w:r>
    </w:p>
    <w:p>
      <w:pPr>
        <w:autoSpaceDN w:val="0"/>
        <w:tabs>
          <w:tab w:pos="908" w:val="left"/>
        </w:tabs>
        <w:autoSpaceDE w:val="0"/>
        <w:widowControl/>
        <w:spacing w:line="196" w:lineRule="exact" w:before="98" w:after="0"/>
        <w:ind w:left="502" w:right="72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*** Run Fee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fee for a single *** Run. The *** Run Fee is exclusive of potential fees for any surface preparation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requirements currently performed prior to PcoMed’s receipt of Integra Product.</w:t>
      </w:r>
    </w:p>
    <w:p>
      <w:pPr>
        <w:autoSpaceDN w:val="0"/>
        <w:tabs>
          <w:tab w:pos="908" w:val="left"/>
        </w:tabs>
        <w:autoSpaceDE w:val="0"/>
        <w:widowControl/>
        <w:spacing w:line="196" w:lineRule="exact" w:before="98" w:after="0"/>
        <w:ind w:left="50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 Disclosure Agreements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all Mutual Non-Disclosure Agreements previously or hereafter entered into by certain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Integra Affiliates and PcoMed.</w:t>
      </w:r>
    </w:p>
    <w:p>
      <w:pPr>
        <w:autoSpaceDN w:val="0"/>
        <w:autoSpaceDE w:val="0"/>
        <w:widowControl/>
        <w:spacing w:line="160" w:lineRule="exact" w:before="36" w:after="18"/>
        <w:ind w:left="0" w:right="497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1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9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Portions of this page have been omitted pursuant to a request for Confidential Treatment filed separately with the Commission.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4" w:val="left"/>
          <w:tab w:pos="828" w:val="left"/>
          <w:tab w:pos="1306" w:val="left"/>
        </w:tabs>
        <w:autoSpaceDE w:val="0"/>
        <w:widowControl/>
        <w:spacing w:line="196" w:lineRule="exact" w:before="84" w:after="0"/>
        <w:ind w:left="422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 Information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means, whether disclosed in oral, written, graphic, electronic form, or other form, and whether developed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disclosing party or by others, any confidential, non-public, proprietary information of Integra or PcoMed that is designated by the disclosing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as confidential or secret or that should reasonably be assumed by the receiving party to be confidential or secret. Confidential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includes, without limitation: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specifications, know-how, trade secrets, designs, technical information, drawings, sketches, engineering drawings, work of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authorship, software, prototypes, samples, models, business information, marketing information, current products and services, future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services, proposed products and services, inventions, discoveries, devices, apparatus, equipment, algorithms, business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methods, plans, assays, methods, procedures, processes, formulae, protocols, techniques, data, research and development data,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experimental work, clinical data, engineering data, manufacturing data, technical or non-technical information, ideas, media,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unpublished patent applications;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personnel and financial information, product cost information, contractual relationships, operational and procedural manuals;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or data regarding product research and development, including technical, engineering, or production data, test data, 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results, information concerning a disclosing party’s efforts to acquire, protect, and license proprietary rights,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disclosing party’s price, cost and fee data, pricing and billing policies, forecasts, plans, procurement requirements, and strategies for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aspects of the disclosing party’s operations, marketing, and sales, whether or not in effect; and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 relating to the type, quality, specifications, and price of the disclosing party’s products and/or services received or provided by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customer or vendor.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Derive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cognates thereof means to develop, make, invent, discover, create, synthesize, conceive, reduce to practice, design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result from, to be based upon or to otherwise generate (whether directly or indirectly, or in whole or in part).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1.7.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FDA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United States Food and Drug Administration, or any successor thereto, having the administrative authority to regulate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marketing of pharmaceutical products, biological therapeutic product, delivery systems, and medical devices in the United States.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1.8.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Field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spinal interbody and/or intervertebral surgical methods and procedures, including without limitation, interbody and/or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intervertebral fusion and/or spacer procedures and interbody and/or intervertebral spinal arthroplasty procedures.</w:t>
      </w:r>
    </w:p>
    <w:p>
      <w:pPr>
        <w:autoSpaceDN w:val="0"/>
        <w:tabs>
          <w:tab w:pos="828" w:val="left"/>
        </w:tabs>
        <w:autoSpaceDE w:val="0"/>
        <w:widowControl/>
        <w:spacing w:line="194" w:lineRule="exact" w:before="102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1.9.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First Product Order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”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first purchase order issued by Integra to PcoMed for the production of salable Treated Integra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Partially Treated Integra Product.</w:t>
      </w:r>
    </w:p>
    <w:p>
      <w:pPr>
        <w:autoSpaceDN w:val="0"/>
        <w:autoSpaceDE w:val="0"/>
        <w:widowControl/>
        <w:spacing w:line="196" w:lineRule="exact" w:before="100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1.10.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Integra Customers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Third Parties who purchase Treated Integra Products and Partially Treated Integra Products from Integra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its Affiliates and does not include any Integra Affiliates.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Integra Products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any implantable spinal surgery interbody and/or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intervertebral medical device designed and/or manufactured by or for Integra.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1.11.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Integra Regulatory Data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Integra information associated with regulatory procedures relating to Treated Integra Product and/or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Partially Treated Integra Product, including bench and animal data, submission data and methodologies, responses of Regulatory Authorities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submissions, information pertaining to such submissions, and additional data generated as required for US Marketing Clearance, EU Marketing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Clearance or commercial launch of any Treated Integra Product or Partially Treated Integra Product.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1.12.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Integra Technology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any technology owned, licensed or controlled by Integra and/or any Integra Affiliates including but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SeaSpine and Theken Spine as of the Effective Date and all technology Derived solely by Integra and/or Integra Affiliates during or after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Term, including but not limited to the devices described in U. S. Patent Numbers 7,799,083 and 8,097,036 together with any improvements,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enhancements, or extensions of or to any of the foregoing, and Intellectual Property Rights therein, but excluding any technology or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or derived from PcoMed Technology. The Integra Technology shall include all proprietary ideas in any form and embodied in any media,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information, ideas, discoveries, knowledge, know-how, skill, experience, concepts, data, processes, procedures, methods, techniques,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protocols, formulae, trade secrets, Inventions (whether or not patentable), media, research tools, compositions, software, hardware, instruments,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documents, works of authorship, formulations, and other physical, chemical or biological materials and information, including, without limitation,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clinical and regulatory strategies, test data (including pharmacological, toxicological and clinical test data), analytical and quality control data,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manufacturing, patent, marketing and legal data or descriptions, apparatus, prototypes, devices, chemical formulations, compound compositions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matter, product samples, assays and similar information and Inventions.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1.13.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Intellectual Property Rights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any and all intellectual property and industrial design rights, whether protected, created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under the laws of the United States or any other foreign jurisdiction, including the following: (i) patent rights; (ii) copyrights, mask work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rights, database rights and design rights, whether or not registered, published or unpublished, and registrations and applications for registration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thereof, and all rights therein whether provided by international treaties or conventions or otherwise; (iii) trade secrets and Inventions; (iv) moral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rights; and (v) other applications and registrations related to any of the rights set forth in the foregoing clauses (i) through (iv); provided, however,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as used in this Agreement, the term “Intellectual Property” expressly excludes rights in trademarks, trade names, service marks, service names,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 marks, logos, slogans, trade dress, or similar rights with respect to indicators of origin, whether registered or unregistered, as well as rights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internet domain names, uniform resource locators and e-mail addresses.</w:t>
      </w:r>
    </w:p>
    <w:p>
      <w:pPr>
        <w:autoSpaceDN w:val="0"/>
        <w:autoSpaceDE w:val="0"/>
        <w:widowControl/>
        <w:spacing w:line="196" w:lineRule="exact" w:before="100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1.14.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Inventions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conceptions, ideas, innovations, discoveries, inventions, processes, machines, formulae, formulations, biological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molecules, compounds, compositions, improvements, enhancements, modifications, technological developments, know-how, show-how,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methods, techniques, systems, designs, production system, plans, source code, object code and documentation pertaining thereto, including,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functional specifications, object libraries, design documentation, technical documentation, statements of principles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operations, schematics, programmers’ guides, and other documentation, data, programs and information and works of authorship, whether or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patentable, copyrightable or susceptible to any other form of legal protection.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1.15.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Minimum Payment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amounts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Attachment 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payable by Integra to PcoMed in each Minimum Payment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Period.</w:t>
      </w:r>
    </w:p>
    <w:p>
      <w:pPr>
        <w:autoSpaceDN w:val="0"/>
        <w:autoSpaceDE w:val="0"/>
        <w:widowControl/>
        <w:spacing w:line="160" w:lineRule="exact" w:before="134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1.16.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Minimum Payment Period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has the meaning set forth on attached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Attachment 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508" w:val="left"/>
          <w:tab w:pos="4982" w:val="left"/>
        </w:tabs>
        <w:autoSpaceDE w:val="0"/>
        <w:widowControl/>
        <w:spacing w:line="196" w:lineRule="exact" w:before="0" w:after="0"/>
        <w:ind w:left="18" w:right="1152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Portions of this page have been omitted pursuant to a request for Confidential Treatment filed separately with the Commission.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1.17.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Net Sales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gross amount of all revenues invoiced and received by Integra and its Affiliates from Integra Customers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Sale of Treated Integra Products and Partially Treated Integra Products, less the following deductions (to the extent otherwise then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previously included in the gross amounts invoiced and in respect of which no previous deduction was taken): (i) amounts taken or accrued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sales, distributor or other commissions allowed, discounts allowed dealers, trade and/or quantity and cash discounts; (ii) refunds, rebates,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chargebacks, replacements or credits and allowances actually allowed or granted to purchasers on account of contractual obligations, rejections,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returns, or billing errors and for uncollectible amounts (except to the extent later collected) on Sales; (iii) sales, use and/or other excise taxes, import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export duties paid, tariffs, and any other governmental tax or charge (except income taxes) imposed on or at the time of production,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importation, use, or sale of the Treated Integra Product or Partially Treated Integra Product, including any value added taxes, and taxes on medical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devices; (iv) shipping insurance costs and prepaid transportation and/or freight charges. Net Sales shall exclude any amounts Integra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receive for Treated Integra Product or Partially Treated Integra Product that are used for clinical trials required or reasonably deemed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desirable for Regulatory Approval or additional product indications in any country.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100" w:after="0"/>
        <w:ind w:left="422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1.18.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Non-Treated Integra Product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an Integra Product that does not utilize or embody, in whole or in part, the PcoMed Surface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Modification Technology.</w:t>
      </w:r>
    </w:p>
    <w:p>
      <w:pPr>
        <w:autoSpaceDN w:val="0"/>
        <w:autoSpaceDE w:val="0"/>
        <w:widowControl/>
        <w:spacing w:line="196" w:lineRule="exact" w:before="98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1.19.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“Notice of Initial Acceptance of First Product Order”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Integra’s acceptance of the Treated Integra Product or Partially Treated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 Product pursuant to the First Product Order. Such acceptance shall be issued in the form of Attachment C by Integra within ten (10)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 of receipt by Integra or its Affiliates of product (and related quality and testing documentation) meeting specifications mutually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agreed upon by Integra and PcoMed.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1.20.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Partially Treated Integra Product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an Integra Product that (i) utilizes or embodies, in whole or in part, the PcoMed Surface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 Technology and (ii) a portion of which (not including radiographic or radiopaque markers) is formed from a material other than PEEK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PAEK and does not utilize or embody the PcoMed Surface Modification Technology.</w:t>
      </w:r>
    </w:p>
    <w:p>
      <w:pPr>
        <w:autoSpaceDN w:val="0"/>
        <w:autoSpaceDE w:val="0"/>
        <w:widowControl/>
        <w:spacing w:line="196" w:lineRule="exact" w:before="98" w:after="0"/>
        <w:ind w:left="422" w:right="288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1.21.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PcoMed Regulatory Data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PcoMed information associated with regulatory procedures relating to the PcoMed Surface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 Technology, including bench and animal data, submission data and methodologies, responses of Regulatory Authorities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submissions, information pertaining to such submissions, and additional data generated as required for US Marketing Clearance, EU Marketing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Clearance or commercial launch of a product using or embodying the Surface Modification Technology.</w:t>
      </w:r>
    </w:p>
    <w:p>
      <w:pPr>
        <w:autoSpaceDN w:val="0"/>
        <w:autoSpaceDE w:val="0"/>
        <w:widowControl/>
        <w:spacing w:line="196" w:lineRule="exact" w:before="100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1.22.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PcoMed Surface Modification Technology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 proprietary PcoMed osteoconductive commercially pure titanium *** molecular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surface modification of PEEK (polyetheretherkeytone), PEKK (polyetherkeytonekeytone), and/or PAEK (polyaryletherkeytone) materials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illustrated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Attachment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  <w:tab w:pos="508" w:val="left"/>
          <w:tab w:pos="828" w:val="left"/>
          <w:tab w:pos="4982" w:val="left"/>
        </w:tabs>
        <w:autoSpaceDE w:val="0"/>
        <w:widowControl/>
        <w:spacing w:line="196" w:lineRule="exact" w:before="100" w:after="0"/>
        <w:ind w:left="18" w:right="0" w:firstLine="0"/>
        <w:jc w:val="left"/>
      </w:pP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1.23.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PcoMed Technology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any technology owned, licensed or controlled by PcoMed as of the Effective Date, including the 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PcoMed Surface Modification Technology and (ii) coating, surface, application, surface modification and pretreatment technology and knowhow,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technology Derived by PcoMed during or after the Term, together with any improvements, enhancements, or extensions of or to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and Intellectual Property Rights therein, but excluding any technology or information relating solely to or Derived solely from Integra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Technology. The PcoMed Technology includes all proprietary ideas in any form and embodied in any media, technical information, ideas,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discoveries, knowledge, know-how, skill, experience,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Portions of this page have been omitted pursuant to a request for Confidential Treatment filed separately with the Commission.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concepts, data, processes, procedures, methods, techniques, protocols, formulae, trade secrets, Inventions (whether or not patentable), media,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research tools, compositions, software, hardware, instruments, documents, works of authorship, formulations, and other physical, chemical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biological materials and information, including, without limitation, clinical and regulatory strategies, test data (including pharmacological,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toxicological and clinical test data), analytical and quality control data, manufacturing, patent, marketing and legal data or descriptions, apparatus,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prototypes, devices, chemical formulations, compound compositions of matter, product samples, assays and similar information and Inventions.</w:t>
      </w:r>
    </w:p>
    <w:p>
      <w:pPr>
        <w:autoSpaceDN w:val="0"/>
        <w:autoSpaceDE w:val="0"/>
        <w:widowControl/>
        <w:spacing w:line="196" w:lineRule="exact" w:before="98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1.24.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Regulatory Approval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means, with respect to a country in the Territory, all approvals, licenses, registrations, or authorizations by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Regulatory Authority necessary to import, commercialize, transport, store, market and sell Treated Integra Product and/or Partially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Treated Integra Product in such country, including labeling, pricing, or reimbursement approvals.</w:t>
      </w:r>
    </w:p>
    <w:p>
      <w:pPr>
        <w:autoSpaceDN w:val="0"/>
        <w:autoSpaceDE w:val="0"/>
        <w:widowControl/>
        <w:spacing w:line="196" w:lineRule="exact" w:before="102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1.25.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Regulatory Authority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FDA in the United States, and the equivalent regulatory authority or governmental entity having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responsibility, jurisdiction, and authority to approve the to importation, commercialization, transport, storage, marketing and sale of the Treated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Integra Product or Partially Treated Integra Product in any country or jurisdiction outside of the United States.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100" w:after="0"/>
        <w:ind w:left="422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1.26. 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Sale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Sales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Sell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Sold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transfer or disposition by Integra or its Affiliates of a Treated Integra Product or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Partially Treated Integra Product for value to Integra Customers in the Territory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1.27.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“Territory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worldwide, during the thirty six (36) month period following Notice of Initial Acceptance of First Product Order.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Thereafter, “Territory” may exclude the People’s Republic of China (“PRC”), to the extent that Integra has had no sales of Treated Integra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that country. In the event that Integra has had no such sales, PcoMed shall give sixty (60) days advance written notice of PcoMed’s intent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utilize a third party to market the PcoMed Surface Modification Technology in the PRC .</w:t>
      </w:r>
    </w:p>
    <w:p>
      <w:pPr>
        <w:autoSpaceDN w:val="0"/>
        <w:autoSpaceDE w:val="0"/>
        <w:widowControl/>
        <w:spacing w:line="160" w:lineRule="exact" w:before="134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1.28.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Third Party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any entity or person other than (i) Integra and its Affiliates, or (ii) PcoMed and its Affiliates.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1.29.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Treated Integra Product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an Integra Product that utilizes or embodies, in whole or part, the PcoMed Surface Modification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Technology, excluding Partially Treated Integra Product.</w:t>
      </w:r>
    </w:p>
    <w:p>
      <w:pPr>
        <w:autoSpaceDN w:val="0"/>
        <w:tabs>
          <w:tab w:pos="410" w:val="left"/>
          <w:tab w:pos="422" w:val="left"/>
          <w:tab w:pos="828" w:val="left"/>
        </w:tabs>
        <w:autoSpaceDE w:val="0"/>
        <w:widowControl/>
        <w:spacing w:line="196" w:lineRule="exact" w:before="100" w:after="0"/>
        <w:ind w:left="18" w:right="0" w:firstLine="0"/>
        <w:jc w:val="left"/>
      </w:pP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1.30.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US Marketing Clearance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Regulatory Approval of a Treated Integra Product or Partially Treated Integra Product for use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Field in the United States.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CONSIDERATION.</w:t>
      </w:r>
    </w:p>
    <w:p>
      <w:pPr>
        <w:autoSpaceDN w:val="0"/>
        <w:autoSpaceDE w:val="0"/>
        <w:widowControl/>
        <w:spacing w:line="158" w:lineRule="exact" w:before="134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Milestone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First Payment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Integra shall pay PcoMed $*** ( *** US dollars) upon full execution of this Agreement.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Second Payment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Integra shall pay PcoMed $*** ( *** US dollars) within 30 days after Notice of Initial Acceptance of First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Order. Integra shall place the First Product Order within sixty (60) days of the Effective Date of this Agreement.</w:t>
      </w:r>
    </w:p>
    <w:p>
      <w:pPr>
        <w:autoSpaceDN w:val="0"/>
        <w:tabs>
          <w:tab w:pos="508" w:val="left"/>
          <w:tab w:pos="4982" w:val="left"/>
        </w:tabs>
        <w:autoSpaceDE w:val="0"/>
        <w:widowControl/>
        <w:spacing w:line="196" w:lineRule="exact" w:before="0" w:after="0"/>
        <w:ind w:left="18" w:right="1152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Portions of this page have been omitted pursuant to a request for Confidential Treatment filed separately with the Commission.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Fees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Treated Integra Products.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Subject to Section 2.2(c), for so long as the Agreement has not been converted to a non-exclusive arrangement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provisions of Section 3.2, Integra shall pay PcoMed a Fee of ***% of Net Sales of all Treated Integra Product Sold by Integra or its Affiliates.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Section 2.2(c), for so long as Integra’s Rights under the Agreement have been converted to a non-exclusive arrangement under the provisions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Section 3.2, Integra shall pay PcoMed a Fee of ***% of Net Sales of all Treated Integra Product Sold by Integra or its Affiliates. The Fee rate payable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determined based on whether this Agreement is exclusive or non-exclusive at the time of Integra’s Sale of the Treated Integra Product, not at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time of PcoMed’s production of the Treated Integra Product.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Partially Treated Integra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Section 2.2(c), for so long as Agreement has not been converted to a non-exclusive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arrangement pursuant to Section 3.2, Integra shall pay PcoMed a Fee of ***% of Net Sales of all Partially Treated Integra Product Sold by Integra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Affiliates. Subject to Section 2.2(c), for so long as Integra’s rights under the Agreement have been converted to a non-exclusive arrangement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Section 3.2, Integra shall pay PcoMed a Fee of ***% of Net Sales of all Partially Treated Integra Product Sold by Integra or its Affiliates.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Fee rate payable shall be determined based on whether this Agreement is exclusive or non-exclusive at the time of Integra’s Sale of Partially Treated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Integra Product, not at the time of PcoMed’s production of the Partially Treated Integra Product.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Fee Adjustment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Fees may be subject to reduction according to the provisions of Sections 8.5 and 10.1. If it becomes necessary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 to settle a Third Party patent infringement suit covered by Section 10.1 (i), solely because of any action or omission of PcoMed or because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claims against PcoMed Surface Modification Technology and/or such settlement involves obtaining a license from a Third Party, in order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make, have made, import, export, use, offer for Sale, or Sell a Treated Integra Product or a Partially Treated Integra Product in the Field, then Integra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offset, dollar for dollar, against Fees up to *** percent (***%) of Integra’s reasonable, out-of-pocket expenses, costs, fees (including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attorneys’ fees), and other consideration related to the investigation, negotiation and settlement paid by Integra to such Third Party to obtain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settlement or license with respect to the PcoMed Surface Modification Technology.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that, to the extent Fees are reduced pursuant to this Agreement, for purposes of determining the contribution toward the Minimum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Payments, the Fee shall be counted as if it had not been reduced.</w:t>
      </w:r>
    </w:p>
    <w:p>
      <w:pPr>
        <w:autoSpaceDN w:val="0"/>
        <w:autoSpaceDE w:val="0"/>
        <w:widowControl/>
        <w:spacing w:line="158" w:lineRule="exact" w:before="2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Payment.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Fees shall be due and payable quarterly as provided in Section 6.1.</w:t>
      </w:r>
    </w:p>
    <w:p>
      <w:pPr>
        <w:autoSpaceDN w:val="0"/>
        <w:autoSpaceDE w:val="0"/>
        <w:widowControl/>
        <w:spacing w:line="160" w:lineRule="exact" w:before="332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***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Run Fees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For Distribution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Integra shall pay PcoMed a flat *** Run Fee of $*** (*** US dollars) for each *** Run in which a maximum of one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hundred (100) Non-Treated Integra Product are converted by PcoMed to Treated Integra Product or Partially Treated Integra Product. PcoMed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 will make commercially reasonable efforts to increase the *** Run capacity. Changes to the *** Run Fee based on increased capacity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determined upon completion of the appropriate process validations.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For Regulatory Purposes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PcoMed will not charge *** Run Fees for reasonable quantities, not to exceed *** units or four *** Runs,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Treated Integra Products or Partially Treated Integra Product and test samples required to complete US Marketing Clearance and/or EU Marketing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Clearance testing and validations.</w:t>
      </w:r>
    </w:p>
    <w:p>
      <w:pPr>
        <w:autoSpaceDN w:val="0"/>
        <w:tabs>
          <w:tab w:pos="508" w:val="left"/>
          <w:tab w:pos="4982" w:val="left"/>
        </w:tabs>
        <w:autoSpaceDE w:val="0"/>
        <w:widowControl/>
        <w:spacing w:line="196" w:lineRule="exact" w:before="0" w:after="0"/>
        <w:ind w:left="18" w:right="1152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Portions of this page have been omitted pursuant to a request for Confidential Treatment filed separately with the Commission.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*** Run Fees shall be due and payable within thirty (30) days of each *** Run.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Minimum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Integra shall use commercially reasonable efforts to Sell Treated Integra Products and Partially Treated Integra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that generate payments to PcoMed of no less than the Minimum Payments applicable to each Minimum Payment Period. The Minimum Payment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to each Minimum Payment Period shall be due annually on or before 45 days after the last day of each Minimum Payment Period. The Minimum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may be satisfied either by payments of the Fees paid pursuant to Sections 2.2 and 2.3, or by the sum of Fees paid and an additional elective cash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from Integra to PcoMed. It shall remain in Integra’s sole discretion whether or not to satisfy the Minimum Payment for any Minimum Payment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Period by making an additional elective cash payment.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Integra fails to satisfy the Minimum Payment for any Minimum Payment Period, PcoMed may, at its sole election, give notice, as set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Section 3.2, for conversion of Integra’s exclusive arrangement under Section 3.1 to a non-exclusive arrangement. PcoMed’s conversion right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PcoMed’s sole and exclusive remedy for Integra’s failure to satisfy the Minimum Payment for any Minimum Payment Period. Integra shall have no liability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 any time to PcoMed for Integra’s failure to pay the Minimum Payment.</w:t>
      </w:r>
    </w:p>
    <w:p>
      <w:pPr>
        <w:autoSpaceDN w:val="0"/>
        <w:tabs>
          <w:tab w:pos="508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GRANT OF EXCLUSIVITY COMMERCIALIZATION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 of Exclusive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PcoMed hereby grants to Integra and its Affiliates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and exclusive worldwide right to sell and commercialize Integra Products treated by PcoMed, with the PcoMed Surface Modification Technology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(the “Right”) for use in the Field in the Territory, including the right to conduct research and development in support of any of the foregoing. Nothing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grants any rights to Integra (i) to manufacture any products using the PcoMed Surface Modification Technology or (ii) to sell or commercialize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utilizing the PcoMed Surface Modification Technology other than the Integra Products for use in the Field in the Territory. Neither PcoMed nor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 shall sell or offer for sale, or grant rights under the PcoMed Surface Modification Technology to any Third Party in the Field in the Territory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products that utilize or embody the PcoMed Surface Modification Technology. Except as expressly stated in the preceding sentence, PcoMed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subject to any restriction under this Agreement with regard to the PcoMed Surface Modification Technology. Without limiting the foregoing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8.3 below, the exclusive nature of the Rights shall not in any way limit PcoMed from making, having made, using, selling or offering for sale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products and/or services that do not utilize or embody the PcoMed Surface Modification Technology.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Conversion of Rights to Non-Exclusive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provisions of Section 3.1, if Integra (i) fails to timely pay any Minimum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due under Section 2.4 for any Minimum Payment Period or (ii) fails to make the payments described in Sections 2.1, 2.2, or 2.3 when due,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defaults under any provision of this Agreement, the exclusive Rights granted to Integra under Section 3.1 shall, at the option of PcoMed,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exercised in PcoMed’s sole and absolute discretion at any time, convert to a non-exclusive arrangement provided that PcoMed gives Integra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of its breach and Integra does not cure such breach within forty-five (45) days following Integra’s receipt of such notice. If PcoMed makes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election, the Right shall be a nonexclusive right at the end of such 45-day cure period, and PcoMed may thereafter allow other Third Parties to use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PcoMed Surface Modification Technology in products that are in competition with the Integra Products.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Exclusive Coating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Integra (i) shall not apply or have applied any other coating to any Integra Products treated with the PcoMed Surface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 Technology, unless that coating is for the sole purpose of identification or sterilization and (ii) shall not process the PcoMed Surface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Modification Technology in any way that will adversely affect its integrity or performance.</w:t>
      </w:r>
    </w:p>
    <w:p>
      <w:pPr>
        <w:autoSpaceDN w:val="0"/>
        <w:tabs>
          <w:tab w:pos="508" w:val="left"/>
          <w:tab w:pos="4982" w:val="left"/>
        </w:tabs>
        <w:autoSpaceDE w:val="0"/>
        <w:widowControl/>
        <w:spacing w:line="196" w:lineRule="exact" w:before="0" w:after="0"/>
        <w:ind w:left="18" w:right="1152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Portions of this page have been omitted pursuant to a request for Confidential Treatment filed separately with the Commission.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 AND TERMINATION.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initial term of this Agreement (the “Initial Term”) shall commence on the Effective Date and shall end on the date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is due for Minimum Payment Period 7, pursuant to Section 2.4 hereof and as set forth in Attachment B hereof, unless earlier terminated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provided herein.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5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to Renew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Thereafter, this Agreement may be renewed for such periods of time and under such terms and conditions as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mutually agreed to in writing and pursuant to Section 12.7.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Cause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Without limiting the other rights to terminate set forth in this Agreement, this Agreement may be terminated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either party as follows: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Material Breach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a party materially defaults under or materially breaches any of the provisions of this Agreement,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shall have the right to terminate this Agreement upon 60 days’ prior written notice, unless such material default or breach is cured during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60-day period (or in the event any breach is incapable of being cured in such time period, the other party presents a plan to attempt cure of such breach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prevent similar breaches, which plan is reasonably acceptable to the terminating party), in which event this Agreement shall continue in full force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effect.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Bankruptcy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party institutes for its protection or is made a defendant in any proceeding under bankruptcy, insolvency, reorganization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receivership law, or such party is placed in receivership, makes an assignment for benefit of creditors or is unable to meet its debts in the regular course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business, the other party may elect to terminate this Agreement immediately by written notice to the first party without prejudice to any right or remedy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other party may have, including damages for breach.</w:t>
      </w:r>
    </w:p>
    <w:p>
      <w:pPr>
        <w:autoSpaceDN w:val="0"/>
        <w:autoSpaceDE w:val="0"/>
        <w:widowControl/>
        <w:spacing w:line="160" w:lineRule="exact" w:before="330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Effects of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98" w:after="0"/>
        <w:ind w:left="18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Obligations Accruing Prior to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Expiration or termination of this Agreement shall not relieve the Parties of any obligation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accruing prior to such expiration or termination.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Termination of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Section 4.-4(c), upon expiration or termination of this Agreement, the Rights and all rights of either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hereunder shall immediately cease and terminate.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Transition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After early termination of this Agreement (other than a termination based on a breach of Sections 5 or 8 by Integra)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continuing for a period of eighteen (18) months thereafter, Integra and its Affiliates may Sell any Treated Integra Product and Partially Treated Integra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 its inventory in the Field, and may, with respect to all components which, prior to the effective date of termination, were ordered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manufactured with the anticipation of being included as Treated Integra Product or Partially Treated Integra Product, complete their manufacture and sell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them as though they had been inventory on the effective date of termination, subject to payment of all amounts payable to PcoMed for such Sales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Survival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following provisions of this Agreement and all defined terms shall survive termination of this Agreement for any reason: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Sections 2.1, 2.2, 2.3, 4.4(c), 5, 6, 7, 8, 9, 10 and 12.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CONFIDENTIALITY.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to the extent expressly authorized by this Agreement or otherwise agreed to in writing by the parties,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agrees that, for the term of this Agreement and for 20 years thereafter, it shall keep confidential and shall not publish or otherwise disclose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use for any purpose other than as provided for in this Agreement any Confidential Information furnished to it by the other party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except that the foregoing shall not apply to any information for which the receiving party can demonstrate that such information: (i) was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already known to the receiving party, other than under an obligation of confidentiality, at the time of disclosure by the other party; (ii) was generally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to the public or otherwise part of the public domain at the time of its disclosure to the receiving party; (iii) later became part of the public domain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no act or omission of the receiving party; (iv) was disclosed to the receiving party by a Third Party who had no obligation to the disclosing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disclose such information to others; (iv) was independently developed by a person having no knowledge of or access to the disclosing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Information; or (v) is an Authorized Disclosure under Section 5.3 below.</w:t>
      </w:r>
    </w:p>
    <w:p>
      <w:pPr>
        <w:autoSpaceDN w:val="0"/>
        <w:autoSpaceDE w:val="0"/>
        <w:widowControl/>
        <w:spacing w:line="196" w:lineRule="exact" w:before="198" w:after="0"/>
        <w:ind w:left="18" w:right="288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Confidential Information relating to the PcoMed Technology is PcoMed’s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Information. Confidential Information relating to the Integra Technology is Integra’s Confidential Information. PcoMed’s Confidential Information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Integra’s Confidential Information will include all Confidential Information as such term is defined in Section 1.6.</w:t>
      </w:r>
    </w:p>
    <w:p>
      <w:pPr>
        <w:autoSpaceDN w:val="0"/>
        <w:autoSpaceDE w:val="0"/>
        <w:widowControl/>
        <w:spacing w:line="160" w:lineRule="exact" w:before="330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Authorized Disclosure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Authorized Disclosure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agreed to in writing by Integra or as permitted by this Agreement, PcoMed shall keep Integra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and all Integra Confidential Information confidential. Except as expressly agreed to in writing by PcoMed or as permitted by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 shall keep PcoMed Technology and all PcoMed Confidential Information confidential. Each party may disclose the other party’s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to the extent such disclosure is reasonably necessary for the following reasons: (i) regulatory filings, including filings with the U.S. Securities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Commission and Regulatory Authorities; (ii) prosecuting or defending litigation provided the Confidential Information is under seal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protective order; and (iii) complying with applicable governmental regulations and legal requirements.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Notice of Disclosure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foregoing, in the event a party is required to make a disclosure of the other party’s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pursuant to this Section it will, except where impracticable, give reasonable advance notice to the other party of such disclosure and use best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secure confidential treatment of such information. In any event, the parties agree to take all reasonable actions to avoid any unauthorized use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disclosure of Confidential Information hereunder.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Employees; Agents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ensure that each of its Affiliates and each employee, director, officer, consultant, or other agent of 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of its Affiliates (collectively “Agents”), who has access to Confidential Information of the other party is bound to obligations of confidentiality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non-use substantially similar in scope to those set forth herein Each party agrees that any disclosure or distribution of the other party’s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Information within its own organization shall be made only as is reasonably necessary to carry out the intent of this Agreement.</w:t>
      </w:r>
    </w:p>
    <w:p>
      <w:pPr>
        <w:autoSpaceDN w:val="0"/>
        <w:tabs>
          <w:tab w:pos="814" w:val="left"/>
          <w:tab w:pos="498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Submissions of Integra Regulatory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Integra shall provide all Integra Regulatory Data directly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Regulatory Authority within the required timeframes. PcoMed is expressly not authorized to disclose Integra Confidential Information directly to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Regulatory Authority unless such disclosure is authorized in writing by Integra, except in the following circumstances:</w:t>
      </w:r>
    </w:p>
    <w:p>
      <w:pPr>
        <w:autoSpaceDN w:val="0"/>
        <w:autoSpaceDE w:val="0"/>
        <w:widowControl/>
        <w:spacing w:line="160" w:lineRule="exact" w:before="134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(a) where PcoMed is required by regulation or other legal requirement to disclose such information;</w:t>
      </w:r>
    </w:p>
    <w:p>
      <w:pPr>
        <w:autoSpaceDN w:val="0"/>
        <w:autoSpaceDE w:val="0"/>
        <w:widowControl/>
        <w:spacing w:line="160" w:lineRule="exact" w:before="134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(b) as part of a complaint filing concerning a Treated Integra Product or a Partially Treated Integra Product;</w:t>
      </w:r>
    </w:p>
    <w:p>
      <w:pPr>
        <w:autoSpaceDN w:val="0"/>
        <w:autoSpaceDE w:val="0"/>
        <w:widowControl/>
        <w:spacing w:line="160" w:lineRule="exact" w:before="134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 as part of an FDA audit response; or</w:t>
      </w:r>
    </w:p>
    <w:p>
      <w:pPr>
        <w:autoSpaceDN w:val="0"/>
        <w:autoSpaceDE w:val="0"/>
        <w:widowControl/>
        <w:spacing w:line="158" w:lineRule="exact" w:before="136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(d) as otherwise required or permitted by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Submissions of PcoMed Regulatory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PcoMed shall provide all PcoMed Regulatory Data directly to the relevant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Authority within the required timeframes. Integra is expressly not authorized to disclose PcoMed Confidential Information directly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Regulatory Authority unless such disclosure is authorized in writing by PcoMed, except in the following circumstances:</w:t>
      </w:r>
    </w:p>
    <w:p>
      <w:pPr>
        <w:autoSpaceDN w:val="0"/>
        <w:autoSpaceDE w:val="0"/>
        <w:widowControl/>
        <w:spacing w:line="158" w:lineRule="exact" w:before="136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(a) where Integra is required by regulation or other legal requirement to disclose such information,</w:t>
      </w:r>
    </w:p>
    <w:p>
      <w:pPr>
        <w:autoSpaceDN w:val="0"/>
        <w:autoSpaceDE w:val="0"/>
        <w:widowControl/>
        <w:spacing w:line="160" w:lineRule="exact" w:before="136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(b) as part of a complaint filing concerning a Treated Integra Product or a Partially Treated Integra Product;</w:t>
      </w:r>
    </w:p>
    <w:p>
      <w:pPr>
        <w:autoSpaceDN w:val="0"/>
        <w:autoSpaceDE w:val="0"/>
        <w:widowControl/>
        <w:spacing w:line="160" w:lineRule="exact" w:before="134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 as part of an FDA audit response; or</w:t>
      </w:r>
    </w:p>
    <w:p>
      <w:pPr>
        <w:autoSpaceDN w:val="0"/>
        <w:autoSpaceDE w:val="0"/>
        <w:widowControl/>
        <w:spacing w:line="160" w:lineRule="exact" w:before="134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(d) as otherwise required or permitted by this Agreement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5.7.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Injunctive Relief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expressly acknowledge and agree that any breach or threatened breach of this Section 5 may cause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 and irreparable harm to the owner of the Confidential Information which may not be adequately compensated by damages. Each party therefore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that in the event of such breach or threatened breach and in addition to any remedies available at law, the party that owns the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Information shall have the right to seek equitable and injunctive relief, in connection with such a breach or threatened breach, without posting bond.</w:t>
      </w:r>
    </w:p>
    <w:p>
      <w:pPr>
        <w:autoSpaceDN w:val="0"/>
        <w:tabs>
          <w:tab w:pos="814" w:val="left"/>
          <w:tab w:pos="1306" w:val="left"/>
          <w:tab w:pos="4946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5.8.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Terms of Agreement Confidential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that the terms of this Agreement are confidential and shall not be disclosed by either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to any Third Party (except to a party’s professional advisors) without advance written permission of the other party, subject to the following: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make any filings of this Agreement required by law or regulation in any country so long as such party uses its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to obtain confidential treatment for portions of this Agreement as available, consults with the other party,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permits the other party to participate, to the extent practicable, in seeking a protective order or other confidential treatment;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disclose the terms of this Agreement to a Third Party (and its professional advisors) when such disclosure is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necessary in connection with (A) the grant of a license or sublicense to such Third Party, (B) prosecuting or defending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litigation, (C) an actual or potential merger,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  <w:tab w:pos="1318" w:val="left"/>
        </w:tabs>
        <w:autoSpaceDE w:val="0"/>
        <w:widowControl/>
        <w:spacing w:line="196" w:lineRule="exact" w:before="84" w:after="0"/>
        <w:ind w:left="814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acquisition, placement, investment, or other such transaction with such Third Party, or (D) the sale of securities to or other financing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such Third Party or a financing underwritten by such Third Party, in which case disclosure may be made to any person or entity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whom such Third Party sells such securities (and its professional advisers);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 written permission for disclosure will not be required when a party is ordered to disclose information concerning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a competent tribunal or such disclosures are required by law, regulation, or stock exchange rules, except that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make all reasonable efforts to limit any disclosure as may be required in the course of legal proceedings by entry of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protective and confidentiality order, and shall provide the other party with as much advance notice of such circumstances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 is reasonably practical.</w:t>
      </w:r>
    </w:p>
    <w:p>
      <w:pPr>
        <w:autoSpaceDN w:val="0"/>
        <w:autoSpaceDE w:val="0"/>
        <w:widowControl/>
        <w:spacing w:line="196" w:lineRule="exact" w:before="98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5.9.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Return of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materials or documents which have been furnished by a disclosing party to a receiving party will be promptly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returned, accompanied by all copies thereof, or certified as destroyed upon request by the disclosing party following termination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except that a party may retain one copy solely for reference to comply with regulatory or other legal requirements,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obligations of confidentiality herein.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PAYMENT AND ACCOUNTING.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 Terms and Reports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Payments due under Section 2.2 shall be payable to PcoMed by Integra on a quarterly basis within 45 days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end of each calendar quarter. Each such payment shall be accompanied by a statement setting forth in reasonable detail (i) the number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type of Treated Integra Product and Partially Treated Integra Product sold and the Net Sales applicable thereto, (ii) a breakdown of all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 of Net Sales for the determination of payments due under Sections 2.2 (the numbers may be and type of products may be stated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aggregate and not by customer and are not required to be detailed by geographic area unless Fee rates are different in different geographic areas).</w:t>
      </w:r>
    </w:p>
    <w:p>
      <w:pPr>
        <w:autoSpaceDN w:val="0"/>
        <w:autoSpaceDE w:val="0"/>
        <w:widowControl/>
        <w:spacing w:line="196" w:lineRule="exact" w:before="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Treated Integra Product and/or Partially Treated Integra Product shall be considered as being sold for the purpose of the calculation of payments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under Sections 2.2 when the payments for the Treated Integra Product and/or Partially Treated Integra Product are received by Integra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from a Third Party. All payments to be made under this Agreement shall be paid in United States dollars. Net Sales of Treated Integra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and/or Partially Treated Integra Product and fees in currencies other than United States dollars shall be first determined in the currency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country in which they are earned and shall be converted (for the purpose of calculation only) in accordance with generally accepted accounting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principles for financial reporting in the United States.</w:t>
      </w:r>
    </w:p>
    <w:p>
      <w:pPr>
        <w:autoSpaceDN w:val="0"/>
        <w:tabs>
          <w:tab w:pos="828" w:val="left"/>
          <w:tab w:pos="4958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Records and Audits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Integra shall keep and maintain accurate records and documentation pertaining to Net Sales of Treated Integra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 sufficient detail to permit PcoMed to calculate payments due hereunder. Integra shall retain such records and documentation for a period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consistent with its Records Retention Policy. Such records and documentation will be available for inspection during such period by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certified public accountant selected by PcoMed and reasonably acceptable to Integra, solely for the purpose of verifying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made by Integra under this Agreement. Said accountant shall enter into a confidentiality agreement with Integra and shall not disclose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PcoMed any information except that which is necessary to determine whether PcoMed has received all amounts due to it from Integra.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inspections shall be made no more than once each calendar year during ordinary business hours and on reasonable prior notice and shall be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PcoMed’s sole cost and expense. PcoMed shall report the results of any such audit to Integra within 60 days of completion and provide a copy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audit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Integra. The results of any such audit shall be the Confidential Information of Integra. To the extent that such audit reveals any underpayments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Integra, Integra shall pay to PcoMed the amount of shortfall within 60 days from the date on which the parties actually agreed on the amount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shortfall, or, in the event the parties do not reach agreement on the shortfall, the date a court issues a judgment finally resolving the matter.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PcoMed shall pay any and all taxes levied on account of payments it receives under this Agreement. Integra shall pay, or cause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paid, any and all taxes required to be paid or withheld on any Sales, supply or other transfers for value of Treated Integra Product and/or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Partially Treated Integra Product (other than taxes imposed on the income or revenues of PcoMed). All amounts due hereunder shall be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deduction of exchange, collection or other charges, provided that if Integra is required to withhold and pay on behalf of PcoMed any income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similar tax with respect to the amounts payable under this Agreement, Integra shall deduct such tax payments from and offset against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said payments prior to remittance to PcoMed; and further provided that in regard to any tax so deducted, Integra shall give to PcoMed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assistance as may reasonably be necessary to enable PcoMed to claim exemption therefrom and credit therefor, and in each case shall furnish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PcoMed proper evidence of the taxes paid on PcoMed’s behalf, provided that Integra shall not be required to incur any out-of-pocket expenses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costs.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REPRESENTATIONS AND WARRANTIES</w:t>
      </w:r>
    </w:p>
    <w:p>
      <w:pPr>
        <w:autoSpaceDN w:val="0"/>
        <w:autoSpaceDE w:val="0"/>
        <w:widowControl/>
        <w:spacing w:line="160" w:lineRule="exact" w:before="1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Representations and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Each party represents and warrants as to itself the following: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Corporate Power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Such party is duly organized and validly existing under the laws of the state of its organization and has full corporate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power and authority to enter into this Agreement and to carry out the provisions hereof.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Due Authorization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Such party is duly authorized to execute and deliver this Agreement and to perform its obligations hereunder.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person executing this Agreement on such party’s behalf has been duly authorized to do so by all requisite corporate action.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Binding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execution, delivery and performance of this Agreement by such party does not conflict with any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 or understanding, oral or written, to which it is a party or by which it may be bound, nor, to the party’s knowledge, does it violate any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law or regulation of any court, governmental body or administrative or other agency having jurisdiction over it.</w:t>
      </w:r>
    </w:p>
    <w:p>
      <w:pPr>
        <w:autoSpaceDN w:val="0"/>
        <w:autoSpaceDE w:val="0"/>
        <w:widowControl/>
        <w:spacing w:line="158" w:lineRule="exact" w:before="2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PcoMed’s Representations and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PcoMed hereby represents and warrants to Integra as follows: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Sole Owner; No Prior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disclosed to Integra, PcoMed is the sole holder of all legal and equitable right, title and interest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the PcoMed Technology. PcoMed has not assigned any of its right, title or interest in or to the Inventions disclosed in the PcoMed Surface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 Technology. PcoMed has not granted to a Third Party any license under the PcoMed Surface Modification Technology that is inconsistent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with, or otherwise restricts, the rights granted to Integra hereunder. PcoMed currently holds valid and effective assignments of all inventors’ rights to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inventions covered by the PcoMed Surface Modification Technology. No Third Party has any right, title or interest in or to the PcoMed Surface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 Technology. No unnamed inventor has any valid claim to any rights to the inventions contained in the PcoMed Surface Modification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Technology and all named inventors are properly named as such.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 Asserted Infringement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PcoMed’s knowledge after diligent investigation, (i) the PcoMed Surface Modification Technology does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include any trade secret, confidential information, or know-how of such Third Party that has been misappropriated or improperly used or disclosed,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the application of the PcoMed Surface Modification Technology to Integra Products or the offer, Sale and use of Treated Integra Products or Partially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Treated Integra Products will not infringe a Third Party’s patent rights because of the PcoMed Surface Modification Technology being applied thereto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practiced thereby.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 Litigation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 is no suit, arbitration or legal, administrative or other proceeding or governmental investigation pending or,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PcoMed’s knowledge, threatened against (i) PcoMed’s consummation of the transactions described herein, or (ii) PcoMed respecting the PcoMed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Surface Modification Technology. To PcoMed’s knowledge, there are no claims, judgments or settlements involving PcoMed and relating to the PcoMed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Surface Modification Technology or the manufacture, use or Sale of any products using the PcoMed Surface Modification Technology, and no pending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claims, litigation or proceedings against PcoMed relating to the PcoMed Surface Modification Technology, PcoMed Technology or the manufacture, 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Sale of products using the PcoMed Surface Modification Technology.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 Approvals.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 approval or consent of any person, court or governmental agency is required in connection with PcoMed’s execution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delivery of this Agreement and the performance of its obligations hereunder. There are no outstanding liens, encumbrances, Third Party rights,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or understandings of any kind, either written or oral, express of implied, regarding the the PcoMed Technology that are inconsistent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conflict with any provision of this Agreement.</w:t>
      </w:r>
    </w:p>
    <w:p>
      <w:pPr>
        <w:autoSpaceDN w:val="0"/>
        <w:autoSpaceDE w:val="0"/>
        <w:widowControl/>
        <w:spacing w:line="196" w:lineRule="exact" w:before="198" w:after="0"/>
        <w:ind w:left="18" w:right="144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Non-Compete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Settlement Agreement and Mutual Release between *** and *** does not contain a covenant-non-compete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to *** and, to the best of PcoMed’s current knowledge, *** is not subject to any covenant-non-compete that would prevent is employment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PcoMed.</w:t>
      </w:r>
    </w:p>
    <w:p>
      <w:pPr>
        <w:autoSpaceDN w:val="0"/>
        <w:autoSpaceDE w:val="0"/>
        <w:widowControl/>
        <w:spacing w:line="160" w:lineRule="exact" w:before="232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Integra’s Representations and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Integra hereby represents and warrants to PcoMed as follows: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Sole Owner; No Prior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Integra is the sole holder of all legal and equitable right, title and interest in and to the Integra Technology.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 has not assigned any of its right, title or interest in or to the Inventions disclosed in the Integra Technology. Integra has not granted to a Third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any license under the Integra Technology that is inconsistent with, or otherwise restricts, this Agreement. Integra currently holds valid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assignments of all inventors’ rights to all the inventions covered by the Integra Technology. No Third Party has any right, title or interest in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Integra Technology. No unnamed inventor has any valid claim to any rights to the inventions contained in the Integra Technology and all named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inventors are properly named as such.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 Asserted Infringement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Integra’s knowledge after diligent investigation, (i) the Integra Technology does not include any trade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secret, confidential information, or know-how of such Third Party that has been misappropriated or improperly used or disclosed and, (ii) to the best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Integra’s knowledge, the Sale of Treated Integra Products or Partially Treated Integra Products will not infringe any currently known Third Party patent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rights.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 Litigation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 is no suit, arbitration or legal, administrative or other proceeding or governmental investigation pending or,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Integra’s knowledge, threatened against (i) Integra’s consummation of the transactions described herein, or (ii) Integra respecting the Integra Technology.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Integra’s knowledge, there are no claims, judgments or settlements involving Integra and relating to the Integra Technology or the manufacture, use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of any products using the Integra Technology, and no pending claims, litigation or proceedings against Integra relating to the Integra Technology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manufacture, use or Sale of products using the Integra Technology.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 Approvals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approval or consent of any person, court or governmental agency is required in connection with Integra’s execution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delivery of this Agreement and the performance of its obligations hereunder. There are no outstanding liens, encumbrances, Third Party rights,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or understandings of any kind, either written or oral, express of implied, regarding the the Integra Technology that are inconsistent or conflict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any provision of this Agreement.</w:t>
      </w:r>
    </w:p>
    <w:p>
      <w:pPr>
        <w:autoSpaceDN w:val="0"/>
        <w:tabs>
          <w:tab w:pos="508" w:val="left"/>
          <w:tab w:pos="4946" w:val="left"/>
        </w:tabs>
        <w:autoSpaceDE w:val="0"/>
        <w:widowControl/>
        <w:spacing w:line="196" w:lineRule="exact" w:before="0" w:after="0"/>
        <w:ind w:left="18" w:right="1152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Portions of this page have been omitted pursuant to a request for Confidential Treatment filed separately with the Commission.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INTELLECTUAL PROPERTY OWNERSHIP; PROSECUTION, ENFORCEMENT.</w:t>
      </w:r>
    </w:p>
    <w:p>
      <w:pPr>
        <w:autoSpaceDN w:val="0"/>
        <w:autoSpaceDE w:val="0"/>
        <w:widowControl/>
        <w:spacing w:line="196" w:lineRule="exact" w:before="98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PcoMed Technology shall remain the property of PcoMed, and all Integra Technology shall remain the property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Integra. Any Invention that is neither PcoMed Technology nor Integra Technology but that is Derived during the Term jointly by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this Agreement shall be the property of (i) PcoMed if it relates primarily to the PcoMed Technology and (ii) Integra if it relates primarily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Integra Products; provided that the parties may agree that an Invention that is Derived during the Term jointly may become the property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parties, including Inventions or methods related to the surface preparation of Integra Products. Except with regard to the foregoing joint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 or methods, each party hereby assigns to the other, by way of present and future assignment, all of the right, title and interest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all Intellectual Property Rights therein) that it has or may have in any such Invention that is jointly Derived and that is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ownership by the other party.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Inventions and Intellectual Property Rights that relate primarily to the PcoMed Technology Derived during the Term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remain as the sole and exclusive property of PcoMed.</w:t>
      </w:r>
    </w:p>
    <w:p>
      <w:pPr>
        <w:autoSpaceDN w:val="0"/>
        <w:autoSpaceDE w:val="0"/>
        <w:widowControl/>
        <w:spacing w:line="196" w:lineRule="exact" w:before="100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Reservation of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in this Agreement shall be construed as granting to any party any right, title or interest in or to or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Intellectual Property Rights or Inventions of the other party, other than as expressly agreed by the parties in writing in this Agreement.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not specifically granted herein are reserved to the applicable party, which may at all times fully and freely exercise the same except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otherwise restricted herein.</w:t>
      </w:r>
    </w:p>
    <w:p>
      <w:pPr>
        <w:autoSpaceDN w:val="0"/>
        <w:autoSpaceDE w:val="0"/>
        <w:widowControl/>
        <w:spacing w:line="196" w:lineRule="exact" w:before="98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Filing, Prosecution, and Maintenance of PcoMed Surface Modification 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PcoMed shall at all times, at its sole election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expense, have the exclusive and sole right to file patent applications covering the PcoMed Surface Modification Technology in its own name. 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PcoMed elects to file patent applications covering the PcoMed Surface Modification Technology, PcoMed shall be responsible for diligently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prosecuting and maintaining, at its sole expense, such patent applications and patents issuing thereon. PcoMed shall retain patent counsel of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choosing in connection with the performance of its obligations under this Section. PcoMed shall keep Integra reasonably informed of its patent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prosecution activities with respect to the PcoMed Surface Modification Technology.</w:t>
      </w:r>
    </w:p>
    <w:p>
      <w:pPr>
        <w:autoSpaceDN w:val="0"/>
        <w:autoSpaceDE w:val="0"/>
        <w:widowControl/>
        <w:spacing w:line="158" w:lineRule="exact" w:before="332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Enforcement against Third 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Notice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either party learns of the actual, suspected, threatened or likely infringement or misappropriation of any of the PcoMed Surface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 Technology, or any of the Integra Technology, then that party shall give written notice thereof to the other party and shall provide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 party with any evidence of such infringement or misappropriation in its possession.</w:t>
      </w:r>
    </w:p>
    <w:p>
      <w:pPr>
        <w:autoSpaceDN w:val="0"/>
        <w:autoSpaceDE w:val="0"/>
        <w:widowControl/>
        <w:spacing w:line="160" w:lineRule="exact" w:before="136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Infringement Not Relating Solely to PcoMed Surface Modification 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 shall have the sole right, but shall be under no obligation, to take any action to enforce any suspected or actual infringement,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misappropriation or other unauthorized use of Intellectual Property Rights relating to Treated Integra Products or Partially Treated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 Products where such infringement, misappropriation or other unauthorized use does not relate exclusively to the PcoMed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Technology. If Integra does not have standing without PcoMed joining the action, PcoMed shall join the action at Integra’s expense.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Infringement Relating Exclusively to PcoMed Surface Modification Technology.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PcoMed shall have the first and primary right, but shall be under no obligation, to take any action to enforce any suspected or actual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infringement, misappropriation or other unauthorized use of Intellectual Property Rights relating to Treated Integra Products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Partially Treated Integra Products to the extent that such infringement, misappropriation or other unauthorized use relates exclusively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the PcoMed Surface Modification Technology.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PcoMed shall notify Integra of its intent to take any such action. If Integra desires PcoMed to take any such action, Integra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PcoMed of such desire in writing and PcoMed shall have ninety (90) days in which to notify Integra whether it decides to take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action, if it has not already so notified Integra.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814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 may elect to join as a party in PcoMed’s action at Integra’s expense; provided, however, that if PcoMed does not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standing without Integra joining the action, Integra shall join the action at PcoMed’s expense.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PcoMed does not notify Integra of its desire to take action within ninety (90) days after written request by Integra to do so,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PcoMed agrees to take action and fails to resolve or bring suit to enforce any suspected or actual infringement, misappropriation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unauthorized use within six months thereafter, then Integra may, but shall be under no obligation to, and at its own cost, require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PcoMed to take such enforcement action as Integra deems necessary. If PcoMed takes any such enforcement action, Integra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reimburse PcoMed for all of its reasonable expenses, costs, and fees, including reasonable attorney fees, incurred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therewith, except as provided in Section 8.5(d)(i). Any such reimbursement shall be deducted from the Fees payable by Integra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pursuant to Section 2.2 hereof.</w:t>
      </w:r>
    </w:p>
    <w:p>
      <w:pPr>
        <w:autoSpaceDN w:val="0"/>
        <w:autoSpaceDE w:val="0"/>
        <w:widowControl/>
        <w:spacing w:line="160" w:lineRule="exact" w:before="330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Disagreements; Procedures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Whichever party takes or controls an enforcement action under this Section 8.4 shall be entitled to reimburse itself first out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sums recovered in such suit or in settlement thereof for all costs and expenses, including reasonable attorneys’ fees, involved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prosecution of such action. Any amount remaining after this reimbursement shall be used to reimburse the other party for all costs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expenses, including reasonable attorney’s fees, if any, involved in its participation in such action. Any amounts thereafter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remaining shall be split in proportion to the damages from the suspected or actual infringement, misappropriation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unauthorized use reasonably attributable to the PcoMed Surface Modification Technology versus the damages from the suspected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 infringement, misappropriation or other unauthorized use reasonably not attributable to the PcoMed Surface Modification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Technology.</w:t>
      </w:r>
    </w:p>
    <w:p>
      <w:pPr>
        <w:autoSpaceDN w:val="0"/>
        <w:autoSpaceDE w:val="0"/>
        <w:widowControl/>
        <w:spacing w:line="196" w:lineRule="exact" w:before="98" w:after="0"/>
        <w:ind w:left="13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of Integra’s reasonable expenses, costs and fees (including reasonable attorneys’ fees) incurred by Integra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investigation, commencement, pursuit, enforcement, defense and settlement of any infringement related exclusively to the PcoMed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Surface Modification Technology that are not reimbursed as provided above, shall be fully creditable, dollar for dollar, against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Minimum Payments or Fees that would otherwise be due and owing hereunder.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8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 declaratory judgment action alleging invalidity or noninfringement of any of the PcoMed Surface Modification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shall be brought against Integra as a result of any enforcement action taken by Integra, Integra shall be responsible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defending such action; provided, however, that within thirty (30) days after commencement of such action, PcoMed shall have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intervene and take over the sole defense of the action at its own expense. In the event that a declaratory judgment action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alleging invalidity or noninfringement of any of the Integra Technology shall be brought against PcoMed as a result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enforcement action taken by PcoMed, PcoMed shall be responsible for defending such action; provided, however, that within thirty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(30) days after commencement of such action, Integra shall have the right to intervene and take over the sole defense of the action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own expense. Notwithstanding the foregoing, in the event that a declaratory judgment action is brought against one or both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alleging invalidity or noninfringement of PcoMed Technology and Integra Technology, PcoMed and Integra shall each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right to participate in the defense of the action at its own expense.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LIMITATION OF LIABILITY.</w:t>
      </w:r>
    </w:p>
    <w:p>
      <w:pPr>
        <w:autoSpaceDN w:val="0"/>
        <w:autoSpaceDE w:val="0"/>
        <w:widowControl/>
        <w:spacing w:line="196" w:lineRule="exact" w:before="96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of Liability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SHALL BE LIABLE TO THE OTHER FOR ANY SPECIAL, CONSEQUENTIAL, INCIDENTAL,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INDIRECT DAMAGES ARISING FROM OR RELATING TO ANY BREACH OF THIS AGREEMENT, REGARDLESS OF ANY NOTICE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POSSIBILITY OF SUCH DAMAGES. NOTWITHSTANDING THE FOREGOING, NOTHING IN THIS SECTION IS INTENDED TO LIMIT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 THE DAMAGES AVAILABLE FOR BREACHES OF SECTION 3.1 (GRANT OF RIGHTS), SECTION 5 (CONFIDENTIALITY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PROVISIONS), OR SECTIONS 8.1 AND 8.2 (OWNERSHIP AND LICENSE).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INDEMNIFICATION.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PcoMed’s Indemnification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PcoMed shall indemnify and defend Integra and its Affiliates, and the directors, officers, members,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counsel , agents and representatives of Integra and its Affiliates, and the successors and assigns of any of the foregoing (the “Integra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Indemnitees”), and hold the Integra Indemnitees harmless from and against any and all claims, demands, actions, liabilities, damages, losses,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judgments, costs or expenses (including interest and penalties and reasonable attorneys’ fees and professional fees and expenses of litigation)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(collectively, “Claims”) arising out of, in connection with, or resulting from any and all claims incurred by or asserted against Integra Indemnitees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(i) infringement of any patent or other proprietary rights arising solely from or occurring as a result of the manufacture, sale, offer to sell,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importation and/or use of PcoMed Surface Modification Technology; (ii) any and all breaches of the representations and warranties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PcoMed; and (iii) product defects or liability associated with the PcoMed Surface Modification Technology. Integra may offset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and expenses covered under (i) above against the Fees as provided in Section 2.2 (c) as its sole and exclusive remedy for the recovery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costs and expenses.</w:t>
      </w:r>
    </w:p>
    <w:p>
      <w:pPr>
        <w:autoSpaceDN w:val="0"/>
        <w:tabs>
          <w:tab w:pos="828" w:val="left"/>
          <w:tab w:pos="4946" w:val="left"/>
        </w:tabs>
        <w:autoSpaceDE w:val="0"/>
        <w:widowControl/>
        <w:spacing w:line="196" w:lineRule="exact" w:before="98" w:after="0"/>
        <w:ind w:left="422" w:right="43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Integra’s Indemnification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Integra shall indemnify and defend PcoMed and its Affiliates, and the directors, officers, members,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employees, counsel , agents and representatives of PcoMed and its Affiliates, and the successors and assigns of any of the foregoing (the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“PcoMed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Indemnitees”), and hold the PcoMed Indemnitees harmless from and against any and all claims, demands, actions, liabilities, damages, losses,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judgments, costs or expenses (including interest and penalties and reasonable attorneys’ fees and professional fees and expenses of litigation)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(collectively, “Claims”) asserted by third parties and arising out of, in connection with, or resulting from any and all claims incurred by or asserted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PcoMed for (i) infringement of any patent or other proprietary rights arising from or occurring as a result of the manufacture, sale, offer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sell, importation and/or use of Integra Technology; (ii) any and all breaches of the representations and warranties of this Agreement by Integra;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(iii) any product defects or liability associated with any Integra Products except that arising solely from the PcoMed Surface Modification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Technology.</w:t>
      </w:r>
    </w:p>
    <w:p>
      <w:pPr>
        <w:autoSpaceDN w:val="0"/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USE OF NAMES.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11.</w:t>
      </w:r>
    </w:p>
    <w:p>
      <w:pPr>
        <w:autoSpaceDN w:val="0"/>
        <w:autoSpaceDE w:val="0"/>
        <w:widowControl/>
        <w:spacing w:line="196" w:lineRule="exact" w:before="96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Names and 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not to use or reference the name of the other party, or the other party’s logos or trademarks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advertising, sales promotion, press release or other communication relating to this Agreement without obtaining such party’s prior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consent. Notwithstanding the foregoing, a party may use or reference such information to the extent reasonably necessary for (i) regulatory filings,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filings with the U.S. Securities Exchange Commission and Regulatory Authorities, (ii) prosecuting or defending litigation, or 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complying with applicable governmental regulations and legal requirements. Notwithstanding the foregoing, Integra shall have the right to indicate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the Treated Integra Products and Partially Treated Integra Products were partly manufactured by PcoMed.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MISCELLANEOUS.</w:t>
      </w:r>
    </w:p>
    <w:p>
      <w:pPr>
        <w:autoSpaceDN w:val="0"/>
        <w:tabs>
          <w:tab w:pos="814" w:val="left"/>
          <w:tab w:pos="828" w:val="left"/>
          <w:tab w:pos="1306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notice, request, instruction or other document required or permitted to be given under this Agreement shall be in writing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be deemed to have been given (i) if mailed with the United States Postal Service by prepaid, first class, certified mail, return receipt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requested, at the time of receipt by the intended recipient, (ii) if sent by Federal Express, Airborne, or other overnight carrier, signature of delivery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required, at the time of receipt by the intended recipient, (iii) if sent by facsimile transmission, when so sent and when receipt has been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acknowledged by appropriate telephone or facsimile receipt, or (iv) if hand-delivered, at the time of receipt by the intended recipient, addressed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Integra:</w:t>
      </w:r>
    </w:p>
    <w:p>
      <w:pPr>
        <w:autoSpaceDN w:val="0"/>
        <w:autoSpaceDE w:val="0"/>
        <w:widowControl/>
        <w:spacing w:line="196" w:lineRule="exact" w:before="98" w:after="0"/>
        <w:ind w:left="1318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Brian Larkin, President, Global Spine and Orthobiologics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 LifeSciences Corporation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311 Enterprise Drive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Plainsboro, New Jersey 08536</w:t>
      </w:r>
    </w:p>
    <w:p>
      <w:pPr>
        <w:autoSpaceDN w:val="0"/>
        <w:autoSpaceDE w:val="0"/>
        <w:widowControl/>
        <w:spacing w:line="196" w:lineRule="exact" w:before="98" w:after="0"/>
        <w:ind w:left="1318" w:right="61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Patricia Jacobson, Corporate Counsel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 LifeSciences Corporation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2302 La Mirada Drive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Vista, CA 92081</w:t>
      </w:r>
    </w:p>
    <w:p>
      <w:pPr>
        <w:autoSpaceDN w:val="0"/>
        <w:tabs>
          <w:tab w:pos="4946" w:val="left"/>
        </w:tabs>
        <w:autoSpaceDE w:val="0"/>
        <w:widowControl/>
        <w:spacing w:line="196" w:lineRule="exact" w:before="98" w:after="0"/>
        <w:ind w:left="1318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Counsel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 LifeSciences Corporation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311 Enterprise Drive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Plainsboro, NJ 08536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60" w:lineRule="exact" w:before="120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PcoMed:</w:t>
      </w:r>
    </w:p>
    <w:p>
      <w:pPr>
        <w:autoSpaceDN w:val="0"/>
        <w:autoSpaceDE w:val="0"/>
        <w:widowControl/>
        <w:spacing w:line="196" w:lineRule="exact" w:before="98" w:after="0"/>
        <w:ind w:left="1318" w:right="76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Steve Jacobs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PcoMed, LLC.</w:t>
      </w:r>
    </w:p>
    <w:p>
      <w:pPr>
        <w:autoSpaceDN w:val="0"/>
        <w:autoSpaceDE w:val="0"/>
        <w:widowControl/>
        <w:spacing w:line="160" w:lineRule="exact" w:before="36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105 S. Sunset St.</w:t>
      </w:r>
    </w:p>
    <w:p>
      <w:pPr>
        <w:autoSpaceDN w:val="0"/>
        <w:autoSpaceDE w:val="0"/>
        <w:widowControl/>
        <w:spacing w:line="196" w:lineRule="exact" w:before="0" w:after="0"/>
        <w:ind w:left="1318" w:right="72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Longmont, CO 80501</w:t>
      </w:r>
    </w:p>
    <w:p>
      <w:pPr>
        <w:autoSpaceDN w:val="0"/>
        <w:autoSpaceDE w:val="0"/>
        <w:widowControl/>
        <w:spacing w:line="158" w:lineRule="exact" w:before="136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required copy to:</w:t>
      </w:r>
    </w:p>
    <w:p>
      <w:pPr>
        <w:autoSpaceDN w:val="0"/>
        <w:autoSpaceDE w:val="0"/>
        <w:widowControl/>
        <w:spacing w:line="196" w:lineRule="exact" w:before="98" w:after="0"/>
        <w:ind w:left="1318" w:right="66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Alan Keeffe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Sherman &amp; Howard LLC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675 Snapdragon Way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350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Steamboat Springs, CO 80477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comply with all applicable federal, state and local laws and regulations in connection with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activities pursuant to this Agreement.</w:t>
      </w:r>
    </w:p>
    <w:p>
      <w:pPr>
        <w:autoSpaceDN w:val="0"/>
        <w:autoSpaceDE w:val="0"/>
        <w:widowControl/>
        <w:spacing w:line="160" w:lineRule="exact" w:before="134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This Agreement shall be construed and enforced in accordance with the laws of the State of New Jersey.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any controversy or claim relating to, arising out of or in any way connected to any provision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(a “Dispute”), either Party may, by notice to the other Party, have such dispute referred to their respective senior officials designated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 or their successors, for attempted resolution by good faith negotiations within 30 days after such notice is received. Any Dispute that is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resolved through such negotiations may be referred to binding arbitration in Denver, Colorado with the Judicial Arbiter Group as part of a 3 person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panel, with costs borne separately by each party, to be conducted in accordance with the rules of the American Arbitration Association.</w:t>
      </w:r>
    </w:p>
    <w:p>
      <w:pPr>
        <w:autoSpaceDN w:val="0"/>
        <w:tabs>
          <w:tab w:pos="1306" w:val="left"/>
        </w:tabs>
        <w:autoSpaceDE w:val="0"/>
        <w:widowControl/>
        <w:spacing w:line="158" w:lineRule="exact" w:before="38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Integra:</w:t>
      </w:r>
    </w:p>
    <w:p>
      <w:pPr>
        <w:autoSpaceDN w:val="0"/>
        <w:tabs>
          <w:tab w:pos="1306" w:val="left"/>
          <w:tab w:pos="1318" w:val="left"/>
        </w:tabs>
        <w:autoSpaceDE w:val="0"/>
        <w:widowControl/>
        <w:spacing w:line="196" w:lineRule="exact" w:before="98" w:after="0"/>
        <w:ind w:left="814" w:right="576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Brian Larkin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President, Global Spine and Orthobiologics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 LifeSciences Corporation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311 Enterprise Drive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Plainsboro, New Jersey 08536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PcoMed:</w:t>
      </w:r>
    </w:p>
    <w:p>
      <w:pPr>
        <w:autoSpaceDN w:val="0"/>
        <w:autoSpaceDE w:val="0"/>
        <w:widowControl/>
        <w:spacing w:line="196" w:lineRule="exact" w:before="98" w:after="0"/>
        <w:ind w:left="1318" w:right="76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Steven Jacobs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PcoMed, LLC.</w:t>
      </w:r>
    </w:p>
    <w:p>
      <w:pPr>
        <w:autoSpaceDN w:val="0"/>
        <w:autoSpaceDE w:val="0"/>
        <w:widowControl/>
        <w:spacing w:line="160" w:lineRule="exact" w:before="36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105 S. Sunset St.</w:t>
      </w:r>
    </w:p>
    <w:p>
      <w:pPr>
        <w:autoSpaceDN w:val="0"/>
        <w:tabs>
          <w:tab w:pos="4946" w:val="left"/>
        </w:tabs>
        <w:autoSpaceDE w:val="0"/>
        <w:widowControl/>
        <w:spacing w:line="196" w:lineRule="exact" w:before="0" w:after="0"/>
        <w:ind w:left="1318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Longmont, CO 80501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84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Waiver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Failure of any party to enforce a right under this Agreement shall not act as a waiver of that right or the ability to assert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right unless such party has signed an express written waiver as to a particular matter for a particular period of time.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shall be found by a court of competent jurisdiction to be void, invalid or unenforceable,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provision shall be considered severed from this Agreement and shall not affect the validity or enforceability of the remainder of this Agreement.</w:t>
      </w:r>
    </w:p>
    <w:p>
      <w:pPr>
        <w:autoSpaceDN w:val="0"/>
        <w:autoSpaceDE w:val="0"/>
        <w:widowControl/>
        <w:spacing w:line="196" w:lineRule="exact" w:before="0" w:after="0"/>
        <w:ind w:left="42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make a good faith effort to replace any invalid or unenforceable provision with a valid and enforceable one such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objectives contemplated by the parties when entering this Agreement may be realized.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12.7.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Modification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change, modification, addition or amendment to this Agreement is valid or enforceable unless in writing and signed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dated by the authorized officers of the parties to this Agreement.</w:t>
      </w:r>
    </w:p>
    <w:p>
      <w:pPr>
        <w:autoSpaceDN w:val="0"/>
        <w:autoSpaceDE w:val="0"/>
        <w:widowControl/>
        <w:spacing w:line="196" w:lineRule="exact" w:before="98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12.8.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the Attachments attached hereto constitute the entire agreement between the parties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 and supersede as of the Effective Date any and all prior agreements and understandings, whether oral or written, between the parties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respect to the subject matter hereof, except any prior Confidential Disclosure Agreement(s).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100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12.9.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expressly provided in this Agreement, this Agreement shall be binding upon, inures to the benefit of,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is enforceable by, the parties and their respective heirs, legal representatives, successors and permitted assigns.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12.10.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has been prepared, examined, negotiated and revised by each party and their respective attorneys,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implication shall be drawn and no provision shall be construed against any party to this Agreement by virtue of the purported identity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drafter of this Agreement or any portion thereof.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simultaneously in one or more counterparts, each of which shall constitute one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same instrument.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binding upon and shall inure to the benefit of PcoMed and Integra, and their successors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assigns. Neither party shall assign their respective rights under this Agreement without the prior written consent of the other party.</w:t>
      </w:r>
    </w:p>
    <w:p>
      <w:pPr>
        <w:autoSpaceDN w:val="0"/>
        <w:autoSpaceDE w:val="0"/>
        <w:widowControl/>
        <w:spacing w:line="196" w:lineRule="exact" w:before="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no such consent shall be required for either party to assign this Agreement (i) to an Affiliate provided the party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continues to be liable for all obligations hereunder, or (ii) in connection with a merger or sale of all or substantially all of the assets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such party to which this Agreement relates, provided in the case of (ii) the successor or assignee assumes all liabilities hereunder.</w:t>
      </w:r>
    </w:p>
    <w:p>
      <w:pPr>
        <w:autoSpaceDN w:val="0"/>
        <w:autoSpaceDE w:val="0"/>
        <w:widowControl/>
        <w:spacing w:line="196" w:lineRule="exact" w:before="96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do, execute, acknowledge and deliver, and cause to be done, executed, acknowledged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delivered, all such further acts, transfers, conveyances, assignments or assurances as may be reasonably required to consummate the transactions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contemplated by this Agreement.</w:t>
      </w:r>
    </w:p>
    <w:p>
      <w:pPr>
        <w:autoSpaceDN w:val="0"/>
        <w:tabs>
          <w:tab w:pos="828" w:val="left"/>
          <w:tab w:pos="4946" w:val="left"/>
        </w:tabs>
        <w:autoSpaceDE w:val="0"/>
        <w:widowControl/>
        <w:spacing w:line="196" w:lineRule="exact" w:before="98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obligations to make payments payable under this Agreement, each party shall be excused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its obligations under this Agreement to the extent that such performance is prevented by force majeure and the nonperforming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promptly provides the other party with written notice of the event of force majeure and its effect. Such excuse shall be continued so long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condition constituting force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majeure continues and the nonperforming party takes reasonable efforts to remove or circumvent the interference caused by the condition.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this Agreement, force majeure shall include an act of God, war, civil commotion, terrorist act, labor strike or lock-out other than at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facility, epidemic, failure or default of public utilities or common carriers, destruction of production facilities or materials by fire, earthquake,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storm or like catastrophe, and failure of plant or machinery (provided that such failure could not have been prevented by the exercise of skill,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diligence, and prudence that would be reasonably and ordinarily expected from a skilled and experienced person engaged in the same type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undertaking under the same or similar circumstances).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Contractors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act solely as an independent contractor, and nothing in this Agreement shall be construed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give either party the power or authority to act for, bind or commit the other party in any way. Nothing herein shall be construed to create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relationship of partnership, principal and agent or joint venture between the parties.</w:t>
      </w:r>
    </w:p>
    <w:p>
      <w:pPr>
        <w:autoSpaceDN w:val="0"/>
        <w:autoSpaceDE w:val="0"/>
        <w:widowControl/>
        <w:spacing w:line="158" w:lineRule="exact" w:before="234" w:after="2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caused their duly authorized representatives to execute this Agreement as of the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hRule="exact" w:val="282"/>
        </w:trPr>
        <w:tc>
          <w:tcPr>
            <w:tcW w:type="dxa" w:w="49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INTEGRA LIFESCIENCES CORPORATION</w:t>
            </w:r>
          </w:p>
        </w:tc>
        <w:tc>
          <w:tcPr>
            <w:tcW w:type="dxa" w:w="50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49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PCOMED, LLC</w:t>
            </w:r>
          </w:p>
        </w:tc>
      </w:tr>
      <w:tr>
        <w:trPr>
          <w:trHeight w:hRule="exact" w:val="304"/>
        </w:trPr>
        <w:tc>
          <w:tcPr>
            <w:tcW w:type="dxa" w:w="42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14"/>
            <w:gridSpan w:val="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Brian Larkin</w:t>
            </w:r>
          </w:p>
        </w:tc>
        <w:tc>
          <w:tcPr>
            <w:tcW w:type="dxa" w:w="88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8" w:after="0"/>
              <w:ind w:left="0" w:right="17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00"/>
            <w:gridSpan w:val="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Steve Jacobs</w:t>
            </w:r>
          </w:p>
        </w:tc>
      </w:tr>
      <w:tr>
        <w:trPr>
          <w:trHeight w:hRule="exact" w:val="418"/>
        </w:trPr>
        <w:tc>
          <w:tcPr>
            <w:tcW w:type="dxa" w:w="4934"/>
            <w:gridSpan w:val="3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Brian Larkin</w:t>
            </w:r>
          </w:p>
        </w:tc>
        <w:tc>
          <w:tcPr>
            <w:tcW w:type="dxa" w:w="5086"/>
            <w:gridSpan w:val="3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2" w:after="0"/>
              <w:ind w:left="4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Steve Jacobs</w:t>
            </w:r>
          </w:p>
        </w:tc>
      </w:tr>
      <w:tr>
        <w:trPr>
          <w:trHeight w:hRule="exact" w:val="416"/>
        </w:trPr>
        <w:tc>
          <w:tcPr>
            <w:tcW w:type="dxa" w:w="42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514"/>
            <w:gridSpan w:val="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3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  <w:tc>
          <w:tcPr>
            <w:tcW w:type="dxa" w:w="886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4" w:after="0"/>
              <w:ind w:left="0" w:right="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200"/>
            <w:gridSpan w:val="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3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CEO</w:t>
            </w:r>
          </w:p>
        </w:tc>
      </w:tr>
      <w:tr>
        <w:trPr>
          <w:trHeight w:hRule="exact" w:val="418"/>
        </w:trPr>
        <w:tc>
          <w:tcPr>
            <w:tcW w:type="dxa" w:w="532"/>
            <w:gridSpan w:val="2"/>
            <w:tcBorders>
              <w:top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402"/>
            <w:tcBorders>
              <w:top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29, 2013</w:t>
            </w:r>
          </w:p>
        </w:tc>
        <w:tc>
          <w:tcPr>
            <w:tcW w:type="dxa" w:w="992"/>
            <w:gridSpan w:val="2"/>
            <w:tcBorders>
              <w:top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4" w:after="0"/>
              <w:ind w:left="0" w:right="1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094"/>
            <w:tcBorders>
              <w:top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15, 2013</w:t>
            </w:r>
          </w:p>
        </w:tc>
      </w:tr>
    </w:tbl>
    <w:p>
      <w:pPr>
        <w:autoSpaceDN w:val="0"/>
        <w:autoSpaceDE w:val="0"/>
        <w:widowControl/>
        <w:spacing w:line="160" w:lineRule="exact" w:before="4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3600" w:right="345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ATTACHMENT A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PcoMed Surface Modification Technology</w:t>
      </w:r>
    </w:p>
    <w:p>
      <w:pPr>
        <w:autoSpaceDN w:val="0"/>
        <w:tabs>
          <w:tab w:pos="508" w:val="left"/>
          <w:tab w:pos="5006" w:val="left"/>
        </w:tabs>
        <w:autoSpaceDE w:val="0"/>
        <w:widowControl/>
        <w:spacing w:line="196" w:lineRule="exact" w:before="196" w:after="0"/>
        <w:ind w:left="18" w:right="115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***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Portions of this page have been omitted pursuant to a request for Confidential Treatment filed separately with the Commission.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3168" w:right="316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ATTACHMENT A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PcoMed Surface Modification Technology (continued)</w:t>
      </w:r>
    </w:p>
    <w:p>
      <w:pPr>
        <w:autoSpaceDN w:val="0"/>
        <w:tabs>
          <w:tab w:pos="508" w:val="left"/>
          <w:tab w:pos="4982" w:val="left"/>
        </w:tabs>
        <w:autoSpaceDE w:val="0"/>
        <w:widowControl/>
        <w:spacing w:line="196" w:lineRule="exact" w:before="196" w:after="0"/>
        <w:ind w:left="18" w:right="115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***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Portions of this page have been omitted pursuant to a request for Confidential Treatment filed separately with the Commission.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566" w:val="left"/>
          <w:tab w:pos="7752" w:val="left"/>
        </w:tabs>
        <w:autoSpaceDE w:val="0"/>
        <w:widowControl/>
        <w:spacing w:line="188" w:lineRule="exact" w:before="92" w:after="6"/>
        <w:ind w:left="4358" w:right="144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Attachment B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Minimum Payments </w:t>
      </w:r>
      <w:r>
        <w:br/>
      </w:r>
      <w:r>
        <w:tab/>
      </w:r>
      <w:r>
        <w:tab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MINIMUM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3.9999999999998" w:type="dxa"/>
      </w:tblPr>
      <w:tblGrid>
        <w:gridCol w:w="3327"/>
        <w:gridCol w:w="3327"/>
        <w:gridCol w:w="3327"/>
      </w:tblGrid>
      <w:tr>
        <w:trPr>
          <w:trHeight w:hRule="exact" w:val="152"/>
        </w:trPr>
        <w:tc>
          <w:tcPr>
            <w:tcW w:type="dxa" w:w="612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" w:after="0"/>
              <w:ind w:left="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PERIOD</w:t>
            </w:r>
          </w:p>
        </w:tc>
        <w:tc>
          <w:tcPr>
            <w:tcW w:type="dxa" w:w="662"/>
            <w:gridSpan w:val="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PAYMENT</w:t>
            </w:r>
          </w:p>
        </w:tc>
      </w:tr>
      <w:tr>
        <w:trPr>
          <w:trHeight w:hRule="exact" w:val="202"/>
        </w:trPr>
        <w:tc>
          <w:tcPr>
            <w:tcW w:type="dxa" w:w="6128"/>
            <w:tcBorders>
              <w:top w:sz="4.800000000000068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Minimum Payment Period 1</w:t>
            </w:r>
          </w:p>
        </w:tc>
        <w:tc>
          <w:tcPr>
            <w:tcW w:type="dxa" w:w="228"/>
            <w:tcBorders>
              <w:top w:sz="4.800000000000068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434"/>
            <w:tcBorders>
              <w:top w:sz="4.800000000000068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196"/>
        </w:trPr>
        <w:tc>
          <w:tcPr>
            <w:tcW w:type="dxa" w:w="6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Minimum Payment Period 2</w:t>
            </w:r>
          </w:p>
        </w:tc>
        <w:tc>
          <w:tcPr>
            <w:tcW w:type="dxa" w:w="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196"/>
        </w:trPr>
        <w:tc>
          <w:tcPr>
            <w:tcW w:type="dxa" w:w="612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Minimum Payment Period 3</w:t>
            </w:r>
          </w:p>
        </w:tc>
        <w:tc>
          <w:tcPr>
            <w:tcW w:type="dxa" w:w="22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43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196"/>
        </w:trPr>
        <w:tc>
          <w:tcPr>
            <w:tcW w:type="dxa" w:w="6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Minimum Payment Period 4</w:t>
            </w:r>
          </w:p>
        </w:tc>
        <w:tc>
          <w:tcPr>
            <w:tcW w:type="dxa" w:w="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196"/>
        </w:trPr>
        <w:tc>
          <w:tcPr>
            <w:tcW w:type="dxa" w:w="612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Minimum Payment Period 5</w:t>
            </w:r>
          </w:p>
        </w:tc>
        <w:tc>
          <w:tcPr>
            <w:tcW w:type="dxa" w:w="22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43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196"/>
        </w:trPr>
        <w:tc>
          <w:tcPr>
            <w:tcW w:type="dxa" w:w="6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Minimum Payment Period 6</w:t>
            </w:r>
          </w:p>
        </w:tc>
        <w:tc>
          <w:tcPr>
            <w:tcW w:type="dxa" w:w="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196"/>
        </w:trPr>
        <w:tc>
          <w:tcPr>
            <w:tcW w:type="dxa" w:w="612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Minimum Payment Period 7</w:t>
            </w:r>
          </w:p>
        </w:tc>
        <w:tc>
          <w:tcPr>
            <w:tcW w:type="dxa" w:w="22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43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344" w:lineRule="exact" w:before="3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this purpose: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“Minimum Payment Period 1” means the one-year period commencing on the date set forth in the Notice of Initial Acceptance of First Product Order.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“Minimum Payment Period 2” means the one-year period commencing on the first day after Minimum Payment Period 1.</w:t>
      </w:r>
    </w:p>
    <w:p>
      <w:pPr>
        <w:autoSpaceDN w:val="0"/>
        <w:autoSpaceDE w:val="0"/>
        <w:widowControl/>
        <w:spacing w:line="158" w:lineRule="exact" w:before="2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“Minimum Payment Period 3” means the one-year period commencing on the first day after Minimum Payment Period 2.</w:t>
      </w:r>
    </w:p>
    <w:p>
      <w:pPr>
        <w:autoSpaceDN w:val="0"/>
        <w:autoSpaceDE w:val="0"/>
        <w:widowControl/>
        <w:spacing w:line="158" w:lineRule="exact" w:before="2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“Minimum Payment Period 4” means the one-year period commencing on the first day after Minimum Payment Period 3.</w:t>
      </w:r>
    </w:p>
    <w:p>
      <w:pPr>
        <w:autoSpaceDN w:val="0"/>
        <w:autoSpaceDE w:val="0"/>
        <w:widowControl/>
        <w:spacing w:line="158" w:lineRule="exact" w:before="2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“Minimum Payment Period 5” means the one-year period commencing on the first day after Minimum Payment Period 4.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“Minimum Payment Period 6” means the one-year period commencing on the first day after Minimum Payment Period 5.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“Minimum Payment Period 7” means the one-year period commencing on the first day after Minimum Payment Period 6.</w:t>
      </w:r>
    </w:p>
    <w:p>
      <w:pPr>
        <w:autoSpaceDN w:val="0"/>
        <w:tabs>
          <w:tab w:pos="508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Portions of this page have been omitted pursuant to a request for Confidential Treatment filed separately with the Commission.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838" w:val="left"/>
          <w:tab w:pos="4430" w:val="left"/>
        </w:tabs>
        <w:autoSpaceDE w:val="0"/>
        <w:widowControl/>
        <w:spacing w:line="274" w:lineRule="exact" w:before="6" w:after="0"/>
        <w:ind w:left="18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ATTACHMENT C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NOTICE OF INITIAL ACCEPTANCE OF FIRST PRODUCT ORDER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Notice references the Agreement executed effective as of , 2013, by and between Integra LifeSciences Corporation (“Integra”) and PcoMed, LLC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(“PcoMed”) (“Agreement”). In accordance with Section 12.1 (Notices) and pursuant to Section 4.1 of the Agreement, notice is hereby given that the date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Integra’s acceptance of the First Product Order (as defined in the Agreement and as approved by the applicable Regulatory Authority for sale)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designated as the day of , 20 .</w:t>
      </w:r>
    </w:p>
    <w:p>
      <w:pPr>
        <w:autoSpaceDN w:val="0"/>
        <w:autoSpaceDE w:val="0"/>
        <w:widowControl/>
        <w:spacing w:line="158" w:lineRule="exact" w:before="2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Notice of Initial Acceptance of the First Product Order is issued by Integra LifeSciences Corporation on this day of , 20 .</w:t>
      </w:r>
    </w:p>
    <w:p>
      <w:pPr>
        <w:autoSpaceDN w:val="0"/>
        <w:autoSpaceDE w:val="0"/>
        <w:widowControl/>
        <w:spacing w:line="328" w:lineRule="exact" w:before="0" w:after="0"/>
        <w:ind w:left="18" w:right="950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By: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Name: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Title:</w:t>
      </w:r>
    </w:p>
    <w:sectPr w:rsidR="00FC693F" w:rsidRPr="0006063C" w:rsidSect="00034616">
      <w:pgSz w:w="11900" w:h="16840"/>
      <w:pgMar w:top="450" w:right="93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