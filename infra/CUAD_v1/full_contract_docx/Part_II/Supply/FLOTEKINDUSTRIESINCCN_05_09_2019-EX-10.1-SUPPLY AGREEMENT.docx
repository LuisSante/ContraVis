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28" w:lineRule="exact" w:before="34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Information identified with “[***]” has been excluded from this exhibit because it is both not material and would likely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cause competitive harm to the registrant if publicly disclosed.</w:t>
      </w:r>
    </w:p>
    <w:p>
      <w:pPr>
        <w:autoSpaceDN w:val="0"/>
        <w:autoSpaceDE w:val="0"/>
        <w:widowControl/>
        <w:spacing w:line="202" w:lineRule="exact" w:before="50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SUPPLY AGREEMENT</w:t>
      </w:r>
    </w:p>
    <w:p>
      <w:pPr>
        <w:autoSpaceDN w:val="0"/>
        <w:tabs>
          <w:tab w:pos="614" w:val="left"/>
        </w:tabs>
        <w:autoSpaceDE w:val="0"/>
        <w:widowControl/>
        <w:spacing w:line="190" w:lineRule="exact" w:before="418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Supply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entered into as of February 28, 2019 by and between Florida Chemical Company, LLC,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 limited liability company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FCC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Flotek Chemistry, LLC, an Oklahoma limited liability company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Flotek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14" w:val="left"/>
          <w:tab w:pos="650" w:val="left"/>
          <w:tab w:pos="1220" w:val="left"/>
        </w:tabs>
        <w:autoSpaceDE w:val="0"/>
        <w:widowControl/>
        <w:spacing w:line="304" w:lineRule="exact" w:before="36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parties desire to set forth the terms pursuant to which FCC will supply certain products to Flotek;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recitals and the mutual covenants and agreements contained herein, the parties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agree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purposes hereof: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party controlled by, controlling under common control with, the party to whom the reference is made.</w:t>
      </w:r>
    </w:p>
    <w:p>
      <w:pPr>
        <w:autoSpaceDN w:val="0"/>
        <w:autoSpaceDE w:val="0"/>
        <w:widowControl/>
        <w:spacing w:line="164" w:lineRule="exact" w:before="176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Margin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$[***] per pound of Terpene Product.</w:t>
      </w:r>
    </w:p>
    <w:p>
      <w:pPr>
        <w:autoSpaceDN w:val="0"/>
        <w:autoSpaceDE w:val="0"/>
        <w:widowControl/>
        <w:spacing w:line="164" w:lineRule="exact" w:before="17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Maximum Quantity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[***] pounds of Terpene Product per Year, prorated for any partial Year included in the Term.</w:t>
      </w:r>
    </w:p>
    <w:p>
      <w:pPr>
        <w:autoSpaceDN w:val="0"/>
        <w:autoSpaceDE w:val="0"/>
        <w:widowControl/>
        <w:spacing w:line="164" w:lineRule="exact" w:before="176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Quantity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[***] pounds of Terpene Product per Year, prorated for any partial Year included in the Term.</w:t>
      </w:r>
    </w:p>
    <w:p>
      <w:pPr>
        <w:autoSpaceDN w:val="0"/>
        <w:autoSpaceDE w:val="0"/>
        <w:widowControl/>
        <w:spacing w:line="164" w:lineRule="exact" w:before="17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with respect to a pound of Terpene Product the Terpene Cost of that Terpene Product, plus the Margin.</w:t>
      </w:r>
    </w:p>
    <w:p>
      <w:pPr>
        <w:autoSpaceDN w:val="0"/>
        <w:autoSpaceDE w:val="0"/>
        <w:widowControl/>
        <w:spacing w:line="190" w:lineRule="exact" w:before="15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Terpene Cost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cost per pound to FCC of the raw materials incorporated by FCC into Terpene Product, computed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the methodology used by FCC to account for its inventory (e.g. LIFO, FIFO) (provided that such method is in accordance with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Accepted Accounting Principles, consistently applied), plus a deemed allocation of other manufacturing costs of FCC of $[***] per pound.</w:t>
      </w:r>
    </w:p>
    <w:p>
      <w:pPr>
        <w:autoSpaceDN w:val="0"/>
        <w:tabs>
          <w:tab w:pos="1220" w:val="left"/>
        </w:tabs>
        <w:autoSpaceDE w:val="0"/>
        <w:widowControl/>
        <w:spacing w:line="190" w:lineRule="exact" w:before="15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Terpene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terpene from citrus with a minimum d-limonene content of 94%, with the specifications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Agreement.</w:t>
      </w:r>
    </w:p>
    <w:p>
      <w:pPr>
        <w:autoSpaceDN w:val="0"/>
        <w:autoSpaceDE w:val="0"/>
        <w:widowControl/>
        <w:spacing w:line="164" w:lineRule="exact" w:before="176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calendar year.</w:t>
      </w:r>
    </w:p>
    <w:p>
      <w:pPr>
        <w:autoSpaceDN w:val="0"/>
        <w:autoSpaceDE w:val="0"/>
        <w:widowControl/>
        <w:spacing w:line="164" w:lineRule="exact" w:before="178" w:after="0"/>
        <w:ind w:left="6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Purchase and Sale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Flotek will from time to time during the Term purchase from FCC, and FCC will sell to Flotek, Terpene Product.</w:t>
      </w:r>
    </w:p>
    <w:p>
      <w:pPr>
        <w:autoSpaceDN w:val="0"/>
        <w:tabs>
          <w:tab w:pos="650" w:val="left"/>
        </w:tabs>
        <w:autoSpaceDE w:val="0"/>
        <w:widowControl/>
        <w:spacing w:line="266" w:lineRule="exact" w:before="74" w:after="0"/>
        <w:ind w:left="44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begin on the date hereof and shall expire December 31, 2023, subject to early termination pursuant to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Section 19. Flotek, may, by written notice given to FCC on or before September 30, 2023, elect for the Term to be extended to December 31, 2024.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Price.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price per pound payable by Flotek to FCC for Terpene Product shall be the Product Price of that Terpene Product.</w:t>
      </w:r>
    </w:p>
    <w:p>
      <w:pPr>
        <w:autoSpaceDN w:val="0"/>
        <w:autoSpaceDE w:val="0"/>
        <w:widowControl/>
        <w:spacing w:line="164" w:lineRule="exact" w:before="176" w:after="0"/>
        <w:ind w:left="6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Forecasts; Terpene Cost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56" w:val="left"/>
        </w:tabs>
        <w:autoSpaceDE w:val="0"/>
        <w:widowControl/>
        <w:spacing w:line="190" w:lineRule="exact" w:before="150" w:after="0"/>
        <w:ind w:left="44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Flotek shall provide non-binding forecasts of orders of Terpene Product for each calendar quarter during the Term at least 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(10) days prior to the commencement of such quarter.</w:t>
      </w:r>
    </w:p>
    <w:p>
      <w:pPr>
        <w:autoSpaceDN w:val="0"/>
        <w:tabs>
          <w:tab w:pos="1256" w:val="left"/>
        </w:tabs>
        <w:autoSpaceDE w:val="0"/>
        <w:widowControl/>
        <w:spacing w:line="190" w:lineRule="exact" w:before="150" w:after="0"/>
        <w:ind w:left="44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Within fifteen (15) days of the end of each calendar quarter FCC shall provide to Flotek a written report providing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detail regarding the cost of citrus terpene inventory.</w:t>
      </w:r>
    </w:p>
    <w:p>
      <w:pPr>
        <w:autoSpaceDN w:val="0"/>
        <w:autoSpaceDE w:val="0"/>
        <w:widowControl/>
        <w:spacing w:line="166" w:lineRule="exact" w:before="176" w:after="0"/>
        <w:ind w:left="6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Orders; 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7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90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3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Flotek shall order Terpene Product by sending to FCC written purchase orders in the form attached hereto as Exhibit A. FCC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promptly, but in no event later than three (3) days after the date of such purchase order, confirm its acceptance or rejection of such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by written notice to Flotek. FCC shall be obligated to accept all such purchase orders unless the amount ordered for a Year exceeds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Maximum Quantity, or orders for a particular quarter exceed [***] pounds or exceed the Flotek forecast for that quarter by more than 25%,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that, in such event, FCC shall communicate Flotek of the time period that will be required to satisfy such order assuming FCC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endeavors to satisfy such order as soon as practicable, and Flotek shall inform FCC within ten (10) days of such communication whether it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such Terpene Product pursuant to the revised delivery terms.</w:t>
      </w:r>
    </w:p>
    <w:p>
      <w:pPr>
        <w:autoSpaceDN w:val="0"/>
        <w:autoSpaceDE w:val="0"/>
        <w:widowControl/>
        <w:spacing w:line="190" w:lineRule="exact" w:before="150" w:after="0"/>
        <w:ind w:left="3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Shipments of Terpene Product to Flotek must be made by FCC from FCC’s facility within three (3) days of the date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purchase order. Delivery terms shall be FOB Winter Haven, Florida. Transportation shall be arranged by Flotek. All sales of Terpene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subject to this Agreement shall be pursuant to the terms and conditions attached hereto as Exhibit B.</w:t>
      </w:r>
    </w:p>
    <w:p>
      <w:pPr>
        <w:autoSpaceDN w:val="0"/>
        <w:tabs>
          <w:tab w:pos="1250" w:val="left"/>
        </w:tabs>
        <w:autoSpaceDE w:val="0"/>
        <w:widowControl/>
        <w:spacing w:line="190" w:lineRule="exact" w:before="150" w:after="0"/>
        <w:ind w:left="3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FCC shall invoice Flotek for Terpene Product at the time of shipment. Payment of FCC invoices shall be due within sixty (60)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of the respective invoice date.</w:t>
      </w:r>
    </w:p>
    <w:p>
      <w:pPr>
        <w:autoSpaceDN w:val="0"/>
        <w:tabs>
          <w:tab w:pos="1250" w:val="left"/>
        </w:tabs>
        <w:autoSpaceDE w:val="0"/>
        <w:widowControl/>
        <w:spacing w:line="190" w:lineRule="exact" w:before="150" w:after="0"/>
        <w:ind w:left="3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In the event that Flotek does not order the Minimum Quantity in a given Year, FCC may ship to Flotek the remaining quantity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Terpene Product prior to the end of such Year, and invoice Flotek as described in Section 6(c).</w:t>
      </w:r>
    </w:p>
    <w:p>
      <w:pPr>
        <w:autoSpaceDN w:val="0"/>
        <w:autoSpaceDE w:val="0"/>
        <w:widowControl/>
        <w:spacing w:line="188" w:lineRule="exact" w:before="154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Adjustments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Representatives of Flotek and FCC shall consult with each other from time to time during the Term to discuss and resolve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issues arising from the performance of this Agreement. The parties may, by written agreement, revise the Maximum Quantity, the Margin,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Target Margin, or the Product Price. Flotek and FCC may agree in writing from time to time that quantities of Terpene Product over the Maximum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Quantity shall be purchased by Flotek pursuant to this Agreement.</w:t>
      </w:r>
    </w:p>
    <w:p>
      <w:pPr>
        <w:autoSpaceDN w:val="0"/>
        <w:autoSpaceDE w:val="0"/>
        <w:widowControl/>
        <w:spacing w:line="188" w:lineRule="exact" w:before="154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Inspection and Audit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Flotek shall have the right at any time to (i) inspect the facility of FCC in Winter Haven, Florida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other facility of FCC involved in the production of the Terpene Product, and (ii) audit the books and records of FCC. Any such inspection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audit shall be upon reasonable notice and shall not unreasonably interfere with the operations of FCC.</w:t>
      </w:r>
    </w:p>
    <w:p>
      <w:pPr>
        <w:autoSpaceDN w:val="0"/>
        <w:tabs>
          <w:tab w:pos="644" w:val="left"/>
        </w:tabs>
        <w:autoSpaceDE w:val="0"/>
        <w:widowControl/>
        <w:spacing w:line="188" w:lineRule="exact" w:before="154" w:after="0"/>
        <w:ind w:left="3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Capacity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FCC will throughout the Term maintain adequate manufacturing capacity and staffing to manufacture the Terpene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the terms hereof at the Facility.</w:t>
      </w:r>
    </w:p>
    <w:p>
      <w:pPr>
        <w:autoSpaceDN w:val="0"/>
        <w:autoSpaceDE w:val="0"/>
        <w:widowControl/>
        <w:spacing w:line="190" w:lineRule="exact" w:before="152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Fire, flood, strikes, lock-out, epidemic, or other acts of God beyond the reasonable control of the parties,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 FCC from delivering or Flotek from receiving and/or using the Terpene Product, shall operate to reduce or suspend deliveries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required to remove such cause. Any deliveries suspended under this paragraph shall be canceled without liability, and the Target Margin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correspondingly reduced. An event of Force Majeure shall not include (a) financial distress nor the inability of either party to make a profit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avoid a financial loss, (b) changes in the market prices or conditions, or (c) a party’s financial inability to perform its obligations hereunder.</w:t>
      </w:r>
    </w:p>
    <w:p>
      <w:pPr>
        <w:autoSpaceDN w:val="0"/>
        <w:autoSpaceDE w:val="0"/>
        <w:widowControl/>
        <w:spacing w:line="190" w:lineRule="exact" w:before="150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By acceptance of this Agreement and in consideration thereof, FCC warrants and agrees that, subject to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clause, it will defend any suit that may arise against Flotek or any Affiliate thereof for alleged infringement of any patents,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 or similar intellectual property rights relating to the Terpene Product and that the FCC will indemnify and save harmless Flotek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thereof, against any loss, damages, costs and expenses including reasonable attorneys’ fees, which may be incurred by Flotek or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reason of the assertion of any such rights by other persons. Nothing in this Agreement shall obligate FCC to indemnify or save harmless Flotek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its Affiliates against third party claim alleging a violation of any patents, copyrights or similar intellectual property rights owned by Flotek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Affiliates.</w:t>
      </w:r>
    </w:p>
    <w:p>
      <w:pPr>
        <w:autoSpaceDN w:val="0"/>
        <w:autoSpaceDE w:val="0"/>
        <w:widowControl/>
        <w:spacing w:line="190" w:lineRule="exact" w:before="152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proprietary, technical, experimental, manufacturing, marketing and/or other information disclosed by a party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other party hereto pursuant to this Agreement are considered by the disclosing party as being highly confidential in nature. The recipient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agrees to take all reasonable precaution to prevent disclosure of such information to third parties. The recipient party shall hold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 any technical or business information the recipient party may learn, observe or otherwise obtain concerning the other party hereto,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Affiliates, incident to the recipient party’s performance under the terms of this Agreement. These restrictions upon disclosure shall cease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apply as to any specific portion of said information which is or becomes available to the public generally, not due to the fault of the recipient party.</w:t>
      </w:r>
    </w:p>
    <w:p>
      <w:pPr>
        <w:autoSpaceDN w:val="0"/>
        <w:autoSpaceDE w:val="0"/>
        <w:widowControl/>
        <w:spacing w:line="188" w:lineRule="exact" w:before="154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Fulfilling Production Requirement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Should FCC fail (due to causes within FCC’s control) to meet Flotek’s Terpene Product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in accordance with this Agreement, FCC shall be required (without limiting any other remedy of Flotek) to take all reasonable steps,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limited to working extra hours, shifts, or days to without otherwise limiting the remedies of Flotek, to fulfill FCC’s obligations hereunder.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for such effort will be at FCC’s expense. Further, FCC may use alternate shipping methods to expedite delivery to Flotek to meet schedules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both parties agree. Additional</w:t>
      </w:r>
    </w:p>
    <w:p>
      <w:pPr>
        <w:autoSpaceDN w:val="0"/>
        <w:autoSpaceDE w:val="0"/>
        <w:widowControl/>
        <w:spacing w:line="164" w:lineRule="exact" w:before="3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shipping costs resulting from expedited deliveries or use of alternate carriers due to causes within the FCC’s control will be at FCC’s expense.</w:t>
      </w:r>
    </w:p>
    <w:p>
      <w:pPr>
        <w:autoSpaceDN w:val="0"/>
        <w:autoSpaceDE w:val="0"/>
        <w:widowControl/>
        <w:spacing w:line="190" w:lineRule="exact" w:before="152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Rework and Product Liability 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defect in the Terpene Product delivered to Flotek hereunder, FCC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(without limiting any other remedy of Flotek), upon Flotek’s request, replace any defective Terpene Product at the expense of FCC. In addition,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FCC shall be responsible for claims by third parties against Flotek for loss or damage based on personal injury or destruction of property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to defects in Terpene Product. FCC shall be responsible for the defense, settlement or other final disposition of such claims and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Flotek harmless from any expenses or liability arising out of such claims. Flotek may, at its option and expense, retain counsel to participate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investigation and handling of such claims, although FCC shall have control of all such claims, and the Flotek shall not settle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dispose of any such claims without the written consent of the FCC.</w:t>
      </w:r>
    </w:p>
    <w:p>
      <w:pPr>
        <w:autoSpaceDN w:val="0"/>
        <w:autoSpaceDE w:val="0"/>
        <w:widowControl/>
        <w:spacing w:line="190" w:lineRule="exact" w:before="150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Personal Injury and Property Damage Liability 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FCC assumes sole responsibility for taking all necessary health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 precautions, including compliance with all applicable local, state, provincial and federal regulations, in producing Terpene Product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These precautions shall include, but not be limited to, such things as proper control of ventilation, the wearing of adequate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protective clothing, and installation and proper utilization of appropriate environmental control equipment. FCC will supply Flotek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Safety Data Sheets with respect to the Terpene Product. FCC will defend, indemnify and hold harmless Flotek, its Affiliates,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officers and employees from all claims, actions, losses, damages and expenses resulting from any injury to persons, damage to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action by any regulatory agency, arising out of or in any way associated with the operation of the Facility or any other facility of FCC,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injuries to FCC’s employees involved in these operations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REGARDLESS OF THE NEGLIGENCE OF ANY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FCC agrees to provide $5,000,000 of commercial liability insurance in support of this indemnity which names Flotek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insured, with waiver of subrogation.</w:t>
      </w:r>
    </w:p>
    <w:p>
      <w:pPr>
        <w:autoSpaceDN w:val="0"/>
        <w:autoSpaceDE w:val="0"/>
        <w:widowControl/>
        <w:spacing w:line="190" w:lineRule="exact" w:before="152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Environmental 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hereto agrees to comply with all applicable federal, state provincial and or local environmental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ordinances, codes, rules, regulations and permits and to handle all raw materials, off specification product, excess or scrap materials, waste,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finished products in an environmentally safe manner so as to prevent any contamination of the structure, soil or ground water in, on,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adjacent to its premises. Each party hereto agrees to indemnify the other party hereto, its Affiliates, subsidiaries, successors, assigns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directors, officers, shareholders and employees and defend and save and hold each of them harmless from all liabilities, losses,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demands, assessments, fines, costs or expenses (including, without limitation, reasonable attorneys’ and consultants’ fees and expenses) of every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kind, nature or description arising under common law or any applicable environmental law resulting from, arising out of or relating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or activities at or involving the premises of the indemnifying party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REGARDLESS OF THE NEGLIGENCE OF ANY 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PARTIES.</w:t>
      </w:r>
    </w:p>
    <w:p>
      <w:pPr>
        <w:autoSpaceDN w:val="0"/>
        <w:autoSpaceDE w:val="0"/>
        <w:widowControl/>
        <w:spacing w:line="188" w:lineRule="exact" w:before="152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Other Sales and Purchases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FCC will be permitted during the Term to sell terpene to other parties who will utilize or resale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terpene for oilfield solvent applications. Notwithstanding any of the terms of this Agreement, Flotek shall not be restricted from purchasing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terpene-based product, including but not limited to, Terpene Product, from sources other than FCC.</w:t>
      </w:r>
    </w:p>
    <w:p>
      <w:pPr>
        <w:autoSpaceDN w:val="0"/>
        <w:autoSpaceDE w:val="0"/>
        <w:widowControl/>
        <w:spacing w:line="166" w:lineRule="exact" w:before="176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50" w:val="left"/>
        </w:tabs>
        <w:autoSpaceDE w:val="0"/>
        <w:widowControl/>
        <w:spacing w:line="190" w:lineRule="exact" w:before="150" w:after="0"/>
        <w:ind w:left="3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Either Flotek or FCC may terminate the Term immediately, upon a written notice to the other such party, when one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events occurs:</w:t>
      </w:r>
    </w:p>
    <w:p>
      <w:pPr>
        <w:autoSpaceDN w:val="0"/>
        <w:autoSpaceDE w:val="0"/>
        <w:widowControl/>
        <w:spacing w:line="190" w:lineRule="exact" w:before="150" w:after="0"/>
        <w:ind w:left="38" w:right="20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When the other Party materially violates one or more clause set forth herein or violates one or more purchase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this Agreement and does not remedy such violation within 30 days from receiving the written notice from the other party of such fact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Cure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the avoidance of doubt, the Parties understand that the postponing of the delivery of the Terpene Product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 of this Agreement, shall not be a cause for termination of the Term.</w:t>
      </w:r>
    </w:p>
    <w:p>
      <w:pPr>
        <w:autoSpaceDN w:val="0"/>
        <w:tabs>
          <w:tab w:pos="1856" w:val="left"/>
        </w:tabs>
        <w:autoSpaceDE w:val="0"/>
        <w:widowControl/>
        <w:spacing w:line="188" w:lineRule="exact" w:before="154" w:after="0"/>
        <w:ind w:left="3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When one of the Parties is the subject of a request for voluntary and involuntary bankruptcy, recuperation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renewal, based on bankruptcy laws, or incurs in any equivalent situation.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rights and obligations of the parties hereto pursuant to Sections 12, 13, 15, 16, 18, and 19 shall survive the Term.</w:t>
      </w:r>
    </w:p>
    <w:p>
      <w:pPr>
        <w:autoSpaceDN w:val="0"/>
        <w:autoSpaceDE w:val="0"/>
        <w:widowControl/>
        <w:spacing w:line="164" w:lineRule="exact" w:before="176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Warranties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FCC warrants to Flotek that:</w:t>
      </w:r>
    </w:p>
    <w:p>
      <w:pPr>
        <w:autoSpaceDN w:val="0"/>
        <w:autoSpaceDE w:val="0"/>
        <w:widowControl/>
        <w:spacing w:line="166" w:lineRule="exact" w:before="176" w:after="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all of the Terpene Product supplied by FCC to Flotek shall:</w:t>
      </w:r>
    </w:p>
    <w:p>
      <w:pPr>
        <w:autoSpaceDN w:val="0"/>
        <w:autoSpaceDE w:val="0"/>
        <w:widowControl/>
        <w:spacing w:line="164" w:lineRule="exact" w:before="176" w:after="0"/>
        <w:ind w:left="18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conform to the specifications set forth in Section 1;</w:t>
      </w:r>
    </w:p>
    <w:p>
      <w:pPr>
        <w:autoSpaceDN w:val="0"/>
        <w:autoSpaceDE w:val="0"/>
        <w:widowControl/>
        <w:spacing w:line="164" w:lineRule="exact" w:before="37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8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4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38" w:right="20" w:firstLine="18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comply with all relevant laws and regulations including, without limitation, laws and regulations of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jurisdictions in which the Terpene Product are either manufactured or to be sold or used concerning purity, sanitation, safety, security,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 and labeling of food and beverage;</w:t>
      </w:r>
    </w:p>
    <w:p>
      <w:pPr>
        <w:autoSpaceDN w:val="0"/>
        <w:autoSpaceDE w:val="0"/>
        <w:widowControl/>
        <w:spacing w:line="164" w:lineRule="exact" w:before="178" w:after="0"/>
        <w:ind w:left="18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be in good condition at the time of delivery in all respects; and</w:t>
      </w:r>
    </w:p>
    <w:p>
      <w:pPr>
        <w:autoSpaceDN w:val="0"/>
        <w:autoSpaceDE w:val="0"/>
        <w:widowControl/>
        <w:spacing w:line="164" w:lineRule="exact" w:before="176" w:after="0"/>
        <w:ind w:left="18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be free from any defect in design, workmanship, materials and packaging; and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it shall convey to Flotek good title to the Terpene Product free of any encumbrance, lien or security interest;</w:t>
      </w:r>
    </w:p>
    <w:p>
      <w:pPr>
        <w:autoSpaceDN w:val="0"/>
        <w:autoSpaceDE w:val="0"/>
        <w:widowControl/>
        <w:spacing w:line="188" w:lineRule="exact" w:before="154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FCC is an independent contractor and it is the express understanding of the parties hereto that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contained shall create any relationship of master and servant, partner, principal and agent between the parties hereto, or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employees, servants or agents.</w:t>
      </w:r>
    </w:p>
    <w:p>
      <w:pPr>
        <w:autoSpaceDN w:val="0"/>
        <w:autoSpaceDE w:val="0"/>
        <w:widowControl/>
        <w:spacing w:line="190" w:lineRule="exact" w:before="150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Remedies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legal action or other proceeding is brought for the enforcement of this Agreement, or because of an alleged dispute,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default or misrepresentation in connection with any of the provisions of this Agreement, the successful or prevailing party or parties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entitled to recover reasonable attorneys’ fees and other costs incurred in that action or proceeding in addition to any other relief to which 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 may be entitled at law or equity.</w:t>
      </w:r>
    </w:p>
    <w:p>
      <w:pPr>
        <w:autoSpaceDN w:val="0"/>
        <w:autoSpaceDE w:val="0"/>
        <w:widowControl/>
        <w:spacing w:line="190" w:lineRule="exact" w:before="152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consents, demands or other communications required or permitted to be given pursuant to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deemed sufficiently given when delivered personally during business days to the appropriate location described below or three (3)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the posting thereof by United States first class, registered or certified mail, return receipt requested, with postage fee prepaid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addressed or if sent by email to the email address indicated below, four hours after transmitted:</w:t>
      </w:r>
    </w:p>
    <w:p>
      <w:pPr>
        <w:autoSpaceDN w:val="0"/>
        <w:tabs>
          <w:tab w:pos="1214" w:val="left"/>
          <w:tab w:pos="1250" w:val="left"/>
        </w:tabs>
        <w:autoSpaceDE w:val="0"/>
        <w:widowControl/>
        <w:spacing w:line="190" w:lineRule="exact" w:before="150" w:after="0"/>
        <w:ind w:left="38" w:right="345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FCC: Florida Chemical Company, LLC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Archer Daniels Midland Company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1261 Pacific Avenue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Erlanger, KY 41018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President, ADM Nutrition; Chief Financial Officer, WFSI; Chief Counsel, ADM Nutrition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Vince.Macciocchi@adm.com, Jeff.W.Miller@adm.com and Louis.Proietti@adm.com</w:t>
      </w:r>
    </w:p>
    <w:p>
      <w:pPr>
        <w:autoSpaceDN w:val="0"/>
        <w:tabs>
          <w:tab w:pos="2424" w:val="left"/>
          <w:tab w:pos="3638" w:val="left"/>
        </w:tabs>
        <w:autoSpaceDE w:val="0"/>
        <w:widowControl/>
        <w:spacing w:line="190" w:lineRule="exact" w:before="152" w:after="0"/>
        <w:ind w:left="1214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Flotek: Flotek Chemistry, LLC: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President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10603 W. Sam Houston Parkway N., Suite 300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Texas 77064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713-849-9911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281-605-5554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jchisholm@flotekind.com</w:t>
      </w:r>
    </w:p>
    <w:p>
      <w:pPr>
        <w:autoSpaceDN w:val="0"/>
        <w:autoSpaceDE w:val="0"/>
        <w:widowControl/>
        <w:spacing w:line="190" w:lineRule="exact" w:before="152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Successors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FCC may not assign or delegate its rights or obligations pursuant to this Agreement. Subject to the foregoing,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binding upon each of the parties upon their execution, and inure to the benefit of the parties hereto and their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assigns. Any assignee whatsoever will be bound by the obligations of the assigning party under this Agreement, and any assignment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diminish the liability or obligation of the assignor under the terms of this Agreement unless otherwise agreed.</w:t>
      </w:r>
    </w:p>
    <w:p>
      <w:pPr>
        <w:autoSpaceDN w:val="0"/>
        <w:autoSpaceDE w:val="0"/>
        <w:widowControl/>
        <w:spacing w:line="188" w:lineRule="exact" w:before="152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any one or more of the provisions contained in this Agreement or in any other instrument referred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herein, shall, for any reason, be held to be invalid, illegal, or unenforceable in any respect, such invalidity, illegality, or unenforceability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 any other provision of this Agreement or any such other instrument.</w:t>
      </w:r>
    </w:p>
    <w:p>
      <w:pPr>
        <w:autoSpaceDN w:val="0"/>
        <w:autoSpaceDE w:val="0"/>
        <w:widowControl/>
        <w:spacing w:line="164" w:lineRule="exact" w:before="178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Paragraph 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paragraph headings used herein are descriptive only and shall have no legal force or effect whatsoever.</w:t>
      </w:r>
    </w:p>
    <w:p>
      <w:pPr>
        <w:autoSpaceDN w:val="0"/>
        <w:tabs>
          <w:tab w:pos="644" w:val="left"/>
        </w:tabs>
        <w:autoSpaceDE w:val="0"/>
        <w:widowControl/>
        <w:spacing w:line="188" w:lineRule="exact" w:before="154" w:after="0"/>
        <w:ind w:left="3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Whenever the context so requires, the masculine shall include the feminine and neuter, and the singular shall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plural and conversely.</w:t>
      </w:r>
    </w:p>
    <w:p>
      <w:pPr>
        <w:autoSpaceDN w:val="0"/>
        <w:autoSpaceDE w:val="0"/>
        <w:widowControl/>
        <w:spacing w:line="166" w:lineRule="exact" w:before="176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shall be governed by and construed in accordance with the laws of the state of Delaware.</w:t>
      </w:r>
    </w:p>
    <w:p>
      <w:pPr>
        <w:autoSpaceDN w:val="0"/>
        <w:autoSpaceDE w:val="0"/>
        <w:widowControl/>
        <w:spacing w:line="164" w:lineRule="exact" w:before="37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8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 Presumption Against Any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this Agreement nor any uncertainty or ambiguity in this Agreement shall be construed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resolved against any party, whether under any rule of construction or otherwise. On the contrary, this Agreement has been reviewed by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and their counsel (or the party has elected not to consult with counsel of its own choosing) and shall be construed and interpreted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the ordinary meaning of the words used so as to fairly accomplish the purposes and intentions of all parties.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Multiple 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may be executed in multiple counterparts, each of which shall be deemed an original.</w:t>
      </w:r>
    </w:p>
    <w:p>
      <w:pPr>
        <w:autoSpaceDN w:val="0"/>
        <w:tabs>
          <w:tab w:pos="644" w:val="left"/>
        </w:tabs>
        <w:autoSpaceDE w:val="0"/>
        <w:widowControl/>
        <w:spacing w:line="188" w:lineRule="exact" w:before="152" w:after="0"/>
        <w:ind w:left="3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waiver by either party to be enforceable must be in writing and no waiver by either party shall constitute a continuing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waiver.</w:t>
      </w:r>
    </w:p>
    <w:p>
      <w:pPr>
        <w:autoSpaceDN w:val="0"/>
        <w:tabs>
          <w:tab w:pos="644" w:val="left"/>
        </w:tabs>
        <w:autoSpaceDE w:val="0"/>
        <w:widowControl/>
        <w:spacing w:line="190" w:lineRule="exact" w:before="152" w:after="0"/>
        <w:ind w:left="3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Cross References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References in this Agreement to Articles, Sections, Exhibits, or Schedules shall be deemed to be references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Articles, Sections, Exhibits, and Schedules of this Agreement unless the context specifically and expressly requires otherwise.</w:t>
      </w:r>
    </w:p>
    <w:p>
      <w:pPr>
        <w:autoSpaceDN w:val="0"/>
        <w:autoSpaceDE w:val="0"/>
        <w:widowControl/>
        <w:spacing w:line="190" w:lineRule="exact" w:before="150" w:after="0"/>
        <w:ind w:left="3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other agreements referred to herein set forth the entire understanding of the parties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subject matter hereof and thereof and supersede all prior agreements and understandings among or between any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the subject matter hereof and thereof.</w:t>
      </w:r>
    </w:p>
    <w:p>
      <w:pPr>
        <w:autoSpaceDN w:val="0"/>
        <w:autoSpaceDE w:val="0"/>
        <w:widowControl/>
        <w:spacing w:line="164" w:lineRule="exact" w:before="51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3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7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executed this Agreement as of the date and year first set forth above.</w:t>
      </w:r>
    </w:p>
    <w:p>
      <w:pPr>
        <w:autoSpaceDN w:val="0"/>
        <w:autoSpaceDE w:val="0"/>
        <w:widowControl/>
        <w:spacing w:line="164" w:lineRule="exact" w:before="518" w:after="116"/>
        <w:ind w:left="0" w:right="300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FLORIDA CHEMICAL COMPANY, LLC: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730"/>
        <w:gridCol w:w="4730"/>
      </w:tblGrid>
      <w:tr>
        <w:trPr>
          <w:trHeight w:hRule="exact" w:val="268"/>
        </w:trPr>
        <w:tc>
          <w:tcPr>
            <w:tcW w:type="dxa" w:w="95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61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Elizabeth T. Wilkinson</w:t>
            </w:r>
          </w:p>
        </w:tc>
      </w:tr>
      <w:tr>
        <w:trPr>
          <w:trHeight w:hRule="exact" w:val="266"/>
        </w:trPr>
        <w:tc>
          <w:tcPr>
            <w:tcW w:type="dxa" w:w="958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2614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Elizabeth T. Wilkinson</w:t>
            </w:r>
          </w:p>
        </w:tc>
      </w:tr>
      <w:tr>
        <w:trPr>
          <w:trHeight w:hRule="exact" w:val="264"/>
        </w:trPr>
        <w:tc>
          <w:tcPr>
            <w:tcW w:type="dxa" w:w="958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614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Financial Officer</w:t>
            </w:r>
          </w:p>
        </w:tc>
      </w:tr>
    </w:tbl>
    <w:p>
      <w:pPr>
        <w:autoSpaceDN w:val="0"/>
        <w:autoSpaceDE w:val="0"/>
        <w:widowControl/>
        <w:spacing w:line="164" w:lineRule="exact" w:before="526" w:after="116"/>
        <w:ind w:left="0" w:right="382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FLOTEK CHEMISTRY, LLC: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730"/>
        <w:gridCol w:w="4730"/>
      </w:tblGrid>
      <w:tr>
        <w:trPr>
          <w:trHeight w:hRule="exact" w:val="268"/>
        </w:trPr>
        <w:tc>
          <w:tcPr>
            <w:tcW w:type="dxa" w:w="95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62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Elizabeth T. Wilkinson</w:t>
            </w:r>
          </w:p>
        </w:tc>
      </w:tr>
      <w:tr>
        <w:trPr>
          <w:trHeight w:hRule="exact" w:val="264"/>
        </w:trPr>
        <w:tc>
          <w:tcPr>
            <w:tcW w:type="dxa" w:w="95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2626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Elizabeth T. Wilkinson</w:t>
            </w:r>
          </w:p>
        </w:tc>
      </w:tr>
      <w:tr>
        <w:trPr>
          <w:trHeight w:hRule="exact" w:val="266"/>
        </w:trPr>
        <w:tc>
          <w:tcPr>
            <w:tcW w:type="dxa" w:w="95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626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Financial Officer</w:t>
            </w:r>
          </w:p>
        </w:tc>
      </w:tr>
    </w:tbl>
    <w:p>
      <w:pPr>
        <w:autoSpaceDN w:val="0"/>
        <w:autoSpaceDE w:val="0"/>
        <w:widowControl/>
        <w:spacing w:line="140" w:lineRule="exact" w:before="76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SIGNATURE PAGE TO SUPPLY AGREEMENT</w:t>
      </w:r>
    </w:p>
    <w:p>
      <w:pPr>
        <w:autoSpaceDN w:val="0"/>
        <w:autoSpaceDE w:val="0"/>
        <w:widowControl/>
        <w:spacing w:line="164" w:lineRule="exact" w:before="37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sectPr w:rsidR="00FC693F" w:rsidRPr="0006063C" w:rsidSect="00034616">
      <w:pgSz w:w="11900" w:h="16840"/>
      <w:pgMar w:top="684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