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DRAFT  (Americas) 1/12/00 (Rev 1)              SUPPORT AND MAINTENANCE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Support and Maintenance Agreement ("Agreement") is entered into and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as of the ____ day of _______________2000 (the "Effective Date")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between XACCT Technologies, Inc., a Delaware corporation ("XACCT")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principal place of business at 2900 Lakeside Drive, Suite 100, Santa Clara,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 95054 and ________________________________,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_______________corporation ("Licensee") with its principal place of business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_________________________________.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sets forth the terms and conditions under which XACCT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Product Maintenance (as defined below) and Support Services (as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 for the Product which is licensed by Licensee pursuant to XACCT's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 Software License Agreement ("License Agreement"). Except where superseded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this Agreement, all other terms and conditions of the License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incorporated by reference. Capitalized terms that are not defined in Section 1.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 or elsewhere in this Agreement have the same meaning as in the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DEFINITIONS</w:t>
      </w:r>
    </w:p>
    <w:p>
      <w:pPr>
        <w:autoSpaceDN w:val="0"/>
        <w:tabs>
          <w:tab w:pos="688" w:val="left"/>
          <w:tab w:pos="776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"Designated Support Contact " means Licensee's employee who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to contact the XACCT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center.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"Incident" means a single, discrete, malfunction or other problem which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require more than one (1) response before it is closed.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 "Major Release" means a version of the Product containing significant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in functionality which usually will be designated with a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product version change such as 3.x to 4.x.</w:t>
      </w:r>
    </w:p>
    <w:p>
      <w:pPr>
        <w:autoSpaceDN w:val="0"/>
        <w:autoSpaceDE w:val="0"/>
        <w:widowControl/>
        <w:spacing w:line="154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 "Minor Release" means a version of the Product containing minor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improvements which usually will be designated with a one (1) decimal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 change such as 3.x to 3.x; also sometimes referred to as "dot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releases."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 "Product Maintenance" means the Product updates and revisions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from XACCT and selected by Licensee, as further referenced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and the attachments hereto as may be amended from time to time.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 "Support Services" means the software support services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from XACCT and selected by Licensee, as further referenced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and the attachments hereto as may be amended from time to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COVERAGE AND PAYMENT OF FEES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may purchase the level of Product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set forth in Attachment 1 to this Agreement. XACCT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Product Maintenance and Support Services purchased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subject to the terms and conditions of this Agreement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Agreement. Fees shall be payable within thirty (30)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which shall be exclusive of any applicable local, state,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federal, use, excise, value added, GST or other taxes imposed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payable for the Product Maintenance and Support Services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the responsibility of Licensee.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SUPPORT SERVICES</w:t>
      </w:r>
    </w:p>
    <w:p>
      <w:pPr>
        <w:autoSpaceDN w:val="0"/>
        <w:autoSpaceDE w:val="0"/>
        <w:widowControl/>
        <w:spacing w:line="156" w:lineRule="exact" w:before="154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 XACCT will provide reasonable commercial efforts to provide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solutions for reported Incidents. Initial response times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reported Incidents are as set forth in Attachment 1.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In order for Licensee to receive the Support Services referenced above,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must:</w:t>
      </w:r>
    </w:p>
    <w:p>
      <w:pPr>
        <w:autoSpaceDN w:val="0"/>
        <w:autoSpaceDE w:val="0"/>
        <w:widowControl/>
        <w:spacing w:line="154" w:lineRule="exact" w:before="156" w:after="0"/>
        <w:ind w:left="1462" w:right="302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Appoint Designated Support Contact(s), trained and qualified,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will maintain the integrity of the&amp;sbsp;Product and who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as Licensee's liaison for all technical communications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XACCT. The number of Designated Support Contact(s)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determined by the level of Support Services purchased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set forth in Attachment 1referenced in Section 2.</w:t>
      </w:r>
    </w:p>
    <w:p>
      <w:pPr>
        <w:autoSpaceDN w:val="0"/>
        <w:autoSpaceDE w:val="0"/>
        <w:widowControl/>
        <w:spacing w:line="154" w:lineRule="exact" w:before="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 of Designated Support Contact(s) must be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XACCT prior to initial contact with the XACCT support center.</w:t>
      </w: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technical communications by Licensee to XACCT shall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made by the Designated Support Contact(s). All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materials provided to Licensee by XACCT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will be routed to the Designated Support Contact(s).</w:t>
      </w:r>
    </w:p>
    <w:p>
      <w:pPr>
        <w:autoSpaceDN w:val="0"/>
        <w:autoSpaceDE w:val="0"/>
        <w:widowControl/>
        <w:spacing w:line="154" w:lineRule="exact" w:before="2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may change the Designated Support Contact(s) upon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XACCT;</w:t>
      </w:r>
    </w:p>
    <w:p>
      <w:pPr>
        <w:autoSpaceDN w:val="0"/>
        <w:autoSpaceDE w:val="0"/>
        <w:widowControl/>
        <w:spacing w:line="154" w:lineRule="exact" w:before="620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Promptly obtain training on the use of the Product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Support Contact(s), and any other employee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substituting or replacing the Designated Support Contact(s);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Subject to Licensee's applicable security requirements,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XACCT with access to and use of all information and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facilities including but not limited to a modem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to Licensee's systems determined necessary by XACCT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timely Support Services pursuant to this Agreement;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Follow operating instructions and procedures as specified 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to, XACCT's documentation and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correspondence related to the Product;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Follow procedures and recommendations provided by the XACCT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center in an effort to correct problems; or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Notify XACCT of a malfunction or other problem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XACCT's then current problem reporting procedures and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Attachment 1. If XACCT determines that a problem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by Licensee is not due to an error in the Product,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XACCT will so notify Licensee. XACCT may in its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charge additional fees for time and materials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resolution of problems that are not attributable to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error in the Product or which are excluded from XACCT's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obligations as set forth below.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      XACCT shall have no obligation to support:</w:t>
      </w:r>
    </w:p>
    <w:p>
      <w:pPr>
        <w:autoSpaceDN w:val="0"/>
        <w:autoSpaceDE w:val="0"/>
        <w:widowControl/>
        <w:spacing w:line="154" w:lineRule="exact" w:before="156" w:after="0"/>
        <w:ind w:left="1462" w:right="3404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altered, damaged or Licensee-modified Product, or any portion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Product incorporated with or into other software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as contemplated by XACCT's documentation or as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approved by XACCT in writing;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any version of the Product other than the current version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Product, the immediately previous version and the version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preceding the immediately previous version; XACCT's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support the version prior to the immediately previous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 shall not extend beyond six (6) months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of the current Major Release of the Product;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Product problems caused by Licensee's negligence, abuse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misapplication, use of Product other than as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XACCT documentation, or other causes beyond the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XACCT;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Product installed on any hardware, operating system version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environment that is not supported by XACCT; or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Incidents if XACCT makes a good faith determination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primary cause of the problem results from the failure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malfunction of any system, equipment, facilities or devices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furnished by XACCT.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3.6      Any obligation for Support for non-standard versions of the Product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thereof developed for Licensee on a customized basis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as set forth in an amendment or other supplement to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PRODUCT MAINTENANCE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XACCT will use reasonable commercial efforts to provide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releases and Minor Releases to the then-current embodiment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that it provides to its customers generally.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Releases and Minor Releases may also include one copy of revisions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documentation applicable to such maintenance releases and Minor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Releases.</w:t>
      </w:r>
    </w:p>
    <w:p>
      <w:pPr>
        <w:autoSpaceDN w:val="0"/>
        <w:autoSpaceDE w:val="0"/>
        <w:widowControl/>
        <w:spacing w:line="154" w:lineRule="exact" w:before="62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From time to time XACCT in its sole discretion may develop and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Major Releases which will be made available to Licensee with or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fees according to the level of Support Services purchased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as set forth in Attachment 1 referenced in Section 2.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 THE TERMS OF THE LICENSE AGREEMENT PERTAINING TO LIMITED WARRANTY,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DISCLAIMERS OF WARRANTY AND LIMITATION OF LIABILITY SHALL APPLY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MAJOR AND MINOR RELEASES OF PRODUCT DELIVERED ACCORDING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TERM AND TERMINATION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The initial term of this Agreement is one (1) year from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the Product to Licensee unless earlier terminated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Agreement. The Agreement will be automatically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renewed for additional one (1) year terms (subject to applicable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adjustments) unless thirty (30) days prior to the anniversary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Licensee gives written notice to XACCT of its intention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to renew.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XACCT may suspend or terminate Product Maintenance and Support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Licensee fails to timely pay Product Maintenance and Support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as provided in this Agreement. XACCT may also terminate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if Licensee breaches any provision of this Agreement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Agreement and such breach is not remedied within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Licensee receives written notice of the breach. XACCT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have the right not to renew this Agreement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by providing written notice of such election at least sixty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(60) days prior to the termination of Support Services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provided that XACCT no longer generally provides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for such Product, or no longer provides the specific Support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previously offered.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Product Maintenance and Support Services shall automatically terminate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the License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REINSTATEMENT OR RENEWAL OF PRODUCT MAINTENANCE AND SUPPORT SERVICES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Product Maintenance and Support Services are terminated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by notice of non-renewal, Product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shall be discontinued at the end of the then current term.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Maintenance and Support Services are terminated for any reason,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XACCT's sole option, Licensee may reinstate or renew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Services by paying XACCT all applicable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Services and reinstatement fees.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LIMITATION OF LIABILITY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 Direct Damages. XACCT'S SOLE LIABILITY AND LICENSEE'S EXCLUSIVE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DAMAGES WITH RESPECT TO THE SUPPORT SERVICES UNDER ANY CONTRACT,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TORT (INCLUDING NEGLIGENCE), STRICT LIABILITY OR OTHER THEORY,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THE AMOUNT PAID BY LICENSEE FOR THE SUPPORT SERVICES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12 MONTHS. XACCT'S SOLE LIABILITY AND LICENSEE'S EXCLUSIVE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DAMAGES WITH RESPECT TO PRODUCT MAINTENANCE SHALL BE AS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LICENSE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 Consequential Damages. UNDER NO CIRCUMSTANCES, INCLUDING NEGLIGENCE,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XACCT BE LIABLE FOR ANY SPECIAL, INCIDENTAL OR CONSEQUENTIAL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INCLUDING, WITHOUT LIMITATION, DAMAGES FOR LOST PROFITS,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DATA, OR COSTS OF PROCUREMENT OF SUBSTITUTE GOODS OR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IN ANY WAY OUT OF THIS AGREEMENT OR THE USE OF THE PRODUCT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EVEN IF XACCT HAS BEEN ADVISED OF THE POSSIBILITY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OR LOSSES.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GENERAL</w:t>
      </w:r>
    </w:p>
    <w:p>
      <w:pPr>
        <w:autoSpaceDN w:val="0"/>
        <w:autoSpaceDE w:val="0"/>
        <w:widowControl/>
        <w:spacing w:line="156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the attachments and the License Agreement constitute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entire agreement between the parties regarding Product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Support Services and supersede all previous agreements or</w:t>
      </w:r>
    </w:p>
    <w:p>
      <w:pPr>
        <w:autoSpaceDN w:val="0"/>
        <w:autoSpaceDE w:val="0"/>
        <w:widowControl/>
        <w:spacing w:line="154" w:lineRule="exact" w:before="618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representations, oral or written, regarding the subject matter.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not be modified or amended except in a writing signed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duly authorized representative of each party. Both parties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having read the terms and conditions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attachments hereto, understand all terms and conditions,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agree to be bound thereby. The laws of the State of California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govern all issues arising under or relating to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giving effect to the conflict of laws principles thereof.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disputes arising under or relating to this Agreement shall be resolved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exclusively in the appropriate state court in Santa Clara County,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California or in the federal court in the Northern District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California, and it is explicitly agreed that no other court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jurisdiction. This Agreement shall not be governed by the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Nations Convention on Contracts for the International Sale of Goods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 WHEREOF,  the parties  have caused this  Agreement to be executed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duly authorized representatives: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                                  XACCT TECHNOLOGIES, INC.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      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       -----------------------------------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                                   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---------------------------------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                        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--------------------------------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                                   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---------------------------------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