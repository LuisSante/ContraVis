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NETZEE, INC.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provides for Continued Service and for Netzee to provide basic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in support following expiration of the initial one (1) year term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License/Services Schedule.</w:t>
      </w:r>
    </w:p>
    <w:p>
      <w:pPr>
        <w:autoSpaceDN w:val="0"/>
        <w:autoSpaceDE w:val="0"/>
        <w:widowControl/>
        <w:spacing w:line="156" w:lineRule="exact" w:before="156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Continued Service provided by Netzee will be the operation, maintenance,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support of the computer systems, software and interfaces included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System.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Bankers Bank agrees to pay fees equal to $40 per month for all Participating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Banks (original or added) for which maintenance is provided.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maintenance is for a period of one (1) year commencing upon expiration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initial one (1) year term of the License/Services Schedule.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completion of such maintenance term, Bankers Bank may, at its option, renew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for subsequent periods of one (1) year each, subject to adjustments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by Netzee not to exceed 5% at least sixty (60) days in advance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applicable renewal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provided by Netzee during the term of this Agreement shall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(1) standard maintenance upgrades and modifications offered by Netzee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generally, standard maintenance upgrades and modifications offered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Netzee to its customers generally, and for such purpose Netzee will 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efforts to make and include (without limitation)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modifications changes and upgrades necessary to comply with generally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industry and regulatory requirements of which it is notified (2)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5x12 call-in support between hours of 6:30 a.m. and 6:30 p.m. Eastern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Monday through Friday, (3) in the event of material discrepancies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as provided and the specifications for such Services (which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furnished in reasonably acceptable form), reasonable effort (in relation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importance, impact, and scheduled development plans) to correct those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discrepancies, and (4) availability of basic Services with at least 99% uptime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4:00 a.m Monday and 7:00 p.m. Friday and between 8:00 a.m. Saturday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2:00 p.m. Saturday Eastern Time, exclusive of outages caused by off-peak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prescheduled maintenance or causes beyond Netzee's reasonable control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(including third-party equipment or communications).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MAINTENANCE AGREEMENT IS GOVERNED BY, AND SHALL BE SUBJECT TO,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CONDITIONS OF THE MASTER AGREEMENT BETWEEN NETZEE AND BANKERS BANK,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THE LIMITED WARRANTY AND DISCLAIMER AND LIMITATIONS OF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THEREIN. SUCH TERMS AND CONDITIONS ARE HEREBY AFFIRMED BY BOTH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INCORPORATED BY REFERENCE IN THIS MAINTENANCE AGREEMENT, 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LIMITATION, ALL LICENSES GRANTED OR EXERCISABLE THEREUNDER.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COMMENCEMENT DATE FOR MAINTENANCE UNDER THIS ADDENDUM:  MARCH 1, 2001</w:t>
      </w:r>
    </w:p>
    <w:p>
      <w:pPr>
        <w:autoSpaceDN w:val="0"/>
        <w:autoSpaceDE w:val="0"/>
        <w:widowControl/>
        <w:spacing w:line="136" w:lineRule="exact" w:before="48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6" w:lineRule="exact" w:before="308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undersigned duly authorized representatives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hereto have made and entered in this Agreement.</w:t>
      </w:r>
    </w:p>
    <w:p>
      <w:pPr>
        <w:autoSpaceDN w:val="0"/>
        <w:tabs>
          <w:tab w:pos="3698" w:val="left"/>
        </w:tabs>
        <w:autoSpaceDE w:val="0"/>
        <w:widowControl/>
        <w:spacing w:line="156" w:lineRule="exact" w:before="15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NETZEE, INC.                                THE BANKERS BANK, a Georgia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banking corporation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/s/ Richard S. Eiswirth            By:       /s/ Kevin Tweddle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--------------------------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    Richard S. Eiswirth              Name:       Kevin Tweddle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SEVP &amp; CFO                     Title:         SVP &amp; CFO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--------------------------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sectPr w:rsidR="00FC693F" w:rsidRPr="0006063C" w:rsidSect="00034616">
      <w:pgSz w:w="11900" w:h="16840"/>
      <w:pgMar w:top="64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