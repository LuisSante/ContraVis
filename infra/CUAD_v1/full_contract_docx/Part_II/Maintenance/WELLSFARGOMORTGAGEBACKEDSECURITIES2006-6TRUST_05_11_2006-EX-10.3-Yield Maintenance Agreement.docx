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10.3</w:t>
      </w:r>
    </w:p>
    <w:p>
      <w:pPr>
        <w:autoSpaceDN w:val="0"/>
        <w:tabs>
          <w:tab w:pos="2236" w:val="left"/>
        </w:tabs>
        <w:autoSpaceDE w:val="0"/>
        <w:widowControl/>
        <w:spacing w:line="310" w:lineRule="exact" w:before="154" w:after="0"/>
        <w:ind w:left="0" w:right="547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Yield Maintenance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[LOGO UBS]</w:t>
      </w:r>
    </w:p>
    <w:p>
      <w:pPr>
        <w:autoSpaceDN w:val="0"/>
        <w:tabs>
          <w:tab w:pos="1634" w:val="left"/>
          <w:tab w:pos="1636" w:val="left"/>
        </w:tabs>
        <w:autoSpaceDE w:val="0"/>
        <w:widowControl/>
        <w:spacing w:line="232" w:lineRule="exact" w:before="23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Date:               27 April 2006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To:                 Wells Fargo Bank, N.A., not individually, but solely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Master Servicer on behalf of Wells Fargo Mortgage Backed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2006-6 Trust ("Counterparty")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Attention:          Swaps Administration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From:               UBS AG, London Branch ("UBS AG")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Subject:            Interest Rate Cap Transaction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UBS AG Ref: 37346733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Dear Sirs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communication is to confirm the terms and conditions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 entered into between us on the Trade Date specified below.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Confirmation constitutes a "Confirmation" as referred to in the Master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Agreement specified below.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definitions contained in the 2000 ISDA Definitions as published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Swaps and Derivatives Association, Inc., are incorporated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Confirmation. In the event of any inconsistency between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definitions listed above and this Confirmation, this Confirmation will govern.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you and we are parties to a master agreement that governs transactions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type (whether in the form of the 1992 ISDA Master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(Multicurrency-Cross Border)(the "ISDA Form") or any other form (a "Master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Agreement"), then this Confirmation will supplement, form a part of, and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that Master Agreement. If you and we are not parties to such a Master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then you and we agree to use all reasonable efforts promptly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negotiate, execute and deliver an agreement in the form of the ISDA Form,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modifications as you and we will in good faith agree. Upon the execution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and us of such an agreement, this Confirmation will supplement, form a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and be subject to and governed by that agreement, except as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modified below. Until we execute and deliver that agreement, this Confirmation,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together with all other documents referring to the ISDA Form (each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"Confirmation") confirming transactions (each a "Transaction")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us (notwithstanding anything to the contrary in a confirmation),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supplement, form a part of, and be subject to an agreement in the form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ISDA Form as if we had executed an agreement in such form (but without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except for the election of the laws of New York as the Governing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U.S. Dollars as the Termination Currency) on the Trade Date of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 between us (hereinafter the "Agreement"). In the event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inconsistency between the provisions of any such Agreement and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Confirmation, this Confirmation will prevail for the purposes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Transaction.</w:t>
      </w:r>
    </w:p>
    <w:p>
      <w:pPr>
        <w:autoSpaceDN w:val="0"/>
        <w:tabs>
          <w:tab w:pos="2838" w:val="left"/>
        </w:tabs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of the particular Swap Transaction to which this Confirmation relates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as follows: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 Terms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Date:                       27 April 2006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                    01 April 2006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Date:                  1 April 2009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Calculation Amount:               The lesser of (a) USD 20,000,000.00 and (b)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aggregate Principal Balance (as defined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Pooling and Servicing Agreement)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Class I-A-22 Certificates as of the last day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relevant Calculation Period.</w:t>
      </w:r>
    </w:p>
    <w:p>
      <w:pPr>
        <w:autoSpaceDN w:val="0"/>
        <w:autoSpaceDE w:val="0"/>
        <w:widowControl/>
        <w:spacing w:line="310" w:lineRule="exact" w:before="0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Seller of the Cap:                UBS AG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Buyer of the Cap:                 Counterparty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Calculation Agent:                UBS AG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Days:                    New York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Broker:                           None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Fixed Amounts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Fixed Rate Payer:                Counterparty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Fixed Amount:                    USD[              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Fixed Rate Payer Payment Date:   27 April 2006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Day Convention:         Not Applicable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Floating Amounts</w:t>
      </w:r>
    </w:p>
    <w:p>
      <w:pPr>
        <w:sectPr>
          <w:pgSz w:w="11900" w:h="16840"/>
          <w:pgMar w:top="568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Floating Rate Payer:             UBS AG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 Rate:                        5.0 percent per annum</w:t>
      </w:r>
    </w:p>
    <w:p>
      <w:pPr>
        <w:autoSpaceDN w:val="0"/>
        <w:autoSpaceDE w:val="0"/>
        <w:widowControl/>
        <w:spacing w:line="154" w:lineRule="exact" w:before="156" w:after="0"/>
        <w:ind w:left="2752" w:right="3456" w:hanging="275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Floating Amount:                 To be determined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formula: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Greater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(1)Calculation  Amount *  Floating  Rate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 Fraction * (Floating Rate Option - Cap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Rate) and (2) 0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Floating Rate Option:            USD-LIBOR-BBA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Designated Maturity:             One Month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Spread:                          None</w:t>
      </w:r>
    </w:p>
    <w:p>
      <w:pPr>
        <w:autoSpaceDN w:val="0"/>
        <w:autoSpaceDE w:val="0"/>
        <w:widowControl/>
        <w:spacing w:line="154" w:lineRule="exact" w:before="156" w:after="0"/>
        <w:ind w:left="0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Floating Rate Day Count          30/360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Fraction: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Floating Rate Payer Period       01 January,  01 February,  01 March,  01 April,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  Dates:                      01 May, 01 June, 01 July, 01 August, 01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September,  01 October, 01 November and 01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December, in each year, from and including 01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2006, up to and including the Termination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Date, subject to adjustment in accordance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Business DayConvention specified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below, and thereshall be No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Adjustment to the Period End Dates.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Floating Rate Payer Payment      Delayed  Payment shall be applicable.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Dates:                           FloatingRate  Payer  Payment  Dates  shall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  Business Days prior to 25 January, 25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February, 25 March, 25 April, 25 May, 25 June,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 July, 25 August, 25 September, 25 October,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 November and 25 December, in each year, from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including 25 May 2006, up to and including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 April 2009, notwithstanding the specified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&amp;bbsp;                                Termination Date, subject to adjustment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Business Day Convention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immediately below.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Reset Dates:                     First day of each Calculation Period.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Day Convention:         Modified Following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Additional Provisions</w:t>
      </w:r>
    </w:p>
    <w:p>
      <w:pPr>
        <w:autoSpaceDN w:val="0"/>
        <w:tabs>
          <w:tab w:pos="60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(i)     "Specified Transaction" shall have the meaning specified in Section 14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ISDA Form.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(ii)    The "Breach of Agreement" provisions of Section 5(a)(ii) of the ISDA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will be applicable to UBS AG and inapplicable to the Counterparty.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(iii)   The "Credit Support Default" provisions of Section 5(a)(iii) of the ISDA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will be inapplicable to UBS AG and the Counterparty.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(iv)    The "Misrepresentation" provisions of Section 5(a)(iv) of the ISDA Form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inapplicable to UBS AG and the Counterparty.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(v)     The "Default Under Specified Transaction" provisions of Section 5(a)(v)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ISDA Form will be inapplicable to UBS AG and the Counterparty.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(vi)    The "Cross Default" provisions of Section 5(a)(vi) of the ISDA Form will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inapplicable to UBS AG and the Counterparty.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(vii)   The "Credit Event Upon Merger" provisions of Section 5(b)(iv)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ISDA Form will be inapplicable to UBS AG and the Counterparty.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(viii)  The "Automatic Early Termination" provision of Section 6(a) of the ISDA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will be inapplicable to UBS AG and the Counterparty.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(ix)    Severability. If any term, provision, covenant, or condition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or the application thereof to any party or circumstance,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held to be invalid or unenforceable (in whole or in part)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reason, the remaining terms, provisions, covenants,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 shall continue in full force and effect as if this Agreement had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executed with the invalid or unenforceable portion eliminated,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long as this Agreement as so modified continues to express,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change, the original intentions of the parties as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matter of this Agreement and the deletion of such portion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will not substantially impair the respective benefits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expectations of the parties; provided, however, that this severability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will not be applicable if any provision of Section 2, 5, 6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 (or any definition or provision in Section 14 to the extent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relates to, or is used in or in connection with, such section) is held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invalid or unenforceable, provided, further, that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to first use reasonable efforts to amend the affected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Section 2, 5, 6 or 13 (or any definition or provision in Section 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extent it relates to, or is used in or in connection with,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section) so as to preserve the original intention of the parties.</w:t>
      </w:r>
    </w:p>
    <w:p>
      <w:pPr>
        <w:autoSpaceDN w:val="0"/>
        <w:autoSpaceDE w:val="0"/>
        <w:widowControl/>
        <w:spacing w:line="154" w:lineRule="exact" w:before="156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shall endeavor to engage in good faith negotiations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 any invalid or unenforceable term, provision, covenant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with a valid or enforceable term, provision, covenant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condition, the economic effect of which comes as close as possible to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04" w:right="388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of the invalid or unenforceable term, provision, covenant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condition.</w:t>
      </w:r>
    </w:p>
    <w:p>
      <w:pPr>
        <w:autoSpaceDN w:val="0"/>
        <w:autoSpaceDE w:val="0"/>
        <w:widowControl/>
        <w:spacing w:line="156" w:lineRule="exact" w:before="152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(x)     Consent to Recording. Each party hereto consents to the monitoring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recording, at any time and from time to time, by the other party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communications between officers or employees of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waives any further notice of such monitoring or recording, and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 its officers and employees of such monitoring or recording.</w:t>
      </w:r>
    </w:p>
    <w:p>
      <w:pPr>
        <w:autoSpaceDN w:val="0"/>
        <w:autoSpaceDE w:val="0"/>
        <w:widowControl/>
        <w:spacing w:line="154" w:lineRule="exact" w:before="154" w:after="0"/>
        <w:ind w:left="602" w:right="3318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(xi)    Waiver of Jury Trial. EACH PARTY IRREVOCABLY WAIVES ANY AND ALL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TRIAL BY JURY IN ANY LEGAL PROCEEDING IN CONNECTION WITH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CREDIT SUPPORT DOCUMENT TO WHICH IT IS A PARTY, OR ANY TRANSACTION.</w:t>
      </w:r>
    </w:p>
    <w:p>
      <w:pPr>
        <w:autoSpaceDN w:val="0"/>
        <w:autoSpaceDE w:val="0"/>
        <w:widowControl/>
        <w:spacing w:line="156" w:lineRule="exact" w:before="0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ALSO ACKNOWLEDGES THAT THIS WAIVER IS A MATERIAL INDUCEMENT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 PARTY'S ENTERING INTO THIS AGREEMENT.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(xii) Fully Paid Transaction. Notwithstanding the terms of Sections 5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 of the Agreement, if Counterparty has satisfied all of its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Section 2(a)(i) of the Agreement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Transaction, and unless UBS AG is required to return (whether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an order of a court with due authority to cause UBS AG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required to return any such payment to Counterparty (or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duly authorized representative thereof) or whether otherwise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appropriate proceedings to return to Counterparty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duly authorized representative thereof)) or UBS AG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returns to Counterparty (or any duly authorized representative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thereof) upon demand of Counterparty (or any duly authorized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thereof) any portion of such payment, then: (a)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occurrence of an event described in Section 5(a) of the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to Counterparty shall not constitute an Event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or Potential Event of Default with respect to Counterparty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 Defaulting Party in respect of this Transaction and (b) UBS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 shall be entitled to designate an Early Termination Date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Section 6 of the Agreement in respect of this Transaction only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result of a Termination Event set forth in either Section 5(b)(i)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Section 5(b)(ii) of the Agreement with respect to UBS AG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Affected Party or Section 5(b)(iii) of the Agreement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UBS AG as the Burdened Party. For purposes of the Transaction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this Confirmation relates, Counterparty's only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Section 2(a)(i) of the Agreement is to pay the Fixed Amount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Fixed Rate Payer Payment Date, each as defined in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Confirmation.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(xiii)  Governing Law. The parties to this Agreement hereby agree that the law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State of New York shall govern their rights and duties in whole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regard to the conflict of law provisions thereof (other than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York General Obligations Law Sections 5-1401 and 5-1402).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(xiv)   Non-Recourse. Notwithstanding any provision herein or in the ISDA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contrary, the obligations of Counterparty hereunder are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recourse obligations of Counterparty, payable solely from the Trust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Estate (as defined in the Pooling and Servicing Agreement)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proceeds thereof to satisfy Counterparty's obligations hereunder.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that the Trust Estate and proceeds thereof should be insufficient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satisfy all claims outstanding and following the realization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Trust Estate and the distribution of the proceeds thereof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Pooling and Servicing Agreement, any claims against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Counterparty under the ISDA Form or any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confirmation thereunder, still outstanding shall be extinguished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not revive.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(xv)    Set-Off. Notwithstanding any provision of this Agreement or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or future agreement, each party irrevocably waives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it may have to set off, net, recoup or otherwise withhold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suspend or condition payment or performance of any obligation between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other party hereunder against any obligation between it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under any other agreements. The provisions for Set-off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Section 6(e) of the Agreement shall not apply for purposes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Transaction; provided, however, that upon the designation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Early Termination Date, in addition to, and not in limitation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right or remedy under applicable law, UBS AG may, by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Counterparty require Counterparty to set off any sum or obligation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UBS AG owed to Counterparty against any collateral currently held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Counterparty that UBS AG has posted to Counterparty, and Counterparty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effect such setoff promptly, if and to the extent permitted to do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 under applicable law, provided that Counterparty's exercise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setoff is not stayed or otherwise delayed by order of any court,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regulatory authority or other governmental agency or any receiver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 appointed in respect of UBS AG or any of its property.</w:t>
      </w:r>
    </w:p>
    <w:p>
      <w:pPr>
        <w:autoSpaceDN w:val="0"/>
        <w:autoSpaceDE w:val="0"/>
        <w:widowControl/>
        <w:spacing w:line="154" w:lineRule="exact" w:before="310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(xvi)   Proceedings. UBS AG covenants and agrees that it will not institute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or join any other person in instituting against the Counterparty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bankruptcy, reorganization, arrangement, insolvency, winding up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liquidation proceedings, or other proceedings under any United States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 or state law, or other bankruptcy, insolvency, liquidation,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law, in connection with any obligations relating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or otherwise prior to the date that is one year and one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or, if longer, the applicable preference period after all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Certificates (as defined below) have been paid in full; provided,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paragraph shall not restrict or prohibit UBS AG, after the filing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proceeding filed independently of UBS AG, from joining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person, including without limitation the Master Servicer,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bankruptcy, reorganization, arrangement, insolvency, moratorium,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liquidation or other analogous proceedings relating to Counterparty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any bankruptcy or similar law.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(xvii)  The ISDA Form is hereby amended as follows: for the purposes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Transaction, the word "third" shall be replaced by he word "first"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third line of Section 5(a)(i) of the ISDA Form; provided,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notwithstanding the foregoing, an Event of Default shall not occur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either if, as demonstrated to the reasonable satisfaction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party, (a) the failure to pay or deliver is caused by an error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omission of an administrative or operational nature; and (b) funds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relevant instrument were available to such party to enable it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the relevant payment or delivery when due; and (c) such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is made within the earlier of (a) three Business Days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written notice from an the other party of such failure to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(b) 12:00 p.m. Eastern Standard Time on the Distribution Date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the Pooling and Servicing Agreement) immediately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failure to pay.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(xviii) Multibranch Party. For the purpose of Section 10(c) of the Agreement:</w:t>
      </w:r>
    </w:p>
    <w:p>
      <w:pPr>
        <w:autoSpaceDN w:val="0"/>
        <w:autoSpaceDE w:val="0"/>
        <w:widowControl/>
        <w:spacing w:line="154" w:lineRule="exact" w:before="154" w:after="0"/>
        <w:ind w:left="1290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UBS AG is a Multibranch Party and may act through its branches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of the following territories or countries: England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Wales, France, Hong Kong, United States of America, Singapore,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Sweden and Switzerland.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Counterparty is not a Multibranch Party.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(xix)   Offices. Section 10(a) of the ISDA Form shall apply with respect to UBS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AG.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(xx)    Payments on Early Termination. For the purpose of Section 6(e) of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Agreement:</w:t>
      </w:r>
    </w:p>
    <w:p>
      <w:pPr>
        <w:autoSpaceDN w:val="0"/>
        <w:autoSpaceDE w:val="0"/>
        <w:widowControl/>
        <w:spacing w:line="154" w:lineRule="exact" w:before="156" w:after="0"/>
        <w:ind w:left="602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Market Quotation will apply.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The Second Method will apply.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(xxi)   Event of Default relating to Bankruptcy. Clause (2) of Section 5(a)(vii)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apply to Counterparty.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(xxii)  "Affiliate" will have the meaning specified in Section 14 of the ISDA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Master Agreement, provided that the Counterparty shall be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have any Affiliates for purposes of this Agreement, including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Section 6(b)(ii).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(xxiii) Compliance with Regulation AB.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UBS AG agrees and acknowledges that Wells Fargo Asset Securities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"Depositor") is required under Regulation AB under the Securities Act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1933, as amended, and the Securities Exchange Act of 1934, as amended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"Exchange Act") ("Regulation AB"), to disclose certain financial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UBS AG, depending on the aggregate "Significance Percentage"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in Item 1115 of Regulation AB) of all Transactions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together with any other transactions that fall within the meaning of "derivative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contracts" for the purposes of Item 1115 of Regulation AB between UBS AG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Counterparty, as calculated from time to time in accordance with the Calculation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Methodology (as defined below).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It shall be a swap disclosure event ("Swap Disclosure Event") if, on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Day after the date hereof, the Depositor notifies UBS AG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Significance Percentage has reached one of the thresholds for significance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derivative contracts set forth in Item 1115 of Regulation AB (based on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determination by the Depositor, in good faith and using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Calculation Methodology, of such Significance Percentage).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(iii) Upon the occurrence of a Swap Disclosure Event, UBS AG, at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shall (a) provide to the Depositor the applicable Swap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(as defined below), (b) secure another entity to replace UBS AG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this Agreement on terms substantially similar to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prior notification to the Swap Rating Agencies, which entity (or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guarantor therefor) meets or exceeds the Approved Rating Thresholds (or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satisfies the Rating Agency Condition) and which entity is able to provide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Swap Financial Disclosure or (c) obtain a guaranty of UBS AG's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 from an affiliate of UBS AG that is 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the financial information disclosure requirements of Item 1115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 AB, such that disclosure provided in respect of the affiliate will,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judgment of counsel to the Depositor, satisfy any disclosure requirements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to the Swap Provider, cause such affiliate to provide Swap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and cause such affiliate to provide indemnity for the Swap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that is reasonably acceptable to the Depositor. If permitted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 AB, any required Swap Financial Disclosure may be provided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 to or incorporation by reference from reports filed pursuant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Exchange Act.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(iv) UBS AG agrees that, in the event that UBS AG provides Swap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to the Depositor in accordance with paragraph (iii)(a) above,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causes its affiliate to provide Swap Financial Disclosure to the Depositor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paragraph (iii)(c) above, it will indemnify and hold harmless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Depositor, its respective directors or officers and any person controlling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Depositor, from and against any and all losses, claims, damages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(any "Damage") caused by any untrue statement or alleged untrue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of a material fact contained in such Swap Financial Disclosure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caused by any omission or alleged omission to state in such Swap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a material fact required to be stated therein or necessary to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statements therein, in light of the circumstances under which they were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made, not misleading; provided, however that the foregoing shall not apply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Damage caused by the negligence or any willful action of the Depositor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party (other than UBS AG or any of its affiliates or any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agents), including without limitation any failure to calculate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Significance Percentage according to the terms of this Agreement or to make any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filing as and when required under Regulation AB.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(v) In the event that UBS AG provides the information referred to above,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shall be provided not later than five (5) business days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in which the Master Servicer is required to file a Form 10-D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Distribution 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purposes hereof: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"Calculation Methodology" means such method for determining maximum probable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exposure of a derivative contract as reasonably determined by the Depositor.</w:t>
      </w:r>
    </w:p>
    <w:p>
      <w:pPr>
        <w:autoSpaceDN w:val="0"/>
        <w:autoSpaceDE w:val="0"/>
        <w:widowControl/>
        <w:spacing w:line="156" w:lineRule="exact" w:before="154" w:after="0"/>
        <w:ind w:left="8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"Swap Financial Disclosure" means the financial information specified in Item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1115 of Regulation AB relating to the applicable Significance Percentage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necessary auditors consents relating to such financial information.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Additional Termination Events: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Additional Termination Events will apply to UBS AG: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Ratings Event. If a Ratings Event (as defined below) has occurred and UBS AG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not complied with the requirements set forth in the succeeding 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30 day time period specified therein, then an Additional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shall have occurred with respect to UBS AG and UBS AG shall be the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Affected Party with respect to such an Additional Termination Event.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Rating Agency Downgrade: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 Ratings Event occurs with respect to UBS AG, then UBS AG shall,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own expense, (i) assign this Transaction hereunder to a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thirty (30) days of such Ratings Event that meets or exceeds, or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which any applicable credit support provider meets or exceeds,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Rating Threshold (as defined below) on terms substantially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to this Confirmation or (ii) deliver collateral acceptable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and amount acceptable to Fitch Ratings ("Fitch") and Moody's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Investors Service Inc. ("Moody's) within thirty (30) days of such Ratings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and subject to written confirmation from Fitch and Moody's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of such collateral in the context of such downgrade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in a withdrawal, qualification or downgrade of the then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ratings assigned to the Certificates. For the avoidance of doubt,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downgrade of the rating on Wells Fargo Mortgage Backed Securities 2006-6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Trust, Mortgage Pass-Through Certificates, Series 2006-6, Class I-A-22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(the "Certificates") could occur in the event that UBS AG does not post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sufficient collateral.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purposes of this Transaction, a "Ratings Event" shall occur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UBS AG if its long term unsecured debt rating (the "Long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Rating") ceases to be rated at least "A1" by Moody's Investors Service,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 or at least "A+ by Fitch Ratings (such ratings being referred to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"Approved Ratings Threshold"), (unless, within 30 days after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withdrawal or downgrade Fitch and Moody's have reconfirmed the rating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Certificates which were in effect immediately prior to such withdrawal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downgrade).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Swap Disclosure Event. If upon the occurrence of a Swap Disclosure Event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in paragraph (xxiii) above), UBS AG has not, within 5 business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such Swap Disclosure Event complied with any of the provisions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paragraph (xxiii) above, then an Additional Termination Event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occurred with respect to UBS AG with UBS AG as the sole Affected Party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 to such Additional Termination Event.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Transfer, Amendment and Assignment: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transfer, amendment, waiver, supplement, assignment or other modification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Transaction (other than the pledge of this Transaction to the Master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Servicer pursuant to the Pooling and Servicing Agreement) shall be permitted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unless Moody's and Fitch have been provided notice of the same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 in writing (including by facsimile transmission) that they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downgrade, qualify, withdraw or otherwise modify its then-current rating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Certificates; provided however that except with respect to a transfer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direction of UBS, nothing in this provision shall impose any obligation on UBS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give notice to any rating agency.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Permitted Security Interest: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purposes of Section 7 of the Agreement, UBS AG hereby consents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Permitted Security Interest.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"Permitted Security Interest" means the collateral assignment by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Counterparty of the Cap Collateral to the Master Servicer pursuant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Pooling and Servicing Agreement, and the granting to the Master Servicer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security interest in the Cap Collateral pursuant to the Pooling and Servicing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"Cap Collateral" means all right, title and interest of the Counterparty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each Transaction hereunder, and all present and future amounts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by UBS AG to the Counterparty under or in connection with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Transaction governed by the Agreement, whether or not evidenced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Confirmation, including, without limitation, any transfer or termination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Transaction.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Payer Tax Representations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purposes of Section 3(e) of the Master Agreement, UBS AG will make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representation and Counterparty will not make the following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representation: it is not required by any applicable law, as modified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practice of any relevant governmental revenue authority, of any Relevant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to make any deduction or withholding for or on account of any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any payment (other than interest under Section 2(e), 6(d)(ii) or 6(e)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Master Agreement) to be made by it to the other party under this Agreement.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making this representation, it may rely on (i) the accuracy of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 made by the other party pursuant to Section 3(f) of the Master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(ii) the satisfaction of the agreement contained in Section 4(a)(i)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4(a)(iii) of the Master Agreement and the accuracy and effectiveness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 provided by the other party pursuant to Section 4(a)(i) or 4(a)(iii)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(iii) the satisfaction of the agreement of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Section 4(d) of this Agreement, provided that it shall not be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this representation where reliance is placed on clause (ii)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does not deliver a form or document under Section 4(a)(iii)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by reason of material prejudice to its legal or commercial position.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Payee Tax Representations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purpose of Section 3(f) of the ISDA Form, UBS AG makes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representation: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a non-U.S. branch of a foreign person as that term is used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1.1441-4(a)(3)(ii) of the United States Treasury Regulations (the "Regulations")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United States federal income tax purposes.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purpose of Section 3(f) of the ISDA Form, the Counterparty makes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representations:</w:t>
      </w:r>
    </w:p>
    <w:p>
      <w:pPr>
        <w:autoSpaceDN w:val="0"/>
        <w:autoSpaceDE w:val="0"/>
        <w:widowControl/>
        <w:spacing w:line="156" w:lineRule="exact" w:before="156" w:after="0"/>
        <w:ind w:left="688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The Counterparty is a New York common law trust and is regarded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Real Estate Mortgage Investment Conduit for federal income tax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purposes.</w:t>
      </w:r>
    </w:p>
    <w:p>
      <w:pPr>
        <w:autoSpaceDN w:val="0"/>
        <w:autoSpaceDE w:val="0"/>
        <w:widowControl/>
        <w:spacing w:line="156" w:lineRule="exact" w:before="154" w:after="0"/>
        <w:ind w:left="68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It is a "U.S. person" (as that term is used in section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1.1441-4(a)(3)(ii) of the United States Treasury Regulations for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federal income tax purposes.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to Deliver Documents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purposes of Section 4(a)(i) and (ii) of the ISDA Form, the parties agree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 the following documents as applicable.</w:t>
      </w:r>
    </w:p>
    <w:p>
      <w:pPr>
        <w:autoSpaceDN w:val="0"/>
        <w:autoSpaceDE w:val="0"/>
        <w:widowControl/>
        <w:spacing w:line="156" w:lineRule="exact" w:before="462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required       Form/Document/            Date by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deliver           Certificate               to be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</w:t>
      </w:r>
    </w:p>
    <w:p>
      <w:pPr>
        <w:autoSpaceDN w:val="0"/>
        <w:tabs>
          <w:tab w:pos="1720" w:val="left"/>
        </w:tabs>
        <w:autoSpaceDE w:val="0"/>
        <w:widowControl/>
        <w:spacing w:line="154" w:lineRule="exact" w:before="310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UBS AG and           Any form or document      Promptly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Counterparty         required or reasonably    reasonable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to allow the    demand by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to make       other party.</w:t>
      </w:r>
    </w:p>
    <w:p>
      <w:pPr>
        <w:autoSpaceDN w:val="0"/>
        <w:autoSpaceDE w:val="0"/>
        <w:widowControl/>
        <w:spacing w:line="154" w:lineRule="exact" w:before="0" w:after="0"/>
        <w:ind w:left="1722" w:right="648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without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deduction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withholding for or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of any Tax,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such deduction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withholding at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reduced rate.</w:t>
      </w:r>
    </w:p>
    <w:p>
      <w:pPr>
        <w:autoSpaceDN w:val="0"/>
        <w:autoSpaceDE w:val="0"/>
        <w:widowControl/>
        <w:spacing w:line="154" w:lineRule="exact" w:before="0" w:after="0"/>
        <w:ind w:left="1720" w:right="4896" w:hanging="172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Counterparty         One duly executed and     Promptly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completed U.S. Internal  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Revenue Service Form      demand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W-9 (or successor        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thereto)</w:t>
      </w:r>
    </w:p>
    <w:p>
      <w:pPr>
        <w:autoSpaceDN w:val="0"/>
        <w:autoSpaceDE w:val="0"/>
        <w:widowControl/>
        <w:spacing w:line="154" w:lineRule="exact" w:before="46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required to  Form/Document/             Date by which to  Covered by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 document   Certificate                be delivered      3(d) Representation</w:t>
      </w:r>
    </w:p>
    <w:p>
      <w:pPr>
        <w:autoSpaceDN w:val="0"/>
        <w:autoSpaceDE w:val="0"/>
        <w:widowControl/>
        <w:spacing w:line="154" w:lineRule="exact" w:before="156" w:after="0"/>
        <w:ind w:left="1548" w:right="4320" w:hanging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UBS AG             Any documents required     Upon the          Yes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receiving party     execution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evidence the            delivery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of the           this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delivering party for it    and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execute and deliver     Confirmation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Confirmation and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evidence the authority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delivering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perform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governed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Confirmation</w:t>
      </w:r>
    </w:p>
    <w:p>
      <w:pPr>
        <w:autoSpaceDN w:val="0"/>
        <w:autoSpaceDE w:val="0"/>
        <w:widowControl/>
        <w:spacing w:line="154" w:lineRule="exact" w:before="156" w:after="0"/>
        <w:ind w:left="1548" w:right="4320" w:hanging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UBS AG             A certificate of an        Upon the          Yes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officer of the  execution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as to the           delivery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incumbency and authority  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respective          Confirmation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 of the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signing this Confirmation</w:t>
      </w:r>
    </w:p>
    <w:p>
      <w:pPr>
        <w:autoSpaceDN w:val="0"/>
        <w:tabs>
          <w:tab w:pos="1548" w:val="left"/>
        </w:tabs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UBS AG             Opinion of Counsel for     No later than    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UBS AG                     15 days after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56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closing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Between Parties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will be deemed to represent to the other party on the date 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enters into this Transaction that (in the absence of a written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which expressly imposes affirmative obligations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contrary for this Transaction):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Non-Reliance. Each party is acting for its own account, and has made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decisions to enter into this Transaction and this Transaction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or proper for it based upon its own judgment and upon advice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advisers as it has deemed necessary. Each party is not relying on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 (written or oral) of the other party as investment advice or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recommendation to enter into this Transaction; it being understood that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explanation relating to the terms and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 shall not be considered investment advice or a recommendation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 into this Transaction. No communication (written or oral) received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shall be deemed to be an assurance or guarantee as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expected results of this Transaction.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Assessment and Understanding. Each party is capable of assessing the merits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and understands (on its own behalf or through independent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advice), and accepts, the terms, conditions and risks of this Transaction.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is also capable of assuming and assumes, the risks of this Transaction.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Status of the Parties. Neither party is acting as a fiduciary for or as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adviser to the other in respect of this Transaction.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(d) Eligible Contract Participant. Each party constitutes an "eligible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participant" as such term is defined in Section 1(a)12 of the Commodity Exchange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Act, as amended.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Master Servicer Capacity. It is expressly understood and agreed by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that insofar as this Confirmation is executed by the Master Servicer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Confirmation is executed and delivered by Wells Fargo Bank, N.A., 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individual capacity, but solely as Master Servicer with respect to Wells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Fargo Mortgage Backed Securities 2006-6 Trust (the "Trust") under the Pooling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Servicing Agreement, dated as of April 27, 2006 (the "Pooling and Servicing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Agreement") in the exercise of the powers and authority conferred upon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vested in it thereunder and pursuant to instruction set forth therein, (ii)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representations, undertakings and agreements herein made on the part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Trust is made and intended not as a personal representation, undertaking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Wells Fargo Bank, N.A., but is made and intended for the purpose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binding only the Trust, (iii) nothing herein contained shall be construed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imposing any liability on Wells Fargo Bank, N.A. individually or personally,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any covenant either express or implied contained herein, all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liability, if any, being expressly waived by the parties hereto and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claiming by, through or under the parties hereto, and (iv) under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shall Wells Fargo Bank, N.A. in its individual capacity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personally liable for the payment of any indebtedness or expenses or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personally liable for the breach or failure of any obligation, representation,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 or covenant made or undertaken by the Trust under this Confirmation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related documents (other than the Master Servicer's express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under the Pooling and Servicing Agreement).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References in this clause to "a party" shall, in the case of UBS AG and where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context so allows, include references to any affiliate of UBS AG.</w:t>
      </w:r>
    </w:p>
    <w:p>
      <w:pPr>
        <w:autoSpaceDN w:val="0"/>
        <w:autoSpaceDE w:val="0"/>
        <w:widowControl/>
        <w:spacing w:line="154" w:lineRule="exact" w:before="156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 Details for UBS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Currency:                USD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Correspondent Bank:      UBS AG, STAMFORD BRANCH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Swift Address:           UBSWUS33XXX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Favour:                  UBS AG LONDON BRANCH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Swift Address:           UBSWGB2LXXX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 No:              101-wa-140007-000</w:t>
      </w:r>
    </w:p>
    <w:p>
      <w:pPr>
        <w:autoSpaceDN w:val="0"/>
        <w:autoSpaceDE w:val="0"/>
        <w:widowControl/>
        <w:spacing w:line="156" w:lineRule="exact" w:before="62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The office of UBS AG for the Interest Rate Cap Transaction is London;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office of Counterparty for the Interest Rate Cap Transaction is:</w:t>
      </w:r>
    </w:p>
    <w:p>
      <w:pPr>
        <w:autoSpaceDN w:val="0"/>
        <w:autoSpaceDE w:val="0"/>
        <w:widowControl/>
        <w:spacing w:line="156" w:lineRule="exact" w:before="152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9062 Annapolis Road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Columbia, Maryland 21045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Attn: Client Manager - WFMBS 2006-6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Telephone: 410.884.2000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Fax: 410.715.2380</w:t>
      </w:r>
    </w:p>
    <w:p>
      <w:pPr>
        <w:autoSpaceDN w:val="0"/>
        <w:tabs>
          <w:tab w:pos="3182" w:val="left"/>
        </w:tabs>
        <w:autoSpaceDE w:val="0"/>
        <w:widowControl/>
        <w:spacing w:line="154" w:lineRule="exact" w:before="310" w:after="0"/>
        <w:ind w:left="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Contact Names at UBS AG: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 Inquiries        Elisa Doctor                Email: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           DL-USOTCRATES-SETTS@ubs.com</w:t>
      </w:r>
    </w:p>
    <w:p>
      <w:pPr>
        <w:autoSpaceDN w:val="0"/>
        <w:tabs>
          <w:tab w:pos="2066" w:val="left"/>
          <w:tab w:pos="4472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Phone: 203.719.1110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 Value Payments:      Pre Value Payment           203.719.1110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Post Value Payments:     Post Value Payment          203.719.1110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Confirmation Queries:    Confirmation Control:       203.719.3373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ISDA Documentation:      Credit Risk Management:     212.713.1170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Swift:                   UBSWGB2L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Fax:                     203.719.0274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                 UBS AG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2066" w:right="619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100 Liverpool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London EC2M 2RH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 for notices or communications to the Counterparty:</w:t>
      </w:r>
    </w:p>
    <w:p>
      <w:pPr>
        <w:autoSpaceDN w:val="0"/>
        <w:autoSpaceDE w:val="0"/>
        <w:widowControl/>
        <w:spacing w:line="156" w:lineRule="exact" w:before="310" w:after="0"/>
        <w:ind w:left="0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9062 Old Annapolis Road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Columbia, MD 21045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Attn: Corporate Trust Services - WFMBS 2006-6</w:t>
      </w:r>
    </w:p>
    <w:p>
      <w:pPr>
        <w:autoSpaceDN w:val="0"/>
        <w:autoSpaceDE w:val="0"/>
        <w:widowControl/>
        <w:spacing w:line="154" w:lineRule="exact" w:before="310" w:after="0"/>
        <w:ind w:left="0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to Counterparty: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Wells Fargo Bank, NA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San Francisco, CA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ABA #: 121-000-248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Acct #: 3970771416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Acct Name: SAS Clearing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Further Credit: Interest Rate Cap, Account # 50915701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(For all purposes)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Please confirm that the foregoing correctly sets forth the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our agreement by executing a copy of this Confirmation and returning it to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sending to us a letter or facsimile substantially similar to this letter,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letter or facsimile sets forth the material terms of the Transaction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this Confirmation relates and indicates your agreement to those terms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sending to us a return letter or facsimile in the form attached.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Confirmation may be executed in several counterparts, each of which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deemed an original but all of which together shall constitute one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instrument.</w:t>
      </w:r>
    </w:p>
    <w:p>
      <w:pPr>
        <w:autoSpaceDN w:val="0"/>
        <w:autoSpaceDE w:val="0"/>
        <w:widowControl/>
        <w:spacing w:line="156" w:lineRule="exact" w:before="154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Yours Faithfully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and on Behalf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UBS AG, London Branch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Todd Harper                  By: /s/ Mark J. Evans II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:  Todd Harper                  Name  : Mark J. Evans II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 : Associate Director           Title:  Director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UBS Operations                       Operations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Acknowledged and Agreed by Wells Fargo Bank N.A., not individually, but solely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Master Servicer on behalf of Wells Fargo Mortgage Backed Securities 2006-6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Jennifer L. Richardson</w:t>
      </w:r>
    </w:p>
    <w:p>
      <w:pPr>
        <w:autoSpaceDN w:val="0"/>
        <w:autoSpaceDE w:val="0"/>
        <w:widowControl/>
        <w:spacing w:line="156" w:lineRule="exact" w:before="152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:   Jennifer L. Richardson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 :  Assistant Vice President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UBS AG London Branch, 1 Finsbury Avenue, London, EC2M 2PP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UBS AG is a member of the London Stock Exchange and is regulated in the UK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Financial Services Authority.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of UBS Limited introduce trades to UBS AG via UBS Limited.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