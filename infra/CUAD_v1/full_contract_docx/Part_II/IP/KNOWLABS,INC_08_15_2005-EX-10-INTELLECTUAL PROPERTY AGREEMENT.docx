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Exhibit 10.1</w:t>
      </w:r>
    </w:p>
    <w:p>
      <w:pPr>
        <w:autoSpaceDN w:val="0"/>
        <w:autoSpaceDE w:val="0"/>
        <w:widowControl/>
        <w:spacing w:line="138" w:lineRule="exact" w:before="172" w:after="0"/>
        <w:ind w:left="197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INTELLECTUAL PROPERTY AGREEMENT</w:t>
      </w:r>
    </w:p>
    <w:p>
      <w:pPr>
        <w:autoSpaceDN w:val="0"/>
        <w:autoSpaceDE w:val="0"/>
        <w:widowControl/>
        <w:spacing w:line="156" w:lineRule="exact" w:before="154" w:after="0"/>
        <w:ind w:left="0" w:right="3318" w:firstLine="34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(the "Agreement"),  dated June 16, 2004, is made and entered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into by and between VISUALANT INCORPORATED, a Nevada corporation (the "Company")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KENNETH TURPIN ("Turpin"),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 the  Company  is in  the  business  of  researching,  developing,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acquiring, and commercializing products and services related to color technology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outside  the  visible  spectrum,  using  specialized  narrow band N-IR and N-UV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sensors and spatial  analysis  software  modeling which  translate the invisible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into the visible (the  "Business"),  and involving  specialized  and proprietary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and trade secrets which the Company considers to be amongst its most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sensitive, confidential, and proprietary information;</w:t>
      </w:r>
    </w:p>
    <w:p>
      <w:pPr>
        <w:autoSpaceDN w:val="0"/>
        <w:tabs>
          <w:tab w:pos="344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Turpin has identified,  researched and is developing the Business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for and on behalf of the Company;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34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NOW THEREFORE,  in consideration of the sum of $10.00 paid by each party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other, and the  representations,  warranties and covenants contained herein,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 sufficiency  of which is hereby  acknowledged,  the parties hereto agree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follows: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  Definitions.  In this Agreement, the following words and phrases shall have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following meanings:</w:t>
      </w:r>
    </w:p>
    <w:p>
      <w:pPr>
        <w:autoSpaceDN w:val="0"/>
        <w:autoSpaceDE w:val="0"/>
        <w:widowControl/>
        <w:spacing w:line="156" w:lineRule="exact" w:before="156" w:after="0"/>
        <w:ind w:left="774" w:right="3318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"Affiliate"  shall have the same  meaning as  contained  in the Canada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Business   Corporations  Act;  "Company   Affiliate"  shall  mean 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Affiliate of the Company;</w:t>
      </w:r>
    </w:p>
    <w:p>
      <w:pPr>
        <w:autoSpaceDN w:val="0"/>
        <w:autoSpaceDE w:val="0"/>
        <w:widowControl/>
        <w:spacing w:line="154" w:lineRule="exact" w:before="154" w:after="0"/>
        <w:ind w:left="774" w:right="3318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"Company Property" means any and all information, equipment, hardware,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components, documents and other property of the Company or any Company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Affiliate  provided  to or used by Turpin,  including  all  computers,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monitors,  laptops,  personal  digital  assistants,  mobile  computing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devices,  computer  peripherals,  cell  phones  and other  telephones,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pagers,  storage media,  security cards, keys,  calling cards,  charge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cards,  reference  materials,  designs,  specifications,   schematics,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drawings,  diagrams,  pictures,  notes,  memoranda,  papers,  manuals,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records, and the like;</w:t>
      </w:r>
    </w:p>
    <w:p>
      <w:pPr>
        <w:autoSpaceDN w:val="0"/>
        <w:autoSpaceDE w:val="0"/>
        <w:widowControl/>
        <w:spacing w:line="154" w:lineRule="exact" w:before="156" w:after="0"/>
        <w:ind w:left="774" w:right="3318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"Intellectual  Property  Rights" means any and all copyrights,  design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rights,  trade-marks,  trade  secrets  and  confidential  information,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patent rights,  and all other  proprietary  rights,  which may subsist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anywhere in the world,  whether registered or unregistered,  including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applications for registration or issuance of any of the foregoing,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priority and convention  rights in any of the  foregoing,  and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rights to file any such applications;</w:t>
      </w:r>
    </w:p>
    <w:p>
      <w:pPr>
        <w:autoSpaceDN w:val="0"/>
        <w:autoSpaceDE w:val="0"/>
        <w:widowControl/>
        <w:spacing w:line="154" w:lineRule="exact" w:before="154" w:after="0"/>
        <w:ind w:left="774" w:right="3318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 "Research  and  Development"  means  information   pertaining  to 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research, development,  investigation,  study, analysis, experiment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test  carried on or  proposed  to be carried on by the  Company or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 Affiliate;</w:t>
      </w:r>
    </w:p>
    <w:p>
      <w:pPr>
        <w:autoSpaceDN w:val="0"/>
        <w:autoSpaceDE w:val="0"/>
        <w:widowControl/>
        <w:spacing w:line="154" w:lineRule="exact" w:before="156" w:after="0"/>
        <w:ind w:left="774" w:right="3318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 "Software"  means  any  and all  algorithms,  data  structures,  code,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instructions,  scripts,  tables, data, and other information used by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computer or processor to process information, such Software including,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without  limitation,  (i) all source code,  object code and executable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code, and (ii) all routines,  subroutines,  program material, computer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files,  system  architectures,   models,   flowcharts,   requirements,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specifications,   notes,  outlines,  papers,  descriptions  and  other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</w:t>
      </w:r>
    </w:p>
    <w:p>
      <w:pPr>
        <w:autoSpaceDN w:val="0"/>
        <w:autoSpaceDE w:val="0"/>
        <w:widowControl/>
        <w:spacing w:line="154" w:lineRule="exact" w:before="310" w:after="0"/>
        <w:ind w:left="77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documents   created  or  developed  in  connection  with  any  of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foregoing,  the resulting  screen formats and other visual effects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Software,  and any formulae,  processes,  or ideas, whether or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protected by copyright;</w:t>
      </w:r>
    </w:p>
    <w:p>
      <w:pPr>
        <w:autoSpaceDN w:val="0"/>
        <w:autoSpaceDE w:val="0"/>
        <w:widowControl/>
        <w:spacing w:line="154" w:lineRule="exact" w:before="156" w:after="0"/>
        <w:ind w:left="774" w:right="3318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(f)  "Work" means,  with respect to the Business,  any and all  inventions,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discoveries,  designs,  developments,   modifications,   improvements,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products, methods, trade secrets, mid know- how that Turpin, solely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others,  conceives of,  modifies,  develops,  contributes  to,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reduces to practice,  including without limitation Software,  records,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documents,  photographs,  video recordings, sound recordings,  images,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designs,    animations,    drawings,    sketches,   diagrams,   plans,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compilations, and analyses, and all parts, elements,  combinations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derivative works thereof, and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(g)  "Work  Product"  means any and all Work and  other  items in any form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Turpin, solely or with others, conceives of, modifies,  develops,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contributes  to, or reduces to practice  during the period of Turpin's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employment with the Company and which:</w:t>
      </w:r>
    </w:p>
    <w:p>
      <w:pPr>
        <w:autoSpaceDN w:val="0"/>
        <w:tabs>
          <w:tab w:pos="1204" w:val="left"/>
        </w:tabs>
        <w:autoSpaceDE w:val="0"/>
        <w:widowControl/>
        <w:spacing w:line="154" w:lineRule="exact" w:before="156" w:after="0"/>
        <w:ind w:left="77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relate,  directly  or  indirectly,  to the  Company's  present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future foreseeable Business or Research and Development; or</w:t>
      </w:r>
    </w:p>
    <w:p>
      <w:pPr>
        <w:autoSpaceDN w:val="0"/>
        <w:autoSpaceDE w:val="0"/>
        <w:widowControl/>
        <w:spacing w:line="138" w:lineRule="exact" w:before="172" w:after="0"/>
        <w:ind w:left="77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result from any work performed by Turpin for the Company;</w:t>
      </w:r>
    </w:p>
    <w:p>
      <w:pPr>
        <w:autoSpaceDN w:val="0"/>
        <w:autoSpaceDE w:val="0"/>
        <w:widowControl/>
        <w:spacing w:line="156" w:lineRule="exact" w:before="152" w:after="0"/>
        <w:ind w:left="776" w:right="3312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whether or not such are made during or after working hours,  on or off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Company's premises.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  Ownership  by the  Company.  Turpin  acknowledges  and agrees that all Work</w:t>
      </w:r>
    </w:p>
    <w:p>
      <w:pPr>
        <w:sectPr>
          <w:pgSz w:w="11900" w:h="16840"/>
          <w:pgMar w:top="568" w:right="1440" w:bottom="51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 have been made for the Company  and that the Company  shall be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exclusive  owner  of all  right,  title,  and  interest  in and to the Work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and all  Intellectual  Property Rights therein.  Turpin does hereby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assign and transfer to the Company,  effective  upon  creation,  all right,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title, and interest that Turpin may have in and to the Work Product and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Intellectual Property Rights therein and does hereby assign all of Turpin's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future right,  title,  and interest that Turpin may have in and to each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Work Product and Intellectual Property Rights therein, effective at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time each is created.  Turpin hereby  irrevocably  and expressly  waives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against  any  person all moral  rights  Turpin may have in any and all Work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Product.</w:t>
      </w:r>
    </w:p>
    <w:p>
      <w:pPr>
        <w:autoSpaceDN w:val="0"/>
        <w:autoSpaceDE w:val="0"/>
        <w:widowControl/>
        <w:spacing w:line="154" w:lineRule="exact" w:before="154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   Disclosure of Work Product. Turpin agrees to maintain at all times adequate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current  records  relating to the creation and development of the Work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and  Intellectual  Property Rights  therein,  which records and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copies  thereof  shall be and shall  remain the  exclusive  property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Company,  and to  disclose  all such  records  and  copies  to the  Company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promptly.</w:t>
      </w:r>
    </w:p>
    <w:p>
      <w:pPr>
        <w:autoSpaceDN w:val="0"/>
        <w:autoSpaceDE w:val="0"/>
        <w:widowControl/>
        <w:spacing w:line="154" w:lineRule="exact" w:before="156" w:after="0"/>
        <w:ind w:left="344" w:right="3318" w:hanging="34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   Assistance.  Turpin shall, at the Company's  request,  assist with, execute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  deliver   all   further   documents,   applications,    declarations,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verifications,  submissions,  transfers  and  assignments  and do all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things requested by the Company, acting reasonably,  during the term hereof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 thereafter,  at the expense of the  Company,  but  without  additional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compensation,  to enable the Company or its nominees to apply for, acquire,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prosecute,  perfect,  enforce and/or maintain any and all right,  title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interest, in any country, in and to the Confidential Information,  the Work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and the Intellectual Property Rights in same.</w:t>
      </w:r>
    </w:p>
    <w:p>
      <w:pPr>
        <w:autoSpaceDN w:val="0"/>
        <w:autoSpaceDE w:val="0"/>
        <w:widowControl/>
        <w:spacing w:line="138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</w:t>
      </w:r>
    </w:p>
    <w:p>
      <w:pPr>
        <w:autoSpaceDN w:val="0"/>
        <w:autoSpaceDE w:val="0"/>
        <w:widowControl/>
        <w:spacing w:line="154" w:lineRule="exact" w:before="310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   Protection of Work Product.  Turpin  covenants that Turpin shall not at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time directly or indirectly contest or assist any third party in contesting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Company's right,  title, and interest in and to the Work Product or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Intellectual  Property  Rights  therein.  Turpin  shall  not,  directly 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indirectly,  apply for or seek registration of any  Intellectual  Property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Rights in any Work Product in any jurisdiction  without the express written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approval of the  Company.  Turpin  waives any and all  existing  and future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moral rights with respect to the Work Product and all Intellectual Property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Rights therein.</w:t>
      </w:r>
    </w:p>
    <w:p>
      <w:pPr>
        <w:autoSpaceDN w:val="0"/>
        <w:autoSpaceDE w:val="0"/>
        <w:widowControl/>
        <w:spacing w:line="156" w:lineRule="exact" w:before="152" w:after="0"/>
        <w:ind w:left="344" w:right="3318" w:hanging="34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   Return of Company  Property.  Turpin shall  deliver to the Company all Work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and Company  Property,  including all originals and copies thereof,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Turpin's possession and/or control,  at the request of the Company,  or,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 absence  of  such a  request,  upon  the  termination  of  Turpin's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employment with the Company.</w:t>
      </w:r>
    </w:p>
    <w:p>
      <w:pPr>
        <w:autoSpaceDN w:val="0"/>
        <w:autoSpaceDE w:val="0"/>
        <w:widowControl/>
        <w:spacing w:line="154" w:lineRule="exact" w:before="154" w:after="0"/>
        <w:ind w:left="344" w:right="3318" w:hanging="34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   Term and  Termination.  This Agreement  shall continue until  terminated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 herein.  This Agreement may, with written notice, be terminated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either party should Turpin's  employment with the Company terminate for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reason.  Termination under this Section 12 shall be effective from the date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written  notice is delivered or the date  specified in the written  notice.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whichever is later.</w:t>
      </w:r>
    </w:p>
    <w:p>
      <w:pPr>
        <w:autoSpaceDN w:val="0"/>
        <w:autoSpaceDE w:val="0"/>
        <w:widowControl/>
        <w:spacing w:line="154" w:lineRule="exact" w:before="156" w:after="0"/>
        <w:ind w:left="344" w:right="3318" w:hanging="34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   Injunctive  Relief.  Turpin  acknowledges  that  monetary  damages would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inadequate  to  compensate  the  Company  for any  breach by Turpin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and that any such breach would constitute irreparable harm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Company.  Accordingly,  Turpin  agrees  that upon the breach or  threatened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breach of any terms of this  Agreement,  the Company shall,  in addition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other remedies,  be entitled to an immediate  injunction  enjoining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breach of this Agreement or a decree for specific performance.</w:t>
      </w:r>
    </w:p>
    <w:p>
      <w:pPr>
        <w:autoSpaceDN w:val="0"/>
        <w:autoSpaceDE w:val="0"/>
        <w:widowControl/>
        <w:spacing w:line="156" w:lineRule="exact" w:before="152" w:after="0"/>
        <w:ind w:left="344" w:right="3318" w:hanging="34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   Amendment.  Waiver.  Variation.  No amendment,  waiver, or variation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terms, conditions,  warranties,  covenants,  agreements or undertakings set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out herein shall be of any force or effect  unless  reduced to writing duly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executed  by all  parties  hereto  in the  same  manner  and  with the same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formality as this Agreement is executed.</w:t>
      </w:r>
    </w:p>
    <w:p>
      <w:pPr>
        <w:autoSpaceDN w:val="0"/>
        <w:autoSpaceDE w:val="0"/>
        <w:widowControl/>
        <w:spacing w:line="156" w:lineRule="exact" w:before="154" w:after="0"/>
        <w:ind w:left="344" w:right="3318" w:hanging="34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10.  Successors and Assigns. This Agreement shall be binding upon Turpin and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heirs and legal  representatives  of Turpin,  and shall be binding upon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ensure to the  benefit  of the  Company  and its  successors  and  assigns,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  any  corporation  with  which or into  which the  Company or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successors may be merged or which may succeed, to its assets or business.</w:t>
      </w:r>
    </w:p>
    <w:p>
      <w:pPr>
        <w:autoSpaceDN w:val="0"/>
        <w:autoSpaceDE w:val="0"/>
        <w:widowControl/>
        <w:spacing w:line="156" w:lineRule="exact" w:before="152" w:after="0"/>
        <w:ind w:left="344" w:right="3318" w:hanging="34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11.  Employment  by  Affiliates.  Turpin  acknowledges  and agrees that Turpin's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employment  with the Company may be succeeded by employment  with a Company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Affiliate,  in which case the terms of this  Agreement  shall  continue 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effect with respect to such employment until an agreement  relating to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subject matter is signed between Turpin and the Company Affiliate.</w:t>
      </w:r>
    </w:p>
    <w:p>
      <w:pPr>
        <w:autoSpaceDN w:val="0"/>
        <w:autoSpaceDE w:val="0"/>
        <w:widowControl/>
        <w:spacing w:line="154" w:lineRule="exact" w:before="154" w:after="0"/>
        <w:ind w:left="344" w:right="3318" w:hanging="34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12.  Governing  Law.  This  Agreement  shall be  governed  by and  construed 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accordance  with the laws of the  Province  of  British  Columbia  (without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regard to its conflict of laws provisions)  which shall be deemed to be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proper law thereof. All disputes or claims arising out of or in relation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 Agreement  may be  submitted  to and  resolved  by the  Courts 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Province of British Columbia  (including the Supreme Court of Canada).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  hereby   irrevocably   submit  and  attorn  to  the  non-exclusive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jurisdiction  of such Courts to finally  adjudicate  or determine any suit,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action, or proceeding arising out of or in relation to this Agreement.</w:t>
      </w:r>
    </w:p>
    <w:p>
      <w:pPr>
        <w:autoSpaceDN w:val="0"/>
        <w:autoSpaceDE w:val="0"/>
        <w:widowControl/>
        <w:spacing w:line="138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</w:t>
      </w:r>
    </w:p>
    <w:p>
      <w:pPr>
        <w:autoSpaceDN w:val="0"/>
        <w:autoSpaceDE w:val="0"/>
        <w:widowControl/>
        <w:spacing w:line="154" w:lineRule="exact" w:before="310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13.  Terms  Paramount.  The terms of this Agreement are in addition to any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existing terms (the "Existing  Terms")  between the Company and Turpin.  In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344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 event of any  inconsistency  or  conflict  between  the  terms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 and any Existing  Terms,  the terms of this  Agreement 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paramount  and shall  supersede  the  Existing  Terms to the  extent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inconsistency or conflict.</w:t>
      </w:r>
    </w:p>
    <w:p>
      <w:pPr>
        <w:autoSpaceDN w:val="0"/>
        <w:tabs>
          <w:tab w:pos="346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  Time.  Time shall be of the essence  for each and every term and  condition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hereof.</w:t>
      </w:r>
    </w:p>
    <w:p>
      <w:pPr>
        <w:autoSpaceDN w:val="0"/>
        <w:autoSpaceDE w:val="0"/>
        <w:widowControl/>
        <w:spacing w:line="154" w:lineRule="exact" w:before="156" w:after="0"/>
        <w:ind w:left="344" w:right="3318" w:hanging="34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15.  Severability. The provisions of this Agreement, whether or not contained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same section,  are independent and separable.  If any of the provisions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this Agreement shall be invalid or  unenforceable  under the laws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jurisdiction   where   enforcement   is   sought,    such   invalidity  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unenforceability  shall not invalidate or render  unenforceable  the entire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 but rather the entire  Agreement  shall be  construed  as if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containing the particular invalid or unenforceable  provision or provisions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the  rights and  obligations  of the  parties  shall be  construed 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enforced accordingly,  with the invalid or unenforceable provision modified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 as to be limited and enforced to the fullest  extent  possible under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laws of that  jurisdiction,  with  retroactive  effect  to the date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</w:t>
      </w:r>
    </w:p>
    <w:p>
      <w:pPr>
        <w:autoSpaceDN w:val="0"/>
        <w:autoSpaceDE w:val="0"/>
        <w:widowControl/>
        <w:spacing w:line="154" w:lineRule="exact" w:before="154" w:after="0"/>
        <w:ind w:left="344" w:right="3318" w:hanging="34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16.  Interpretation. The language in all parts of this Agreement shall be in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cases construed  simply  according to its fair meaning and not strictly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against any of the parties  hereto.  Any rule of  construction  that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ambiguities  are to be  resolved  against the  drafting  party shall not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employed  in the  interpretation  of  this  Agreement.  Each  of the  terms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"including",  "include" and "includes", when used in this Agreement, is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limiting whether or not non-limiting language (such as "without limitation"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"but not limited to" or words of similar  import) is used with reference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thereto.</w:t>
      </w:r>
    </w:p>
    <w:p>
      <w:pPr>
        <w:autoSpaceDN w:val="0"/>
        <w:autoSpaceDE w:val="0"/>
        <w:widowControl/>
        <w:spacing w:line="154" w:lineRule="exact" w:before="156" w:after="0"/>
        <w:ind w:left="344" w:right="3318" w:hanging="34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17.  Headings  and  Gender.  The  headings  and  subheadings  contained  in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are used solely for  convenience  and do not constitute a part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 Agreement,  nor  should  they  be  used  to aid in any  manner 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construction  or  interpretation  of this  Agreement.  Unless  the  context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requires  otherwise,  words  importing the singular  include the plural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vice versa and words importing gender include all genders.</w:t>
      </w:r>
    </w:p>
    <w:p>
      <w:pPr>
        <w:autoSpaceDN w:val="0"/>
        <w:autoSpaceDE w:val="0"/>
        <w:widowControl/>
        <w:spacing w:line="154" w:lineRule="exact" w:before="156" w:after="0"/>
        <w:ind w:left="344" w:right="3318" w:hanging="34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18.  Counterparts  and Execution by Fax.  This  Agreement may be executed in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number of  counterparts  with the same effect as if' all the  parties  have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signed the same document.  All counterparts shall be construed together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 constitute one agreement.  This Agreement may be validly executed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means of transmission of signed facsimile.</w:t>
      </w:r>
    </w:p>
    <w:p>
      <w:pPr>
        <w:autoSpaceDN w:val="0"/>
        <w:autoSpaceDE w:val="0"/>
        <w:widowControl/>
        <w:spacing w:line="154" w:lineRule="exact" w:before="156" w:after="0"/>
        <w:ind w:left="344" w:right="3318" w:hanging="34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19.  Acknowledgement. Turpin has carefully read and considered the terms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and,  having done so,  understands  the terms and agrees that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terms herein are fair and reasonable  and are  reasonably  required for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protection of the interests of the Company.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WITNESS  WHEREOF the parties have duly  executed  this  Agreement on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date first above written.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VISUALANT INCORPORATED</w:t>
      </w:r>
    </w:p>
    <w:p>
      <w:pPr>
        <w:autoSpaceDN w:val="0"/>
        <w:autoSpaceDE w:val="0"/>
        <w:widowControl/>
        <w:spacing w:line="156" w:lineRule="exact" w:before="152" w:after="0"/>
        <w:ind w:left="0" w:right="795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PER /s/ RONALD P. ERICKSON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RONALD P. ERICKSON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Authorized Signatory</w:t>
      </w:r>
    </w:p>
    <w:p>
      <w:pPr>
        <w:autoSpaceDN w:val="0"/>
        <w:autoSpaceDE w:val="0"/>
        <w:widowControl/>
        <w:spacing w:line="156" w:lineRule="exact" w:before="154" w:after="0"/>
        <w:ind w:left="0" w:right="864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/s/ KENNETH TURPIN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KENNETH TURPIN</w:t>
      </w:r>
    </w:p>
    <w:p>
      <w:pPr>
        <w:autoSpaceDN w:val="0"/>
        <w:autoSpaceDE w:val="0"/>
        <w:widowControl/>
        <w:spacing w:line="138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</w:t>
      </w:r>
    </w:p>
    <w:sectPr w:rsidR="00FC693F" w:rsidRPr="0006063C" w:rsidSect="00034616">
      <w:pgSz w:w="11900" w:h="16840"/>
      <w:pgMar w:top="458" w:right="1440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