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3586" w:val="left"/>
          <w:tab w:pos="3674" w:val="left"/>
          <w:tab w:pos="4772" w:val="left"/>
          <w:tab w:pos="4924" w:val="left"/>
          <w:tab w:pos="9090" w:val="left"/>
        </w:tabs>
        <w:autoSpaceDE w:val="0"/>
        <w:widowControl/>
        <w:spacing w:line="386" w:lineRule="exact" w:before="0" w:after="0"/>
        <w:ind w:left="3548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BABCOCK &amp; WILCOX COMPANY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BABCOCK &amp; WILCOX ENTERPRISES, INC.</w:t>
      </w:r>
    </w:p>
    <w:p>
      <w:pPr>
        <w:autoSpaceDN w:val="0"/>
        <w:autoSpaceDE w:val="0"/>
        <w:widowControl/>
        <w:spacing w:line="404" w:lineRule="exact" w:before="0" w:after="0"/>
        <w:ind w:left="4608" w:right="460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dated as of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June 26, 2015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23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8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DEFINITIONS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1.1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Definitions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1.2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Interpretation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 </w:t>
            </w:r>
          </w:p>
        </w:tc>
      </w:tr>
      <w:tr>
        <w:trPr>
          <w:trHeight w:hRule="exact" w:val="3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II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1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INTELLECTUAL PROPERTY ASSIGNMENT AND OWNERSHIP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2.1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2.2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2.3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Assistance by Employees; Inventor Compensation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2.4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Ownership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2.5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Rights Arising in the Future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 </w:t>
            </w:r>
          </w:p>
        </w:tc>
      </w:tr>
      <w:tr>
        <w:trPr>
          <w:trHeight w:hRule="exact" w:val="3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2.6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Abandonment of Certain Intellectual Property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2.7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2.8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Steam/Its Generation and Use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III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1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TRADEMARKS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3.1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House Marks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3.2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Limited License to Use SpinCo House Marks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3.3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Removal of Classes from SpinCo Marks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3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3.4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RemainCo Marks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3.5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Duty to Avoid Confusion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IV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1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SHARED LIBRARY MATERIALS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4.1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Shared Library Materials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4.2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Cross-License of Shared Library Materials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4.3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Maintenance of Shared Library Materials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4.4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Potential Allocation of Shared Library Materials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3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4.5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 and Trade Secret Status of Shared Library Materials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4.6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 Party Materials Contained in the Shared Library Materials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1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INTELLECTUAL PROPERTY LICENSES AND COVENANTS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5.1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Cross-License of Shared Know-How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3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5.2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30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5.3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6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7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5.4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Cross-Licenses of Software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3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5.5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Reserved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5.6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Sublicensing; Assignability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5.7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Restrictions on Licensor Exploitation of Intellectual Property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5.8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 Party Agreements; Reservation of Rights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5.9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Maintenance of Intellectual Property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5.10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Covenants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</w:tr>
      <w:tr>
        <w:trPr>
          <w:trHeight w:hRule="exact" w:val="3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VI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TECHNICAL ASSISTANCE AND TECHNOLOGY TRANSFER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6.1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Reserved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6.2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Reserved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6.3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Additional Technical Assistance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VII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 WARRANTIES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18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VIII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THIRD-PARTY INFRINGEMENT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18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8.1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Obligation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18 </w:t>
            </w:r>
          </w:p>
        </w:tc>
      </w:tr>
      <w:tr>
        <w:trPr>
          <w:trHeight w:hRule="exact" w:val="3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8.2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 Regarding Infringement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19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8.3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Suits for Infringement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19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IX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CONFIDENTIALITY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21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X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MISCELLANEOUS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22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10.1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Authority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22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10.2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Entire Agreement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22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10.3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Binding Effect; Third-Party Beneficiaries; Assignment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3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10.4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Amendment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10.5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Failure or Indulgence Not Waiver; Remedies Cumulative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10.6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10.7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Counterparts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10.8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Severability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3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10.9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24 </w:t>
            </w:r>
          </w:p>
        </w:tc>
      </w:tr>
      <w:tr>
        <w:trPr>
          <w:trHeight w:hRule="exact" w:val="3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10.10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Construction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24 </w:t>
            </w:r>
          </w:p>
        </w:tc>
      </w:tr>
      <w:tr>
        <w:trPr>
          <w:trHeight w:hRule="exact" w:val="29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Section 10.11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Performance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24 </w:t>
            </w:r>
          </w:p>
        </w:tc>
      </w:tr>
    </w:tbl>
    <w:p>
      <w:pPr>
        <w:autoSpaceDN w:val="0"/>
        <w:autoSpaceDE w:val="0"/>
        <w:widowControl/>
        <w:spacing w:line="164" w:lineRule="exact" w:before="28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SCHEDULES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1.1(e)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Core Field; RemainCo Core Field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1.1(i)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 RemainCo Field; Specific SpinCo Field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1.1(o)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House Marks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1.1(p)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RemainCo House Marks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2.4(a)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RemainCo Ownership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2.4(b)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Ownership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2.6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Abandonment of Certain Intellectual Property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Trademarks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Actions and Filings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RemainCo Trademarks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Shared Library Materials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4.4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Nuclear Design Materials</w:t>
      </w:r>
    </w:p>
    <w:p>
      <w:pPr>
        <w:autoSpaceDN w:val="0"/>
        <w:tabs>
          <w:tab w:pos="1692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5.4(a)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Foundational Software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AGREEMENT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INTELLECTUAL PROPERTY AGREEMENT (this “Agreement”) is entered into as of June 26, 2015 (the “Effective Date”),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Babcock &amp; Wilcox Company, a Delaware corporation, (“RemainCo”) and Babcock &amp; Wilcox Enterprises, Inc., a Delaware corporation (“SpinCo”).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 and SpinCo are sometimes referred to herein individually as a “Party,” and collectively as the “Parties.” Capitalized terms used herein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otherwise defined shall have the meanings ascribed to such terms in Article 1 hereof.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SpinCo is a wholly owned Subsidiary of RemainCo;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Board of Directors of RemainCo has determined that it would be appropriate and in the best interests of RemainCo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stockholders for RemainCo to separate the SpinCo Business from the RemainCo Business;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in order to effectuate the foregoing, RemainCo and SpinCo have entered into a Master Separation Agreement, dated as of June 8,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2015 (the “Master Separation Agreement”), which provides, among other things, upon the terms and subject to the conditions thereof,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separation of the respective businesses of SpinCo and RemainCo and the Distribution, and the execution and delivery of certain other agreements,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this Agreement, in order to facilitate and provide for the foregoing;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it is the intent of the Parties, in order to facilitate the foregoing separation, in anticipation of the Distribution and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Master Separation Agreement, that RemainCo convey to SpinCo certain Intellectual Property rights and licenses subject to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in this Agreement; and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it is the intent of the Parties, in order to facilitate the foregoing separation, in anticipation of the Distribution and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Master Separation Agreement, that SpinCo convey to RemainCo certain Intellectual Property rights and licenses subject to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in 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and the covenants and agreements set forth below and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consideration, the receipt and sufficiency of which is hereby acknowledged, and intending to be legally bound hereby, the Parties hereby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terms defined below, the capitalized terms used in this Agreement shall have the meanings ascribed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them in Section 1.1 of the Master Separation Agreement: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 Information”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“Foundational Software”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“Intellectual Property” means the rights associated with or arising out of any of the following in any jurisdiction throughout the world: (i)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 and patent applications, together with all reissuances, divisionals, continuations, continuations-in-part, revisions, renewals, extensions,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reexaminations thereof, and any identified invention disclosures (“Patents”); (ii) trade secret rights and corresponding rights in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other non-public information (whether or not patentable), including ideas, formulas, compositions, inventor’s notes, discoveries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improvements, know how, manufacturing and production processes and techniques, design manuals, testing information (including testing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protocols and results), research and development information, prototypes, inventions, invention disclosures, unpatented blueprints, drawings,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designs, plans, proposals and technical data, business and marketing plans, market surveys, market know-how and customer lists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information, including all tangible embodiments of the foregoing and unregistered copyrights (“Know-How”); (iii) all registered or unregistered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copyrights, copyrightable works, rights in databases, data collections, “moral” rights, mask works, copyright registrations, applications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extensions therefor and corresponding rights in works of authorship (“Copyrights”); (iv) all trademarks, service marks, logos, trade dress and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names indicating the source of goods or services, and other indicia of commercial source or origin (whether registered, common law, statutory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otherwise), all registrations and applications to register the foregoing anywhere in the world and all goodwill associated therewith (“Trademarks”);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all computer software and code, including assemblers, applets, compilers, source code, object code, development tools, design tools, utilities,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library files, user interfaces and data, and all documentation and manuals related to such computer software and code in any form or format,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 fixed (“Software”); (vi) all internet electronic addresses, uniform resource locators and alphanumeric designations associated therewith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registrations for any of the foregoing (“Domain Names”); and (vii) any similar, corresponding or equivalent rights to any of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anywhere in the world.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“IP Proceedings”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“Licensed RemainCo Know-How”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“Licensed SpinCo Know-How”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“Licensed RemainCo Intellectual Property” means all Licensed RemainCo Know-How and, to the extent licensed by RemainCo hereunder,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RemainCo’s right, title and interest in and to Shared Library Materials and Foundational Software.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“Licensed SpinCo Intellectual Property” means all Licensed SpinCo Know-How and, to the extent licensed by SpinCo hereunder, SpinCo’s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right, title and interest in and to Shared Library Materials and Foundational Software.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“Master Separation Agreement” has the meaning set forth in the recitals.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“Nuclear Design Materials”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“Notifying Party”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“RemainCo” has the meaning set forth in the recitals.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“RemainCo Core Field” has the meaning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52" w:lineRule="exact" w:before="15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“RemainCo House Marks” means all Trademarks that incorporate “BWX,” “BWX Technologies,” or “BWXT,” and any translations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derivatives thereof and any terms of a confusingly similar nature, and all goodwill embodied in the foregoing, including, without limitation,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1.1(p)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but expressly excluding “Babcock,” “Wilcox,” “Babcock and Wilcox,” “Babcock &amp; Wilcox,” B&amp;W,”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“B&amp;W &amp; HERO ENGINE DESIGN.”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“RemainCo Know-How” means all Know-How owned by RemainCo as of the Effective Date.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“RemainCo Trademarks”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“Reviewing Party”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“Shared Library Materials” means (i) proprietary research reports, letter reports, photographs, micrographs or other materials recorded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tangible, microfilm, microfiche, and/or electronic form or media, or a combination thereof, which may contain trade secrets, know-how, methods,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techniques, formulas, drawings, sketches or other proprietary materials reduced to tangible form, and which were developed by and/or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Research &amp; Development Division library at the former Alliance Research Center in Alliance, Ohio (“Research Documents”) and (ii) publicly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books, textbooks, reference manuals, periodicals, journals or other publications that were located at the Research &amp; Development Division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library at the former Alliance Research Center in Alliance, Ohio (“Reference Materials”), in each case which are presently stored in certain identified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vaults and storage accounts maintained with Third Party vendor document retention vendor Iron Mountain.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“Specific RemainCo Field” has the meaning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“Specific SpinCo Field” has the meaning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“SpinCo” has the meaning set forth in the recitals.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“SpinCo Core Field” has the meaning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“SpinCo House Marks” means all Trademarks that incorporate “Babcock,” “Wilcox,” “Babcock and Wilcox,” “Babcock &amp; Wilcox,” “B&amp;W,”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“B&amp;W &amp; HERO ENGINE DESIGN” and any translations or derivatives thereof and any terms of a confusingly similar nature, and all goodwill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embodied in the foregoing, including, without limitation, all Trademarks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1.1(o)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but expressly excluding “BWX Technologies,”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“BWXT” and “BWX”.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“SpinCo Know-How” means all Know-How owned by SpinCo as of the Effective Date.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“SpinCo Trademarks”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“Steam Book”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  <w:tab w:pos="4912" w:val="left"/>
        </w:tabs>
        <w:autoSpaceDE w:val="0"/>
        <w:widowControl/>
        <w:spacing w:line="326" w:lineRule="exact" w:before="7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Interpretation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this Agreement, unless the context clearly indicates otherwise: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words used in the singular include the plural and words used in the plural include the singular;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a word or phrase is defined in this Agreement, its other grammatical forms, as used in this Agreement, shall have a corresponding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meaning;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reference to any gender includes the other gender and the neuter;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the words “include,” “includes” and “including” shall be deemed to be followed by the words “without limitation”;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the words “shall” and “will” are used interchangeably and have the same meaning;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the word “or” shall have the inclusive meaning represented by the phrase “and/or”;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relative to the determination of any period of time, “from” means “from and including,” “to” means “to but excluding” and “through”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“through and including”;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all references to a specific time of day in this Agreement shall be based upon Eastern Standard Time or Eastern Daylight Savings Time,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applicable, on the date in question;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whenever this Agreement refers to a number of days, such number shall refer to calendar days unless Business Days are specified;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reference to any Article, Section or Schedule means such Article or Section of, or such Schedule to, this Agreement, as the case may be,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references in any Section or definition to any clause means such clause of such Section or definition;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the words “this Agreement,” “herein,” “hereunder,” “hereof,” “hereto” and words of similar import shall be deemed references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as a whole and not to any particular Section or other provision of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the term “commercially reasonable efforts” means efforts which are commercially reasonable to enable a Party, directly or indirectly,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satisfy a condition to or otherwise assist in the consummation of a desired result and which do not require the performing Party to expend funds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Liabilities other than expenditures and Liabilities which are customary and reasonable in nature and amount in the context of a series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transactions similar to the Separation;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reference to any agreement, instrument or other document means such agreement, instrument or other document as amended,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supplemented and modified from time to time to the extent permitted by the provisions thereof and by this Agreement;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reference to any Law (including statutes and ordinances) means such Law (including any and all rules and regulations promulgated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thereunder) as amended, modified, codified or reenacted, in whole or in part, and in effect at the time of determining compliance or applicability;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references to any Person include such Person’s successors and assigns but, if applicable, only if such successors and assigns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this Agreement; a reference to such Person’s “Affiliates” shall be deemed to mean such Person’s Affiliates following the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any reference to a Third Party shall be deemed to mean a Person who is not a Party or an Affiliate of a Party;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if there is any conflict between the provisions of the main body of this Agreement and the Schedules hereto, the provisions of the 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body of this Agreement shall control unless explicitly stated otherwise in such Schedule;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(q) the titles to Articles and headings of Sections contained in this Agreement, in any Schedule and in the table of contents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have been inserted for convenience of reference only and shall not be deemed to be a part of or to affect the meaning or interpretation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Agreement; and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(r) any portion of this Agreement obligating a Party to take any action or refrain from taking any action, as the case may be, shall mean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shall also be obligated to cause its relevant Subsidiaries and Affiliates to take such action or refrain from taking such action, as the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ASSIGNMENT AND OWNERSHIP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Reserved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Reserved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Assistance by Employees; Inventor 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 it shall make available to the other Party the services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employees and contractors reasonably necessary to assist the other Party with the prosecution of, and other patent or trademark office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(e.g., reissue, reexamination, interference,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partes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review, post-grant review, supplemental examination, and other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proceedings) regarding the other Party’s Patents, Trademarks and other Intellectual Property (collectively, “IP Proceedings”). Each Party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make available to the other Party (i) inventors and other reasonably necessary persons employed by it for the other Party’s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needs regarding execution of documents, interviews, declarations and testimony, and (ii) documents, materials and information for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good faith needs regarding such IP Proceedings. The Party involved in the IP Proceedings shall be responsible for the actual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out-of-pocket expenses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such assistance, expressly excluding the value of the time of the other Party’s personnel. Each Party will be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inventor incentive compensation to its employees under its own internal policies. No Party shall have any obligation to provide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inventor incentive compensation to an employee of the other Party except as required by law.</w:t>
      </w:r>
    </w:p>
    <w:p>
      <w:pPr>
        <w:autoSpaceDN w:val="0"/>
        <w:autoSpaceDE w:val="0"/>
        <w:widowControl/>
        <w:spacing w:line="164" w:lineRule="exact" w:before="240" w:after="0"/>
        <w:ind w:left="3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SpinCo expressly acknowledges that, as between RemainCo and SpinCo (and any other member of the SpinCo Group),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Time and after effectuating all Prior Transfers and all assignments contemplated in the Intellectual Property Agreements, RemainCo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be the sole and exclusive owner of the Intellectual Property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SpinCo agrees that it shall do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inconsistent with such ownership.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RemainCo expressly acknowledges that, as between SpinCo and RemainCo (and any other member of the RemainCo Group),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Time and after effectuating all Prior Transfers and all assignments contemplated in the Intellectual Property Agreements, SpinCo is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and exclusive owner of the Intellectual Property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RemainCo agrees that it shall do nothing inconsistent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ownership.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If, within thirty-six (36) months of the Distribution Date, either Party has a good faith belief, based on reasonable inquiry,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contains an error as to the allocation of ownership of any item of Intellectual Property set forth therein or that,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Date, any item of Intellectual Property was not otherwise properly allocated between RemainCo and the members of the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on the one hand and SpinCo and members of the SpinCo Group on the other hand, such Party will provide written notice to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 error or discrepancy and the Parties shall, or shall cause the relevant members of the RemainCo Group and/or SpinCo Group,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necessary, to negotiate in good faith a mutually agreeable resolution.</w:t>
      </w:r>
    </w:p>
    <w:p>
      <w:pPr>
        <w:autoSpaceDN w:val="0"/>
        <w:autoSpaceDE w:val="0"/>
        <w:widowControl/>
        <w:spacing w:line="164" w:lineRule="exact" w:before="240" w:after="0"/>
        <w:ind w:left="3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Arising in the Future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As between RemainCo and SpinCo, unless otherwise agreed in writing by RemainCo or any member of the RemainCo Group and SpinCo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member of the SpinCo Group, any and all Intellectual Property created, conceived, or actually reduced to practice by or on behalf of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member of the RemainCo Group after the Distribution Date, including, without limitation, any improvements or modifications to any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Intellectual Property or Shared Library Materials or any other Intellectual Property licensed by any member of the RemainCo Group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Group pursuant to any other Intellectual Property Agreement, shall belong solely and exclusively to RemainCo and neither SpinCo nor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SpinCo Group shall have any right, title or interest in or to such Intellectual Property. RemainCo shall have no obligation to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or any member of the SpinCo Group of any such improvements or modifications or to disclose or license any such improvements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modifications to SpinCo or any member of the SpinCo Group.</w:t>
      </w:r>
    </w:p>
    <w:p>
      <w:pPr>
        <w:autoSpaceDN w:val="0"/>
        <w:tabs>
          <w:tab w:pos="398" w:val="left"/>
        </w:tabs>
        <w:autoSpaceDE w:val="0"/>
        <w:widowControl/>
        <w:spacing w:line="202" w:lineRule="exact" w:before="202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As between RemainCo and SpinCo, unless otherwise agreed in writing by RemainCo or any member of the RemainCo Group and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any member of the SpinCo Group, any and all Intellectual Property created, conceived, or actually reduced to practice by or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behalf of SpinCo or any member of the SpinCo Group after the Distribution Date, including, without limitation, any improvements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 to any Licensed RemainCo Intellectual Property or Shared Library Materials or any other Intellectual Property licensed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RemainCo Group or the SpinCo Group pursuant to any other Intellectual Property Agreement, shall belong solely and exclusively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and neither RemainCo nor any member of the RemainCo Group shall have any right, title or interest in or to such Intellectual Property.</w:t>
      </w:r>
    </w:p>
    <w:p>
      <w:pPr>
        <w:autoSpaceDN w:val="0"/>
        <w:autoSpaceDE w:val="0"/>
        <w:widowControl/>
        <w:spacing w:line="202" w:lineRule="exact" w:before="0" w:after="0"/>
        <w:ind w:left="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shall have no obligation to notify RemainCo or any member of the RemainCo Group of any such improvements or modifications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 or license any such improvements or modifications to RemainCo or any member of the RemainCo Group.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Abandonment of Certain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SpinCo and RemainCo acknowledge and agree that, as of the Distribution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SpinCo nor RemainCo has an interest in maintaining or continuing the prosecution and maintenance of the Intellectual Property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Intellectual Property will be owned and controlled by the SpinCo Group as of the Distribution. SpinCo will, and will cause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members of the SpinCo Group, to take all actions necessary to discontinue the maintenance and prosecution of the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of the date any applicable renewal fees are due in the future. For clarity, SpinCo shall not be obligated to affirmatively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abandon such Intellectual Property prior to the date that any renewal fees are due in the future.</w:t>
      </w:r>
    </w:p>
    <w:p>
      <w:pPr>
        <w:autoSpaceDN w:val="0"/>
        <w:autoSpaceDE w:val="0"/>
        <w:widowControl/>
        <w:spacing w:line="164" w:lineRule="exact" w:before="240" w:after="0"/>
        <w:ind w:left="3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2.7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Reserved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Steam/its generation and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Parties acknowledge and agree that the engineering textbook/publication titled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Steam/its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generation and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previously titled “Steam” (the “Steam Book”) is a highly regarded and well respected publication in worldwide utility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power generation fields. SpinCo and RemainCo acknowledge and agree that, as of the Distribution Date, SpinCo (i) owns all right,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interest in and to the Copyright in all editions of the Steam Book throughout the world; (ii) shall have the exclusive right to publish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responsible for all aspects of the publication of the Steam Book in all languages and in all media of expression now known or later developed,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the world, subject to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(iii) shall have the right to retain all proceeds derived from exploiting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 of any edition of the Steam Book; and (iv)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2.8(c)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shall have the sole right to determine the content contained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future editions of the Steam Book.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SpinCo and RemainCo agree and acknowledge that, although RemainCo was responsible for publishing the current forty-second (42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edition of the Steam Book, as of the Distribution Date, all rights, responsibilities, duties and obligations related to the publication, distribution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 of this edition shall be transferred to SpinCo. SpinCo shall retain all proceeds of the sales of this publication.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SpinCo shall have the sole right to use the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Steam/its generation and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publish future editions of the Steam Book. As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and RemainCo, SpinCo will retain and own all Copyrights in and to any future editions of the Steam Book, provided, however, that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contributed by RemainCo in the future may be owned by, and the Copyright therein owned by, RemainCo, as may be set forth in a subsequent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related to such contributions.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Parties acknowledge that it is desirable for future editions of the Steam Book to present a comprehensive view of how steam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generated and used from a variety of energy sources including,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nuclear energy sources. SpinCo shall have the sole right to determine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contained in future editions of the Steam Book, provided, however, that SpinCo will provide RemainCo with a right of first refusal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collaborate with SpinCo to provide content related to nuclear subject matter in the forty-third (43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edition of the Steam Book, with allocation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revenues and any attribution and Copyright ownership with respect to RemainCo contributed content to be negotiated in good faith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Parties. The foregoing right of first refusal shall cease in the event of a Change of Control of either RemainCo or SpinCo, provided,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Parties will discuss the feasibility of future collaboration, specifically related to the contribution of nuclear related subject matter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RemainCo, in good faith in the event of a Change of Control.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RemainCo shall have, and SpinCo hereby grants to RemainCo, an unlimited, non-exclusive, perpetual, irrevocable, royalty free, worldwide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and license to use the content contained in the Steam Book, including the current edition and any past edition and any future edition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 makes a contribution, for any purpose, including, without limitation, to reproduce, publicly display, modify, make derivative works,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distribute, publicly perform and distribute for RemainCo’s internal business purposes, including in connection with customer related activities,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RemainCo shall (i) not use any non-nuclear content contained in the Steam Book in connection with publishing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distributing a publication which competes with the Steam Book and (ii) provide attribution and accreditation using a copyright notice having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format required by law in connection with the use of any protectable expression of the non-nuclear content contained in the Steam Book.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RemainCo with five hundred (500) copies of the current edition of the Steam Book at no cost to RemainCo, which copies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distribute without limitation, including to RemainCo customers at no charge. In the event that RemainCo wishes to order additional copies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current edition of the Steam Book or has a desire to purchase existing stock of earlier editions of the Steam Book, SpinCo will sell such copies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RemainCo at cost, which copies RemainCo may distribute without limitation, including to RemainCo customers at no charge.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III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TRADEMARKS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House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RemainCo agrees and acknowledges that (i) as of Distribution Date, as between the RemainCo Group and the SpinCo Group, all right,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interest in and to the Trademarks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“SpinCo Trademarks”), including the SpinCo House Marks, shall be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exclusive property of the SpinCo Group and (ii) except as otherwise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RemainCo Group shall cease and discontinue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use of the SpinCo Marks, including the SpinCo House Marks, as of the Distribution Date. In addition, RemainCo agrees to use its best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its name to eliminate Babcock &amp; Wilcox therefrom, and, if applicable, to cause the members of the RemainCo Group to change their names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eliminate “Babcock,” “Wilcox,” “Babcock and Wilcox,” “Babcock &amp; Wilcox” or “B&amp;W” therefrom and to cease and discontinue the use of the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“Babcock &amp; Wilcox” or “B&amp;W” and any of the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Marks in its business or operations as promptly as practicable following the Distribution Date. Notwithstanding the foregoing,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and acknowledges that RemainCo will change its name to BWX Technologies and that RemainCo and the RemainCo Group may continue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“BW” and derivations thereof and therefrom (but not “B&amp;W”) in its business or operations after the Distribution Date. SpinCo agrees not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not permit any member of the SpinCo Group to, oppose, petition to cancel, or otherwise challenge or object to the use of or any 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and/or subsequent application for registration by RemainCo or any member of the RemainCo Group of any RemainCo House Marks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 as such use and/or registration does not make use of the SpinCo House Marks and further agrees to take such actions as may be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by RemainCo and execute or cause to be executed by the appropriate members of the SpinCo Group such other agreements, instruments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documents, including coexistence agreements and letters of consent, as may be reasonably requested by RemainCo to facilitate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and continued prosecution of RemainCo House Marks (e.g., in the event that any SpinCo House Mark is cited against an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 RemainCo House Mark).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RemainCo agrees not to, and shall not permit any member of the RemainCo Group to, oppose, petition to cancel, or otherwise challenge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 to the use of or any current application and/or subsequent application for registration by SpinCo or any member of the SpinCo Group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House Marks, as long as such use and/or registration does not make use of the RemainCo House Marks and further agrees to take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as may be reasonably requested by SpinCo and execute or cause to be executed by the appropriate members of the RemainCo Group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agreements, instruments and other documents, including coexistence agreements and letters of consent, as may be reasonably requested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to facilitate the registration and continued prosecution of SpinCo House Marks (e.g., in the event that any RemainCo House Mark is cited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against an application for a SpinCo House Mark).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Limited License to Use SpinCo House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RemainCo shall have the right to use the SpinCo House Marks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operation of the RemainCo Business for a limited period of 270 days following the Distribution Date. After such 270-day period, RemainCo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discontinue all use of the SpinCo House Marks, including any use on stationery or letterhead and any use on or in connection with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 Assets. However, the Parties agree that the RemainCo Group may continue, beyond such 270-day period, to distribute copies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inventory of its marketing literature, including technical papers, brochures, and printed promotional material, in existence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Date, provided, however, that reasonable efforts are made to remove or cover up any SpinCo House Marks appearing thereon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distribution. Notwithstanding the foregoing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no event shall any of the members of the RemainCo Group continue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SpinCo House Marks (whether in any of the materials referenced in the immediately preceding sentence or otherwise) following a Change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of RemainCo. For the avoidance of doubt, none of the foregoing shall apply to any stationery, letterhead or marketing literature,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papers, brochures, and printed promotional material, distributed by any member of the RemainCo Group to its customers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Date or to any SpinCo House Marks included on or in any copies of the Steam Book distributed by RemainCo or any member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 Group prior to or after the Distribution Date. All of RemainCo’s use of the SpinCo House Marks shall inure to the benefit of SpinCo.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 agrees to use the SpinCo House Marks in accordance with such quality standards as are used by the SpinCo Group as of the date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Except as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is expressly agreed that RemainCo is not obtaining any right, title or interest in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House Marks.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Removal of Classes from SpinCo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Within sixty (60) days from the Distribution Date, SpinCo will make all necessary filings and take all necessary actions, subject to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local Laws, to (i) as applicable, amend the description of goods and services to remove references to nuclear subject matter included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existing registration for any SpinCo House Mark registered in the United States, Canada, the United Kingdom, the People’s Republic of China,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Romania, South Korea, Vietnam, India, Indonesia, Japan, Mexico, Norway, South Africa, Ukraine, the European Union and Argentina and (ii)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to amend or modify the description of goods and services to remove references to nuclear subject matter contained in any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pending for any SpinCo House Mark in the United States, Canada, the United Kingdom, the People’s Republic of China, Romania, South Korea,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Vietnam, India, Indonesia, Japan, Mexico, Norway, South Africa, Ukraine, the European Union and Argentina. Without limiting the foregoing,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sixty (60) days from the Distribution Date, SpinCo will make all necessary filings and take all necessary actions, subject to all applicable local Laws,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amend the description of goods and services to remove referenced to nuclear subject matter from the registrations and applications for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House Marks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Within ninety (90) days from the Distribution Date, SpinCo will make all necessary filings and take all necessary actions, subject to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local Laws, to (i) as applicable, amend the description of goods and services to remove references to nuclear subject matter included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existing registration for any SpinCo Trademarks (other than SpinCo House Marks otherwise covered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(ii) as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 or modify any application pending for any SpinCo Mark (other than SpinCo House Marks otherwise covered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amend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description of goods and services to remove references to nuclear subject matter contained in such application.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RemainCo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SpinCo agrees and acknowledges that (i) as of the Date of this Agreement, as between the SpinCo Group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RemainCo Group, all right, title and interest in and to the Trademarks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“RemainCo Trademarks”) shall be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exclusive property of the RemainCo Group and the SpinCo Group shall cease and discontinue all use of the RemainCo Marks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Date.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Duty to Avoid Confusion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confirm their belief that the likelihood of confusion will not result from their respective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SpinCo Marks and RemainCo Marks, including RemainCo’s continuing use of the name BWX Technologies and continued use of the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“BWX”, “BWX Technologies” or “BWXT” and derivations thereof and therefrom, due to the differences in the goods and services primarily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therewith (e.g., nuclear versus fossil fuel). In the event that either Party becomes aware of any actual confusion or mistake occurring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result of their uses of their respective marks, the Parties agree to communicate all details of each such instance to each other, and to cooperate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to take steps to abate the cause of confusion or mistake, and to prevent any such confusion or mistake from arising again.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IV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SHARED LIBRARY MATERIALS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Shared Library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RemainCo and SpinCo acknowledge and agree that the Shared Library Materials represent a collection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shared historical and foundational information related to and derived from more than fifty (50) years of research and development focused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and design criteria applicable to the businesses of RemainCo and SpinCo, which information, including all Know-How and Copyrights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therein, has application to the businesses of RemainCo and SpinCo. The Shared Library Materials identified as of the Distribution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may be amended or modified upon mutual agreement of the Parties from time to time to (i) include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Shared Library Materials discovered after the Distribution Date or (ii) to reflect the results of the allocation process contemplated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Cross-License of Shared Library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each of RemainCo and SpinCo and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the RemainCo Group and SpinCo Group presently have shared access to and rights to exploit the Shared Library Materials and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 right and interest in and to certain Shared Library Materials, including in and to Intellectual Property embodied therein. Accordingly, (i)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RemainCo’s right and interest in and to the Shared Library Materials, RemainCo, for itself and as representative of all other members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RemainCo Group, hereby grants to SpinCo (x) a perpetual (subject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irrevocable, exclusive, royalty-free, worldwide right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with the right to grant sublicenses (solely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use the Shared Library Materials, including all Know-How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 embodied therein, for any purpose in the SpinCo Core Field and (y) a perpetual (subject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irrevocable, non-exclusive,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royalty-free, worldwide right and license with the right to grant sublicenses (solely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use the Shared Library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all Know-How and Copyrights embodied therein, for any purpose in any field other than the RemainCo Core Field or the SpinCo Core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 and (ii) with respect to SpinCo’s right and interest in and to the Shared Library Materials, SpinCo, for itself and as representative of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the SpinCo Group, hereby grants to RemainCo (x) a perpetual (subject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irrevocable, exclusive, royalty-free, worldwide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and license with the right to grant sublicenses (solely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use the Shared Library Materials, including all Know-How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Copyrights embodied therein, for any purpose in the RemainCo Core Field and (y) a perpetual (subject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irrevocable,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royalty-free, worldwide right and license with the right to grant sublicenses (solely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use the Shared Library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including all Know-How and Copyrights embodied therein, for any purpose in any field other than the SpinCo Core Field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 Core Field. The foregoing licenses include the right to reproduce, prepare derivative works, distribute, perform and otherwise exploit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Shared Library Materials and to use the Shared Library Materials to design, develop, manufacture, have manufactured, sell and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services, subject in each case to applicable export control Laws and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Maintenance of Shared Library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mutually agreed upon by the Parties in writing, all Shared Library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those which have been allocated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be maintained in a mutually agreed upon location accessible to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(the “Shared Location”) and in a manner mutually agreeable to both Parties with respect to shared access, removal and replacement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and similar issues.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Notwithstanding the foregoing, the Parties acknowledge and agree that (i) archival copies of certain Shared Library Materials are recorded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microfiche; (ii) two sets of the applicable microfiche exist as of the Distribution Time; and (iii) rather than maintaining such microfiche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 upon location accessible to both Parties, each Party will be entitled to maintain a copy of the microfiche at its own location,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in the event that any Shared Library Materials are found to be missing from or otherwise inaccessible using one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 of the applicable microfiche, the other Party will provide such Party with access to the microfiche in its possession for copying,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copying costs to be paid by the Party seeking to obtain the copy.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RemainCo and SpinCo agree to share all costs and expenses of maintaining the Shared Library Materials on an equal basis and to share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and expenses of maintaining the Shared Location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Master Separation Agreement. In the event that one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responsible vis-a-vis a Third Party for the payment of costs and expenses related to the Shared Location, such Party will provide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statement of all costs and expenses incurred in connection with the Shared Location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Master Separation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The other Party will reimburse the responsible Party for the applicable percentage of such costs and expenses within thirty (30)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of such statement, unless otherwise agreed upon by the Parties.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Without limiting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agree that as of the Distribution Time, the Shared Location will be the Iron Mountain storage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located at Boyers, Pennsylvania, which will be maintained pursuant to an agreement between RemainCo and Iron Mountain for the 137RC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and by SpinCo for the 1100 account. RemainCo and SpinCo shall share all costs and expenses related to storing the Shared Library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with Iron Mountain in a manner consistent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Potential Allocation of Shared Library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the Shared Library Materials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 limited material that could be allocated solely to one Party with respect to ownership and use. In the event that one Party (the “Notifying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Party”) discovers an item of Shared Library Material which it believes should be allocated to one Party based upon a good faith belief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items belongs to or relates exclusively to the business of such Party, the Notifying Party will notify the other Party (the “Reviewing Party”)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and the proposed allocation, including the Notifying Party’s rationale, in writing and designate at least one representative from the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division to negotiate the proposal. The Reviewing Party will designate at least one representative from the relevant operating division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and negotiate the proposed allocation. The Parties, including the designated representatives, shall negotiate regarding the Notifying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proposal in good faith. In the event that the Parties mutually agree that the Notifying Party’s proposal is valid, the applicable item of Shared Library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(i) shall be deemed to be owned by the specified Party, (ii) shall no longer constitute Shared Library Material; (iii) shall be permanently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removed from the Shared Location by the specified Party and (iv) shall be removed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provided, however, that the foregoing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limit a Party’s existing use of any Shared Library Material or obligate any Party to cease utilizing any derivative works of such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Shared Library Material made prior to the date of agreement regarding the Notifying Party’s proposal. In the event that the Parties do not agree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Notifying Party’s proposal is valid, the applicable item shall remain Shared Library Material under the terms of this Agreement. Without limiting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foregoing, the Parties agree and acknowledge that the Shared Library Materials may contain design standards and design manuals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to nuclear content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(collectively, the “Nuclear Design Manuals”), and that such Nuclear Design Manuals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 owned by RemainCo, subject only to SpinCo’s right to confirm that such Nuclear Design Manuals, including each page therein,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marked with the engineering standards series and numbering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SpinCo’s right to such confirmation is expressly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 of the engineering standards series and numbering system contained in or on such Nuclear Design Materials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 of the document’s identification and does not include the right to analyze, review, or approve any of the content contained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Nuclear Design Manual.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and Trade Secret Status of Shared Library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that the Research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within the Shared Library Materials likely contain proprietary trade secret information. Each Party will use reasonable efforts to maintain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of any trade secret or proprietary information contained within the Shared Library Materials in a manner materially consistent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how the applicable Party protects its own trade secret or proprietary information.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Materials Contained in the Shared Library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that the Shared Library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 Third Party-owned material, including, without limitation, the Reference Materials, and this Agreement does not include any license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utilize such Third Party-owned material or any representation, warranty or indemnity from or to SpinCo or RemainCo or any member of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Group or RemainCo Group related to the use of such Third Party-owned material in connection with the Shared Library Materials.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LICENSES AND COVENANTS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Cross-License of Shared 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SpinCo, for itself and as representative of all other members of the SpinCo Group, hereby grants to RemainCo (x) a perpetual, irrevocable,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royalty-free, worldwide right and license with the right to grant sublicenses (solely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to use the SpinCo Know-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 currently or previously used in connection with the RemainCo Business or otherwise in the possession of RemainCo or any member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 Group as of Distribution Date (the “Licensed SpinCo Know-How”), for the continued operation of the RemainCo Business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extensions of the RemainCo Business in the RemainCo Core Field and (y) a perpetual, irrevocable, non-exclusive, royalty-free, worldwide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and license with the right to grant sublicenses (solely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use the Licensed SpinCo Know-How for the continued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RemainCo Business and any future extensions of the RemainCo Business in any field other than the RemainCo Core Field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Core Field; provided, however, the foregoing licenses shall not extend to (i) SpinCo Know-How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by SpinCo or any other member of the SpinCo Group if and to the extent the licensing of same to RemainCo would constitute a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agreement with any Third Party executed prior to the Effective Date or result in any expense to SpinCo or any member of the SpinCo Group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to such Third Party or (ii) any intellectual property not owned by one or more members of the SpinCo Group, or as to which no member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SpinCo Group has the right to grant sublicenses, as of the Effective Date.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RemainCo, for itself and as representative of all other members of the RemainCo Group, hereby grants to SpinCo (x) a perpetual,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irrevocable, exclusive, royalty-free, worldwide right and license with the right to grant sublicenses (solely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 Know-How currently or previously used in connection with the SpinCo Business or otherwise in the possession of SpinCo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SpinCo Group as of the Distribution Date (the “Licensed RemainCo Know-How”), for the continued operation of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and any future extensions of the SpinCo Business in the SpinCo Core Field and (y) a perpetual, irrevocable, non-exclusive, royalty-free,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worldwide right and license with the right to grant sublicenses (solely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use the Licensed RemainCo Know-How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continued operation of the SpinCo Business and any future extensions of the SpinCo Business in any field other than the RemainCo Core Field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SpinCo Core Field; provided, however, the foregoing licenses shall not extend to (i) RemainCo Know-How licensed by RemainCo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RemainCo Group if and to the extent the licensing of same to SpinCo would constitute a breach of an agreement with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prior to the Effective Date or result in any expense to RemainCo or any member of the RemainCo Group for payments to such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(ii) any intellectual property not owned by one or more members of the RemainCo Group, or as to which no member of the RemainCo Group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 to grant sublicenses, as of the Effective Date.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Reserved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5.3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Reserved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Cross-Licenses of 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Parties acknowledge and agree that each of RemainCo and SpinCo and additional members of the RemainCo Group and SpinCo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presently have shared access to and rights to exploit the Software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5.4(a)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“Foundational Software”) and may have a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interest in and to the Foundational Software, including in and to Intellectual Property embodied therein. Accordingly, (i)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RemainCo’s right and interest in and to the Foundational Software, RemainCo, for itself and as representative of all other members of the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hereby grants to SpinCo (x) a perpetual, irrevocable, exclusive, royalty-free, worldwide right and license to use the Foundational Software,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any Intellectual Property embodied therein, for the continued operation of the SpinCo Business and any future extensions of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in the SpinCo Core Field and (y) a perpetual, irrevocable, non-exclusive, royalty-free, worldwide right and license to use the Foundational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including any Intellectual Property embodied therein, for the continued operation of the SpinCo Business and any future extensions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SpinCo Business in any field other than the SpinCo Core Field or the RemainCo Core Field; and (ii) with respect to SpinCo’s right and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to the Foundational Software, SpinCo, for itself and as representative of all other members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SpinCo Group, hereby grants to RemainCo (x) a perpetual, irrevocable, exclusive, royalty-free, worldwide right and license to 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Foundational Software, including any Intellectual Property embodied therein, for the continued operation of the RemainCo Business and any future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extensions of the RemainCo Business in the RemainCo Core Field and (y) a perpetual, irrevocable, non-exclusive, royalty-free, worldwide right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to use the Foundational Software, including any Intellectual Property embodied therein, for the continued operation of the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and any future extensions of the RemainCo Business in any field other than the SpinCo Core Field or the RemainCo Core Field.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licenses includes the right to reproduce, prepare derivative works, distribute, perform and otherwise exploit such Foundational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to use the Foundational Software to design, develop, manufacture, have manufactured, sell and support products and services.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5.5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Reserved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Sublicensing; Assignability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foregoing licenses shall be assignable in whole or in part only (i) to any Affiliate or (ii) to the extent the licensee transfers to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all or substantially all of the assets of the business to which such Licensed SpinCo Intellectual Property or the Licensed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Property, as applicable, relates.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RemainCo may sublicense the Licensed SpinCo Intellectual Property to Affiliates of RemainCo, even if they become Affiliates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Date, solely within the scope of its licenses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provided that such sublicense shall only be effective for such time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remains an Affiliate of RemainCo,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5.6(a)(ii)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RemainCo may, and may permit its sublicensees to, sublicense erection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 drawings; form, fit, and function drawings; and product and installation/erection specifications based upon the Licensed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to: (i) customers to enable them to use, operate, maintain and repair the equipment, services or other deliverables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 or are derived from the Licensed SpinCo Intellectual Property and which were sold to them by RemainCo or its sublicensees; and (ii)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contractors, subcontractors and vendors to enable them to manufacture, erect, install, service, repair and maintain those products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relate.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SpinCo may sublicense the Licensed RemainCo Intellectual Property to Affiliates of SpinCo, even if they become Affiliates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Date, solely within the scope of its licenses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provided that such sublicense shall only be effective for such time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remains an Affiliate of SpinCo,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5.6(a)(ii)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SpinCo may, and may permit its sublicensees to, sublicense erection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 drawings; form, fit, and function drawings; and product and installation/erection specifications based upon the Licensed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to: (i) customers to enable them to use, operate, maintain and repair the equipment, services or other deliverables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 or are derived from the Licensed RemainCo Intellectual Property and which were sold to them by SpinCo or its sublicensees; and (ii)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contractors, subcontractors and others to enable them to manufacture, erect, install, service, repair and maintain those products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relate.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 on Licensor Exploitation of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RemainCo (i) shall not use or exploit the Licensed RemainCo Intellectual Property in the SpinCo Core Field and (ii) shall not, and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 any member of the RemainCo Group to, license, provide or otherwise grant to any Third Party the right to use, exploit or access any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RemainCo Intellectual Property in the SpinCo Core Field.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SpinCo (i) shall not use or exploit the Licensed SpinCo Intellectual Property in the RemainCo Core Field and (ii) shall not, and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 any member of the SpinCo Group to, license, provide or otherwise grant to any Third Party the right to use, exploit or access any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Intellectual Property in the RemainCo Core Field.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Agreements; Reservation of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 licenses granted herein are expressly made only subject to, and only to the extent permissible under, all pre-existing rights,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restrictions contained in any existing agreements related to the applicable Intellectual Property licensed herein, 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or other rights existing in third parties granted by SpinCo or RemainCo and/or their sublicensees in existing license agreements,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in existence between members of the RemainCo Group and the United States Department of Energy, applicable agreements in existence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members of the SpinCo Group and the United States Department of Energy and all existing security agreements and liens in place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such licensed Intellectual Property.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Except for the limited rights granted in this Agreement in connection with the Licensed RemainCo Intellectual Property,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the rights and obligations arising out of or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RemainCo reserves to itself all right, title and interest in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RemainCo Intellectual Property. Without limiting the foregoing, for purposes of clarity, as between RemainCo and SpinCo,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retains all rights in and to, and to use and exploit, and including without limitation the right to make, have made, use, lease, sell, offer for sale,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import, and use, reproduce, prepare derivative works of, distribute copies, perform and display products and services which utilize or embody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RemainCo Intellectual Property in the RemainCo Core Field. Except for the limited rights granted in this Agreement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SpinCo Intellectual Property, including, without limitation, the rights and obligations arising out of or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reserves to itself all right, title and interest in and to the Licensed SpinCo Intellectual Property. Without limiting the foregoing,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clarity, as between RemainCo and SpinCo, SpinCo retains all rights in and to, and to use and exploit, and including without limitation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make, have made, use, lease, sell, offer for sale, and import, and use, reproduce, prepare derivative works of, distribute copies, perform and display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and services which utilize or embody such Licensed SpinCo Intellectual Property in the SpinCo Core Field.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Maintenance of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RemainCo shall not have, nor shall any member of the RemainCo Group have, any obligation to maintain the pendency, subsistence,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validity, enforceability or confidentiality of any Licensed RemainCo Intellectual Property. RemainCo may, and may permit an applicable member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RemainCo Group to, discontinue maintenance, abandon or dedicate to the public any Licensed RemainCo Intellectual Property.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SpinCo shall not have, nor shall any member of the SpinCo Group have, any obligation to maintain the pendency, subsistence, validity,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enforceability or confidentiality of any Licensed SpinCo Intellectual Property. SpinCo may, and may permit an applicable member of the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Group to, discontinue maintenance, abandon or dedicate to the public any Licensed RemainCo Intellectual Property.</w:t>
      </w:r>
    </w:p>
    <w:p>
      <w:pPr>
        <w:autoSpaceDN w:val="0"/>
        <w:autoSpaceDE w:val="0"/>
        <w:widowControl/>
        <w:spacing w:line="164" w:lineRule="exact" w:before="240" w:after="0"/>
        <w:ind w:left="3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RemainCo hereby covenants not to sue SpinCo under any Licensed RemainCo Know-How and under RemainCo’s right, title and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and to Shared Library Materials and Foundational Software, including, without limitation, all applicable Patents, Copyrights, and Know-How,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or misappropriation based upon any action that occurs in connection with the continued operation of the SpinCo Business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extensions of the SpinCo Business in any field other than the RemainCo Core Field after the Distribution Date. The foregoing covenant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 to any permitted assignees or sublicensees of SpinCo hereunder. RemainCo further covenants to impose the obligations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5.10(a)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any subsequent Third Party or Affiliate to whom RemainCo may sell, transfer, convey or otherwise assign any of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and shall ensure that any such Person agrees, in writing, to be bound by the covenants and obligations set forth herein.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SpinCo hereby covenants not to sue RemainCo under any Licensed SpinCo Know-How and under SpinCo’s right, title and interest 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Shared Library Materials and Foundational Software, including, without limitation, all applicable Patents, Copyrights, and Know-How,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or misappropriation based upon any action that occurs in connection with the continued operation of the RemainCo Business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extensions of the RemainCo Business in any field other than the SpinCo Core Field after the Distribution Date. The foregoing covenant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 to any permitted assignees or sublicensees of RemainCo hereunder. SpinCo further covenants to impose the obligations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5.10(b)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any subsequent Third Party or Affiliate to whom SpinCo may sell, transfer, convey or otherwise assign any of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and shall ensure that any such Person agrees, in writing, to be bound by the covenants and obligations set forth herein.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TECHNICAL ASSISTANCE AND TECHNOLOGY TRANSFER</w:t>
      </w:r>
    </w:p>
    <w:p>
      <w:pPr>
        <w:autoSpaceDN w:val="0"/>
        <w:autoSpaceDE w:val="0"/>
        <w:widowControl/>
        <w:spacing w:line="164" w:lineRule="exact" w:before="240" w:after="0"/>
        <w:ind w:left="3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Reserved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6.2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Reserved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Additional Technical Assistance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the Master Separation Agreement or any other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Agreement or other Ancillary Agreement, no Party shall be required to provide the other Party with any technical assistance or to furnish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Party with any documents, materials or other information or Know-How.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WARRANTIES.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set forth in this Agreement, SpinCo and RemainCo understand and agree that no member of the RemainCo Group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making any representation or warranty of any kind whatsoever, express or implied, to SpinCo or any member of the SpinCo Group in any way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SpinCo Business, the Foundational Software, Shared Library Materials or the Licensed RemainCo Intellectual Property; and, no member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SpinCo Group is making any representation or warranty of any kind whatsoever, express or implied, to RemainCo or any member of the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in any way as to the RemainCo Business, the Shared Library Materials, the Foundational Software or the Licensed SpinCo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Property. WITHOUT LIMITING THE GENERALITY OF THE FOREGOING THE TRANSFERS AND LICENSES REFERRED TO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(INCLUDING PRIOR TRANSFERS) HAVE BEEN, OR WILL BE, MADE WITHOUT ANY REPRESENTATION OR WARRANTY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NATURE, EXPRESS OR IMPLIED, AT COMMON LAW, BY STATUTE OR OTHERWISE, RELATING TO (A) THE VALUE OR FREEDOM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ENCUMBRANCE OF, ANY ASSETS OR INTELLECTUAL PROPERTY, (B) THE CONDITION OR SUFFICIENCY OF ANY ASSETS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(INCLUDING ANY IMPLIED OR EXPRESS WARRANTY OF MERCHANTABILITY, FITNESS FOR A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PURPOSE, MARKETABILITY, TITLE, VALUE, FREEDOM FROM ENCUMBRANCE OR OF CONFORMITY TO MODELS OR SAMPLES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OR THE PRESENCE OR ABSENCE OF ANY HAZARDOUS MATERIALS IN OR ON, OR DISPOSED OR DISCHARGED FROM,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ASSETS), (C) THE NON-INFRINGEMENT OF ANY PATENT OR OTHER INTELLECTUAL PROPERTY RIGHT OF ANY THIRD PARTY,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MATTER CONCERNING ANY ASSETS OR INTELLECTUAL PROPERTY (E) AS TO THE LEGAL SUFFICIENCY TO CONVEY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ASSETS OR INTELLECTUAL PROPERTY OR (F) THAT THE LICENSOR HAS ANY RIGHTS OR TITLE AT ALL IN OR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PROPERTY. WITHOUT LIMITING THE FOREGOING, REMAINCO AND SPINCO HEREBY ACKNOWLEDGE AND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ALL INTELLECTUAL PROPERTY TRANSFERRED OR LICENSED PURSUANT TO THIS AGREEMENT AND ALL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INCLUDED IN PRIOR TRANSFERS ARE BEING OR WERE LICENSED OR TRANSFERRED “AS IS, WHERE IS.”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VIII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THIRD-PARTY INFRINGEMENT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Party shall have any obligation to institute or maintain any action or suit against any Third Party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or misappropriation of any Intellectual Property licensed hereunder, or to defend any action or suit brought by a Third Party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challenges or concerns the validity of any such Intellectual Property or which claims that any Intellectual Property licensed to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infringes or constitutes misappropriation of the Intellectual Property rights of any Third Party.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Regarding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promptly notify the other Party in writing upon learning that a Third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potentially be infringing, misappropriating or otherwise violating any Intellectual Property licensed under this Agreement, which notice shall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reasonable detail the identity of the suspected infringer and nature of suspected infringement.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Suits for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RemainCo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With respect to any Licensed RemainCo Intellectual Property to which RemainCo has granted SpinCo an exclusive license hereunder,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between RemainCo and SpinCo, RemainCo shall have the first right to initiate, prosecute and control any action or proceeding to restrain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or misappropriation of such Licensed RemainCo Intellectual Property in the SpinCo Core Field, and, for purposes of clarity,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exclusive right to initiate, prosecute and control such proceedings in the RemainCo Core Field and in any field other than the SpinCo Core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Field. RemainCo shall provide prompt written notice to SpinCo of any determination to initiate, prosecute and control any such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in the SpinCo Core Field. SpinCo, as the exclusive licensee, agrees to be joined as a party if necessary to prosecute the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proceeding, and shall provide all reasonable cooperation, including any necessary use of their name, required to prosecute such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proceeding. In such instance, RemainCo shall control any such action or proceeding and negotiations for its settlement and compromise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sole discretion regarding the settlement or compromise thereof. In connection with the foregoing, SpinCo may, at its option, elect to assume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pay its and RemainCo’s out-of-pocket costs incurred in connection with such litigation or proceeding undertaken by RemainCo,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attorney’s fees. SpinCo will provide prompt written notice to RemainCo, in any event no later than thirty (30) days after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RemainCo’s notice of its determination to initiate, prosecute and control such action or proceeding in the SpinCo Core Field, of its determination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 to assume and pay the applicable costs or to decline to pay assume and pay the applicable costs. In the event SpinCo does not elect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and pay the costs associated with RemainCo’s initiation, prosecution and control of such action or proceeding in the SpinCo Core Field,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 shall assume and pay its and SpinCo’s out-of-pocket costs incurred in connection with such litigation or proceeding undertaken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RemainCo, including, without limitation, attorney’s fees. Any recovery obtained as a result of such proceeding in the SpinCo Core Field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retained by (i) SpinCo in the event that SpinCo assumed and paid the applicable costs of the litigation or proceeding or (ii) RemainCo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RemainCo assumed and paid the applicable costs of the litigation or proceeding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8.3(a)(i)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If RemainCo does not exercise its right to enforce any applicable Licensed RemainCo Intellectual Property in the SpinCo Core Field,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RemainCo shall provide notice to that effect to SpinCo and, as between RemainCo and SpinCo, SpinCo shall have the right to initiate, prosecute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control any action or proceeding to restrain infringement or misappropriation of such Licensed RemainCo Intellectual Property in the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Core Field. SpinCo shall provide prompt written notice to RemainCo of any determination to initiate, prosecute and control any such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in the SpinCo Core Field. RemainCo, as the owner and licensor, agrees to be joined as a party if necessary to prosecute the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proceeding, and shall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all reasonable cooperation, including any necessary use of their name, required to prosecute such action or proceeding.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foregoing, SpinCo shall assume and pay its and RemainCo’s out-of-pocket costs incurred in connection with any litigations or proceedings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above, including, without limitation, attorney’s fees. Any recovery obtained as a result of such proceeding related to infringement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misappropriation in the SpinCo Core Field shall be retained by SpinCo.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In the event that a Third Party may potentially be infringing, misappropriating or otherwise violating any Licensed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in both the SpinCo Core Field and the RemainCo Core Field, SpinCo and RemainCo will meet and confer in good faith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manner in which to respond to such infringement in the SpinCo Core Field and RemainCo Core Field collectively, provided, however,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does not limit the rights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8.3(a)(i)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8.3(a)(ii)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SpinCo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With respect to any Licensed SpinCo Intellectual Property to which SpinCo has granted RemainCo an exclusive license hereunder,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SpinCo and RemainCo, SpinCo shall have the first right to initiate, prosecute and control any action or proceeding to restrain infringement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misappropriation of such Licensed SpinCo Intellectual Property in the RemainCo Core Field, and, for purposes of clarity, the sole and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initiate, prosecute and control such proceedings in the SpinCo Core Field and in any field other than the RemainCo Core Field. SpinCo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prompt written notice to RemainCo of any determination to initiate, prosecute and control any such action or proceeding in the RemainCo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Core Field. RemainCo, as the exclusive licensee, agrees to be joined as a party if necessary to prosecute the action or proceeding, and shall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reasonable cooperation, including any necessary use of their name, required to prosecute such action or proceeding. In such instance,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control any such action or proceeding and negotiations for its settlement and compromise and shall have sole discretion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settlement or compromise thereof. In connection with the foregoing, RemainCo may, at its option, elect to assume and pay its and SpinCo’s out-of-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pocket costs incurred in connection with such litigation or proceeding, including, without limitation, attorney’s fees. RemainCo will provide prompt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SpinCo, in any event no later than thirty (30) days after receipt of SpinCo’s notice of its determination to initiate, prosecute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such action or proceeding in the RemainCo Core Field, of its determination to elect to assume and pay the applicable costs or to decline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assume and pay the applicable costs. In the event RemainCo does not elect to assume and pay the costs associated with SpinCo’s initiation,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prosecution and control of such action or proceeding in the RemainCo Core Field, SpinCo shall assume and pay its and RemainCo’s out-of-pocket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incurred in connection with such litigation or proceeding undertaken by SpinCo, including, without limitation, attorney’s fees. Any recovery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obtained as a result of such proceeding in the RemainCo Core Field shall be retained by (i) RemainCo in the event that RemainCo assumed and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applicable costs of the litigation or proceeding or (ii) SpinCo in the event that SpinCo assumed and paid the applicable costs of the litigation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8.4(b)(i)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If SpinCo does not exercise its right to enforce any applicable Licensed SpinCo Intellectual Property in the RemainCo Core Field,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shall provide notice to that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to RemainCo and, as between SpinCo and RemainCo, RemainCo shall have the right to initiate, prosecute and control any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to restrain infringement or misappropriation of such Licensed SpinCo Intellectual Property in the RemainCo Core Field. RemainCo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prompt written notice to SpinCo of any determination to initiate, prosecute and control any such action or proceeding. SpinCo,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and licensor, agrees to be joined as a party if necessary to prosecute the action or proceeding, and shall provide all reasonable cooperation,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any necessary use of their name, required to prosecute such action or proceeding. In connection with the foregoing, RemainCo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and pay its and SpinCo’s out-of-pocket costs incurred in connection with any litigations or proceedings described above,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attorney’s fees. Any recovery obtained as a result of such proceeding related to infringement or misappropriation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RemainCo Core Field shall be retained by RemainCo.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In the event that a Third Party may potentially be infringing, misappropriating or otherwise violating any Licensed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in both the RemainCo Core Field and the SpinCo Core Field, SpinCo and RemainCo will meet and confer in good faith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manner in which to respond to such infringement in the RemainCo Core Field and SpinCo Core Field collectively, provided, however,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does not limit the rights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8.4(b)(i)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8.4(b)(ii)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IX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 RemainCo and SpinCo shall hold and shall cause the members of the RemainCo Group and the SpinCo Group, respectively,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hold, and shall each cause their respective officers, employees, agents, consultants and advisors to hold, in strict confidence and not to disclose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without the prior written consent of the other Party, any and all Confidential Information (as defined herein) of such other Party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its Group; provided, that the Parties may disclose, or may permit disclosure of, such Confidential Information (i) to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auditors, attorneys, financial advisors, bankers and other appropriate consultants and advisors who have a need to know such information and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informed of their obligation to hold such information confidential to the same extent as is applicable to the Parties and in respect of whose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such obligations, RemainCo or SpinCo, as the case may be, will be responsible or (ii) to the extent any member of the RemainCo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SpinCo Group is compelled to disclose any such Confidential Information by judicial or administrative process or, in the opinion of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counsel, by other requirements of Law. Notwithstanding the foregoing, in the event that any demand or request for disclosure of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is made pursuant to clause (ii) above, RemainCo or SpinCo, as the case may be, shall promptly notify the other of the existence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or demand and shall provide the other a reasonable opportunity to seek an appropriate protective order or other remedy, which both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cooperate in seeking to obtain. In the event that such appropriate protective order or other remedy is not obtained, the Party who is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compelled to disclose (or whose Group member is being compelled to disclose) shall, and shall cause the applicable members at its Group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furnish, or cause to be furnished, only that portion of such Confidential Information that is legally required to be disclosed.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 As used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“Confidential Information” shall mean all proprietary, technical or proprietary, operational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Know-How and proprietary information relating to the ages, birth dates, social security numbers, health-related matters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matters concerning employees or former employees) of one Party or members of its Group which, prior to or following the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has been disclosed by RemainCo or members of the RemainCo Group, on the one hand, or SpinCo or members of the SpinCo Group,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hand, to, or otherwise has come into the possession of, the other Group, including pursuant to the technical assistance and 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provisions of Article VI hereof or any other provision of this Agreement (except to the extent that such information can be shown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(a) in the public domain through no fault of such Party (or, in the case of RemainCo, any other member of the RemainCo Group or, in the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SpinCo, any other member of the SpinCo Group) or (b) later lawfully acquired from other sources by the Party (or, in the case of RemainCo,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RemainCo Group or, in the case of SpinCo, such member of the SpinCo Group) to which it was furnished; provided, however,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of (b) that such sources did not provide such information in breach of any confidentiality obligations), or (c) independently developed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 or agents of such Party who had no access, direct or indirect, to such information provided by the other Party.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Party shall use the Confidential Information only as permitted pursuant to this Agreement and shall not disclose any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to any Third Party unless permitted pursuant to this Agreement. Each Party shall exercise the same degree of care to protect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the confidentiality of the Confidential Information received from the other Party hereunder (but no less than a reasonable degree of care)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they take to preserve confidentiality for their own similar information. Without limiting the foregoing, each Party will take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implement and maintain comprehensive security protocols to protect and maintain the confidentiality of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received from the other Party hereunder, including, without limitation, implementing administrative, technical, digital, electronic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physical security strategies and access restrictions to protect Confidential Information.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X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represents to the other that (a) it has the corporate or other requisite power and authority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execute, deliver and perform this Agreement, (b) the execution, delivery and performance of this Agreement by it has been duly authorized by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corporate or other actions, (c) it has duly and validly executed and delivered this Agreement to be executed and delivered on or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Distribution Time, and (d) this Agreement is legal, valid and binding obligations, enforceable against it in accordance with their respective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applicable bankruptcy, insolvency, reorganization, moratorium or other similar Laws affecting creditors’ rights generally and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 principles.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Schedules referenced herein or therein or attached hereto or thereto, constitute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 and understanding between the Parties with respect to the subject matter hereof and supersedes all prior written and oral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contemporaneous oral agreements and understandings with respect to the subject matter hereof.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Effect; Third-Party Beneficiaries;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except for the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Parties, which are intended to be third party beneficiaries hereunder, this Agreement does not and is not intended to confer any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upon any Person other than the Parties. This Agreement shall inure to the benefit of and be binding upon the Parties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 and permitted assigns. This Agreement may not be assigned by either Party, except with the prior written consent of the other Party.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change or amendment may be made to this Agreement except by an instrument in writing signed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of the Parties.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Failure or Indulgence Not Waiver; Remedies Cumulative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failure or delay on the part of either Party in the exercise of any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shall impair such right or be construed to be a waiver of, or acquiescence in, any breach of any representation, warranty, covenant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contained herein, nor shall any single or partial exercise of any such right preclude other or further exercise thereof or of any other right.</w:t>
      </w:r>
    </w:p>
    <w:p>
      <w:pPr>
        <w:autoSpaceDN w:val="0"/>
        <w:autoSpaceDE w:val="0"/>
        <w:widowControl/>
        <w:spacing w:line="202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rights and remedies existing under this Agreement or the Schedules attached hereto are cumulative to, and not exclusive of, any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 otherwise available.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expressly provided herein, all notices, claims, certificates, requests, demands and other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hereunder shall be in writing and shall be deemed to be duly given (i) when personally delivered or (ii) if mailed by registered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certified mail, postage prepaid, return receipt requested, on the date the return receipt is executed or the letter is refused by the addressee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or (iii) if sent by overnight courier which delivers only upon the signed receipt of the addressee, on the date the receipt acknowledgment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or refused by the addressee or its agent or (iv) if sent by facsimile or electronic mail, on the date confirmation of transmission is received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(provided that a copy of any notice delivered pursuant to this clause (iv) shall also be sent pursuant to clause (i), (ii) or (iii)), addressed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 of the addressee’s General Counsel at the address of its principal executive office or to such other address or facsimile number for a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it shall have specified by like notice.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the Schedules and Exhibits hereto and the other documents referred to herein,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in multiple counterparts, each of which when executed shall be deemed to be an original but all of which together shall constitute one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same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term or other provision of this Agreement or the Schedules attached hereto is determined by a nonappealable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by a court, administrative agency or arbitrator to be invalid, illegal or incapable of being enforced by any rule of law or public policy,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conditions and provisions of this Agreement shall nevertheless remain in full force and effect so long as the economic or legal substance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transactions contemplated hereby is not affected in any manner materially adverse to either Party. Upon such determination that any term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provision is invalid, illegal or incapable of being enforced, the court, administrative agency or arbitrator shall interpret this Agreement so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the original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intent of the Parties as closely as possible in an acceptable manner to the end that transactions contemplated hereby are fulfilled to the fullest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possible. If any sentence in this Agreement is so broad as to be unenforceable, the provision shall be interpreted to be only so broad as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enforceable.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governed by, and construed and enforced in accordance with, the substantive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State of Delaware, without regard to any conflicts of law provisions thereof that would result in the application of the laws of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construed as if jointly drafted by SpinCo and RemainCo and no rule of construction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strict interpretation shall be applied against either Party. The Parties represent that this Agreement is entered into with full consideration of 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rights which the Parties may have. The Parties have relied upon their own knowledge and judgment and upon the advice of the attorneys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choosing. The Parties have had access to independent legal advice, have conducted such investigations they and their counsel thought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appropriate, and have consulted with such other independent advisors as they and their counsel deemed appropriate regarding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rights and asserted rights in connection therewith. The Parties are not relying upon any representations or statements made by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or such other Party’s employees, agents, representatives or attorneys, regarding this Agreement, except to the extent such representations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expressly set forth or incorporated in this Agreement. The Parties are not relying upon a legal duty, if one exists, on the part of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such other Party’s employees, agents, representatives or attorneys) to disclose any information in connection with the execution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its preparation, it being expressly understood that neither Party shall ever assert any failure to disclose information on the part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as a ground for challenging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cause to be performed, and hereby guarantees the performance of, all actions,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set forth herein to be performed by any Subsidiary or Affiliate of such Party.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[INTENTIONALLY LEFT BLANK]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WHEREFORE, the Parties have signed this Agreement effective as of the date first set forth above.</w:t>
      </w:r>
    </w:p>
    <w:p>
      <w:pPr>
        <w:autoSpaceDN w:val="0"/>
        <w:autoSpaceDE w:val="0"/>
        <w:widowControl/>
        <w:spacing w:line="164" w:lineRule="exact" w:before="290" w:after="18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BABCOCK &amp; WILCOX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55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David S. Black</w:t>
            </w:r>
          </w:p>
        </w:tc>
      </w:tr>
    </w:tbl>
    <w:p>
      <w:pPr>
        <w:autoSpaceDN w:val="0"/>
        <w:tabs>
          <w:tab w:pos="518" w:val="left"/>
        </w:tabs>
        <w:autoSpaceDE w:val="0"/>
        <w:widowControl/>
        <w:spacing w:line="202" w:lineRule="exact" w:before="6" w:after="0"/>
        <w:ind w:left="0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 David S. Black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Vice President and Chief Accounting Officer</w:t>
      </w:r>
    </w:p>
    <w:p>
      <w:pPr>
        <w:autoSpaceDN w:val="0"/>
        <w:autoSpaceDE w:val="0"/>
        <w:widowControl/>
        <w:spacing w:line="164" w:lineRule="exact" w:before="240" w:after="18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BABCOCK &amp; WILCOX ENTERPRISES,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44"/>
        </w:trPr>
        <w:tc>
          <w:tcPr>
            <w:tcW w:type="dxa" w:w="55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9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J. André Hall</w:t>
            </w:r>
          </w:p>
        </w:tc>
      </w:tr>
    </w:tbl>
    <w:p>
      <w:pPr>
        <w:autoSpaceDN w:val="0"/>
        <w:tabs>
          <w:tab w:pos="556" w:val="left"/>
        </w:tabs>
        <w:autoSpaceDE w:val="0"/>
        <w:widowControl/>
        <w:spacing w:line="202" w:lineRule="exact" w:before="6" w:after="0"/>
        <w:ind w:left="0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 J. André Hall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Senior Vice President, General Counsel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Secretary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 1.1(e)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SpinCo Core Field; RemainCo Core Field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SpinCo Core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means: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and/or operation of power generation facilities fired with combustible fossil fuels (e.g., coal, coal slurry, oil or natural gas),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biomass, municipal solid waste or concentrated solar energy through tower based solar thermal conversion systems, in each case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power, other than maintenance and operation services performed as part of overall facility operation and management contracts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domestic or foreign government agencies or entities (including but not limited to NNSA, NASA, DOD, DOE, as well as United Kingdom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NDA or MOD sites).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0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&amp;bbsp;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Design, development, research, engineering, procurement, fabrication, analysis, manufacture, construction, installation, supply, marketing,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202" w:lineRule="exact" w:before="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sale, lease, rent, commissioning, training, delivery, inspection, testing of, support, operations, inspection, maintenance, upgrade, repair,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refurbishment, rebuilding, replacement, modification, repowering/fuel switching, relocation, localization, or other services, including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management, construction project management or consultation, plant, system or component licensing, siting support or consultation,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environmental, safety, health, laboratory analysis, engineering studies, field engineering services, nondestructive testing, evaluation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analytical services, metallographic analysis, consulting services, troubleshooting, failure analysis, cleaning, upgrading, tooling,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decommissioning related to: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Fired steam generators encompassing fossil fuel boilers which are fueled by combustible fossil fuels (e.g., coal, coal slurry, oil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natural gas) or support subsystems, equipment or components thereof, including fuel drying, fuel feed, pulverizers, burners,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combustion systems, grates, pressure parts, air heaters, fans, boiler cleaning systems, ash systems, valves, controls &amp;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diagnostics, oxycombustion systems, condensing heat exchangers used in connection with such fired steam generators,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maintenance and operation services performed as part of overall facility operation and management contracts for domestic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foreign government agencies or entities (including but not limited to NNSA, NASA, DOD, DOE, as well as United Kingdom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Fired steam generators encompassing waste fuel boilers which are fueled by combustible waste fuels (e.g., carbon monoxide,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biomass, black liquor, municipal solid waste (MSW) or refuse-derived fuel (RDF)) or support subsystems, equipment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thereof, including fuel drying, fuel feed, pulverizers, burners, combustion systems, grates, pressure parts, air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heaters, fans, boiler cleaning systems, ash systems, valves, controls &amp; diagnostics, oxycombustion systems, condensing heat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exchangers used in connection with such fired steam generators, other than maintenance and operation services performed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of overall facility operation and management contracts for domestic or foreign government agencies or entities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not limited to NNSA, NASA, DOD, DOE, as well as United Kingdom NDA or MOD sites).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8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Gasifier systems which partially convert fossil or waste fuels (e.g., coal, oil, natural gas or biomass) to syngas and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subsystems, equipment or components thereof, including fuel drying, fuel feed, pulverizers, burners, combustion systems,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gasifiers, heat exchangers used in connection with such gasifier systems, pressure parts, boiler cleaning systems, ash systems,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valves, controls &amp; diagnostics, other than maintenance and operation services performed as part of overall facility operation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contracts for domestic or foreign government agencies or entities (including but not limited to NNSA, NASA,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DOD, DOE, as well as United 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Tower-based solar thermal conversion systems which are enabled by solar energy and support subsystems, equipment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thereof, including receiver system, pressure parts, molten salt or particle systems (e.g., heat exchangers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tower-based solar thermal conversion systems enabled by solar energy or associated pumps or tanks), valves, controls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diagnostics, other than maintenance and operation services performed as part of overall facility operation and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contracts for domestic or foreign government agencies or entities (including but not limited to NNSA, NASA, DOD, DOE,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well as United 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specific unfired heat exchangers Turbine Exhaust Gas boilers (10K2), Heat Recovery Steam Generation Boilers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(10K22), Water Tube Waste Heat Boilers Two Drum (Stirling Types) (1K4), 3 Drum Waste Heat Recovery Boiler (1K4), Water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Tube Waste Heat “H” Stirling Boiler (1K4), Water Tube Long Drum (LD) boiler (1K4), CO boiler (1K26), Waste Heat (WH) (1K4),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Oxygen Convertor Hoods (1K44), Gas Tube (FT) boilers (1K46), FM boilers (1K239), FO boilers (1K2311), Struthers Wells type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EOR boiler as defined by the existing specific referenced design standards, or support subsystems, equipment or components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including pressure parts, cleaning systems, valves, controls or diagnostics, other than maintenance and 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performed as part of overall facility operation and management contracts for domestic or foreign government agencies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entities (including but not limited to NNSA, NASA, DOD, DOE, as well as United 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Chemical looping conversion systems which are fueled by combustible fossil fuels (e.g., coal, coal slurry, oil or natural gas)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produce an energy output of steam, CO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syngas or support subsystems, equipment or components thereof,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fuel feed, pulverizers, reactors, pressure parts, air heaters, fans, boiler cleaning systems, ash systems, valves, controls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diagnostics, other than maintenance and operation services performed as part of overall facility operation and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contracts for domestic or foreign government agencies or entities (including but not limited to NNSA, NASA, DOD, DOE,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well as United 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Pulverized coal injection systems for use in connection with steel production or support subsystems, equipment or components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including pulverizers, pressurization systems, tanks, valves, controls or diagnostics, other than maintenance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services performed as part of overall facility operation and management contracts for domestic or foreign government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agencies or entities (including but not limited to NNSA, NASA, DOD, DOE, as well as United Kingdom NDA or MOD sites).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88" w:after="0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Heat transfer surface cleaning systems and support subsystems, equipment and components thereof (other than said systems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or utilized in connection with nuclear fueled systems and expressly excluding nuclear steam generators),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sootblowers (air, steam, water or sonic), related valve or piping systems, sprayers, controls (basic, intelligent) or diagnostics,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maintenance and operation services performed as part of overall facility operation and management contracts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domestic or foreign government agencies or entities (including but not limited to NNSA, NASA, DOD, DOE, as well as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Ash handling systems or support subsystems, equipment or components thereof, including mechanical conveyors (wet or dry),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pneumatic conveyors (wet, dry, dilute, or dense phase), ash conditioning, tanks, valves, specialty piping, controls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diagnostics, other than maintenance and operation services performed as part of overall facility operation and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contracts for domestic or foreign government agencies or entities (including but not limited to NNSA, NASA, DOD, DOE,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well as United 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pulverizer or grinding equipment systems or support subsystems (other than said systems or support subsystems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or utilized in connection with nuclear fuel manufacturing or processing), other than maintenance and 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performed as part of overall facility operation and management contracts for domestic or foreign government agencies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entities (including but not limited to NNSA, NASA, DOD, DOE, as well as United 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Drying and/or coating systems utilizing continuous and/or batch flow dryer/oven equipment for industrial processes,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limited to various production lines (e.g., roll fed, sheet fed, coating, drying or web handling), dryers and/or ovens (e.g.,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air flotation dryers or ovens, roll support dryers, infrared dryers, ultraviolet dryers, microwave or radio frequency), coating 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auxiliary equipment, festoon and catenary style ovens, valves and material handling systems, other than maintenance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services performed as part of overall facility operation and management contracts for domestic or foreign government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agencies or entities (including but not limited to NNSA, NASA, DOD, DOE, as well as United 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Utility emissions control systems used in connection with combustion power generation systems, which are designed to remove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nitrogen oxides (e.g., SCR or SNCR), sulfur oxides (e.g., WFGD, SDA, CDS, DSI, or others), particulates (e.g., dry ESP, wet ESP,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fabric filter or cyclonic), carbon dioxide (e.g., scrubber systems), hydrocarbons, or air toxics (e.g., Sb, Be, Cd, Cr, Co, Pb, Mn, Ni,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(SO2)3, HF, Hg, P, Se, Cd, As, or HCl (or other acid gases)), HAPS, dioxins, furans or others) and/or subsequent energy or waste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recovery or associated subsystems, equipment or components thereof, including valves, other than maintenance and 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performed as part of overall facility operation and management contracts for domestic or foreign government agencies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entities (including but not limited to NNSA, NASA, DOD, DOE, as well as United 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Wastewater treatment systems (i) that process wastewater derived from combustion power generation and municipal solid waste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(“MSW”) systems, including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27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 FGD dewatering systems or zero liquid discharge (ZLD) systems, or associated subsystems, equipment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thereof, including valves or (ii) that process wastewater as part of or ancillary to the systems set forth in SpinCo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Core Field 2(k), 2(l) or 2(n), in each case other than maintenance and operation services performed as part of overall facility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and management contracts for domestic or foreign government agencies or entities (including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NNSA, NASA, DOD, DOE, as well as United 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emission control, gas cleaning and/or conditioning, or liquids purification and/or recovery systems (other than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 set forth in RemainCo Core Field 1(m)), including SCR, SNCR, WFGD, SDA, CDS, DSI, other scrubbers, dry ESP, wet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ESP, fabric filter, cyclonic, solvent recovery systems, biological abatement systems, solvent distillation systems (including waste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water treatment), evaporative gas conditioning and cooling systems or regenerative thermal (and other) oxidation systems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subsystems, equipment or components thereof, including valves, for the removal of nitrogen oxides, sulfur oxides,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particulates, carbon dioxide, hydrocarbons, or air toxics (e.g., Sb, Be, Cd, Cr, Co, Pb, Mn, Ni, (SO2)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HF, Hg, P, Se, As, Cd, HCl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other acid gases)), HAPS, dioxins, furans, others) and/or subsequent energy or waste recovery, other than maintenance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services performed as part of overall facility operation and management contracts for domestic or foreign government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agencies or entities (including but not limited to NNSA, NASA, DOD, DOE, as well as United Kingdom NDA or MOD sites).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Hybrid power generation systems or associated equipment where renewable energy sources are combined with a combustible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fossil fuel (e.g., coal, coal slurry, oil or natural gas) or combustible waste fuel (e.g., carbon monoxide, biomass, black liquor, MSW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RDF) primary energy source, other than maintenance and operation services performed as part of overall facility 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management contracts for domestic or foreign government agencies or entities (including but not limited to NNSA, NASA,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DOD, DOE, as well as United Kingdom NDA or MOD sites).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Engineering procurement, construction, installation, supply, lease, commissioning, training , delivery, inspection, testing of, support,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operations, maintenance, upgrade, repair, refurbishment, rebuilding, replacement, modification, relocation, project management, construction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management, technical advice, construction consultation, siting support or consultation, environmental services or consultation, safety,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health, troubleshooting, cleaning, upgrading and tooling of balance of plant for power generation facilities fired with combustible fossil fuels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(e.g., coal, coal slurry, oil or natural gas) and pulp and paper facilities, other than maintenance and operation services performed as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overall facility operation and management contracts for domestic or foreign government agencies or entities (including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NNSA, NASA, DOD, DOE, as well as United Kingdom NDA or MOD sites).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RemainCo Core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means: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Design, development, research, engineering, procurement, fabrication, analysis, manufacture, construction, installation, supply, marketing,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sale, lease, rent, commissioning, training, delivery, inspection, testing of, support, operations, inspection, maintenance, upgrade, repair,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refurbishment, rebuilding, replacement, modification, repowering/fuel switching, relocation, localization, or other services, including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management, construction project management or consultation, plant, system or component licensing, siting support or consultation,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environmental, safety, health, laboratory analysis, engineering studies, field engineering services, nondestructive testing, evaluation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analytical services, metallographic analysis, consulting services, troubleshooting, failure analysis, cleaning, upgrading, tooling,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decommissioning, related to: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Nuclear facilities and nuclear reactor plants, nuclear reactor systems, nuclear reactors, including all thermal reactors (including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heavy-water and light-water reactors), all water cooled reactors, all liquid metal cooled reactors (including sodium cooled reactors), gas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cooled reactors (including helium, carbon dioxide and nitrogen) and molten salt reactors, breeder reactors, traveling wave reactors, high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temperature reactors, small modular nuclear reactors, medical isotope reactors and components thereof and all Generation I, Generation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II, Generation III and all advanced reactors, including and Generation IV reactors and iterations thereof regardless of design, and hybrid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generation systems and associated equipment where renewable energy sources are combined with a nuclear primary energy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source.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systems and subsystems, equipment and components of nuclear systems and nuclear reactors, including, reactor coolant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reactor protection, control and instrumentation systems, reactor auxiliary and safety systems, balance of plant systems,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reactor vessel closure heads, reactor and other pressure vessels and internals, reactor coolant pumps, stators and motors, reactor fuel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channels, feeders and related components, steam generators, reactor control rod drive mechanisms and other reactor electro-mechanical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and controls therefore, specialized tooling and inspection systems, heat exchangers, pressurizers, primary and secondary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piping, valves and pumps, spent fuel and other nuclear fuel and nuclear material storage and shipping, nuclear waste containers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systems, audio/visual systems, steam generator tube inspection systems, repair, modification and stabilization systems, tube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plugging and tube removal systems.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Nuclear fuel and nuclear fuel components, including enrichment and any related components, assembly, nuclear fuel plant processes,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systems and processes and systems for the chemical processing of radiological materials, fuel core and fuel bearing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precision components, fuel powder, sources, targets, targets for medical isotope production and industrial isotope production, targets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research and analysis in research reactors, graphite reflectors and control rods, poisons and other special nuclear materials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and manufacturing of fuel components for pebble bed and other reactors.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Electro-mechanical devices related to or used in commercial, research, government, military and other nuclear facilities, reactors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vessels and associated subsystems, equipment and components thereof.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Advanced power systems for space applications and associated subsystems, equipment and components thereof.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Nuclear and non-nuclear propulsion systems for naval (U.S. and foreign) submarines and aircraft carriers and associated subsystems,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and components thereof, including all aftermarket, replacement and repair parts, components and equipment for existing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naval submarines and aircraft carriers.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Nuclear propulsion systems for naval (U.S. and foreign) vessels other than submarines and aircraft carriers and associated subsystems,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and components thereof, including aftermarket, replacement and repair parts, components and equipment for such existing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vessels.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Single crystal composite and ceramic materials for use in nuclear, defense, space and aerospace applications and subsystems,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and components thereof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High energy physics equipment, including electro-magnetic storage devices, power conversion and conditioning systems,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superconducting materials and plasma energy systems, and, in each case, subsystems and components thereof, excluding energy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storage systems that store kinetic energy using a rotating mass with low friction losses and deliver the stored energy via power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electronics that convert kinetic to electrical energy using electrical equipment typical for that type of service.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Ordnance components, subsystems and components thereof.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Unfired heat exchangers where the applicable heat source energy input is derived from the release and/or use of nuclear energy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subsystems, equipment or components thereof, including pressure parts, cleaning systems, valves, controls or diagnostics.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Wastewater treatment systems that process wastewater derived from the release and/or use of nuclear energy and subsystems,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and components thereof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Emission control systems related to nuclear fuel manufacture or fabrication, storage of nuclear materials and waste and nuclear powered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systems and subsystems, equipment and components thereof.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Chemical and physical processing, storage and decontamination of and other management, operations, safety, security, emergency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management, remediation and technical services related to radiological materials (including highly enriched uranium, low enriched uranium,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natural uranium, fissile material and transuranic material), including receipt, storage, inspection, characterization, dissolution, recovery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purification, downblending, recycling, scrap recovery and processing and related research, development, engineering and analysis.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Developing and providing services related to security (including direct security services as well as training, consulting and similar services)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new or existing commercial, research, government, military and other facilities or vessels, including tactical security, security training,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security, development of security processes, fitness for duty and government compliance (both contractual compliance) and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NRC or other applicable licensing requirements.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facility operation and maintenance services, including production and program management, maintenance (including maintenance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service of fossil fired and renewable power generation systems performed as part of overall facility operation and management contracts),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operation, environmental health and safety, security, emergency management, wastewater treatment, remediation and abatement,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decontamination and decommissioning material storage and disposition and other related technical services, to domestic or foreign agencies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but not limited to NNSA, NASA, DOD, DOE as well as United Kingdom NDA or MOD sites) and commercial entities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critical infrastructure, nuclear, non-nuclear and biological activities such as nuclear operations of reactors and reactor facilities, laboratory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national laboratories) and other facility operations, weapons production, refurbishment, storage and stockpile management,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component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centrifuge) manufacturing, medical and industrial isotope development and manufacture, and Chemical Laboratory Analysis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Capability by SEM, Mass Spectrometer and similar equipment, excluding the provision of the foregoing services for solely standalone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generation facilities fired with combustible fossil fuels, biomass or municipal solid waste or concentrated solar energy through tower based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solar thermal conversion systems For the avoidance of doubt, the foregoing does not include the design, manufacture, installation, supply,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and supply of hardware, including entire systems, within the SpinCo Core Field (including, without limitation, the systems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SpinCo Core Field 2(k), 2(l), 2(m) and 2(n)) to domestic or foreign agencies or commercial entities.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 the avoidance of doubt, the following are not included in the SpinCo Core Field or the RemainCo Core Field: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Design, development, research, engineering, procurement, fabrication, analysis, manufacture, construction, installation, supply, marketing, sale,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lease, rent, commissioning, training, delivery, inspection, testing of, support, operations, inspection, maintenance, upgrade, repair, refurbishment,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rebuilding, replacement, modification, repowering/fuel switching, relocation, localization, or other services, including project management,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project management or consultation, plant, system or component licensing, siting support or consultation, environmental, safety,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health, laboratory analysis, engineering studies, field engineering services, nondestructive testing, evaluation or analytical services, metallographic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analysis, consulting services, troubleshooting, failure analysis, cleaning, upgrading, tooling, or decommissioning related to the following: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Un-fired heat exchangers other than those identified in SpinCo Core Field 2(e) or unfired heat exchangers where the applicable heat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energy input is derived from the release and/or use of nuclear energy, and support subsystems, equipment and components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thereof, including pressure parts, cleaning systems, valves, controls, diagnostics, repair equipment and services.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of hydrogen by other high temperature processes.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Non-nuclear propulsion systems for naval (U.S. and foreign) vessels other than submarines and aircraft carriers, and associated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subsystems equipment and components thereof, including aftermarket, replacement and repair parts, components and equipment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existing vessels.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Non-naval (i.e., commercial marine) propulsion systems and associated subsystems, equipment and components thereof, 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aftermarket, replacement and repair parts, components and equipment for existing systems.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 1.1(i)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Specific RemainCo Field; Specific SpinCo Field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“Specific SpinCo Field” means the design, development, research, engineering, procurement, fabrication, analysis, manufacture, construction,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installation, supply, marketing, sale, lease, rent, commissioning, training, delivery, inspection, testing of, support, operations, inspection,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maintenance, upgrade, repair, refurbishment, rebuilding, replacement, modification, repowering/fuel switching, relocation, localization,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including project management, construction project management or consultation, plant, system or component licensing, siting support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consultation, environmental, safety, health, laboratory analysis, engineering studies, field engineering services, nondestructive testing, evaluation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analytical services, metallographic analysis, consulting services, troubleshooting, failure analysis, cleaning, upgrading, tooling,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decommissioning, related to heat exchangers specifically for tower-based solar thermal conversion systems enabled by solar energy and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subsystems, equipment or components thereof, including pressure parts, cleaning systems, valves, controls or diagnostics.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“Specific RemainCo Field” means the design, development, research, engineering, procurement, fabrication, analysis, manufacture, construction,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installation, supply, marketing, sale, lease, rent, commissioning, training, delivery, inspection, testing of, support, operations, inspection,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maintenance, upgrade, repair, refurbishment, rebuilding, replacement, modification, repowering/fuel switching, relocation, localization,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including project management, construction project management or consultation, plant, system or component licensing, siting support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consultation, environmental, safety, health, laboratory analysis, engineering studies, field engineering services, nondestructive testing, evaluation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analytical services, metallographic analysis, consulting services, troubleshooting, failure analysis, cleaning, upgrading, tooling,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decommissioning, related to: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Nuclear facilities and nuclear reactor plants, nuclear reactor systems, nuclear reactors, including all thermal reactors (including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heavy-water and light-water reactors), all water cooled reactors, all liquid metal cooled reactors (including sodium cooled reactors), gas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cooled reactors (including helium, carbon dioxide and nitrogen) and molten salt reactors, breeder reactors, traveling wave reactors, high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temperature reactors, small modular nuclear reactors, medical isotope reactors and components thereof and all Generation I, Generation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II, Generation III and all advanced reactors, including and Generation IV reactors and iterations thereof regardless of design, and hybrid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generation systems and associated equipment where renewable energy sources are combined with a nuclear primary energy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source.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systems and subsystems, equipment and components of nuclear systems and nuclear reactors, including, reactor coolant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reactor protection, control and instrumentation systems, reactor auxiliary and safety systems, balance of plant systems,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reactor vessel closure heads, reactor and other pressure vessels and internals, reactor coolant pumps, stators and motors, reactor fuel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channels, feeders and related components, steam generators, reactor control rod drive mechanisms and other reactor electro-mechanical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and controls therefore, specialized tooling and inspection systems,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heat exchangers, pressurizers, primary and secondary piping, valves and pumps, spent fuel and other nuclear fuel and nuclear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storage and shipping, nuclear waste containers and related systems, audio/visual systems, steam generator tube inspection systems,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repair, modification and stabilization systems, tube plugging and tube removal systems.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Nuclear fuel and nuclear fuel components, including enrichment and any related components, assembly, nuclear fuel plant processes,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systems and processes and systems for the chemical processing of radiological materials, fuel core and fuel bearing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precision components, fuel powder, sources, targets, targets for medical isotope production and industrial isotope production, targets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research and analysis in research reactors, graphite reflectors and control rods, poisons and other special nuclear materials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and manufacturing of fuel components for pebble bed and other reactors.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Naval nuclear propulsion systems and associated subsystems, equipment and components thereof, including aftermarket, replacement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repair parts, components and equipment for existing systems.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agrees to furnish supplementally a copy of any omitted exhibit or schedule to the Commission upon request.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