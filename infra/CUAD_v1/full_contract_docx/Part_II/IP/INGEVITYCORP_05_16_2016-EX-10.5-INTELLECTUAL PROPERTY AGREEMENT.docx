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608" w:val="left"/>
          <w:tab w:pos="3436" w:val="left"/>
          <w:tab w:pos="9078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INTELLECTUAL PROPERTY AGREEMENT, dated as of May 14, 2016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by and between WestRock Company,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Ingevity Corporation, a 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Capitalized terms used herein and not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shall have the respective meanings assigned to them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the Separation Agreement. SpinCo and Parent may be individually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referred to herein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608" w:val="left"/>
          <w:tab w:pos="4458" w:val="left"/>
        </w:tabs>
        <w:autoSpaceDE w:val="0"/>
        <w:widowControl/>
        <w:spacing w:line="336" w:lineRule="exact" w:before="68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 E C I T A L 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Parent and SpinCo have entered into that certain Separation and Distribution Agreement, dated as of even date herewith,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Separation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Separation Agreement sets forth the principal corporate transactions required to effect the Separation;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Parent and SpinCo desire to enter into this Agreement to set forth the terms and conditions pertaining to the allocation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and other rights associated with certain Intellectual Property;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this Agreement is deemed to be an Ancillary Agreement under the Separation Agreement.</w:t>
      </w:r>
    </w:p>
    <w:p>
      <w:pPr>
        <w:autoSpaceDN w:val="0"/>
        <w:tabs>
          <w:tab w:pos="608" w:val="left"/>
        </w:tabs>
        <w:autoSpaceDE w:val="0"/>
        <w:widowControl/>
        <w:spacing w:line="282" w:lineRule="exact" w:before="12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agreements, provisions and covenants contained in this Agreement, and for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and valuable consideration, the receipt and sufficiency of which are hereby acknowledged, the Parties, intending to be legally bound,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purpose of this Agreement, the following terms shall have the following meanings: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Mill Recovery Technology/Intellectual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Technology, Software and Intellectual Property directed to mill-based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recovery processes that generate biorefinery materials.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Common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that Information that is related to, but not dedicated to, the SpinCo Assets, the SpinCo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SpinCo Business or the Transferred Entities.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Controlled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Intellectual Property, that SpinCo or a member of the SpinCo Group owns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Property, in whole or in part, and/or has the right to grant a license to Parent with respect to such Intellectual Property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and without incurring any financial or other obligations to any other Person, subject, in each case, to the terms of any license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to which SpinCo or any of the SpinCo Group is a party that relates to any such Intellectual Property.</w:t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improvements, derivative works, enhancements, refinements, advances or other modifications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Licensed SpinCo IP (whether or not patentable or reduced to practice).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of the following whether arising under the Laws of the United States or of any other foreign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multinational jurisdiction: (a) patents, patent applications (including patents issued thereon) and statutory invention registrations,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reissues, divisions, continuations, continuations in part, substitutions, renewals, extensions and reexaminations of any of the foregoing,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any of the foregoing provided by international treaties or conventions, (b) trademarks, service marks, trade names, service names,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dress, logos and other source or business identifiers, including all goodwill associated with any of the foregoing, and any and all common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and to any of the foregoing, registrations and applications for registration of any of the foregoing, all rights in and to any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international treaties or conventions, and all reissues, extensions and renewals of any of the foregoing, (c) Internet domain names,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accounts with Facebook, LinkedIn, Twitter and similar social media platforms, registrations and related rights, (d) copyrightable works, copyrights,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moral rights, mask work rights, database rights and design rights, in each case, other than Software, whether or not registered, and all registrations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applications for registration of any of the foregoing, and all rights in and to any of the foregoing provided by international treaties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conventions, (e) confidential and proprietary information, including trade secrets, invention disclosures, processes and know-how and (f)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rights, in each case, other than Software. The items listed in subsections (b) and (c)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referred to herein 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Trademark-Related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SpinCo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the SpinCo Intellectual Property (excluding Trademark-Related IP), the SpinCo Software,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Technology, and (ii) all rights, interests and claims of either Party or any of the members of its Group as of the Effective Time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exclusively related to the items of the aforementioned clause (i), in each case subject to the limitations set forth herein,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Controlled by SpinCo or any member of the SpinCo Group as of the Effective Time (including as a result of the assignments made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Agreement). Licensed SpinCo IP shall exclude SpinCo Intellectual Property, SpinCo Software, SpinCo Technology, and Intellectual Property: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directed to chemically activated carbon products or any processes for manufacturing chemically activated carbon products (including,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activated carbon sheets); (b) directed to ex-mill processes for purifying crude tall oil and for isolating, purifying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derivatizing lignin from black liquor or any products created using any such processes; (c) licensed to Alberdingk Boley, Inc.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except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outside the “Field,” as that term is defined in the “License Agreement” dated February 3, 2006, by and between MeadWestvaco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ABI; (d) owned by Purification Cellutions, LLC, a joint venture between MeadWestvaco Corporation and Applied Ceramics, Inc.; (e) directed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products utilizing specialty chemicals derived from co-products of the kraft pulping process sold by SpinCo into the paper or packaging field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processes for manufacturing such products (including, for the avoidance of doubt, paper sizing); (f) owned by a third party (including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purposes any joint venture or partnership or similar business entity of which SpinCo is a member or in which SpinCo has an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interest) and not sublicensable to Parent or any member of the Parent Group by SpinCo or any member of the SpinCo Group.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Intellectual Property, other than Registrable IP, that is owned by either Party or any member of its Group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Effective Time.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Parent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businesses (whether or not such businesses are or have been terminated, divested or discontinued)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at any time prior to the Effective Time, or actively pursued at the Effective Time, by the Parent or any member of the Parent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outside the SpinCo Field.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Parent IP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Liabilities relating to, arising out of or resulting from exploitation by, or on behalf of the Parent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of: (i) Intellectual Property, Software, Technology owned by Parent Group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Parent IP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(ii) the Information that is exclusively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items of the aforementioned clause (i); and (iii) all Liabilities arising from the use by the Parent Group of Common Information.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Parent Name and Parent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names, marks, trade dress, logos, monograms, domain names and other source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identifiers of either Party or any member of its Group using or containing “WestRock”, “MeadWestvaco” or “RockTenn” or their ticker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symbols “WRK,” “MWV,” or “RKT”, either alone or in combination with other words or elements, and all names, marks, trade dress, logos,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monograms, domain names and other source or business identifiers confusingly similar to or embodying any of the foregoing either alone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combination with other words or elements, together with the goodwill associated with any of the foregoing.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third party (a) in which Parent or other member of the Parent Group has an ownership interest of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fifteen percent (15%); (b) with respect to whom SpinCo has provided its consent to be a sublicensee under the Licensed SpinCo IP,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not to be unreasonably withheld; or (c) who conducts business, operations, or activities within the Parent Field on behalf of Parent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member of the Parent Group.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Pre-applied Adhesive Technology/Intellectual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Technology, Software and Intellectual Property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methods and processes of applying adhesives to cellulose based materials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e.g.,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paper, paper board, liner board and corrugated materials)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packaging, including without limitation, related machine and press manufacturing processes, and the use of such cellulose based materials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adhesives applied thereon. Pre-applied Adhesive Technology/Intellectual Property does not include (a) the chemical formulations of adhesives;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chemical formulations of tackifying resins, dilutents, and plasticizers used in such adhesives; or (c) any process Technology for making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adhesives.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Registrable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patents, patent applications, statutory invention registrations, registered trademarks, registered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marks, trademark and service mark applications, registered Internet domain names and copyright registrations.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and all (a) computer programs, including any and all software implementation of algorithms, models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methodologies, whether in source code, object code, human readable form or other form, (b) databases and compilations, including any and all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collections of data, whether machine readable or otherwise, (c) descriptions, flow charts and other work products used to design, plan, organize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develop any of the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(d) screens, user interfaces, report formats, firmware, development tools, templates, menus, buttons and icons and (e) documentation,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user manuals and other training documentation, relating to any of the foregoing.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businesses (whether or not such businesses are or have been terminated, divested or discontinued)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at any time prior to the Effective Time, or actively pursued at the Effective Time, by SpinCo or any member of its Group, outside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Parent Field.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(a) the Registrable IP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(b) all Other IP owned by, licensed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to, or sublicensed by or to either Party or any member of its Group as of the Effective Time that is dedicated to the SpinCo Business,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IP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SpinCo Intellectual Property does not include any Registrable IP or Other IP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comprises (i) Mill Recovery Technology/Intellectual Property, or (ii) Pre-applied Adhesives Technology/Intellectual Property.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IP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(i) SpinCo Intellectual Property, SpinCo Software, SpinCo Technology, and SpinCo IP Contracts,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rights, interests and claims of either Party or any of the members of its Group as of the Effective Time with respect to Information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exclusively related to the items of the aforementioned clause (i) or the SpinCo IP Liabilities.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IP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following contracts and agreements to which either Party or any member of its Group is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by which it or any member of its Group or any of their respective Intellectual Property is bound, whether or not in writing;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 Contracts shall not include any contract or agreement that is expressly contemplated to be retained by Parent or any member of the Parent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and after the Effective Time pursuant to any provision of the Separation Agreement, this Agreement or any other Ancillary Agreement: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vendor contracts or agreements with a Third Party pursuant to which such Third Party (i) grants or receives a license,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permission or use right to Intellectual Property, any covenant not to sue under any Intellectual Property, or access and use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information technology (for example, software as a service agreements), or (ii) undertakes an obligation to assign, or has a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assigned, Intellectual Property to or by either Party or any member of its Group exclusively for use or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Business as of the Effective Time;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contract or agreement pertaining primarily to Intellectual Property that is otherwise expressly contemplated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Separation Agreement or any of the Ancillary Agreements to be assigned to, or be a contract or agreement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 of, SpinCo or any member of the SpinCo Group; and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contract or agreement exclusively related to the SpinCo IP Assets.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IP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Liabilities relating to, arising out of or resulting from exploitation by, or on behalf of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of: (i) the SpinCo Intellectual Property, SpinCo Software, SpinCo Technology, and SpinCo IP Contracts; (ii) the Information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related to the items of the aforementioned clause (i); and (iii) all Liabilities arising from the use by the SpinCo Group of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Name and SpinCo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names, marks, trade dress, logos, monograms, domain names and other source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identifiers of SpinCo or any member of its Group using or containing “Ingevity” or its symbol “NGVT”, either alone or in combination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words or elements, and all names, marks, trade dress, logos, monograms, domain names and other source or business identifiers confusingly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to or embodying any of the foregoing either alone or in combination with other words or elements, together with the goodwill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any of the foregoing.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Software owned or licensed by either Party or member of its Group dedicated for use in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as of the Effective Time;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SpinCo Software does not include (i) any Software directed to Mill Recovery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Technology/Intellectual Property, or (ii) any Software directed to Pre-applied Adhesive Technology/Intellectual Property.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SpinCo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Technology owned or licensed by either Party or any member of its Group dedicated for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SpinCo Business as of the Effective Time;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SpinCo Technology does not include any Technology that is (i) Mill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Recovery Technology/Intellectual Property, or (ii) Pre-applied Adhesive Technology/Intellectual Property.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technology, designs, formulae, algorithms, procedures, methods, discoveries, processes, techniques,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ideas, know-how, research and development, technical data, tools, materials, specifications, processes, inventions (whether patentable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unpatentable and whether or not reduced to practice), apparatus, creations, improvements, works of authorship in any media, confidential,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or nonpublic information, and other similar materials, and all recordings, graphs, drawings, reports, analyses and other writings,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tangible embodiments of the foregoing in any form whether or not listed herein, in each case only to the extent in existence as of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Time, and, other than Software.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SEPARATION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Matters Governed Exclusively by this Agreement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exclusively govern the allocation of Assets and Liabilities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comprised of Intellectual Property of the Parent Group or the SpinCo Group. In the case of any conflict between the Separation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in relation to any matters addressed herein, this Agreement shall prevail.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of Assets and Assumption of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On or prior to the Effective Time, but in any case, prior to the Distribution, in accordance with the Plan of Reorganization: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Transfer and Assignment of SpinCo IP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Parent shall, and shall cause the applicable members of its Group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contribute, assign, transfer, convey and deliver to SpinCo, or to the applicable SpinCo Designees, and SpinCo shall, and shall cause such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Designees to, accept from Parent and the applicable members of the Parent Group, all of Parent’s and such Parent Group member’s respective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 right, title and interest in and to all of the SpinCo IP Assets (it being understood that if any SpinCo IP Asset shall be held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Entity or a wholly owned Subsidiary of a Transferred Entity, such SpinCo IP Asset may be assigned, transferred, conveyed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SpinCo as a result of the transfer of all of the equity interests in such Transferred Entity from Parent or the applicable members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Parent Group to SpinCo or the applicable SpinCo Designee); and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Acceptance and Assumption of SpinCo IP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SpinCo shall, and shall cause the applicable SpinCo Designees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accept, assume and agree faithfully to perform, discharge and fulfill all the SpinCo IP Liabilities in accordance with their respective terms.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and shall cause such SpinCo Designees to, be responsible for all SpinCo IP Liabilities, regardless of when or where such SpinCo IP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arose or arise, or whether the facts on which they are based occurred prior to or subsequent to the Effective Time, regardless of where or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whom such SpinCo IP Liabilities are asserted or determined (including any SpinCo IP Liabilities arising out of claims made by Parent’s or SpinCo’s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directors, officers, employees, agents, Subsidiaries or Affiliates against any member of the Parent Group or the SpinCo Group)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asserted or determined prior to the date hereof, and regardless of whether arising from or alleged to arise from negligence, recklessness,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Law, fraud or misrepresentation by any member of the Parent Group or the SpinCo Group, or any of their respective directors,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agents, Subsidiaries or Affiliates.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Approvals and Notifications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Approvals and Notifications for SpinCo IP Assets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the transfer or assignment of any SpinCo IP Asset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assumption of any SpinCo IP Liability requires Approvals or Notifications, the Parties shall use their commercially reasonable efforts to obtain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such Approvals or Notifications as soon as reasonably practicable;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except to the extent expressly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as otherwise agreed in writing between Parent and SpinCo, neither Parent nor SpinCo shall be obligated to contribute capital or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consideration in any form (including providing any letter of credit, guaranty or other financial accommodation) to any Person in order to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make such Approvals or Notifications.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Delayed SpinCo Transfers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and to the extent that the valid, complete and perfected transfer or assignment to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of any SpinCo IP Asset or assumption by the SpinCo Group of any SpinCo IP Liability would be a violation of applicable Law or require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or Notifications in connection with the Separation that has not been obtained or made by the Effective Time, then, unless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otherwise mutually agree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writing, the transfer or assignment to the SpinCo Group of such SpinCo IP Assets or the assumption by the SpinCo Group of such SpinCo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Liabilities, as the case may be, shall be automatically deemed deferred and any such purported transfer, assignment or assumption shall be null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void until such time as all legal impediments are removed or such Approvals or Notifications have been obtained or made.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any such SpinCo IP Assets or SpinCo IP Liabilities shall continue to constitute SpinCo IP Assets and SpinCo IP Liabilities for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Treatment of Delayed SpinCo IP Assets and Delayed SpinCo IP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transfer or assignment of any SpinCo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 (or a portion thereof) or any assumption of any SpinCo IP Liability (or a portion thereof) intended to be transferred, assigned or assumed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as the case may be, is not consummated on or prior to the Effective Time, whether as a result of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reason (any such SpinCo IP Asset (or a portion thereof),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Delayed SpinCo IP Asset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any such SpinCo IP Liability (or a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thereof),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Delayed SpinCo IP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then, insofar as reasonably possible and subject to applicable Law, the member of the Parent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retaining such Delayed SpinCo IP Asset or such Delayed SpinCo IP Liability, as the case may be, shall thereafter hold such Delayed SpinCo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 or Delayed SpinCo IP Liability, as the case may be, for the use and benefit of the member of the SpinCo Group entitled thereto (at the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member of the SpinCo Group entitled thereto). In addition, the member of the Parent Group retaining such Delayed SpinCo IP Asset 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Delayed SpinCo IP Liability shall, insofar as reasonably possible and to the extent permitted by applicable Law, treat such Delayed SpinCo IP Asset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Delayed SpinCo IP Liability in the ordinary course of business in accordance with past practice and take such other actions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requested by the member of the SpinCo Group to whom such Delayed SpinCo IP Asset is to be transferred or assigned, or which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such Delayed SpinCo IP Liability, as the case may be, in order to place such member of the SpinCo Group in a substantially similar position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if such Delayed SpinCo IP Asset or Delayed SpinCo IP Liability had been transferred, assigned or assumed as contemplated hereby and so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the benefits and burdens relating to such Delayed SpinCo IP Asset or Delayed SpinCo IP Liability, as the case may be, including use,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abandonment, avoidance from contribution to the public domain, risk of loss, potential for gain, and dominion, control and command over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Delayed SpinCo IP Asset or Delayed SpinCo IP Liability, as the case may be, and all costs and expenses related thereto, shall inure from and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Effective Time to the SpinCo Group.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Transfer of Delayed SpinCo IP Assets and Delayed SpinCo IP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and when the Approvals or Notifications,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absence of which caused the deferral of transfer or assignment of any Delayed SpinCo IP Asset or the deferral of assumption of any Delayed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IP Liability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are obtained or made, and, if and when any other legal or other impediments for the transfer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of any Delayed SpinCo IP Asset or the assumption of any Delayed SpinCo IP Liability have been removed, the transfer or 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applicable Delayed SpinCo IP Asset or the assumption of the applicable Delayed SpinCo IP Liability, as the case may be, shall be effected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of this Agreement and/or the applicable Ancillary Agreement as soon as reasonably practicable.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Costs for Delayed SpinCo IP Assets and Delayed SpinCo IP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member of the Parent Group retaining a Delayed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IP Asset or a Delayed SpinCo IP Liability due to the deferral of the transfer or assignment of such Delayed SpinCo IP Asset or the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deferral of the assumption of such Delayed SpinCo IP Liability, as the case may be, shall not be obligated, in connection with the foregoing,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expend any money unless the necessary funds are advanced (or otherwise made available) by SpinCo or the member of the SpinCo Group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Delayed SpinCo IP Asset or Delayed SpinCo IP Liability, other than reasonable out-of-pocket expenses, attorneys’ fees and recording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fees, all of which shall be promptly reimbursed by SpinCo or the member of the SpinCo Group entitled to such Delayed SpinCo IP Asset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Delayed SpinCo IP Liability.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Novation of SpinCo IP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of Parent and SpinCo, at the request of the other, shall use its commercially reasonable efforts to obtain, or to cause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obtained, as soon as reasonably practicable, any consent, substitution, approval or amendment required to novate or assign all SpinCo IP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obtain in writing the unconditional release of each member of the Parent Group that is a party to any such arrangements, so that, in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the members of the SpinCo Group shall be solely responsible for such SpinCo IP Liabilities;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except as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provided in this Agreement or any of the Ancillary Agreements, neither Parent nor SpinCo shall be obligated to contribute any capital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any consideration in any form (including providing any letter of credit, guaranty or other financial accommodation) to any third Person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whom any such consent, substitution, approval, amendment or release is requested.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Parent or SpinCo is unable to obtain, or to cause to be obtained, any such required consent, substitution, approval,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or release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applicable member of the Parent Group continues to be bound by such agreement, lease,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or other obligation or Liability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Unreleased SpinCo IP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SpinCo shall, to the extent not prohibited by Law, as indemnitor,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guarantor, agent or subcontractor for such member of the Parent Group, as the case may be, (i) pay, perform and discharge fully all the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Liabilities of such member of the Parent Group that constitute Unreleased SpinCo IP Liabilities from and after the Effective Time and (ii)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commercially reasonable efforts to effect such payment, performance or discharge prior to any demand for such payment, performance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discharge is permitted to be made by the obligee thereunder on any member of the Parent Group. If and when any such consent, substitution,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approval, amendment or release shall be obtained or the Unreleased SpinCo IP Liabilities shall otherwise become assignable or able to be novated,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 shall promptly assign, or cause to be assigned, and SpinCo or the applicable SpinCo Group member shall assume, such Unreleased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 Liabilities without exchange of further consideration.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PARENT (ON BEHALF OF ITSELF AND EACH MEMBER OF THE PARENT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GROUP) AND SPINCO (ON BEHALF OF ITSELF AND EACH MEMBER OF THE SPINCO GROUP) UNDERSTANDS AND AGREES THAT,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HEREIN OR IN THE SEPARATION AGREEMENT, NO PARTY TO THIS AGREEMENT OR OTHERWISE,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REPRESENTING OR WARRANTING IN ANY WAY AS TO THE ASSETS, BUSINESSES OR LIABILITIES TRANSFERRED OR ASSUMED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OR THEREBY, AS TO ANY CONSENTS OR APPROVALS REQUIRED IN CONNECTION THEREWITH, AS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OR FREEDOM FROM ANY SECURITY INTERESTS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OR ANY OTHER MATTER CONCERNING, ANY ASSETS OF SUCH PARTY, OR AS TO THE ABSENCE OF ANY DEFENSES OR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SETOFF OR FREEDOM FROM COUNTERCLAIM WITH RESPECT TO ANY CLAIM OR OTHER ASSET, INCLUDING ANY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RECEIVABLE, OF ANY PARTY, OR AS TO THE LEGAL SUFFICIENCY OF ANY ASSIGNMENT, DOCUMENT OR INSTRUMENT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TO CONVEY TITLE TO ANY ASSET OR THING OF VALUE UPON THE EXECUTION, DELIVERY AND FILING HEREOF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THEREOF. EXCEPT AS MAY EXPRESSLY BE SET FORTH HEREIN OR IN THE SEPARATION AGREEMENT, ALL SUCH ASSETS ARE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ON AN “AS IS,” “WHERE IS” BASIS AND THE RESPECTIVE TRANSFEREES SHALL BEAR THE ECONOMIC AND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RISKS THAT (I) ANY CONVEYANCE WILL PROVE TO BE INSUFFICIENT TO VEST IN THE TRANSFEREE GOOD AND MARKETABLE TITLE,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 AND CLEAR OF ANY SECURITY INTEREST, AND (II) ANY NECESSARY APPROVALS OR NOTIFICATIONS ARE NOT OBTAINED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OR THAT ANY REQUIREMENTS OF LAWS OR JUDGMENTS ARE NOT COMPLIED WITH.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LICENSES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 to Parent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SpinCo hereby grants to each individual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 Group, on behalf of itself and the other members of the SpinCo Group, and shall cause the other members of the SpinCo Group to grant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individual member of the Parent Group, a non-exclusive, worldwide, perpetual, irrevocable, fully paid-up, royalty-free right and license, for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Parent Field, to (i) use, reproduce, distribute, display, perform, make Improvements and exploit the Licensed SpinCo IP, and (ii) make,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made, use, sell, offer to sell and import any goods and services incorporating, embodying or utilizing the Licensed SpinCo IP. The foregoing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transferable or sublicensable by Parent Group solely to a Permitted Party, and, subject to the restrictions herein, with any sale or transfer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Parent business that utilizes the Licensed SpinCo IP. Any such transfer or sublicense shall require the Permitted Party or, in the case of a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a Parent business, the transferee, to agree pursuant to a written agreement to maintain any trade secrets and Information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SpinCo IP in strict confidence. Such agreement shall prohibit any further sublicensing or transfer of rights by the Permitted Party, or,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of a sale or transfer of a Parent business, the transferee, or any use of the Licensed SpinCo IP outside the scope of the license granted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Parent herein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 shall remain responsible and liable for the Permitted Parties’ exercise of any rights sublicensed hereunder and any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SpinCo IP by such Permitted Party outside of the permitted scope of the license. Parent shall enforce material breaches of the terms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sublicense of rights and notify SpinCo of any material violation thereof by a Permitted Party. If Parent enters an agreement to transfer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granted to it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connection with any sale or transfer of a Parent business, then SpinCo and members of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 shall be made third party beneficiaries under such transfer agreement to enforce breaches of the license.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 to SpinCo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Parent hereby grants to each individual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Group, on behalf of itself and the other members of the Parent Group, and shall cause the other members of the Parent Group to grant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individual member of the SpinCo Group, a non-exclusive, worldwide, perpetual, irrevocable, fully paid-up, royalty-free right and license,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use in the SpinCo Field, to (i)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reproduce, distribute, display, perform, make improvements and exploit Intellectual Property owned or controlled by Parent or a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 Group and currently used in the SpinCo Business, and (ii) make, have made, use, sell, offer to sell and import any goods and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incorporating, embodying or utilizing such Intellectual Property currently used in the SpinCo Business. Such license shall be transferrable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foregoing restriction with any sale or transfer of a SpinCo business that utilizes such Intellectual Property, but, for the avoidance of doubt,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license shall not otherwise be sublicensable or transferable. Any transfer by SpinCo or a member of its Group shall require the transferee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pursuant to a written agreement to maintain any trade secrets and Information included in the transferred Intellectual Property in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confidence. Such agreement shall prohibit any further transfer of rights by such party or any use of the transferred Intellectual Property outside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of the license granted to SpinCo herein. If SpinCo enters an agreement to transfer the license granted to it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any sale or transfer of a SpinCo business, then Parent and members of the Parent Group shall be made third party beneficiaries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such transfer agreement to enforce breaches of the license.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Neither Party shall make a trade secret of the other Party public or otherwise destroy or impair the trade secret status of such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secret without the express, advance, written consent of the other Party. Any agreement by which a trade secret is transferred or sublicensed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subject to the same confidentiality requirements as stated herein.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the Parties, all right, title and interest in and to all Licensed SpinCo IP shall be owned by SpinCo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members of the SpinCo Group, and Parent shall not acquire, and nothing contained herein shall be construed as conferring,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implication, estoppel or otherwise, any license or other right, title or interest in or to such Licensed SpinCo IP or any other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by SpinCo or of any of its Group, except for the license granted to Parent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avoidance of doubt, as between the Parties, Parent shall own all right, title and interest in and to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 authored, developed, invented, reduced to practice or otherwise created by Parent or any member of the Parent Group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 therein and thereto.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 of Licensed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Control of Enforcement IP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may otherwise be mutually agreed by the Parties, as between the Parties,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right to enforce the Licensed SpinCo IP as follows: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SpinCo shall have the right, but not the obligation (through itself and/or through its designee), to control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initiation, conduct and, subject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settlement or other resolution, at its cost and expense and in its sole discretion,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enforcement claim, demand, action, suit or proceeding, whether civil or criminal or in law or in equity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IP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relating to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IP, including the right to communicate any objection or other form of challenge to any Third Party; and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SpinCo does not initiate such an IP Action itself or through its designee with respect to infringement,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misappropriation or other violation of any Licensed SpinCo IP within the Parent Field by a Third Party within ninety (90) days after receipt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request from Parent to assume control over the enforcement of such violation of such Licensed SpinCo IP inside the Parent Field,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 shall have, with the prior consent of SpinCo, which will not be unreasonably withheld, the right, but not the obligation, to bring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such IP Action (provided that if Parent does not do so within thirty (30) days after the end of such original ninety (90) day-deadline,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initiate and control an IP Action shall revert back to SpinCo and shall again be subject to the terms set forth above). For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Parent shall not have any right to initiate any IP Action with respect to infringement, misappropriation or other violation of any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IP by a Third Party except within the Parent Field.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Enforcement Action Process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The Party initiating or otherwise controlling any enforcement IP Action hereunder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communicate any objection or other form of challenge to any Third Party, shall, as between the Parties, have the right to select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IP Action initiated by it or its designee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Party that is not the Enforcing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Non-Enforcing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to the extent it is a necessary party to the IP Action (or is otherwise reasonably requested by the enforcing Party), join the Enforcing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(and/or, if applicable, its designee(s)) at the Enforcing Party’s expense and agree to be represented by counsel for the Enforcing Party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or other IP Action commenced by the Enforcing Party (or its designee) and shall, upon request of the Enforcing Party, execute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and perform such other acts as may be reasonably required and requested by the Enforcing Party at the Enforcing Party’s expense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such enforcement IP Action;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Non-Enforcing Party shall have the right to engage, at its cost and expense,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counsel of its choice to advise such Non-Enforcing Party in connection with such assistance to the Enforcing Party.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Non-Enforcing Party shall cooperate with, and provide reasonable assistance to, the Enforcing Party (and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designees) in connection with any IP Action brought by the Enforcing Party (or its designee) hereunder to the extent relating to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IP, as may be reasonably requested by the Enforcing Party, including by providing access to relevant documents and other evidence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(provided that the Parties shall enter into a joint defense agreement with respect to the common interest privilege protecting such 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form reasonably acceptable to the Parties) and making its employees available, subject to the other Party’s reimbursement of any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incurred by the Non-Enforcing Party in providing such assistance. The Enforcing Party shall keep the Non-Enforcing Party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informed of any determinations or significant developments in any IP Action initiated by it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and, if the Non-Enforcing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SpinCo, then the Parent shall reasonably consult with the SpinCo and take into consideration input provided to Parent by SpinCo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reasonable and provided in a timely manner.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Allocation of Costs and Recoveries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mutually agreed by the Parties, (i) the costs and expenses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enforcement IP Action commenced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borne by the Enforcing Party; and (ii) any settlement payments or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 or other monetary awards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recovered in any IP Action by the Enforcing Party, itself or through its designee,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whether by judgment or settlement, shall be allocated in the following order: (A) to reimburse the Enforcing Party for any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incurred by or on behalf of the Enforcing Party and/or its designee(s) with respect to such IP Action, (B) to reimburse the Non-Enforcing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for any costs and expenses incurred by such Party with respect to such IP Action to the extent the Non-Enforcing Party participated in an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(and has not already been reimbursed by the Enforcing Party), including if it joins such IP Action (but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excluding, for the avoidance of doubt, the cost of any counsel employed by the Non-Enforcing Party), and (C) the remainder shall be allocated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Enforcing Party.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Settlement of Enforcement IP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Enforcing Party shall not settle, or enter into a voluntary consent judgment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to, any enforcement IP Action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 manner that would include any admissions of invalidity or unenforceability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Non-Enforcing Party, or wrongdoing by the Non-Enforcing Party or any of its Group, or imposes any liability or payment or other obligation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Non-Enforcing Party or any of its Group, without the Non-Enforcing Party’s written consent (such consent not to be unreasonably withheld,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conditioned or delayed) and in any event, without notifying the Non-Enforcing Party of any such proposed settlement or voluntary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judgment. For the avoidance of doubt, and without limiting the foregoing, as between the Parties, the Enforcing Party shall have the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right to settle, or enter into a voluntary consent judgment with respect to, any enforcement IP Action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Parent shall not settle or enter into a voluntary consent judgment or enter into any other agreement that shall in any way impair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of SpinCo with respect to its Intellectual Property outside the Parent Field without SpinCo’s consent, which may be withheld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option.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this Agreement is terminated or rejected by SpinCo, a member of the SpinCo Group or its receiver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 under applicable bankruptcy laws due to such Party’s bankruptcy, then all rights and licenses granted under or pursuant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SpinCo to Parent are, and shall otherwise be deemed to be, for purposes of Section 365(n) of the U.S. Bankruptcy Code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laws in any other country, licenses of rights to “intellectual property” as defined under the Code for purposes of Section 365(n).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all intellectual property rights licensed hereunder, including, without limitation, any patents or patent applications in any country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or a member of SpinCo Group covered by the license grants under this Agreement, are part of the “intellectual property” as defined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Code for purposes of Section 365(n) subject to the protections afforded the non-terminating Party under Section 365(n) of the Code,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law or regulation in any other country.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Parent nor SpinCo nor any member of the Parent Group or SpinCo Group grants any right or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to use any Parent Name or Parent Mark or SpinCo Name or SpinCo Mark in any manner including, without limitation, use in commerce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name, trademark or other designation of origin. Notwithstanding the foregoing, it is understood that signage, letterhead, invoices,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cards, promotional materials and similar items may reference the Parent Name or Parent Mark “MeadWestvaco” and “MWV” in the same manner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by SpinCo prior to the Effective Time, during a twelve-month phase out period as SpinCo replaces such Parent Name and Parent Mark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Name and SpinCo Mark.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MUTUAL RELEASES; INDEMNIFICATION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Release of Pre-Distribution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SpinCo Release of Parent.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4.1(c)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effective as of the Effective Time, SpinCo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hereby, for itself and each other member of the SpinCo Group, and their respective successors and assigns, and, to the extent permitted by Law,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who at any time prior to the Effective Time have been shareholders, directors, officers, agents or employees of any member of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(in each case, in their respective capacities as such), remise, release and forever discharge (i) Parent and the members of the Parent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their respective successors and assigns, and (ii) all Persons who at any time prior to the Effective Time are or have been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agents or employees of any member of the Parent Group (in each case, in their respective capacities as such),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heirs, executors, administrators, successors and assigns, and (iii) all Persons who at any time prior to the Effective Time are or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shareholders, directors, officers, agents or employees of a Transferred Entity and who are not, as of immediately following the Effective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 or employees of SpinCo or a member of the SpinCo Group, in each case from (A) all SpinCo IP Liabilities and (B) all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or in connection with actions, inactions, events, omissions, conditions, facts or circumstances occurring or existing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Time (whether or not such Liabilities cease being contingent, mature, become known, are asserted or foreseen, or accrue,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before, at or after the Effective Time), in each case to the extent relating to, arising out of or resulting from the SpinCo IP Assets or the SpinCo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Liabilities.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Parent Release of SpinCo.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4.1(c)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effective as of the Effective Time, Parent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hereby, for itself and each other member of the Parent Group, and their respective successors and assigns, and, to the extent permitted by Law,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who at any time prior to the Effective Time have been shareholders, directors, officers, agents or employees of any member of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(in each case, in their respective capacities as such), remise, release and forever discharge (i) SpinCo and the members of the SpinCo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their respective successors and assigns, and (ii) all Persons who at any time prior to the Effective Time are or have been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agents or employees of any member of the SpinCo Group (in each case, in their respective capacities as such),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heirs, executors, administrators, successors and assigns, and (iii) all Persons who at any time prior to the Effective Time are or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shareholders, directors, officers, agents or employees of a Transferred Entity and who are not, as of immediately following the Effective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 or employees of SpinCo or a member of the SpinCo Group, in each case from (A) all Parent IP Liabilities and (B) all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or in connection with actions, inactions, events, omissions, conditions, facts or circumstances occurring or existing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Time (whether or not such Liabilities cease being contingent, mature, become known, are asserted or foreseen, or accrue,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before, at or after the Effective Time), in each case to the extent relating to, arising out of or resulting from the Parent IP Assets or the Parent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20" w:val="left"/>
        </w:tabs>
        <w:autoSpaceDE w:val="0"/>
        <w:widowControl/>
        <w:spacing w:line="184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Obligations Not Affected.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impair any right of any Person to enforce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Nothing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release any Person from:</w:t>
      </w:r>
    </w:p>
    <w:p>
      <w:pPr>
        <w:autoSpaceDN w:val="0"/>
        <w:tabs>
          <w:tab w:pos="1826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any Liability, contingent or otherwise, assumed, transferred, assigned or allocated to the Group of which such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a member in accordance with, or any other Liability of any member of any Group under, this Agreement;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any Liability that the Parties may have with respect to indemnification or contribution or other obligation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for claims brought against the Parties by third Persons, which Liability shall be governed by the provisions of the Separation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or</w:t>
      </w:r>
    </w:p>
    <w:p>
      <w:pPr>
        <w:autoSpaceDN w:val="0"/>
        <w:tabs>
          <w:tab w:pos="1826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any Liability the release of which would result in the release of any Person other than a Person released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nothing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release any member of the Parent Group from honoring its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to indemnify any director, officer or employee of SpinCo who was a director, officer or employee of any member of the Parent Group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prior to the Effective Time, to the extent such director, officer or employee becomes a named defendant in any Action (as defined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Separation Agreement) with respect to which such director, officer or employee was entitled to such indemnification pursuant to such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obligations; it being understood that, if the underlying obligation giving rise to such Action is a SpinCo IP Liability, SpinCo shall indemnify Parent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Liability (including Parent’s costs to indemnify the director, officer or employee) in accordance with the provisions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No Claims.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Parent nor SpinCo shall make, and shall not permit any member of the Parent Group or SpinCo Group,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case may be, to make, any claim or demand, or commence any Action asserting any claim or demand, including any claim of contribution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indemnification, against the other Party or any other member of the Parent Group or SpinCo Group, as the case may be, or any other Person released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with respect to any Liabilities released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Execution of Further Releases.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at or after the Effective Time, at the request of either Party, the other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each member of its respective Group to execute and deliver releases reflecting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specifically set forth in this Agreement, to the fullest extent permitted by Law, SpinCo shall,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cause the other members of the SpinCo Group to, indemnify, defend and hold harmless the Parent Indemnitees from and against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of the Parent Indemnitees relating to, arising out of or resulting from, directly or indirectly, (a) any SpinCo IP Liability, and (b) any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SpinCo, any other member of the SpinCo Group or any other Person to pay, perform or otherwise promptly discharge any SpinCo IP Liabilities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their terms, whether arising prior to, on or after the Effective Time. Except as otherwise specifically set forth in this Agreement,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fullest extent permitted by Law, Parent shall, and shall cause the other members of the Parent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to, indemnify, defend and hold harmless the SpinCo Indemnitees from and against any and all Liabilities of the Parent Indemnitees relating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resulting from, directly or indirectly, (a) any Parent IP Liability, and (b) any failure of Parent, any other member of the Parent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Person to pay, perform or otherwise promptly discharge any Parent IP Liabilities in accordance with their terms, whether arising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to, on or after the Effective Time.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Terms and Conditions Incorporated by Reference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acknowledges and agrees that with respect to the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(Indemnification Obligations Net of Insurance Proceeds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Amounts)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(Survival of Indemnities) of the Separation Agreement are hereby incorporated by reference and shall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indemnification obligations.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EXCHANGE OF INFORMATION; CONFIDENTIALITY</w:t>
      </w:r>
    </w:p>
    <w:p>
      <w:pPr>
        <w:autoSpaceDN w:val="0"/>
        <w:autoSpaceDE w:val="0"/>
        <w:widowControl/>
        <w:spacing w:line="164" w:lineRule="exact" w:before="2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 for Transfer and Exchange of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of Parent and SpinCo, on behalf of itself and each member of its Group, acknowledges and agrees that,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it will own as a result of the Separation, each is entitled to physical possession of Information that exists in tangible and intangible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form, including Software, Technology, or electronic data that may exist on hard-drives, or other electronic storage means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Tangible/Intangible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Subject to subsections (i)-(iii)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Party agrees that prior to the date that is six (6) months after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it will deliver possession of any Tangible/Intangible Information of the other Party that is in its possession or control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Party, without retaining any copies.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To the extent that any Tangible/Intangible Information of SpinCo is in the possession of Parent, is comingled,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separation is not commercially reasonable, Parent will make such Tangible/Intangible Information available to SpinCo to separate at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expense. If SpinCo chooses to separate such Tangible/Intangible Information, then Parent will deliver possession to SpinCo of any such separated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Tangible/Intangible Information within one (1) month after such separation, without retaining any copies.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To the extent that any Tangible/Intangible Information of Parent is in the possession of SpinCo, is comingled,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separation is not commercially reasonable, SpinCo shall, at its option, (x) separate such comingled Tangible/Intangible Information at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and deliver possession to Parent of any such separated Tangible/Intangible Information by the Delivery Date, without retaining any copies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(y) deliver possession of all of such comingled Tangible/Intangible Information to Parent by the Delivery Date, without retaining any copies.</w:t>
      </w:r>
    </w:p>
    <w:p>
      <w:pPr>
        <w:autoSpaceDN w:val="0"/>
        <w:autoSpaceDE w:val="0"/>
        <w:widowControl/>
        <w:spacing w:line="202" w:lineRule="exact" w:before="202" w:after="0"/>
        <w:ind w:left="6" w:right="22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To the extent Parent is in possession of any comingled Tangible/Intangible Information, that is not separated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Parent shall be entitled to maintain possession of such Tangible/Intangible Information, but (A)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reasonable access to SpinCo upon SpinCo’s request, including the opportunity to make extracts or copies, and (B) Parent shall not use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access that portion of the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comingled Tangible/Intangible Information that is the property of SpinCo, and shall retain such Tangible/Intangible Information in confidence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the Section 6.9 of the Separation Agreement. To the extent practical, SpinCo shall be entitled to redact or obscure any of SpinCo’s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Tangible/Intangible Information that is so retained by Parent.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Subject to the applicable confidentiality obligations of the Separation Agreement, each of Parent and SpinCo,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itself and each member of its Group, agrees to use commercially reasonable efforts to provide or make available, or cause to be provided or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available, to the other Party and the members of such other Party’s Group, at any time before, on or after the Effective Time, as soon as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after written request therefor, any Information (or a copy thereof) in the possession or under the control of such Party or its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requesting Party or its Group requests, in good faith in order to evaluate or use such Information for commercial purposes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 Field or SpinCo Field, as appropriate, to the extent that (i) such Information relates to any SpinCo IP Asset or SpinCo IP Liability, if SpinCo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requesting Party; (ii) such Information is necessary for Parent or any member of Parent Group to exercise its rights under the license granted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Agreement, if Parent is the requesting Party, (iii) such Information is required by the requesting Party to comply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Agreement; or (iv) such Information is required by the requesting Party to comply with any obligation imposed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for any of the foregoing (i) – (iv), in the event that the Party to whom the request has been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 that any such provision of Information could be detrimental to the Party providing the Information, violate any Law or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 any privilege available under applicable Law, including any attorney-client privilege, then the Parties shall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permit compliance with such obligations to the extent and in a manner that avoids any such harm or consequence. The Party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only be obligated to provide such Information in the form, condition and format in which it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exists, and in no event shall such Party be required to perform any improvement, modification, conversion, updating or reformatting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and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expand the obligations of a Party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 of any Information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affect the ownership of such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shall be determined solely in accordance with the terms of this Agreement, the Separation Agreement and the Ancillary Agreements),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grant of rights in or to any such Information (such grant of rights, to the extent they exist, are expressly addressed elsewhere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Agreement). For the avoidance of doubt, no Party shall be required to provide to the other Party any updates, improvements, or additions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that it owns after the Effective Time.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 for Providing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Party requesting Information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agrees to reimburse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for the reasonable costs, if any, of creating, gathering, copying, transporting and otherwise complying with the request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Information (including any reasonable costs and expenses incurred in any review of Information for purposes of protecting the Privileged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of the providing Party or in connection with the restoration of backup media for purposes of providing the requested Information).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may be otherwise specifically provided elsewhere in this Agreement, the Separation Agreement,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-16-</w:t>
      </w: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Ancillary Agreement or any other agreement between the Parties, such costs shall be computed in accordance with the providing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 methodology and procedures.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Rights and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rights and obligations of the Parties under Section 6.4 (Record Retention), Section 6.5 (Limitation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Liability), Section 6.6 (Other Agreements Providing for Exchange of Information), Section 6.7 (Production of Witnesses; Records; Cooperation),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6.8 (Privileged Matters), Section 6.9 (Confidentiality), and Section 6.10 (Protective Arrangements) of the Separation Agreement are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if fully set forth herein. To the extent (a) Parent, or any member of the Parent Group, receives from SpinCo,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SpinCo Group, or (b) SpinCo, or any member of the SpinCo Group receives from Parent, or any member of the Parent Group,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trade secret under applicable law, the five (5) year confidentiality period of Section 6.9(a) of the Separation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such Information shall be extended until such time as the received Information is no longer trade secret.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FURTHER ASSURANCES AND ADDITIONAL COVENANTS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addition to the actions specifically provided for elsewhere in this Agreement, each of the Parties shall use its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efforts, prior to, on and after the Effective Time, to take, or cause to be taken, all actions, and to do, or cause to be done, all things,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necessary, proper or advisable under applicable Laws, regulations and agreements to consummate and make effective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by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Without limiting the foregoing, prior to, on and after the Effective Time, each Party hereto shall cooperate with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without any further consideration, but at the expense of the requesting Party, to execute and deliver, or use its reasonable best efforts to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executed and delivered, all instruments, including instruments of conveyance, assignment and transfer, and to make all filings with,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all Approvals or Notifications of, any Governmental Authority or any other Person under any permit, license, agreement, indenture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(including any consents or Governmental Approvals), and to take all such other actions as such Party may reasonably be requested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by the other Party from time to time, consistent with the terms of this Agreement, in order to effectuate the provisions and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transfers of the SpinCo IP Assets and the assignment and assumption of the SpinCo IP Liabilities and the other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hereby and thereby.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On or prior to the Effective Time, Parent and SpinCo in their respective capacities as direct and indirect shareholders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their Groups, shall each ratify any actions which are reasonably necessary or desirable to be taken by Parent, SpinCo or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 of their respective Groups, as the case may be, to effectuate the transactions contemplated by this Agreement.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TERMINATION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at any time prior to the Effective Time by Parent, in its sole and absolute discretion,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approval or consent of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-17-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Person, including SpinCo. After the Effective Time, this Agreement may not be terminated except by an agreement in writing signed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duly authorized officer of each of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termination of this Agreement prior to the Effective Time, no Party (nor any of its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officers, employees or agents) shall have any Liability or further obligation to the other Party by reason of this Agreement.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MISCELLANEOUS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Entire Agreement; Corporate Power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may be executed in one or more counterparts, all of which shall be considered one and the same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become effective when one or more counterparts have been signed by each of the Parties and delivered to the other Party.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This Agreement and the Separation Agreement and the Exhibits, Schedules and appendices hereto and thereto contain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between the Parties with respect to the subject matter hereof and supersede all previous agreements, negotiations, discussions,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writings, understandings, commitments and conversations with respect to such subject matter, and there are no agreements or understandings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with respect to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Parent represents on behalf of itself and each other member of the Parent Group, and SpinCo represents on behalf of itself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other member of the SpinCo Group, as follows: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each such Person has the requisite corporate or other power and authority and has taken all corporate or other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in order to execute, deliver and perform this Agreement and to consummate the transactions contemplated hereby; and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this Agreement has been duly executed and delivered by it and constitutes a valid and binding agreement of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 in accordance with the terms thereof.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Each Party acknowledges that it and each other Party may execute this Agreement by facsimile, stamp or mechanical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signature, and that delivery of an executed counterpart of a signature page to this Agreement (whether executed by manual, stamp or mechanical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signature) by facsimile or by email in portable document format (PDF) shall be effective as delivery of such executed counterpart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expressly adopts and confirms each such facsimile, stamp or mechanical signature (regardless of whether delivered in person, by mail,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courier, by facsimile or by email in portable document format (PDF)) made in its respective name as if it were a manual signature delivered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person, agrees that it will not assert that any such signature or delivery is not adequate to bind such Party to the same extent as if it were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manually and delivered in person and agrees that, at the reasonable request of the other Party at any time, it will as promptly as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cause this Agreement to be manually executed (any such execution to be as of the date of the initial date thereof) and delivered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person, by mail or by courier.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-18-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Incorporated Miscellaneous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and conditions set forth in Section 10.2 (Governing Law) through Section 10.19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(Mutual Drafting) of the Separation Agreement are hereby incorporated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if fully set forth herein.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[Remainder of page intentionally left blank]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-19-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Intellectual Property Agreement to be executed by their duly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164" w:lineRule="exact" w:before="240" w:after="180"/>
        <w:ind w:left="0" w:right="32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WESTROCK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3307"/>
        <w:gridCol w:w="3307"/>
        <w:gridCol w:w="3307"/>
      </w:tblGrid>
      <w:tr>
        <w:trPr>
          <w:trHeight w:hRule="exact" w:val="242"/>
        </w:trPr>
        <w:tc>
          <w:tcPr>
            <w:tcW w:type="dxa" w:w="287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Robert B. McIntosh</w:t>
            </w:r>
          </w:p>
        </w:tc>
      </w:tr>
      <w:tr>
        <w:trPr>
          <w:trHeight w:hRule="exact" w:val="196"/>
        </w:trPr>
        <w:tc>
          <w:tcPr>
            <w:tcW w:type="dxa" w:w="2874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06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Robert B. McIntosh</w:t>
            </w:r>
          </w:p>
        </w:tc>
      </w:tr>
      <w:tr>
        <w:trPr>
          <w:trHeight w:hRule="exact" w:val="262"/>
        </w:trPr>
        <w:tc>
          <w:tcPr>
            <w:tcW w:type="dxa" w:w="3307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Vice President, General Counsel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0"/>
        <w:ind w:left="0" w:right="31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INGEVITY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42"/>
        </w:trPr>
        <w:tc>
          <w:tcPr>
            <w:tcW w:type="dxa" w:w="535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46"/>
            <w:gridSpan w:val="2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D. Michael Wilson</w:t>
            </w:r>
          </w:p>
        </w:tc>
      </w:tr>
      <w:tr>
        <w:trPr>
          <w:trHeight w:hRule="exact" w:val="212"/>
        </w:trPr>
        <w:tc>
          <w:tcPr>
            <w:tcW w:type="dxa" w:w="5354"/>
            <w:vMerge w:val="restart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06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D. Michael Wilson</w:t>
            </w:r>
          </w:p>
        </w:tc>
      </w:tr>
      <w:tr>
        <w:trPr>
          <w:trHeight w:hRule="exact" w:val="792"/>
        </w:trPr>
        <w:tc>
          <w:tcPr>
            <w:tcW w:type="dxa" w:w="3307"/>
            <w:vMerge/>
            <w:tcBorders>
              <w:top w:sz="5.600000000000136" w:val="single" w:color="#000000"/>
              <w:bottom w:sz="4.7999999999999545" w:val="single" w:color="#000000"/>
            </w:tcBorders>
          </w:tcPr>
          <w:p/>
        </w:tc>
        <w:tc>
          <w:tcPr>
            <w:tcW w:type="dxa" w:w="48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0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and Chief Executive Officer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766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