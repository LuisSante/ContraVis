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1290" w:val="left"/>
          <w:tab w:pos="5760" w:val="left"/>
        </w:tabs>
        <w:autoSpaceDE w:val="0"/>
        <w:widowControl/>
        <w:spacing w:line="200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AND TRANSPORTATION SERVICES AGREEMENT</w:t>
      </w:r>
    </w:p>
    <w:p>
      <w:pPr>
        <w:autoSpaceDN w:val="0"/>
        <w:autoSpaceDE w:val="0"/>
        <w:widowControl/>
        <w:spacing w:line="136" w:lineRule="exact" w:before="32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made in duplicate this 20 day of November, 1995.</w:t>
      </w:r>
    </w:p>
    <w:p>
      <w:pPr>
        <w:autoSpaceDN w:val="0"/>
        <w:tabs>
          <w:tab w:pos="2322" w:val="left"/>
        </w:tabs>
        <w:autoSpaceDE w:val="0"/>
        <w:widowControl/>
        <w:spacing w:line="310" w:lineRule="exact" w:before="0" w:after="0"/>
        <w:ind w:left="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 E T W E E N: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PUROLATOR COURIER LTD.</w:t>
      </w:r>
    </w:p>
    <w:p>
      <w:pPr>
        <w:autoSpaceDN w:val="0"/>
        <w:autoSpaceDE w:val="0"/>
        <w:widowControl/>
        <w:spacing w:line="258" w:lineRule="exact" w:before="0" w:after="0"/>
        <w:ind w:left="1584" w:right="518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("Purolator")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and 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PARCELWAY COURIER SYSTEMS CANADA LTD.</w:t>
      </w:r>
    </w:p>
    <w:p>
      <w:pPr>
        <w:autoSpaceDN w:val="0"/>
        <w:autoSpaceDE w:val="0"/>
        <w:widowControl/>
        <w:spacing w:line="138" w:lineRule="exact" w:before="18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subsidiary of Dynamex Inc.</w:t>
      </w:r>
    </w:p>
    <w:p>
      <w:pPr>
        <w:autoSpaceDN w:val="0"/>
        <w:tabs>
          <w:tab w:pos="174" w:val="left"/>
          <w:tab w:pos="344" w:val="left"/>
          <w:tab w:pos="346" w:val="left"/>
          <w:tab w:pos="860" w:val="left"/>
          <w:tab w:pos="946" w:val="left"/>
          <w:tab w:pos="948" w:val="left"/>
          <w:tab w:pos="1720" w:val="left"/>
          <w:tab w:pos="2752" w:val="left"/>
          <w:tab w:pos="3098" w:val="left"/>
        </w:tabs>
        <w:autoSpaceDE w:val="0"/>
        <w:widowControl/>
        <w:spacing w:line="236" w:lineRule="exact" w:before="0" w:after="0"/>
        <w:ind w:left="0" w:right="3312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("Dynamex")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 Purolator inter alia, is licensed to provide courier services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compensation across Canada and the United States of America;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WHEREAS Dynamex inter alia, is licensed to provide courier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compensation across Canada and the United States of America;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WHEREAS Purolator's principal business activity is next day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multiple day service: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WHEREAS Dynamex' principal business is sameday service;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WHEREAS Purolator and Dynamex wish to cooperate, as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contractors, in the marketing of their respective services and in the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those services to their respective customers;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 THEREFORE in consideration of the mutual covenants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 Parties hereto agree as follows: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1.0  DEFINITIONS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The following words shall have the following meanings throughout this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"Agreement" means this Agreement and all Schedules annexed hereto,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amended from time to time by the Parties;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"Freight" means any goods directed to one Party by the other for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pick up and/or delivery;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"Force Majeure" means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An Act of God;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A strike, lock out or other labour disturbance;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- 2 -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A war, revolution, insurrection, riot, blockade or any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unlawful act against public order authority;   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  A storm, fire, flood, explosion, lightening or other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hazardous weather condition;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   Any Ministry of Transportation road closure or other acts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government or transport authorities which are beyond the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of the Parties;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vi)      Any air traffic control delays, cancellations, reroutes 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acts of government, airport or aviation authorities,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beyond the control of the Parties;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vii)     Any loss, hijacking, government seizure or diversion. 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All references to currency in this Agreement shall be to Canadian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currency, unless otherwise indicated.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  All references to days in this Agreement are references to calendar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the reference is to business days, in which case business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interpreted as business days as designated in the Province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Ontario.</w:t>
      </w:r>
    </w:p>
    <w:p>
      <w:pPr>
        <w:autoSpaceDN w:val="0"/>
        <w:tabs>
          <w:tab w:pos="602" w:val="left"/>
        </w:tabs>
        <w:autoSpaceDE w:val="0"/>
        <w:widowControl/>
        <w:spacing w:line="206" w:lineRule="exact" w:before="10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2.0     TERM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  This Agreement shall be effective from the date first above written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continue indefinitely until terminated by either Party in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provisions of this Agreement.</w:t>
      </w:r>
    </w:p>
    <w:p>
      <w:pPr>
        <w:autoSpaceDN w:val="0"/>
        <w:tabs>
          <w:tab w:pos="602" w:val="left"/>
          <w:tab w:pos="1204" w:val="left"/>
        </w:tabs>
        <w:autoSpaceDE w:val="0"/>
        <w:widowControl/>
        <w:spacing w:line="232" w:lineRule="exact" w:before="7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3.0     SCOPE OF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 Subject to the terms and conditions hereinafter set out, Purolator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do the following: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Offer sameday courier services to its customers under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Purolator name and trade-mark;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1206" w:val="left"/>
        </w:tabs>
        <w:autoSpaceDE w:val="0"/>
        <w:widowControl/>
        <w:spacing w:line="146" w:lineRule="exact" w:before="0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Tender to Dynamex all sameday courier service requests that it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receives;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In connection with such sameday service requests, Purolator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handle the customer request, will dispatch the pickup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to Dynamex, will be responsible for billing the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service and collecting the revenue and provide such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marketing service, in conjunction with Dynamex, as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necessary;</w:t>
      </w:r>
    </w:p>
    <w:p>
      <w:pPr>
        <w:autoSpaceDN w:val="0"/>
        <w:autoSpaceDE w:val="0"/>
        <w:widowControl/>
        <w:spacing w:line="156" w:lineRule="exact" w:before="154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Will provide its next day and multiple day transportation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to Dynamex' customers as may be required from time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time, such services to be provided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standards set out in Schedule "A" attached hereto,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standards may be amended from time to time;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928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- 3 -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 In providing such next day or multiple day services,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customer service, dispatch, pickup and delivery, tracing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tracking, together with joint sales and marketing efforts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Dynamex, and will invoice Dynamex for the services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rates provided for herein.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Subject to the terms and conditions hereinafter set out, Dynamex agrees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do the following: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Offer overnight courier services to its customers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Dynamex name and trade-mark;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Tender to Purolator all overnight courier service requests that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receives;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In connection with such overnight service requests, will handle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customer request, will dispatch the pickup request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Purolator, will be responsible for billing the customer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and collecting the revenue and provide such sales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service, in conjunction with Purolator, as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necessary;</w:t>
      </w:r>
    </w:p>
    <w:p>
      <w:pPr>
        <w:autoSpaceDN w:val="0"/>
        <w:autoSpaceDE w:val="0"/>
        <w:widowControl/>
        <w:spacing w:line="156" w:lineRule="exact" w:before="152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Will provide its sameday transportation services to Purolator's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as may be required from time to time, such services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provided in accordance with the service standards set 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Schedule "B" attached hereto, which service standards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from time to time;</w:t>
      </w:r>
    </w:p>
    <w:p>
      <w:pPr>
        <w:autoSpaceDN w:val="0"/>
        <w:autoSpaceDE w:val="0"/>
        <w:widowControl/>
        <w:spacing w:line="156" w:lineRule="exact" w:before="154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 In providing such sameday services, agrees to provide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service, dispatch, pickup and delivery, tracing and tracking,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with joint sales and marketing efforts with Purolator,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invoice Purolator for the services provided,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rates provided for herein.</w:t>
      </w:r>
    </w:p>
    <w:p>
      <w:pPr>
        <w:autoSpaceDN w:val="0"/>
        <w:autoSpaceDE w:val="0"/>
        <w:widowControl/>
        <w:spacing w:line="156" w:lineRule="exact" w:before="152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  For greater certainty, it is understood and agreed that either Party,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the services referred in 3.1 and 3.2 above, may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variation of the services to be provided, including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who shall provide pick up and delivery, tracking, tracing,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dispatch or other services. 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3.4     Each Party agrees to provide the services outlined above at an on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level of no less than ninety percent (90%) of the scheduled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time, excluding delays caused by the other Party or events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Majeure. Monthly, the performance level shall be measured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 above. Failure to provide services as set out herein constitutes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Service Failure.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3.5     Except for the joint marketing efforts referred to in Section 3.1 (v)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above, Purolator agrees not to directly or indirectly solicit next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multiple day freight from existing sameday customers of Dynamex.</w:t>
      </w:r>
    </w:p>
    <w:p>
      <w:pPr>
        <w:autoSpaceDN w:val="0"/>
        <w:tabs>
          <w:tab w:pos="174" w:val="left"/>
          <w:tab w:pos="516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3.6    Except for the joint marketing efforts referred to in Section 3.1 (v)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above, Dynamex agrees not to directly or indirectly solicit overnight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freight from customers of Purolator.</w:t>
      </w:r>
    </w:p>
    <w:p>
      <w:pPr>
        <w:autoSpaceDN w:val="0"/>
        <w:tabs>
          <w:tab w:pos="51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3.7    Purolator agrees to tender to Dynamex all sameday service requests that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receives.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3.8    Dynamex agrees to tender to Purolator all next day and multiple day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requests to Purolator for delivery.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3.9    Dynamex agrees not to provide sameday delivery services for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of next day or multiple day courier services. It is understood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agreed that Dynamex, from time to time and upon request, may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pick-up and/or delivery services for other next-day or multiple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courier service providers, as part of their next-day and multiple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commitment, provided Dynamex' services will not result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same day service to the customer of the provider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next-day or multiple day courier service.</w:t>
      </w:r>
    </w:p>
    <w:p>
      <w:pPr>
        <w:sectPr>
          <w:pgSz w:w="11900" w:h="16840"/>
          <w:pgMar w:top="522" w:right="1440" w:bottom="63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51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Dynamex may continue to provide the same day service it currently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provides to Alltours customers, provided revenue to Dynamex from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does not exceed Five Thousand Dollars ($5,000.00) per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there is no change in control, direct or indirect, in Alltours.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3.10   It is understood and agreed by the Parties that each Party presently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offers a number of services which are complementary to those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herein, including but not limited to mail room management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building distribution services. In that regard, Dynamex offers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services as Dynamex while Purolator offers its services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 Distribution Management Services Inc. or DMS. It is understood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that nothing in this Agreement shall prevent the Parties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to provide such services or their continued development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services/operations.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3.11   The Parties covenant and agree that this Agreement shall cover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throughout Canada and the United States of America. If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desires to enter into an agreement with another party providing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services similar to those provided for herein, in either Canada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United States of America or both, or to provide services similar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provided for herein without an agreement, then same can only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done with the prior written consent of the other Party. It is understood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agreed that Dynamex may enter into an Agreement with another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provide its services as described herein in the United States,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however that any such agreement shall not preclude or prevent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Dynamex from providing such Services to Purolator in the United States.</w:t>
      </w:r>
    </w:p>
    <w:p>
      <w:pPr>
        <w:autoSpaceDN w:val="0"/>
        <w:autoSpaceDE w:val="0"/>
        <w:widowControl/>
        <w:spacing w:line="156" w:lineRule="exact" w:before="152" w:after="0"/>
        <w:ind w:left="51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3.12   Attached hereto as Schedule "C" to this Agreement is the Operational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 for this Agreement. The Operational Plan details the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responsibilities of the Parties pursuant to this Agreement,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 details as to the handling of freight,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of freight, customer service, billing, invoicing, track and  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34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tracing responsibilities. Monthly, the Parties shall conduct operational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meetings to adjust co-ordination, operational planning and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determined by the Parties from time to time.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4.0    RATES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Subject to all other terms and conditions of this Agreement, Purolator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to Dynamex the rates set forth in Schedule "D".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Subject to all other terms and conditions of this Agreement, Dynamex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to Purolator the rates set forth in Schedule "E".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5.0    PAYMENT PROCEDURES</w:t>
      </w:r>
    </w:p>
    <w:p>
      <w:pPr>
        <w:autoSpaceDN w:val="0"/>
        <w:autoSpaceDE w:val="0"/>
        <w:widowControl/>
        <w:spacing w:line="156" w:lineRule="exact" w:before="154" w:after="0"/>
        <w:ind w:left="516" w:right="3888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Each Party shall invoice the other twice a month, effective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fifteenth (15th) day and the last day of the month for services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for the period since the last invoicing.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Every invoice shall be accompanied by supporting documentation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substantiate same. Failure to provide such documentation shall result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only the invoiced amount which is supported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documentation.</w:t>
      </w:r>
    </w:p>
    <w:p>
      <w:pPr>
        <w:autoSpaceDN w:val="0"/>
        <w:autoSpaceDE w:val="0"/>
        <w:widowControl/>
        <w:spacing w:line="156" w:lineRule="exact" w:before="152" w:after="0"/>
        <w:ind w:left="51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amounts invoiced which are not supported by documentation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until such time as documentation is provided by the invoicing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autoSpaceDE w:val="0"/>
        <w:widowControl/>
        <w:spacing w:line="154" w:lineRule="exact" w:before="156" w:after="0"/>
        <w:ind w:left="51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is understood and agreed that Bills of Lading will not be required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supporting documentation.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Dynamex must forward all invoices in duplicate and required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pertaining to this Agreement, to the attention of:</w:t>
      </w:r>
    </w:p>
    <w:p>
      <w:pPr>
        <w:autoSpaceDN w:val="0"/>
        <w:autoSpaceDE w:val="0"/>
        <w:widowControl/>
        <w:spacing w:line="138" w:lineRule="exact" w:before="172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Purolator Courier Ltd.</w:t>
      </w:r>
    </w:p>
    <w:p>
      <w:pPr>
        <w:autoSpaceDN w:val="0"/>
        <w:autoSpaceDE w:val="0"/>
        <w:widowControl/>
        <w:spacing w:line="154" w:lineRule="exact" w:before="0" w:after="0"/>
        <w:ind w:left="518" w:right="705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5995 Avebury Road, Suite 500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Mississauga, Ontario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L5R 3T8</w:t>
      </w:r>
    </w:p>
    <w:p>
      <w:pPr>
        <w:autoSpaceDN w:val="0"/>
        <w:autoSpaceDE w:val="0"/>
        <w:widowControl/>
        <w:spacing w:line="136" w:lineRule="exact" w:before="172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Finance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5.4    Purolator must forward all invoices in duplicate and required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pertaining to this Agreement, to the attention of:</w:t>
      </w:r>
    </w:p>
    <w:p>
      <w:pPr>
        <w:autoSpaceDN w:val="0"/>
        <w:autoSpaceDE w:val="0"/>
        <w:widowControl/>
        <w:spacing w:line="154" w:lineRule="exact" w:before="156" w:after="0"/>
        <w:ind w:left="518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Dynamex Express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2630 Skymark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Mississauga, Ontario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L4W 5A4</w:t>
      </w:r>
    </w:p>
    <w:p>
      <w:pPr>
        <w:autoSpaceDN w:val="0"/>
        <w:autoSpaceDE w:val="0"/>
        <w:widowControl/>
        <w:spacing w:line="154" w:lineRule="exact" w:before="156" w:after="0"/>
        <w:ind w:left="516" w:right="3746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5.5    Every invoice shall be reviewed by the invoiced Party and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paragraphs 5.2, shall pay the invoice net fifteen (15) days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invoicing. Invoices shall be delivered to the invoiced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three (3) days of the date of invoicing.</w:t>
      </w:r>
    </w:p>
    <w:p>
      <w:pPr>
        <w:sectPr>
          <w:pgSz w:w="11900" w:h="16840"/>
          <w:pgMar w:top="458" w:right="1440" w:bottom="132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3098" w:val="left"/>
        </w:tabs>
        <w:autoSpaceDE w:val="0"/>
        <w:widowControl/>
        <w:spacing w:line="146" w:lineRule="exact" w:before="0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- 6 -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5.6    Interest, at the prime rate then charged to commercial customers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Canadian Imperil Bank of Commerce (Toronto Main Branch),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on all amounts overdue for thirty (30) days or more.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5.7    Any discrepancy in an invoice which is discovered by either Party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in the issuance of a debit note or credit note by the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and notwithstanding any prior payment, the same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accompanied by supporting documentation. Payment shall be made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Party net fifteen (15) days from receipt and acceptance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documentation.</w:t>
      </w:r>
    </w:p>
    <w:p>
      <w:pPr>
        <w:autoSpaceDN w:val="0"/>
        <w:autoSpaceDE w:val="0"/>
        <w:widowControl/>
        <w:spacing w:line="154" w:lineRule="exact" w:before="154" w:after="0"/>
        <w:ind w:left="1204" w:right="3888" w:hanging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5.8    (a)     The Parties acknowledge and agree that the Services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hereunder constitute the supply of freight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services in the course of the continuous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movement of freight, also referred to as interlining.</w:t>
      </w:r>
    </w:p>
    <w:p>
      <w:pPr>
        <w:autoSpaceDN w:val="0"/>
        <w:autoSpaceDE w:val="0"/>
        <w:widowControl/>
        <w:spacing w:line="154" w:lineRule="exact" w:before="2" w:after="0"/>
        <w:ind w:left="1204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Accordingly, the Services under this Agreement are zero-rated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purposes of the Goods and Services Tax (hereinafter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to as "GST") pursuant to Section 1 of Part VII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VI of the Excise Tax Act, R.S.C. 1985, Chapter E-15,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amended from time to time.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51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In the event that "GST" or any other value added or sales taxes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applicable at any time during the Term of this Agreement:</w:t>
      </w:r>
    </w:p>
    <w:p>
      <w:pPr>
        <w:autoSpaceDN w:val="0"/>
        <w:tabs>
          <w:tab w:pos="2238" w:val="left"/>
        </w:tabs>
        <w:autoSpaceDE w:val="0"/>
        <w:widowControl/>
        <w:spacing w:line="154" w:lineRule="exact" w:before="156" w:after="0"/>
        <w:ind w:left="163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Either party shall be liable for the same, if 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applicable;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63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Either Party shall identify such tax separately on 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invoice; and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163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Either Party's GST registration number shall 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appear on each invoice.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6.0    LIABILITY FOR LOSS OR DAMAGE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 A Party shall be liable to the other for loss, damage or delay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Freight due to its acts or omissions, including its negligence,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of its employees, agents and those for whom in law it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and occurring while Freight is in its care, custody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control. For the purpose of this Agreement, Freight shall be considered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care, custody or control of a Party from the time it is tendered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 by the other Party or the other Party's customer until the time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delivery to the other Party or the consignee, as intended.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greater certainty, a Party shall not be liable hereunder if the Freight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damaged solely as a result of improper packing.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  A Party shall, in the event of loss, damage or delay to Freight while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care, custody or control, immediately notify the other Party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 or damage, carry out an investigation of the incident to determine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cause of such loss, damage or delay and shall within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34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of the event of loss, damage or delay or knowledge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incident of loss, damage or delay, whichever is later, as the case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be, report its findings to the other Party. All costs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such investigation shall be the responsibility of such Party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loss, damage or delay was due to the acts or omissions or those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agents or those for whom in law its is responsible;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the costs shall be shared equally by the Parties hereto.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6.3    A party shall, for any loss, damage or delay to Freight while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care, custody or control, forthwith pay to the other Party the actual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suffered by such other Party. Such liability shall not exceed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Party's contractual liability to its customers.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 that their contract of carriage with their customers provides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liability for loss, damage or delay, including liability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 loss, is limited to Four Dollars and Forty One Cents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($4.41) per kilogram or Two Dollars ($2.00) per pound unless a higher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value has been declared for insurance purposes.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7.0    SET-OFF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 A Party shall pay to the other the full amount of any paid claim,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damage for which it is liable within forty five (45) days following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presentation of supporting documentation. If a Party fails to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presentation of supporting documentation then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have the right to deduct the amount of such claim, loss or damage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any monies due or becoming due to the first Party by the second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8.0    INDEMNIFICATION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 Each Party shall at all times indemnify and hold harmless the other,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directors, officers, employees and any others for whom it may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in law, from and against all claims, including claims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indemnifying Party's personnel under worker's compensation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legislation, demands, awards, judgments, actions and proceedings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whomsoever made, brought or prosecuted in respect of loss of, damage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destruction of property (including loss or damage sustained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party) or personal injury including death and from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any and all loss or, damage to or destruction of property,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and costs (including legal fees and disbursements) suffered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by the indemnifying Party, its directors, officers, employees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51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others for whom it may be responsible in law, arising out 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way connected with the indemnifying Party, its directors,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employees and any others for whom it may be responsible in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of or in any way connected with the indemnifying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Services under this Agreement and whether or not caused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indemnifying Party's negligence. Loss or damage sustained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 shall also include loss as a result of loss of use.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156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- 8 -</w:t>
      </w:r>
    </w:p>
    <w:p>
      <w:pPr>
        <w:autoSpaceDN w:val="0"/>
        <w:autoSpaceDE w:val="0"/>
        <w:widowControl/>
        <w:spacing w:line="156" w:lineRule="exact" w:before="154" w:after="0"/>
        <w:ind w:left="516" w:right="417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 Notwithstanding anything contained herein to the contrary,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party's liability to the other hereunder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the insurance coverage set out in Section 9.0.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9.0    INSURANCE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    Each Party shall purchase and maintain, at its own expense,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insurance coverages: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cargo liability insurance, subject to a combined single limit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less than One Hundred Thousand dollars ($100,000.00)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inclusive per occurrence. The other Party shall be named as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insured and the policy shall contain a cross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clause;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automobile, non-owned automobile, fleet, comprehensive general,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and property liability insurance with a limit of not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Two Million dollars ($2,000,000.00) inclusive of bodily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injury and property damage for any one occurrence arising out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(1) cause. The policy shall cover all non-air operations,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non-owned automobile, contractual liability and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assumed under this Agreement. The other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named as an additional insured and the policy shall contain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cross liability clause;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9.2    Each Party shall deliver to the other, prior to commencing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Services and thereafter, annually, a certificate or certificates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evidencing that the required insurance coverages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for in paragraph 9.1 are in effect and that each Party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thirty (30) days prior written notice of cancellation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expiry of or material change to such insurance coverages.</w:t>
      </w:r>
    </w:p>
    <w:p>
      <w:pPr>
        <w:autoSpaceDN w:val="0"/>
        <w:autoSpaceDE w:val="0"/>
        <w:widowControl/>
        <w:spacing w:line="154" w:lineRule="exact" w:before="156" w:after="0"/>
        <w:ind w:left="51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9.3    The Policies set out in paragraph 9.1 shall contain a waiver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subrogation rights in favour of the other Party, its 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directors, employees and any others for whom it may be responsible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law.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9.4    Each Party shall maintain the insurance coverages provided for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9.1 hereof, in full force and effect during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covenants that nothing shall be done whereby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policy will be cancelled and shall pay all renewal premiums thereon 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 the due date and shall forthwith furnish the other Party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certificates of insurance of such renewals.</w:t>
      </w:r>
    </w:p>
    <w:p>
      <w:pPr>
        <w:autoSpaceDN w:val="0"/>
        <w:autoSpaceDE w:val="0"/>
        <w:widowControl/>
        <w:spacing w:line="154" w:lineRule="exact" w:before="156" w:after="0"/>
        <w:ind w:left="51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9.5    The policies set out in paragraph 9.1 shall not limit the insurance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municipal, provincial, federal or other law. It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the sole responsibility of each Party to determine what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coverages, if any, are necessary and advisable for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protection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156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- 9 -</w:t>
      </w:r>
    </w:p>
    <w:p>
      <w:pPr>
        <w:autoSpaceDN w:val="0"/>
        <w:autoSpaceDE w:val="0"/>
        <w:widowControl/>
        <w:spacing w:line="154" w:lineRule="exact" w:before="156" w:after="0"/>
        <w:ind w:left="51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to fulfil its obligations under this Agreement. Any such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shall be provided and maintained by that Party at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expense.</w:t>
      </w:r>
    </w:p>
    <w:p>
      <w:pPr>
        <w:autoSpaceDN w:val="0"/>
        <w:autoSpaceDE w:val="0"/>
        <w:widowControl/>
        <w:spacing w:line="156" w:lineRule="exact" w:before="156" w:after="0"/>
        <w:ind w:left="51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9.6    Each Party shall ensure that any subcontractor or other party with whom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contracts in providing the Services shall carry adequate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insurance coverage, but not less than that provided in paragraph 9.1.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10.1   COMPLIANCE WITH LAW</w:t>
      </w:r>
    </w:p>
    <w:p>
      <w:pPr>
        <w:autoSpaceDN w:val="0"/>
        <w:autoSpaceDE w:val="0"/>
        <w:widowControl/>
        <w:spacing w:line="156" w:lineRule="exact" w:before="156" w:after="0"/>
        <w:ind w:left="1204" w:right="3744" w:hanging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10.1   (a)     Each Party shall comply with all legislation directly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indirectly applicable to the performance of its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Agreement.</w:t>
      </w:r>
    </w:p>
    <w:p>
      <w:pPr>
        <w:autoSpaceDN w:val="0"/>
        <w:autoSpaceDE w:val="0"/>
        <w:widowControl/>
        <w:spacing w:line="156" w:lineRule="exact" w:before="152" w:after="0"/>
        <w:ind w:left="1204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Each Party shall notify the other at least thirty (30) days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event as soon as possible, before any change is made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licences or operating authorities which may affect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 the performance of any of its obligations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11.0   PROTECTION OF FREIGHT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11.1   Each Party shall take all reasonable measures to ensure that Freight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care, custody or control is protected at all times from theft,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weather and all other damage or danger, and without restricting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shall ensure that: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51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Freight is not kept out-of-doors except for purposes of loading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off loading; and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51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If at any time Freight is not under its complete visual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physical control, it shall provide a secure storage area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facility at its own cost.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12.0   SECURITY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  Each Party shall ensure that all reasonable security and investigation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measures are implemented including but not limited to the provisions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Schedule "F" respecting the provision of Services.</w:t>
      </w:r>
    </w:p>
    <w:p>
      <w:pPr>
        <w:autoSpaceDN w:val="0"/>
        <w:autoSpaceDE w:val="0"/>
        <w:widowControl/>
        <w:spacing w:line="154" w:lineRule="exact" w:before="156" w:after="0"/>
        <w:ind w:left="51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12.2   Each Party shall implement and put in place security and investigation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to ensure the protection and security of Freight.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procedures shall include spot checks, inspections, reporting,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investigations and any other procedures to ensure not only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required by the other Party are provided but that the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provided in accordance with industry standards.</w:t>
      </w:r>
    </w:p>
    <w:p>
      <w:pPr>
        <w:autoSpaceDN w:val="0"/>
        <w:tabs>
          <w:tab w:pos="3098" w:val="left"/>
        </w:tabs>
        <w:autoSpaceDE w:val="0"/>
        <w:widowControl/>
        <w:spacing w:line="156" w:lineRule="exact" w:before="616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- 10 -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13.0   DANGEROUS GOODS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  The Parties acknowledge that the Transportation of Dangerous Goods Act,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S.C. 1992, c.34, as amended from time to time (hereinafter referred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 the "TDGA") prohibits transportation of any explosive, dangerous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destructive substance, or anything likely to injure or damage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persons (hereinafter referred to as "Dangerous Goods") unless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of the TDGA are met. The Parties agree that they only intend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Dangerous Goods to be carried pursuant to this Agreement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of the TDGA are met and both Parties are aware that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 are being carried. Notwithstanding the foregoing, the Parties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neither Dynamex nor Purolator shall be under any obligation or duty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 to open for prior inspection any Freight tendered to Dynamex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Agreement. Neither Party shall be responsible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 or damage whatsoever that may be sustained by the other Party,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directors, officers, employees and any persons for whom it may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in law, as a result of any Dangerous Goods contained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Freight unless such Party had actual prior knowledge of the presence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Dangerous Goods. In the event a Party had actual prior knowledge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presence of Dangerous Goods, then it shall be liable for loss or damage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other Party if it would otherwise be liable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at law.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  Each Party must comply with the placarding and all other regulations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to the handling of Dangerous Goods. The Parties agree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at their own expense a current Dangerous Goods Training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for both air and ground shipments for itself and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operators during the term of this Agreement and to provide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with a copy of same upon execution of the Agreement and thereafter,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Parties request, failure of which may result in the termination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immediately by the other Party.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13.3   The Parties agree to ensure that their respective Dangerous Goods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Handling Procedures are compatible to ensure complete adherence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Legislation and Regulations. Each Party agrees to promptly advise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of any changes to its Dangerous Goods Handling Procedures.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14.0   RECORDS AND REPORTS</w:t>
      </w:r>
    </w:p>
    <w:p>
      <w:pPr>
        <w:autoSpaceDN w:val="0"/>
        <w:autoSpaceDE w:val="0"/>
        <w:widowControl/>
        <w:spacing w:line="156" w:lineRule="exact" w:before="154" w:after="0"/>
        <w:ind w:left="51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  Each Party shall maintain performance reports, comparing actual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scheduled departure and arrival times for Services provided.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shall be made available for review by the other Party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same, a Party shall provide copies of all data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relating thereto.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310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- 11 -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  Each Party shall maintain complete maintenance and operational records.</w:t>
      </w:r>
    </w:p>
    <w:p>
      <w:pPr>
        <w:autoSpaceDN w:val="0"/>
        <w:autoSpaceDE w:val="0"/>
        <w:widowControl/>
        <w:spacing w:line="154" w:lineRule="exact" w:before="154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14.3   Each Party shall keep accurate books, accounts and records covering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transactions relating to this Agreement, including books of original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entry, and upon request from the other Party, shall allow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same.</w:t>
      </w:r>
    </w:p>
    <w:p>
      <w:pPr>
        <w:autoSpaceDN w:val="0"/>
        <w:autoSpaceDE w:val="0"/>
        <w:widowControl/>
        <w:spacing w:line="156" w:lineRule="exact" w:before="156" w:after="0"/>
        <w:ind w:left="516" w:right="3888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14.4   Either Party shall have the right to request the other to provide,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an auditor agreed to by the Parties, validation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and data referred to herein.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15.0   CONTINGENCY PLANS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15.1   In the event a Party is unable to provide the Services as a result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strike or other labour disruption caused by its employees, it shall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attempt to subcontract the Services to another operator or operators,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acceptable to the other Party. Such Services shall be provided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subcontractor/subcontractors on the same terms and conditions herein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 and will be continued to be provided during the period of any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strike or labour disruption, unless this Agreement is otherwise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pursuant to the provisions of this Agreement. It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understood and agreed that, if such Party provides the Services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subcontracting to another operator/operators, then it shall be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to be in default pursuant to paragraph 17.1(c).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same, all other default provisions as set out in paragraph 17, continue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apply.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16.0   SERVICE FAILURE REMEDIES</w:t>
      </w:r>
    </w:p>
    <w:p>
      <w:pPr>
        <w:autoSpaceDN w:val="0"/>
        <w:autoSpaceDE w:val="0"/>
        <w:widowControl/>
        <w:spacing w:line="156" w:lineRule="exact" w:before="154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   In the event that Monthly Performance Failures occur more than three (3)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in any twelve (12) month period, an Event of Default shall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occurred.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17.0   DEFAULT PROVISIONS</w:t>
      </w:r>
    </w:p>
    <w:p>
      <w:pPr>
        <w:autoSpaceDN w:val="0"/>
        <w:autoSpaceDE w:val="0"/>
        <w:widowControl/>
        <w:spacing w:line="156" w:lineRule="exact" w:before="152" w:after="0"/>
        <w:ind w:left="51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17.1   For the purposes of this Agreement, the following shall constitute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events of default by a Party (hereinafter referred to as "Events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Default"):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if a petition is filed against it under any applicable bankruptcy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legislation and is not withdrawn or dismissed within sixty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(60) days thereafter;</w:t>
      </w:r>
    </w:p>
    <w:p>
      <w:pPr>
        <w:autoSpaceDN w:val="0"/>
        <w:autoSpaceDE w:val="0"/>
        <w:widowControl/>
        <w:spacing w:line="154" w:lineRule="exact" w:before="156" w:after="0"/>
        <w:ind w:left="1204" w:right="3660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if a resolution is passed by it respecting the sale of all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all of its assets, or an order for the winding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 of its business is made, or it otherwise agrees to make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bulk sale of it's assets;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if it ceases or threatens to cease to carry on its business; 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1392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- 12 -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if it commits or threatens to commit an act of bankruptcy,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it becomes insolvent or bankrupt or makes an assignment or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receiver or receiver manager is appointed in respect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and affairs of either by way of private instrument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court proceedings;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if a judgment or order is entered with respect to it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Creditors Arrangement Act R.S.C. 1985, Chapter C-36,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amended, or similar legislation, or it takes advantage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any bankruptcy or insolvency legislation;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if any execution, or any other process of any court becomes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enforceable against all or substantially all of it's property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 distress or analogous process is levied against all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all of its property;</w:t>
      </w:r>
    </w:p>
    <w:p>
      <w:pPr>
        <w:autoSpaceDN w:val="0"/>
        <w:autoSpaceDE w:val="0"/>
        <w:widowControl/>
        <w:spacing w:line="136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if it is in default as per paragraph 16.1 hereof; or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   if it otherwise neglects or fails to perform or observe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obligations under this Agreement and fails to cure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or default within thirty (30) days of written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17.2    Upon the occurrence of an Event of Default and in addition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remedies available to it under this Agreement or at law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equity, the Party not in default may exercise any or all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remedies:</w:t>
      </w:r>
    </w:p>
    <w:p>
      <w:pPr>
        <w:autoSpaceDN w:val="0"/>
        <w:autoSpaceDE w:val="0"/>
        <w:widowControl/>
        <w:spacing w:line="156" w:lineRule="exact" w:before="154" w:after="0"/>
        <w:ind w:left="1290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terminate this Agreement, upon giving one hundred and twenty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(120) days written notice, otherwise upon written notice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17.1 (g) and (h);</w:t>
      </w:r>
    </w:p>
    <w:p>
      <w:pPr>
        <w:autoSpaceDN w:val="0"/>
        <w:tabs>
          <w:tab w:pos="1292" w:val="left"/>
        </w:tabs>
        <w:autoSpaceDE w:val="0"/>
        <w:widowControl/>
        <w:spacing w:line="154" w:lineRule="exact" w:before="156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recover from the defaulting Party any and all monies then due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become due; and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take possession, immediately, without demand or notice,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court order or other process of law, any and all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(including bags and containers) and Freight received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defaulting Party under this Agreement.</w:t>
      </w:r>
    </w:p>
    <w:p>
      <w:pPr>
        <w:autoSpaceDN w:val="0"/>
        <w:autoSpaceDE w:val="0"/>
        <w:widowControl/>
        <w:spacing w:line="154" w:lineRule="exact" w:before="154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17.3    Termination of this Agreement shall be without prejudice to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of the Party not in default, including the right to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damages, and to the rights of the Parties that have accrued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</w:t>
      </w:r>
    </w:p>
    <w:p>
      <w:pPr>
        <w:autoSpaceDN w:val="0"/>
        <w:autoSpaceDE w:val="0"/>
        <w:widowControl/>
        <w:spacing w:line="156" w:lineRule="exact" w:before="156" w:after="0"/>
        <w:ind w:left="602" w:right="3490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17.4    In the event the Defaulting Party fails to pay any amount due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paragraph 17.2, then the other Party shall have the right to deduct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same from any amount due or to become due to the defaulting Party.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0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- 13 -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18.0    PERFORMANCE PENALTIES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    In the event a Party has, in any twelve (12) month period, more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three (3) Monthly Performance Failures, then the defaulting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 a penalty to the Party not in default, which the Parties acknowledge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a pre-estimation of damages suffered by the non-defaulting Party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current month's Monthly Performance Failure ("Default Month").</w:t>
      </w:r>
    </w:p>
    <w:p>
      <w:pPr>
        <w:autoSpaceDN w:val="0"/>
        <w:autoSpaceDE w:val="0"/>
        <w:widowControl/>
        <w:spacing w:line="154" w:lineRule="exact" w:before="156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each Default Month, the Party in default shall pay a penalty equal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five (5) times the Party not in default's corporate average yield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Default Month for each shipment below the performance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commitment.</w:t>
      </w:r>
    </w:p>
    <w:p>
      <w:pPr>
        <w:autoSpaceDN w:val="0"/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example, if the defaulting Party, in a Default Month,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at an eighty five percent (85%) level and the average yield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Default Month of the Party not in default is ten dollars ($10.00)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total number of shipments handled by the defaulting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Agreement is one hundred (100), then the penalty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equal to 5 x[(Performance Commitment - Actual Performance Level) x #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shipments] x average yield or 5 x [(90-85) x 100] x 10 = $250.00.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0" w:after="0"/>
        <w:ind w:left="0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19.0    TERMINATION WITHOUT CAUSE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19.1    Either Party may terminate this Agreement, without cause, by giving two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years written notice.</w:t>
      </w:r>
    </w:p>
    <w:p>
      <w:pPr>
        <w:autoSpaceDN w:val="0"/>
        <w:autoSpaceDE w:val="0"/>
        <w:widowControl/>
        <w:spacing w:line="156" w:lineRule="exact" w:before="154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19.2    In the event of a change in control of a Party, the other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right, upon written prior notice, to terminate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20.0    NOTICE</w:t>
      </w:r>
    </w:p>
    <w:p>
      <w:pPr>
        <w:autoSpaceDN w:val="0"/>
        <w:autoSpaceDE w:val="0"/>
        <w:widowControl/>
        <w:spacing w:line="154" w:lineRule="exact" w:before="154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20.1    Any notice or other communication with respect to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in writing and shall be effectively given if delivered, or sent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(postage or other charges prepaid) by letter, facsimile or electronic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means addressed:    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in the case of Purolator to:</w:t>
      </w:r>
    </w:p>
    <w:p>
      <w:pPr>
        <w:autoSpaceDN w:val="0"/>
        <w:autoSpaceDE w:val="0"/>
        <w:widowControl/>
        <w:spacing w:line="138" w:lineRule="exact" w:before="172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Purolator Courier Ltd.</w:t>
      </w:r>
    </w:p>
    <w:p>
      <w:pPr>
        <w:autoSpaceDN w:val="0"/>
        <w:autoSpaceDE w:val="0"/>
        <w:widowControl/>
        <w:spacing w:line="154" w:lineRule="exact" w:before="0" w:after="0"/>
        <w:ind w:left="1292" w:right="6336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5995 Avebury Road, Suite 500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Mississauga, Ontario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L5R 3T8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in the case of Dynamex:</w:t>
      </w:r>
    </w:p>
    <w:p>
      <w:pPr>
        <w:autoSpaceDN w:val="0"/>
        <w:autoSpaceDE w:val="0"/>
        <w:widowControl/>
        <w:spacing w:line="136" w:lineRule="exact" w:before="172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Dynamex Inc.</w:t>
      </w:r>
    </w:p>
    <w:p>
      <w:pPr>
        <w:autoSpaceDN w:val="0"/>
        <w:tabs>
          <w:tab w:pos="1292" w:val="left"/>
          <w:tab w:pos="3098" w:val="left"/>
        </w:tabs>
        <w:autoSpaceDE w:val="0"/>
        <w:widowControl/>
        <w:spacing w:line="154" w:lineRule="exact" w:before="2" w:after="0"/>
        <w:ind w:left="174" w:right="648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2630 Skymark Avenue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610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Mississauga, Ontario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L4W 5A4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- 14 -</w:t>
      </w:r>
    </w:p>
    <w:p>
      <w:pPr>
        <w:autoSpaceDN w:val="0"/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to any other address of which the Party in question advises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in writing. Any notice that is delivered shall be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received on delivery; any notice sent by facsimile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means shall be deemed to have been received when sent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confirmed and any notice that is mailed shall be deemed to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received five (5) business days after being mailed. In the event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postal disruption, service to be effective must be delivered or sent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facsimile.      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21.0    REPRESENTATIONS AND WARRANTIES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21.1    Dynamex represents and warrants that:</w:t>
      </w:r>
    </w:p>
    <w:p>
      <w:pPr>
        <w:autoSpaceDN w:val="0"/>
        <w:autoSpaceDE w:val="0"/>
        <w:widowControl/>
        <w:spacing w:line="156" w:lineRule="exact" w:before="152" w:after="0"/>
        <w:ind w:left="1290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it has the capacity, power and lawful authority to enter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to fulfill any and all covenants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Agreement to be fulfilled by it;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the terms of this Agreement are not in breach of any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regulation, by-law, agreement, charter document or covenant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Dynamex is governed or bound;</w:t>
      </w:r>
    </w:p>
    <w:p>
      <w:pPr>
        <w:autoSpaceDN w:val="0"/>
        <w:autoSpaceDE w:val="0"/>
        <w:widowControl/>
        <w:spacing w:line="154" w:lineRule="exact" w:before="156" w:after="0"/>
        <w:ind w:left="1290" w:right="3744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all necessary licenses, permits, consents or approvals 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 to or registrations with or the taking of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in respect of any governmental authority or agency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be obtained or accomplished by Dynamex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obtained or accomplished and are in good standing; and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there are no pending or threatened actions or proceedings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Dynamex is a Party, or which is before any court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administrative agency, which might materially adversely affect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financial or other condition, business, assets, liabilities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operations of Dynamex or the ability of Dynamex to perform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obligations under this Agreement;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20.2    Purolator represents and warrants that:</w:t>
      </w:r>
    </w:p>
    <w:p>
      <w:pPr>
        <w:autoSpaceDN w:val="0"/>
        <w:autoSpaceDE w:val="0"/>
        <w:widowControl/>
        <w:spacing w:line="156" w:lineRule="exact" w:before="156" w:after="0"/>
        <w:ind w:left="1290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it has the capacity, power and lawful authority to enter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to fulfill any and all covenants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to be fulfilled by it;</w:t>
      </w:r>
    </w:p>
    <w:p>
      <w:pPr>
        <w:autoSpaceDN w:val="0"/>
        <w:autoSpaceDE w:val="0"/>
        <w:widowControl/>
        <w:spacing w:line="156" w:lineRule="exact" w:before="154" w:after="0"/>
        <w:ind w:left="1290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the terms of this Agreement are not in breach of any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regulation, by-law, agreement, charter document or covenant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Purolator is governed or bound;</w:t>
      </w:r>
    </w:p>
    <w:p>
      <w:pPr>
        <w:autoSpaceDN w:val="0"/>
        <w:tabs>
          <w:tab w:pos="602" w:val="left"/>
          <w:tab w:pos="1290" w:val="left"/>
          <w:tab w:pos="3098" w:val="left"/>
        </w:tabs>
        <w:autoSpaceDE w:val="0"/>
        <w:widowControl/>
        <w:spacing w:line="154" w:lineRule="exact" w:before="156" w:after="0"/>
        <w:ind w:left="174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all necessary licenses, permits, consents or approvals of,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 to or registrations with or the taking of any other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in respect of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- 15 -</w:t>
      </w:r>
    </w:p>
    <w:p>
      <w:pPr>
        <w:autoSpaceDN w:val="0"/>
        <w:autoSpaceDE w:val="0"/>
        <w:widowControl/>
        <w:spacing w:line="154" w:lineRule="exact" w:before="156" w:after="0"/>
        <w:ind w:left="129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authority or agency required to be obtained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accomplished by Purolator has been obtained or accomplished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are in good standing; and</w:t>
      </w:r>
    </w:p>
    <w:p>
      <w:pPr>
        <w:autoSpaceDN w:val="0"/>
        <w:autoSpaceDE w:val="0"/>
        <w:widowControl/>
        <w:spacing w:line="154" w:lineRule="exact" w:before="156" w:after="0"/>
        <w:ind w:left="1290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there are no pending or threatened actions or proceedings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which Purolator is a Party, or which is before any court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administrative agency, which might materially adversely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 the financial or other condition, business, assets,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liabilities or operations of Purolator or the ability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Dynamex to perform its obligations under this Agreement;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22.0    FORCE MAJEURE</w:t>
      </w:r>
    </w:p>
    <w:p>
      <w:pPr>
        <w:autoSpaceDN w:val="0"/>
        <w:autoSpaceDE w:val="0"/>
        <w:widowControl/>
        <w:spacing w:line="154" w:lineRule="exact" w:before="154" w:after="0"/>
        <w:ind w:left="602" w:right="3600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22.1    No Party hereto shall be in breach of this Agreement by reason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in the performance of, or failure to perform,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 if such a delay or failure is a result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event of Force Majeure.</w:t>
      </w:r>
    </w:p>
    <w:p>
      <w:pPr>
        <w:autoSpaceDN w:val="0"/>
        <w:autoSpaceDE w:val="0"/>
        <w:widowControl/>
        <w:spacing w:line="156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22.2    Each of the Parties hereto shall minimize, to the extent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practicable, the impact on either Party of any of the events of Force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Majeure in its performance of its obligations under this Agreement.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22.3    The Party invoking an event of Force Majeure shall immediately notify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the other Party of such occurrence, whereupon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confirm in writing having received such notice of the occurrence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 event of Force Majeure.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23.0    ASSIGNMENT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23.1    Neither Party shall sell, assign, subcontract, transfer or dispose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or any part thereof, without the prior written consent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or otherwise enter into an agreement with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for Services contemplated herein.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23.2    The terms and conditions of any such subcontract shall respect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of this Agreement and in all cases shall be of equivalent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higher standards. Neither Party shall reveal the contents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 however a Party may enter into identical agreements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connectors, and/or subcontractors, as the case may be,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and conditions of this Agreement, save and except rates.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24.0    ENTIRE AGREEMENT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24.1    This Agreement and all Schedules attached hereto, embody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the Parties hereto and no representation, understanding,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verbal or otherwise exists between the Parties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expressly provided.</w:t>
      </w:r>
    </w:p>
    <w:p>
      <w:pPr>
        <w:autoSpaceDN w:val="0"/>
        <w:tabs>
          <w:tab w:pos="3098" w:val="left"/>
        </w:tabs>
        <w:autoSpaceDE w:val="0"/>
        <w:widowControl/>
        <w:spacing w:line="154" w:lineRule="exact" w:before="2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- 16 -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24.2    The following order of precedence shall be given in the event of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 between the documents comprising the Agreement:</w:t>
      </w:r>
    </w:p>
    <w:p>
      <w:pPr>
        <w:autoSpaceDN w:val="0"/>
        <w:autoSpaceDE w:val="0"/>
        <w:widowControl/>
        <w:spacing w:line="154" w:lineRule="exact" w:before="156" w:after="0"/>
        <w:ind w:left="602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Schedules,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operating plan and any amendments thereto.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25.0    WAIVER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25.1    Failure of any Party to enforce or insist upon compliance with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or conditions of this Agreement shall not constitute a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or relinquishment of any such terms or conditions but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and remain at all times in full force and effect.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26.0    HEADINGS AND CAPTIONS 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26.1    Headings and captions are inserted for each section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convenience only and in no way define, limit or describe the scope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intent of this Agreement, nor shall they have any effect in regard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interpretation.  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27.0    AMENDMENTS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27.1    Unless otherwise provided herein, this Agreement shall not in any manner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supplemented, amended or modified except by written instrument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on behalf of both Parties by their duly authorized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28.0    SINGULAR/PLURAL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28.1    Whenever, in this Agreement, the context requires or permits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singular number shall be read as if plural were expressed.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29.0    SEPARATE COUNTERPARTS</w:t>
      </w:r>
    </w:p>
    <w:p>
      <w:pPr>
        <w:autoSpaceDN w:val="0"/>
        <w:autoSpaceDE w:val="0"/>
        <w:widowControl/>
        <w:spacing w:line="154" w:lineRule="exact" w:before="154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29.1    This Agreement may be executed in several counterparts, each of which,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so executed, shall be deemed to be an original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such counterparts together shall constitute but one and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30.0    TIME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30.1    Time shall, in all respects, be of the essence in each and every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terms, covenants, obligations and conditions in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31.0    SEVERABILITY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74" w:val="left"/>
          <w:tab w:pos="602" w:val="left"/>
          <w:tab w:pos="3098" w:val="left"/>
        </w:tabs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31.1    In the event that any provision of this Agreement is invalid,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 or illegal, then such provision shall be severed from this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this Agreement shall be read as if such provision were not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 of this Agreement and provided such severance does not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- 17 -</w:t>
      </w:r>
    </w:p>
    <w:p>
      <w:pPr>
        <w:autoSpaceDN w:val="0"/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frustrate the intention of this Agreement, such invalidity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unenforceability or illegality shall not affect any other provision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32.0    BINDING EFFECT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32.1    This Agreement shall enure to the benefit of and be binding upon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hereto, successors and assigns.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33.0    RELATIONSHIP OF THE PARTIES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33.1    The Parties recognize that they operate as an independent business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declare that nothing in this Agreement shall be construed as creating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of employment, joint venture, partnership or agency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Purolator and Dynamex, and no act or omission of either Party shall bind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obligate the other except as expressly set forth in this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that no representation will be made or acts undertaken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either of them which could establish or imply any apparent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of agency, partnership, joint venture or employment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shall be bound in any manner whatsoever by any agreements,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warranties, representatives or actions of the other Party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34.0    CONFIDENTIAL INFORMATION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34.1    The Parties recognize that this Agreement contains information which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commercially sensitive and agree to keep the entire contents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confidential and not to make any disclosures to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(other than their professional and financial advisers who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bound by this provision) unless required by law to do so or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consent is obtained from the other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35.0    TRADE-MARKS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35.1    Each Party's trade-marks, distinctive colours and designs used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Services shall remain at all times during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and on the expiration or termination thereof,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property of each Party and any benefit associated with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shall accrue solely to that Party. Each Party shall use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trade-mark, distinctive colours and designs only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consent of the other Party and only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provided 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36.0    LAW OF THE AGREEMENT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36.1    This Agreement shall be governed and construed in accordance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the Province of Ontario. All legal proceedings arising out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brought in a court of competent jurisdiction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Province of Ontario, and each of the Parties hereby attorn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of such court with respect to such proceedings.</w:t>
      </w:r>
    </w:p>
    <w:p>
      <w:pPr>
        <w:autoSpaceDN w:val="0"/>
        <w:tabs>
          <w:tab w:pos="3098" w:val="left"/>
        </w:tabs>
        <w:autoSpaceDE w:val="0"/>
        <w:widowControl/>
        <w:spacing w:line="156" w:lineRule="exact" w:before="0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- 18 -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37.0    REMEDIES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37.1    All remedies herein are cumulative and are in addition to, not in lieu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of, any remedies provided at law or in equity.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38.0    PUBLIC ANNOUNCEMENT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38.1    The content and timing of any public announcement, press release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publication of any kind regarding this Agreement shall be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to by the Parties, except disclosures required by applicable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case advance notice will be given to the other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39.0    ARBITRATION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39.1    If at any time a dispute arises between the Parties hereto which cannot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resolved by agreement among the Parties, or if the Parties are unable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agree on any matter that requires their mutual agreement hereunder,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dispute or matter shall be submitted to arbitration as provided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Article by any Party hereto giving written notice to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(the "Notice to Arbitrate"). The Notice to Arbitrate shall contain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concise description of the matter submitted for arbitration.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39.2    The Parties hereto shall within ten (10) business days of receipt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Notice to Arbitrate jointly appoint a single arbitrator.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fail to appoint an arbitrator who shall jointly select a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 within ten (10) days, failing which same shall be designated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President of the Arbitrators' Institute of Canada Inc.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of either Party.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39.3    The arbitration shall take place in the Municipality of Metropolitan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Toronto and shall be governed by the provisions of the Arbitration Act.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39.4    The determination of the arbitrator shall be in writing and shall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 and binding upon the Parties hereto.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39.5    The cost of the arbitration shall be borne by the Parties hereto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equally.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39.6    Submission to the arbitration under this Article shall be a condition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precedent to the bringing of any action with respect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40.1    LANGUAGE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40.1    The Parties have expressly requested that this Agreement be written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English language.</w:t>
      </w:r>
    </w:p>
    <w:p>
      <w:pPr>
        <w:autoSpaceDN w:val="0"/>
        <w:autoSpaceDE w:val="0"/>
        <w:widowControl/>
        <w:spacing w:line="154" w:lineRule="exact" w:before="156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 Parties ont specifiquement requis que la presente entente soit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redigee en langue anglaise.</w:t>
      </w:r>
    </w:p>
    <w:p>
      <w:pPr>
        <w:autoSpaceDN w:val="0"/>
        <w:tabs>
          <w:tab w:pos="3098" w:val="left"/>
        </w:tabs>
        <w:autoSpaceDE w:val="0"/>
        <w:widowControl/>
        <w:spacing w:line="156" w:lineRule="exact" w:before="0" w:after="0"/>
        <w:ind w:left="174" w:right="64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- 19 -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41.0    REPUTATION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41.1    In the event a Party has committed or shall commit any material act,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or does become involved in any material situation or occurrence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bringing either Party into public disrepute, contempt, scandal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ridicule, or shocking, insulting or offending potential customers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or any racial, religious or ethnic, age or gender group,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reflecting unfavourably on either Party's reputation or their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services, then the other Party may terminate this Agreement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giving such notice as it deems appropriate. The non-offending Party's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decision on such matter arising hereunder shall be based on its judgment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to whether or not the act or involvement of the offending Party has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harmed or may be materially harmful to the Parties,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services or trademarks, in any respect, acting bona fidely.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42.0    NON-COMPETITION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32.1    In the event this Agreement is terminated pursuant to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17, then the Party in default shall not enter into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any other Party to provide services similar to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herein or to provide its services similar to those provided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 without an agreement, for a period of six (6) months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of termination.</w:t>
      </w:r>
    </w:p>
    <w:p>
      <w:pPr>
        <w:autoSpaceDN w:val="0"/>
        <w:autoSpaceDE w:val="0"/>
        <w:widowControl/>
        <w:spacing w:line="154" w:lineRule="exact" w:before="154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42.2    In the event this Agreement is terminated pursuant to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19.2, then the Party whose control has changed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into an agreement with any other Party to provide services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those provided herein or to provide its services similar to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for herein without an agreement, for a period of twelve (12)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months from the effective date of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have executed this Agreement as of the day, month and year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above written by their proper officers duly authorized on that behalf.</w:t>
      </w:r>
    </w:p>
    <w:p>
      <w:pPr>
        <w:autoSpaceDN w:val="0"/>
        <w:autoSpaceDE w:val="0"/>
        <w:widowControl/>
        <w:spacing w:line="138" w:lineRule="exact" w:before="172" w:after="0"/>
        <w:ind w:left="0" w:right="426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PARCELWAY COURIER SYSTEMS CANADA LTD.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2666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Per:  (ILLEGIBLE)  11/20/95      c/s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2666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Per:                             c/s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55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PUROLATOR COURIER LTD.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2666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Per:   (ILLEGIBLE)               c/s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</w:p>
    <w:p>
      <w:pPr>
        <w:autoSpaceDN w:val="0"/>
        <w:tabs>
          <w:tab w:pos="3010" w:val="left"/>
        </w:tabs>
        <w:autoSpaceDE w:val="0"/>
        <w:widowControl/>
        <w:spacing w:line="156" w:lineRule="exact" w:before="152" w:after="0"/>
        <w:ind w:left="2666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Per:   (ILLEGIBLE)              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