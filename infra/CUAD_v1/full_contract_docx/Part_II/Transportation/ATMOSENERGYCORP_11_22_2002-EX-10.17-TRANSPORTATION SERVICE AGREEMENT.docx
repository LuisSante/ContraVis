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10.17</w:t>
      </w:r>
    </w:p>
    <w:p>
      <w:pPr>
        <w:autoSpaceDN w:val="0"/>
        <w:autoSpaceDE w:val="0"/>
        <w:widowControl/>
        <w:spacing w:line="156" w:lineRule="exact" w:before="308" w:after="0"/>
        <w:ind w:left="1872" w:right="532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SERVICE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RATE SCHEDULE FTS OR ITS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("Agreement"), entered into on May 20, 1992, is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Arkansas Western Pipeline Company ("Transporter"), an Arkansas corporation,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Associated Natural Gas Company, a division of Arkansas Western Gas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("Shipper");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WITNESSETH: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Shipper has requested natural gas for that Transporter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transport Shipper; and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Transporter has agreed to provide such transportation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Shipper subject to the terms and conditions set forth in this Agreement.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promises and the mutual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covenants herein contained, the parties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</w:t>
      </w:r>
    </w:p>
    <w:p>
      <w:pPr>
        <w:autoSpaceDN w:val="0"/>
        <w:autoSpaceDE w:val="0"/>
        <w:widowControl/>
        <w:spacing w:line="136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DEFINITIONS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     "Maximum Daily Delivery Obligation (MDDO)" means the maximum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daily quantity of natural gas, expressed in Dekatherms (Dth),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Transporter is obligated to deliver from time to time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Point(s) of Delivery specified in Exhibit B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     "Maximum Daily Quantity (MDQ) " means the maximum daily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quantity of natural gas, expressed* in Dth's, that Transporter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obligated under the executed Agreement to transport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of' Shipper, which shall be 23,000 Dth.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     "Equivalent Quantity" means the quantity, expressed in Dth's,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 Shipper by Transporter at the Point(s)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Delivery. Such quantity is equal to the quantity of gas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from Shipper at the Point(s) of Receipt less Fuel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Usage and Applicable Shrinkage.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     "Fuel Usage and Applicable Shrinkage" means the quantity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natural gas retained by Transporter for fuel usage, leakage,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blow-down, minor line pack fluctuations, and lost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unaccounted for natural gas.</w:t>
      </w:r>
    </w:p>
    <w:p>
      <w:pPr>
        <w:autoSpaceDN w:val="0"/>
        <w:autoSpaceDE w:val="0"/>
        <w:widowControl/>
        <w:spacing w:line="138" w:lineRule="exact" w:before="48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</w:t>
      </w:r>
    </w:p>
    <w:p>
      <w:pPr>
        <w:autoSpaceDN w:val="0"/>
        <w:autoSpaceDE w:val="0"/>
        <w:widowControl/>
        <w:spacing w:line="138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NATURAL GAS TRANSPORTATION SERVICE</w:t>
      </w:r>
    </w:p>
    <w:p>
      <w:pPr>
        <w:autoSpaceDN w:val="0"/>
        <w:tabs>
          <w:tab w:pos="688" w:val="left"/>
          <w:tab w:pos="1462" w:val="left"/>
        </w:tabs>
        <w:autoSpaceDE w:val="0"/>
        <w:widowControl/>
        <w:spacing w:line="154" w:lineRule="exact" w:before="154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    Beginning on the date on which deliveries of natural gas are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commenced hereunder, and thereafter for the remaining term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Shipper agrees to tender gas to Transporter at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Point(s) of Receipt, and Transporter agrees to transport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redeliver and Shipper agrees to accept delivery of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Equivalent Quantities of gas at the Point(s) of Delivery,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           in accordance with the terms of this Agreement.</w:t>
      </w:r>
    </w:p>
    <w:p>
      <w:pPr>
        <w:autoSpaceDN w:val="0"/>
        <w:autoSpaceDE w:val="0"/>
        <w:widowControl/>
        <w:spacing w:line="156" w:lineRule="exact" w:before="156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     Transportation service rendered hereunder shall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firm/interruptible service as described in Section 2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Transporter's X Rate Schedule FTS _____ Rate Schedule ITS.</w:t>
      </w:r>
    </w:p>
    <w:p>
      <w:pPr>
        <w:autoSpaceDN w:val="0"/>
        <w:autoSpaceDE w:val="0"/>
        <w:widowControl/>
        <w:spacing w:line="136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III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POINT(S) OF RECEIPT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Point(s) of Receipt at which Transporter shall receive gas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under this Agreement shall be specified in Exhibit A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IV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POINT(S) OF DELIVERY</w:t>
      </w:r>
    </w:p>
    <w:p>
      <w:pPr>
        <w:autoSpaceDN w:val="0"/>
        <w:autoSpaceDE w:val="0"/>
        <w:widowControl/>
        <w:spacing w:line="154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Point(s) of Delivery at which Transporter shall redeliver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Shipper or for the account of Shipper an Equivalent Quantity of gas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under this Agreement shall be specified in Exhibit B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 Notwithstanding the MDDO at each Point of Delivery,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Shipper shall not nominate a total quantity of natural gas at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Points of Delivery that exceeds the MDQ set forth in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</w:t>
      </w:r>
    </w:p>
    <w:p>
      <w:pPr>
        <w:autoSpaceDN w:val="0"/>
        <w:autoSpaceDE w:val="0"/>
        <w:widowControl/>
        <w:spacing w:line="136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AGREEMENT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     Subject to the General Terms and Conditions of Transporter's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FERC Gas Tariff and Rate Schedule FTS/ITS,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effective as of the date of physical completion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initial deliveries on Transporter's pipeline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for a primary term of ten years. Thereafter, this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be effective month to month, until terminated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Transporter or Shipper upon the following written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specifying a termination date: sixty (60) days for</w:t>
      </w:r>
    </w:p>
    <w:p>
      <w:pPr>
        <w:autoSpaceDN w:val="0"/>
        <w:autoSpaceDE w:val="0"/>
        <w:widowControl/>
        <w:spacing w:line="156" w:lineRule="exact" w:before="462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interruptible transportation under Rate Schedule ITS and 180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for firm transportation under Rate Schedule FTS.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     Any portions of this Agreement necessary to balance receipts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deliveries under this Agreement as required by the FTS/ITS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 Schedule, shall survive the other parts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such time as such balancing has been accomplished.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</w:t>
      </w:r>
    </w:p>
    <w:p>
      <w:pPr>
        <w:autoSpaceDN w:val="0"/>
        <w:autoSpaceDE w:val="0"/>
        <w:widowControl/>
        <w:spacing w:line="138" w:lineRule="exact" w:before="172" w:after="0"/>
        <w:ind w:left="15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 SCHEDULE AND CHARGES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     Shipper shall pay Transporter for the service hereunder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determined in accordance with Transporter's FTS/ITS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 Schedule, and the General Terms and Conditions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Transporter's FERC Gas Tariff, all as may be revised from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time. Such FTS/ITS Rate Schedule and General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are incorporated by reference and made a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    Transporter may seek authorization from the FERC and/or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body to change any rate(s) and/or term(s)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herein or in the FTS or ITS Rate Schedule. Nothing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shall be construed to deny Shipper any rights it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under the Natural Gas Act or the Natural Gas Policy 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the right to participate fully in rate proceedings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intervention or otherwise to contest increased rates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whole or in part.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</w:t>
      </w:r>
    </w:p>
    <w:p>
      <w:pPr>
        <w:autoSpaceDN w:val="0"/>
        <w:autoSpaceDE w:val="0"/>
        <w:widowControl/>
        <w:spacing w:line="138" w:lineRule="exact" w:before="172" w:after="0"/>
        <w:ind w:left="172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REDUCTION IN CAPACITY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firm transportation only, if Transporter's capacity is reduced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reason and a reduction of the quantity of gas being transported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is required, Shipper's MDQ shall be reduced pro rata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MDQ's of the other firm Shippers during the period of such capacity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reduction.</w:t>
      </w:r>
    </w:p>
    <w:p>
      <w:pPr>
        <w:autoSpaceDN w:val="0"/>
        <w:autoSpaceDE w:val="0"/>
        <w:widowControl/>
        <w:spacing w:line="136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VIII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MISCELLANEOUS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    Amendment. This Agreement shall only be amended, varied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modified by an instrument in writing executed by Transporter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Shipper. Such amendment will be effective upon compliance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Article VIII herein.</w:t>
      </w:r>
    </w:p>
    <w:p>
      <w:pPr>
        <w:autoSpaceDN w:val="0"/>
        <w:autoSpaceDE w:val="0"/>
        <w:widowControl/>
        <w:spacing w:line="156" w:lineRule="exact" w:before="616" w:after="0"/>
        <w:ind w:left="774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     Applicable Law. This Agreement and the rights and duties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Transporter and Shipper hereunder shall be governed by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interpreted in accordance with the laws of the State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Arkansas, without recourse to the law governing conflict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     Waiver. No waiver by either Transporter or Shipper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by the other in the performance of any provision,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or requirement herein shall be deemed a waiver 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any manner a release from, performance of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provision, condition or requirement herein, nor deemed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 of, or in any manner a release from, future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same provision, condition or requirement; nor shall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 or omission by Transporter or Shipper to exercise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hereunder impair the exercise of any such right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like right accruing to it thereafter.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      Headings. The headings of each of the various sections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are included for convenience of reference only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no effect on, nor be deemed part of the text 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8.5      Further Assurances. Transporter and Shipper shall execute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all instruments and documents and shall do all acts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effectuate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8.6      Entire Agreement. This Agreement constitutes the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between Transporter and Shipper concerning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matter hereof and supersedes all prior understandings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written and oral agreements relative to said matter.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8.7      Cancellation of Prior Agreement(s). This Agreement, upon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date, supersedes and cancels any and all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between Transporter and Shipper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of gas by Transporter for Shipper.</w:t>
      </w:r>
    </w:p>
    <w:p>
      <w:pPr>
        <w:autoSpaceDN w:val="0"/>
        <w:autoSpaceDE w:val="0"/>
        <w:widowControl/>
        <w:spacing w:line="136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IX</w:t>
      </w:r>
    </w:p>
    <w:p>
      <w:pPr>
        <w:autoSpaceDN w:val="0"/>
        <w:autoSpaceDE w:val="0"/>
        <w:widowControl/>
        <w:spacing w:line="138" w:lineRule="exact" w:before="172" w:after="0"/>
        <w:ind w:left="232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NOTICES</w:t>
      </w:r>
    </w:p>
    <w:p>
      <w:pPr>
        <w:sectPr>
          <w:pgSz w:w="11900" w:h="16840"/>
          <w:pgMar w:top="458" w:right="1440" w:bottom="548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notices, requests, statements or other communications provided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shall be in writing and shall be given by personal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or by United States mail, postage prepaid, and addressed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follows:</w:t>
      </w:r>
    </w:p>
    <w:p>
      <w:pPr>
        <w:autoSpaceDN w:val="0"/>
        <w:autoSpaceDE w:val="0"/>
        <w:widowControl/>
        <w:spacing w:line="136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Shipper:</w:t>
      </w:r>
    </w:p>
    <w:p>
      <w:pPr>
        <w:autoSpaceDN w:val="0"/>
        <w:autoSpaceDE w:val="0"/>
        <w:widowControl/>
        <w:spacing w:line="154" w:lineRule="exact" w:before="156" w:after="0"/>
        <w:ind w:left="690" w:right="69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Arkansas Western Gas Company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1001 Sain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 0. Box 1288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Fayetteville, AR 72702-1288</w:t>
      </w:r>
    </w:p>
    <w:p>
      <w:pPr>
        <w:autoSpaceDN w:val="0"/>
        <w:autoSpaceDE w:val="0"/>
        <w:widowControl/>
        <w:spacing w:line="136" w:lineRule="exact" w:before="48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Transporter:</w:t>
      </w:r>
    </w:p>
    <w:p>
      <w:pPr>
        <w:autoSpaceDN w:val="0"/>
        <w:autoSpaceDE w:val="0"/>
        <w:widowControl/>
        <w:spacing w:line="154" w:lineRule="exact" w:before="156" w:after="0"/>
        <w:ind w:left="690" w:right="590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Arkansas Western Pipeline Company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1083 Sain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 O. Box 1408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Fayetteville, AR 72702-1408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Manager of Transportation Services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written notices, requests, statements or other communications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sufficiently given if mailed postage prepaid by registered,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certified, or regular mail and shall be deemed to have been duly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on the third business day following the date on which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was deposited in the United States mail, addressed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Article VIII. Either Shipper or Transporter may designate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different address to which notices, requests, statements, payments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communications shall be sent upon proper notice as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Article VIII.</w:t>
      </w:r>
    </w:p>
    <w:p>
      <w:pPr>
        <w:autoSpaceDN w:val="0"/>
        <w:autoSpaceDE w:val="0"/>
        <w:widowControl/>
        <w:spacing w:line="156" w:lineRule="exact" w:before="152" w:after="0"/>
        <w:ind w:left="0" w:right="3832" w:firstLine="111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Transporter and Shipper have caused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to be duly executed by their duly authorized officers in two (2)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original counterparts as of May 20, 1992.</w:t>
      </w:r>
    </w:p>
    <w:p>
      <w:pPr>
        <w:autoSpaceDN w:val="0"/>
        <w:autoSpaceDE w:val="0"/>
        <w:widowControl/>
        <w:spacing w:line="138" w:lineRule="exact" w:before="172" w:after="0"/>
        <w:ind w:left="0" w:right="58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"TRANSPORTER"</w:t>
      </w:r>
    </w:p>
    <w:p>
      <w:pPr>
        <w:autoSpaceDN w:val="0"/>
        <w:autoSpaceDE w:val="0"/>
        <w:widowControl/>
        <w:spacing w:line="156" w:lineRule="exact" w:before="152" w:after="0"/>
        <w:ind w:left="3182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ARKANSAS WESTERN PIPELINE COMPANY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Arkansas Corporation</w:t>
      </w:r>
    </w:p>
    <w:p>
      <w:pPr>
        <w:autoSpaceDN w:val="0"/>
        <w:autoSpaceDE w:val="0"/>
        <w:widowControl/>
        <w:spacing w:line="154" w:lineRule="exact" w:before="310" w:after="0"/>
        <w:ind w:left="344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/s/ [ILLEGIBLE]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308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WITNESS: /s/ [ILLEGIBLE]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"SHIPPER"</w:t>
      </w:r>
    </w:p>
    <w:p>
      <w:pPr>
        <w:autoSpaceDN w:val="0"/>
        <w:autoSpaceDE w:val="0"/>
        <w:widowControl/>
        <w:spacing w:line="156" w:lineRule="exact" w:before="156" w:after="0"/>
        <w:ind w:left="318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ASSOCIATED NATURAL GAS COMPANY,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division of Arkansas Western Company Gas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</w:t>
      </w:r>
    </w:p>
    <w:p>
      <w:pPr>
        <w:autoSpaceDN w:val="0"/>
        <w:tabs>
          <w:tab w:pos="3440" w:val="left"/>
        </w:tabs>
        <w:autoSpaceDE w:val="0"/>
        <w:widowControl/>
        <w:spacing w:line="154" w:lineRule="exact" w:before="310" w:after="0"/>
        <w:ind w:left="318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/s/ [ILLEGIBLE]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310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</w:p>
    <w:p>
      <w:pPr>
        <w:autoSpaceDN w:val="0"/>
        <w:tabs>
          <w:tab w:pos="1806" w:val="left"/>
          <w:tab w:pos="1978" w:val="left"/>
          <w:tab w:pos="2580" w:val="left"/>
          <w:tab w:pos="3010" w:val="left"/>
          <w:tab w:pos="3270" w:val="left"/>
        </w:tabs>
        <w:autoSpaceDE w:val="0"/>
        <w:widowControl/>
        <w:spacing w:line="154" w:lineRule="exact" w:before="774" w:after="0"/>
        <w:ind w:left="1720" w:right="504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SERVICE AGREEMENT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MAY 20, 1992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ASSOCIATED NATURAL GAS COMPANY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ARKANSAS WESTERN PIPELINE COMPANY</w:t>
      </w:r>
    </w:p>
    <w:p>
      <w:pPr>
        <w:autoSpaceDN w:val="0"/>
        <w:tabs>
          <w:tab w:pos="2580" w:val="left"/>
          <w:tab w:pos="6620" w:val="left"/>
        </w:tabs>
        <w:autoSpaceDE w:val="0"/>
        <w:widowControl/>
        <w:spacing w:line="154" w:lineRule="exact" w:before="620" w:after="0"/>
        <w:ind w:left="344" w:right="230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Pressure Psig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Meter                                   MDQ    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Point             Number     SEC-TWN-RNG   County   ST   Dth/d    Max     Min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             -------    -----------   ------   --   ------  -----   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NOARK Pipeline System     Pending     31-19N-9E     Clay    AR   23,000   685     550</w:t>
      </w:r>
    </w:p>
    <w:p>
      <w:pPr>
        <w:autoSpaceDN w:val="0"/>
        <w:autoSpaceDE w:val="0"/>
        <w:widowControl/>
        <w:spacing w:line="154" w:lineRule="exact" w:before="46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SHIPPER:                                TRANSPORTER: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ASSOCIATED NATURAL GAS COMPANY          ARKANSAS WESTERN PIPELINE COMPANY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[ILLEGIBLE]                     By: /s/ [ILLEGIBLE]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-----------------------------</w:t>
      </w:r>
    </w:p>
    <w:p>
      <w:pPr>
        <w:sectPr>
          <w:pgSz w:w="11900" w:h="16840"/>
          <w:pgMar w:top="488" w:right="1440" w:bottom="7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1806" w:val="left"/>
          <w:tab w:pos="1978" w:val="left"/>
          <w:tab w:pos="2580" w:val="left"/>
          <w:tab w:pos="3010" w:val="left"/>
          <w:tab w:pos="3270" w:val="left"/>
        </w:tabs>
        <w:autoSpaceDE w:val="0"/>
        <w:widowControl/>
        <w:spacing w:line="152" w:lineRule="exact" w:before="0" w:after="0"/>
        <w:ind w:left="1720" w:right="504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SERVICE AGREEMENT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MAY 20, 1992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ASSOCIATED NATURAL GAS COMPANY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ARKANSAS WESTERN PIPELINE COMPANY</w:t>
      </w:r>
    </w:p>
    <w:p>
      <w:pPr>
        <w:autoSpaceDN w:val="0"/>
        <w:tabs>
          <w:tab w:pos="2580" w:val="left"/>
          <w:tab w:pos="6706" w:val="left"/>
        </w:tabs>
        <w:autoSpaceDE w:val="0"/>
        <w:widowControl/>
        <w:spacing w:line="154" w:lineRule="exact" w:before="618" w:after="0"/>
        <w:ind w:left="344" w:right="216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Pressure Psig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Meter                                   MDDO    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Point            Number     SEC-TWN-RNG   County    ST   Dth/d    Max     Min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      -------    -----------   -------   --   ------  -----   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Associated Natural Gas    Pending    28-19N-10E    Dunklin   mo   23,000   500     400</w:t>
      </w:r>
    </w:p>
    <w:p>
      <w:pPr>
        <w:autoSpaceDN w:val="0"/>
        <w:autoSpaceDE w:val="0"/>
        <w:widowControl/>
        <w:spacing w:line="156" w:lineRule="exact" w:before="46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SHIPPER:                                TRANSPORTER: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ASSOCIATED NATURAL GAS COMPANY          ARKANSAS WESTERN PIPELINE COMPANY</w:t>
      </w:r>
    </w:p>
    <w:p>
      <w:pPr>
        <w:autoSpaceDN w:val="0"/>
        <w:autoSpaceDE w:val="0"/>
        <w:widowControl/>
        <w:spacing w:line="154" w:lineRule="exact" w:before="310" w:after="0"/>
        <w:ind w:left="258" w:right="3888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[ILLEGIBLE]                     By: /s/ [ILLEGIBLE]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36" w:lineRule="exact" w:before="328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2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CONTRACTS BIFURCATED OR PARTIALLY ASSIGNED TO ATMOS</w:t>
      </w:r>
    </w:p>
    <w:p>
      <w:pPr>
        <w:autoSpaceDN w:val="0"/>
        <w:autoSpaceDE w:val="0"/>
        <w:widowControl/>
        <w:spacing w:line="154" w:lineRule="exact" w:before="620" w:after="0"/>
        <w:ind w:left="0" w:right="3832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                              Quantity Assigned        Expiration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                         -----------------        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Transportation &amp; Storage:</w:t>
      </w:r>
    </w:p>
    <w:p>
      <w:pPr>
        <w:autoSpaceDN w:val="0"/>
        <w:tabs>
          <w:tab w:pos="335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AWP FT dated 5/20/92                    13,370 MMBtu/d          07/31/2003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Ozark FT #Z2001 @ AWP                   13,370 MMBtu/d          10/31/2002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Ozark FT #Z2001 @ NGPL                   .2000 MMBtu/d          10/31/2002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TETCO CDS (FT) #800204                   9,826 MMBtu/d          10/31/2012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TETCO SSI #400184                       11,303 DTH/d W/D        04/30/2012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.3,876 DTH/d Inj.       04/30/2012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Supply: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SEECO Finn Sales dated 10/1/90          15,370 MMBtu/d          09/30/2000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466" w:after="0"/>
        <w:ind w:left="1118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NOTICE OF PERMANENT RELEASE OF FIRM CAPACITY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CONSENT TO PARTIAL ASSIGNMENT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 Associated Natural Gas Company, a division of Arkansas Western Gas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("Releasing Shipper") is a firm Shipper that is party to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and valid Service Agreement with Arkansas Western Pipeline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under Rate Schedule FTS ("Transporter"). Releasing Shipper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proposes to release capacity as set forth below, and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applicable provisions of Transporter's FERC Gas Tariff.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satisfaction of all conditions applicable to the proposed release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transaction, including all applicable provisions of Section 14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Terms and Conditions of Transporter's FERC Gas Tariff,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Releasing Shipper will consent to a partial and permanent assignment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on Transporter's system. Subject to the satisfaction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by the Releasing Shipper and the Replacement Shipper,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Transporter will consent to this partial and permanent assignment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on its system, and will waive the requirement under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14.7 of the General Terms and Conditions of Transporter's FERC Gas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Tariff, providing that Releasing Shipper shall remain the guarantor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to Transporter of all demand charges arising under its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 Transporter for such assigned capacity.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 Rate Schedule and contract number pursuant to which capacity 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released, Contract Number: FTS - 0 1</w:t>
      </w:r>
    </w:p>
    <w:p>
      <w:pPr>
        <w:autoSpaceDN w:val="0"/>
        <w:tabs>
          <w:tab w:pos="2580" w:val="left"/>
        </w:tabs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 Quantity of capacity to be released: Max 13,370 Dfli/Day,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 13,370 DthDay.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   (i) Minimum transportation rate acceptable to Releasing Shipper (if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none, write "none"; includes commodity component):</w:t>
      </w:r>
    </w:p>
    <w:p>
      <w:pPr>
        <w:autoSpaceDN w:val="0"/>
        <w:autoSpaceDE w:val="0"/>
        <w:widowControl/>
        <w:spacing w:line="138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Tariff Rate</w:t>
      </w:r>
    </w:p>
    <w:p>
      <w:pPr>
        <w:autoSpaceDN w:val="0"/>
        <w:autoSpaceDE w:val="0"/>
        <w:widowControl/>
        <w:spacing w:line="138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Bid Requirements: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_X_ Reservation, __Volumetric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___ Volumetric with ___ volume commitment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__ Dollar/Cents or __ Percentage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       Receipt Points and Delivery Points (designate primary and/or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secondary):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Point: "Ozark/AWP Interconnect" Meter 00010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90" w:right="388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Point: "AWP/ANG Interconnect" Meter 00020 MDQ @ 13,370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MMBtu/d.</w:t>
      </w:r>
    </w:p>
    <w:p>
      <w:pPr>
        <w:autoSpaceDN w:val="0"/>
        <w:tabs>
          <w:tab w:pos="688" w:val="left"/>
          <w:tab w:pos="690" w:val="left"/>
          <w:tab w:pos="1462" w:val="left"/>
        </w:tabs>
        <w:autoSpaceDE w:val="0"/>
        <w:widowControl/>
        <w:spacing w:line="180" w:lineRule="exact" w:before="44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F.       Bid Evaluation Methodology: i) highest rate, net revenue or present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ii).     If Releasing Shipper chooses to provide weighting factors in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Section 14.9 of the General Terms and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of Transporter's FERC Gas Tariff, weighting factors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as follows: Please provide a range for each factor between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0 - 1,000. The numbers need not add up to 1,000.</w:t>
      </w:r>
    </w:p>
    <w:p>
      <w:pPr>
        <w:autoSpaceDN w:val="0"/>
        <w:autoSpaceDE w:val="0"/>
        <w:widowControl/>
        <w:spacing w:line="308" w:lineRule="exact" w:before="2" w:after="0"/>
        <w:ind w:left="1462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 Volume (0 - 1,000)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Max Rate ___________________ -1 Rate (0 - 1,000)</w:t>
      </w:r>
    </w:p>
    <w:p>
      <w:pPr>
        <w:autoSpaceDN w:val="0"/>
        <w:autoSpaceDE w:val="0"/>
        <w:widowControl/>
        <w:spacing w:line="232" w:lineRule="exact" w:before="232" w:after="0"/>
        <w:ind w:left="1462" w:right="3888" w:hanging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G.       i).      Designated Replacement Shipper (if none, write "none"):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Cities Gas Company a, division of Atmos Energy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Corporation.</w:t>
      </w:r>
    </w:p>
    <w:p>
      <w:pPr>
        <w:autoSpaceDN w:val="0"/>
        <w:tabs>
          <w:tab w:pos="1462" w:val="left"/>
          <w:tab w:pos="1464" w:val="left"/>
          <w:tab w:pos="2580" w:val="left"/>
        </w:tabs>
        <w:autoSpaceDE w:val="0"/>
        <w:widowControl/>
        <w:spacing w:line="212" w:lineRule="exact" w:before="98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ii).     Terms and conditions agreed to between Releasing Shipper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Replacement Shipper: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 Demand Rate (MMBtu)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13,370 Volume MMBtu/Day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  Releasing Shipper and Designated Replacement Shipper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understand Designated Replacement Shipper may not receive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released capacity if it fails to match any best bid submitted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another potential Shipper as provided in Transporter's FERC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Gas Tariff.</w:t>
      </w:r>
    </w:p>
    <w:p>
      <w:pPr>
        <w:autoSpaceDN w:val="0"/>
        <w:autoSpaceDE w:val="0"/>
        <w:widowControl/>
        <w:spacing w:line="232" w:lineRule="exact" w:before="7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H.       Other terms and conditions (if none, write "none"): 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is a maximum tariff rate, permanent assignment of capacity, not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bid.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"Date                         Releasing Shipper: Associated Natural Gas Co.</w:t>
      </w:r>
    </w:p>
    <w:p>
      <w:pPr>
        <w:autoSpaceDN w:val="0"/>
        <w:tabs>
          <w:tab w:pos="344" w:val="left"/>
          <w:tab w:pos="346" w:val="left"/>
          <w:tab w:pos="1892" w:val="left"/>
          <w:tab w:pos="2924" w:val="left"/>
          <w:tab w:pos="3096" w:val="left"/>
          <w:tab w:pos="3268" w:val="left"/>
        </w:tabs>
        <w:autoSpaceDE w:val="0"/>
        <w:widowControl/>
        <w:spacing w:line="258" w:lineRule="exact" w:before="0" w:after="0"/>
        <w:ind w:left="0" w:right="3312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Charles V. Stevens, Sr. Vice President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ANY, a division of Atmos Energy Corporation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CITIES GAS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[ILLEGIBLE]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Replacement Shipper*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-May 24, 2000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       Transporter: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ARKANSAS WESTERN PIPELINE COMPANY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executed, prior to posting by Transporter, by Replacement Shipper only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Replacement Shipper has been designated by Releasing Shipper in G(i) above.</w:t>
      </w:r>
    </w:p>
    <w:p>
      <w:pPr>
        <w:autoSpaceDN w:val="0"/>
        <w:tabs>
          <w:tab w:pos="688" w:val="left"/>
          <w:tab w:pos="1806" w:val="left"/>
        </w:tabs>
        <w:autoSpaceDE w:val="0"/>
        <w:widowControl/>
        <w:spacing w:line="180" w:lineRule="exact" w:before="438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BID ON PERMANENTLY RELEASED CAPACITY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ARKANSAS WESTERN PIPELINE COMPANY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 United Cities Gas Company a, division of Atmos Energy Corporation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("Bidder") hereby bids on released capacity ("Capacity") on the system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Arkansas Western Pipeline Company ("Transporter"). This bid will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open until Transporter selects a winning bidder, or notice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withdrawal is received by Transporter.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 The Capacity was released by Associated Natural Gas Company, a division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Arkansas Western Gas Company.</w:t>
      </w:r>
    </w:p>
    <w:p>
      <w:pPr>
        <w:autoSpaceDN w:val="0"/>
        <w:tabs>
          <w:tab w:pos="688" w:val="left"/>
        </w:tabs>
        <w:autoSpaceDE w:val="0"/>
        <w:widowControl/>
        <w:spacing w:line="232" w:lineRule="exact" w:before="78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(FTS - 01) under Transporter's Rate Schedule FTS,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 The transportation rate bid is Maximum Tariff Rate per Dth, not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commodity charge, fuel, or other applicable fees.</w:t>
      </w:r>
    </w:p>
    <w:p>
      <w:pPr>
        <w:autoSpaceDN w:val="0"/>
        <w:tabs>
          <w:tab w:pos="688" w:val="left"/>
        </w:tabs>
        <w:autoSpaceDE w:val="0"/>
        <w:widowControl/>
        <w:spacing w:line="206" w:lineRule="exact" w:before="10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    The quantity of Capacity bid for is 13,370 Dth/Day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       The term of the Capacity bid for is (Permanent Assignment through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 contract term) Months/Years, beginning June 1, 2000 and ending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expiration date of contract FTS - 01.</w:t>
      </w:r>
    </w:p>
    <w:p>
      <w:pPr>
        <w:autoSpaceDN w:val="0"/>
        <w:autoSpaceDE w:val="0"/>
        <w:widowControl/>
        <w:spacing w:line="258" w:lineRule="exact" w:before="52" w:after="0"/>
        <w:ind w:left="688" w:right="3888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F.       Receipt and Delivery points (designate primary and/or secondary)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Point: "Ozark/AWP Interconnect" Meter 000 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Point: "AWP/ANG Interconnect" Meter 00020 MDQ @ 13,370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MMBtu/d.</w:t>
      </w:r>
    </w:p>
    <w:p>
      <w:pPr>
        <w:sectPr>
          <w:pgSz w:w="11900" w:h="16840"/>
          <w:pgMar w:top="474" w:right="1440" w:bottom="60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G.       Other information requested by the Releasing Shipper</w:t>
      </w:r>
    </w:p>
    <w:p>
      <w:pPr>
        <w:autoSpaceDN w:val="0"/>
        <w:autoSpaceDE w:val="0"/>
        <w:widowControl/>
        <w:spacing w:line="154" w:lineRule="exact" w:before="156" w:after="0"/>
        <w:ind w:left="690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is a maximum tariff rate, permanent assignment of capacity,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bid.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H.       Bidder agrees to comply with all terms and conditions of Transporter's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FERC Gas Tariff.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I.       If selected by Transporter as the winning bidder, Bidder will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execute the partial assignment form set forth below.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        Bidder acknowledges that it has the full authority to make this bid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 itself and its agents and/or principals to this bid.</w:t>
      </w:r>
    </w:p>
    <w:p>
      <w:pPr>
        <w:autoSpaceDN w:val="0"/>
        <w:autoSpaceDE w:val="0"/>
        <w:widowControl/>
        <w:spacing w:line="138" w:lineRule="exact" w:before="326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CITIES GAS COMPANY, a division of May 24, 2000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Atmos Energy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   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                                            BIDDER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GORDON J. ROY</w:t>
      </w:r>
    </w:p>
    <w:p>
      <w:pPr>
        <w:autoSpaceDN w:val="0"/>
        <w:autoSpaceDE w:val="0"/>
        <w:widowControl/>
        <w:spacing w:line="154" w:lineRule="exact" w:before="156" w:after="0"/>
        <w:ind w:left="2580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Gordon J. Roy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Vice President</w:t>
      </w:r>
    </w:p>
    <w:p>
      <w:pPr>
        <w:autoSpaceDN w:val="0"/>
        <w:autoSpaceDE w:val="0"/>
        <w:widowControl/>
        <w:spacing w:line="154" w:lineRule="exact" w:before="310" w:after="0"/>
        <w:ind w:left="1728" w:right="518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PARTIAL ASSIGNMENT OF CAPACITY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ARKANSAS WESTERN PIPELINE COMPANY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 United Cities Gas Company a, division of Atmos Energy Corporation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("Replacement Shipper") has submitted the winning bid for firm capacity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system of Arkansas Western Pipeline Company ("Transporter")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released by Associated Natural Gas Company, a division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Arkansas Western Gas Company ("Releasing Shipper"), and understands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its bid of (date) June 1, 2000 has been accepted by Transporter.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 Replacement Shipper has read and understands the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which the Releasing Shipper has permanently released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on Transporter and hereby contracts for such capacity,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its bid, subject to terms and conditions set forth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Transporter's FERC Gas Tariff and the Service Agreement between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Releasing Shipper and Transporter (copy of bid and release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attached). Replacement Shipper adopts such Service Agreement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assigned capacity, and from and after the effective date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referenced release shall be fully liable to Transporter for all demand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charges, volumetric charges, surcharges, and other charges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terms of the Service Agreement with Transporter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assigned capacity from and after that effective date.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 Releasing Shipper hereby makes a partial assignment of its rights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contract number FTS - 01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attached bid and release notice. This assignment is made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Transporter's FERC Gas Tariff.</w:t>
      </w:r>
    </w:p>
    <w:p>
      <w:pPr>
        <w:autoSpaceDN w:val="0"/>
        <w:autoSpaceDE w:val="0"/>
        <w:widowControl/>
        <w:spacing w:line="136" w:lineRule="exact" w:before="172" w:after="0"/>
        <w:ind w:left="0" w:right="366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Releasing Shipper: Associated Natural Gas Co.</w:t>
      </w:r>
    </w:p>
    <w:p>
      <w:pPr>
        <w:autoSpaceDN w:val="0"/>
        <w:autoSpaceDE w:val="0"/>
        <w:widowControl/>
        <w:spacing w:line="154" w:lineRule="exact" w:before="2" w:after="0"/>
        <w:ind w:left="240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Charles V. Stevens, Sr.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GAS a division of Atmos Energy Corporation</w:t>
      </w:r>
    </w:p>
    <w:p>
      <w:pPr>
        <w:autoSpaceDN w:val="0"/>
        <w:tabs>
          <w:tab w:pos="3354" w:val="left"/>
        </w:tabs>
        <w:autoSpaceDE w:val="0"/>
        <w:widowControl/>
        <w:spacing w:line="154" w:lineRule="exact" w:before="156" w:after="0"/>
        <w:ind w:left="2410" w:right="54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CITIES COMPANY</w:t>
      </w:r>
    </w:p>
    <w:p>
      <w:pPr>
        <w:autoSpaceDN w:val="0"/>
        <w:autoSpaceDE w:val="0"/>
        <w:widowControl/>
        <w:spacing w:line="154" w:lineRule="exact" w:before="156" w:after="0"/>
        <w:ind w:left="258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GORDON J. ROY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Replacement Shipper Gordon J. Roy, Vice President</w:t>
      </w:r>
    </w:p>
    <w:p>
      <w:pPr>
        <w:autoSpaceDN w:val="0"/>
        <w:autoSpaceDE w:val="0"/>
        <w:widowControl/>
        <w:spacing w:line="138" w:lineRule="exact" w:before="172" w:after="0"/>
        <w:ind w:left="241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Transporter:</w:t>
      </w:r>
    </w:p>
    <w:p>
      <w:pPr>
        <w:autoSpaceDN w:val="0"/>
        <w:autoSpaceDE w:val="0"/>
        <w:widowControl/>
        <w:spacing w:line="138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Arkansas Western Pipeline Company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