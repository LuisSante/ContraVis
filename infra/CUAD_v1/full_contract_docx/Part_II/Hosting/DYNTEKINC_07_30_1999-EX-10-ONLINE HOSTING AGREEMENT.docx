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[FORM]</w:t>
      </w:r>
    </w:p>
    <w:p>
      <w:pPr>
        <w:autoSpaceDN w:val="0"/>
        <w:autoSpaceDE w:val="0"/>
        <w:widowControl/>
        <w:spacing w:line="138" w:lineRule="exact" w:before="17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ONLINE HOSTING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Online Hosting Agreement (this "Agreement") is being entered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effective as of the 1st day of June, 1999 and is entered into by and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Direct Marketing Corporation, a Delaware corporation ("Diplomat"),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Tadeo E-Commerce Corp., a Delaware corporation ("Tadeo").</w:t>
      </w:r>
    </w:p>
    <w:p>
      <w:pPr>
        <w:autoSpaceDN w:val="0"/>
        <w:autoSpaceDE w:val="0"/>
        <w:widowControl/>
        <w:spacing w:line="136" w:lineRule="exact" w:before="172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 E C I T A L 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Historically, Diplomat has been engaged directly in, among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things, the business of offering consumers the opportunity to place apparel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orders directly with Diplomat through its toll free telephone number and its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site (the "Direct Access Business").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Recently, Tadeo was formed and Tadeo and Diplomat have entered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Web Design and Consulting Agreement of even date herewith (the "Web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Agreement") pursuant to which Tadeo has agreed to assist Diplomat in developing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technology, and providing other services necessary, to further Diplomat's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 Access Business, including the hosting and maintenance of Diplomat's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site (the "Web Site").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In connection with Diplomat's operation of its Direct Access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Business, Diplomat desires to obtain various online hosting services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("Services") from Tadeo, and Tadeo desires to provide such Services to Diplomat.</w:t>
      </w:r>
    </w:p>
    <w:p>
      <w:pPr>
        <w:autoSpaceDN w:val="0"/>
        <w:autoSpaceDE w:val="0"/>
        <w:widowControl/>
        <w:spacing w:line="136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THEREFORE, THE PARTIES HEREBY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1.     SERVICES.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Tadeo shall provide, directly or through a third party vendor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reasonably satisfactory to Diplomat, the Online Hosting Services described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 hereto, at the cost specified and on the other terms and conditions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forth on EXHIBIT A.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2.     COMPENSATION.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will pay to Tadeo when due a fee for each of the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equal to the amount described in EXHIBIT A hereto relating to each such Service;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that in the event Diplomat terminates this Agreement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Section 3 hereof, the fee for the provision of each</w:t>
      </w:r>
    </w:p>
    <w:p>
      <w:pPr>
        <w:autoSpaceDN w:val="0"/>
        <w:autoSpaceDE w:val="0"/>
        <w:widowControl/>
        <w:spacing w:line="136" w:lineRule="exact" w:before="48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- 2 -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terminated Service shall cease to accrue on and after the effective date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termination. In the event that Diplomat terminates this Agreement other than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Section 3, Diplomat shall be obligated to pay for the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the fee schedule contained on EXHIBIT A throughout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balance of the Period (as hereinafter defined) as though Tadeo continued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 the terminated Services through the balance of the Period. Late payments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accrue interest at a rate equal to fifteen (15%) percent per annum.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     TERM.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term of this Agreement shall begin on the date 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"Effective Date") and shall continue for a period of 12 months thereafter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"Period") in full force and effect until it is terminated in accordance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this Section 3.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Diplomat or Tadeo, if such party is not in default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this Agreement, may extend the term of this Agreement for an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 year ("Additional Period"), provided the extending party gives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at least sixty (60) days advance written notice before the end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Period. If either party elects to extend the Agreement for the Additional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Period, all other terms and conditions of this Agreement shall continue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Additional Period.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Tadeo shall have the right (but not the obligation)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terminate this Agreement and the rights granted to Diplomat hereunder if: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223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Diplomat is in material breach of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hereunder, which breach is not cured within five days of receipt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notice from Tadeo of such breach;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223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Web Agreement is terminated by any of Tadeo,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Diplomat, or any other party thereto [in the event the rights and obligations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party(ies) to such Web Agreement have been duly assigned to a third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party(ies) under the terms thereof] in accordance with the terms of the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but not if the Web Agreement is terminated by Tadeo or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assignee(s) other than in accordance with the terms of the Web Agreement;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23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Diplomat is the subject of a voluntary petition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bankruptcy or any voluntary proceeding relating to insolvency, receivership,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liquidation or composition for the benefit of creditors, if such petition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 is not dismissed within 60 days of filing, or becomes the subject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involuntary petition in bankruptcy or any involuntary proceeding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insolvency, receivership, liquidation or composition for the benefit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creditors, if such petition or proceeding is not dismissed within 60 days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filing;</w:t>
      </w:r>
    </w:p>
    <w:p>
      <w:pPr>
        <w:sectPr>
          <w:pgSz w:w="11900" w:h="16840"/>
          <w:pgMar w:top="648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tabs>
          <w:tab w:pos="2236" w:val="left"/>
        </w:tabs>
        <w:autoSpaceDE w:val="0"/>
        <w:widowControl/>
        <w:spacing w:line="146" w:lineRule="exact" w:before="0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Diplomat involuntarily dissolves or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dissolved;</w:t>
      </w:r>
    </w:p>
    <w:p>
      <w:pPr>
        <w:autoSpaceDN w:val="0"/>
        <w:autoSpaceDE w:val="0"/>
        <w:widowControl/>
        <w:spacing w:line="138" w:lineRule="exact" w:before="326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- 3 -</w:t>
      </w:r>
    </w:p>
    <w:p>
      <w:pPr>
        <w:autoSpaceDN w:val="0"/>
        <w:autoSpaceDE w:val="0"/>
        <w:widowControl/>
        <w:spacing w:line="154" w:lineRule="exact" w:before="310" w:after="0"/>
        <w:ind w:left="0" w:right="3490" w:firstLine="223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Diplomat is judicially adjudicated insolvent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generally is unable to pay its debts as they mature or makes an assignment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benefit of its creditors; or</w:t>
      </w:r>
    </w:p>
    <w:p>
      <w:pPr>
        <w:autoSpaceDN w:val="0"/>
        <w:tabs>
          <w:tab w:pos="223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Upon Tadeo giving Diplomat at least sixty (60)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days advance written notice of termination of this Agreement.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Diplomat shall have the right (but not the obligation)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terminate this Agreement and the rights granted to Tadeo hereunder if: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223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Tadeo is in material breach of any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hereunder, which breach is not cured within five days of receipt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notice from Diplomat of such breach;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223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The Web Agreement is terminated by any of Tadeo,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Diplomat, or any other party thereto [in the event the rights and obligations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party(ies) to such Web Agreement have been duly assigned to a third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party(ies) under the terms thereof] in accordance with the terms of the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but not if the Web Agreement is terminated by Diplomat 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assignee(s) other than in accordance with the terms of the Web Agreement;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223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Tadeo is the subject of a voluntary petition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bankruptcy or any voluntary proceeding relating to insolvency, receivership,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liquidation or composition for the benefit of creditors, if such petition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 is not dismissed within 60 days of filing, or becomes the subject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involuntary proceeding relating to insolvency, receivership, liquidation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composition for the benefit of creditors, if such petition or proceeding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dismissed within 60 days of filing.</w:t>
      </w:r>
    </w:p>
    <w:p>
      <w:pPr>
        <w:autoSpaceDN w:val="0"/>
        <w:autoSpaceDE w:val="0"/>
        <w:widowControl/>
        <w:spacing w:line="136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Tadeo involuntarily dissolves or is dissolved;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223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(v) Tadeo is judicially adjudicated insolvent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generally is unable to pay its debts as they mature or makes an assignment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benefit of its creditors; or</w:t>
      </w:r>
    </w:p>
    <w:p>
      <w:pPr>
        <w:autoSpaceDN w:val="0"/>
        <w:tabs>
          <w:tab w:pos="2236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(vi) Upon Diplomat giving Tadeo at least sixty (60)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days advance written notice of termination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Tadeo will have the right (but not the obligation)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 this Agreement and the rights granted to Diplomat hereunder, upon 60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written notice to Diplomat, following the acquisition of all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all of the assets of Diplomat by any Permitted Assignee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in Section 9(a) of this Agreement), or the acquisition of the beneficial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ownership of at least 20% (the "Threshold") of the voting power represented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voting securities of Diplomat, any successor thereto or any Permitted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Assignee by any person or</w:t>
      </w:r>
    </w:p>
    <w:p>
      <w:pPr>
        <w:autoSpaceDN w:val="0"/>
        <w:autoSpaceDE w:val="0"/>
        <w:widowControl/>
        <w:spacing w:line="138" w:lineRule="exact" w:before="48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- 4 -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"group" within the meaning of Sections 13(d)(3) and 14(d)(2) of the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 Act of 1934, as amended (the "Exchange Act"), or any successor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to either of the foregoing, including any group acting for the purpose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acquiring, holding or disposing of securities within the meaning of Rule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13d-5(b)(1) under the Exchange Act or any successor provision thereof (a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"group") other than The Rubin Family Irrevocable Stock Trust U/A dated April 30,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1997, organized under the laws of the State of New York (the "Trust"), Robert M.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Rubin ("Rubin"), or any affiliate of Rubin or the Trust. For purposes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(i) the term "beneficial ownership" shall have the meaning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Rule 13d-3 of the Exchange Act or any successor provisions thereof, (ii)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"voting securities' means the common Stock, par value $.0001 per share,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 and any other securities issued by Diplomat having the power to vote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generally in the election of directors of Diplomat and (iii) the term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"affiliate" means a person or entity directly or indirectly controlled by,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controlling or under common control with another person. For purposes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3, an acquisition shall not include (A) the acquisition by a person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voting securities of Diplomat pursuant to an involuntary disposition through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foreclosure or similar event, or (B) the acquisition by a person of voting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securities of Diplomat pursuant to a dividend intended to be on a tax-free basis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 "Tax-Free Spin-Off") under the Internal Revenue Code of 1986, as amended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to time, but shall include a subsequent acquisition of voting securities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a disposition by the person that acquired the voting securities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involuntary disposition or such Tax-Free Spin-Off. In the event any person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acquires beneficial ownership of voting power in excess of the Threshold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of a transaction described in the immediately preceding sentence,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Threshold with respect to such person shall be adjusted to an amount equal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percentage of beneficial ownership held by such person immediately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transaction.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A party may exercise its right to terminate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3 by sending appropriate written notice to the other party.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exercise by a party of its rights under this Section will limit its remedies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 of the other party's default, the party's rights to exercise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rights under this Section 3, or any of that party's other rights.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4.     RECORDS AND ACCOUNTS.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Tadeo will maintain accurate books, records and accounts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relating to the Services performed by it pursuant to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Diplomat may, at its own expense, examine and copy those books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records as provided in this Section 4. Such books, records and accounts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maintained in a manner that allows Diplomat to separate these matters from those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Tadeo's other operations. Such books, records and accounts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reflect such information as would normally be examined by an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accountant in performing an audit pursuant to United States generally accepted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auditing standards for the purpose of certifying financial statements,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permit verification thereof by governmental agencies. Diplomat may make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examinations pursuant hereto during Tadeo's usual business hours, and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place in the continental United States where Tadeo regularly keeps these books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records. Diplomat will be required to notify Tadeo at least five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before the date of planned examination. If Diplomat's examination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completed within one month from commencement, Tadeo at any time may require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Diplomat to terminate such examination on</w:t>
      </w:r>
    </w:p>
    <w:p>
      <w:pPr>
        <w:autoSpaceDN w:val="0"/>
        <w:autoSpaceDE w:val="0"/>
        <w:widowControl/>
        <w:spacing w:line="138" w:lineRule="exact" w:before="48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- 5 -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seven days' notice to Diplomat; PROVIDED that Tadeo has cooperated with Diplomat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examination of such books and records.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5.     NO RESTRICTIONS.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Nothing in this Agreement shall limit or restrict the right of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Diplomat's directors, officers or employees or any of Tadeo's directors,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officers or employees to engage directly or indirectly in the same or similar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activities or lines of business as Diplomat or, respectively, or limit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restrict the right of Diplomat or Tadeo as the case may be, to engage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business or to render or obtain, as the case may be, services of any kind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or from, as the case may be , any corporation, firm, individual, trust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association.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6.     INDEPENDENT CONTRACTORS.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Tadeo and Diplomat are independent contractors. There is no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of partnership, joint venture, employment, franchise or agency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between Tadeo and Diplomat. Neither Tadeo nor Diplomat shall have the power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bind the other or incur obligations on the other's behalf without the other's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consent. When Tadeo's employees act under the terms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they shall be deemed at all times to be under the supervision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of Tadeo and no person employed by Tadeo and acting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of this Agreement shall be deemed to be acting as agent or employee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Diplomat or any customer of Diplomat for any purpose whatsoever.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7.     CONFIDENTIALITY.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Tadeo and Diplomat each agree to hold in strict confidence, and to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efforts to cause each of their employees and representatives to hold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strict confidence, all confidential information concerning Tadeo or Diplomat,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the case may be, furnished to or obtained by the other party, in the course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performing the obligations provided for under this Agreement except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that (a) such information has been in the public domain through no fault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Tadeo or Diplomat, as the case may be, (b) disclosure or release is compelled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judicial or administrative process, or (c) in the opinion of counsel to Tadeo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Diplomat, as the as may be, disclosure or release is necessary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of law or the requirements of any governmental entity including,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limitation, disclosure requirements under the securities laws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States or similar laws of other jurisdictions applicable to Tadeo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Diplomat, as the case may be.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8.     PROPRIETARY RIGHTS OF TADEO.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materials, including but not limited to any computer software (in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object code and source code form), data or information developed or provided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Tadeo, or its suppliers under this Agreement, and any know-how, methodologies,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equipment, or processes used by Tadeo to provide the Services to Diplomat,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including, without limitation, all copy-rights, trademarks,</w:t>
      </w:r>
    </w:p>
    <w:p>
      <w:pPr>
        <w:autoSpaceDN w:val="0"/>
        <w:autoSpaceDE w:val="0"/>
        <w:widowControl/>
        <w:spacing w:line="138" w:lineRule="exact" w:before="48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- 6 -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patents, trade secrets, and any other proprietary rights inherent therein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appurtenant thereto (collectively, "Host Materials") shall remain the sole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property of Tadeo or its suppliers. To the extent, if any,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ownership of the Hose Materials does not automatically vest in Tadeo by virtue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this Agreement or otherwise, Diplomat hereby transfers and assigns to Tadeo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rights, title and interest which Diplomat may have in and to the Host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Materials. Diplomat acknowledges and agrees that Tadeo is in the business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designing and hosting Web sites, and that Tadeo shall have the right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third parties services which are the same or similar to the Tadeo Services,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to use or otherwise exploit any Host Materials in providing such services.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9.     DISPUTE RESOLUTION.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In the event that any party to this Agreement has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claim, right or cause of action against any other party to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parties shall be unable to settle by agreement between themselves,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claim, right or cause of action, to the extent that the relief sought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party is for monetary damages or awards, shall be determined by arbitration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accordance with the Rules of the American Arbitration Association ("AAA"),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the adjudication by a single arbitrator, in New York, New York,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decision of such arbitrator to be final and binding upon all parties. The fees,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and expenses of such arbitration, as submitted by the AAA, shall be borne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equally by both Tadeo and Diplomat; PROVIDED, that each of Tadeo and Diplomat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pay the fees, costs and expenses of its own counsel, accountants and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representatives in connection with such arbitration. The parameters of the AAA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proceedings undertaken in accordance with this Section 8 shall be prescribed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that a decision shall be rendered within sixty (60) days following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initial written reference of the related dispute to AAA arbitration.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Notwithstanding any other provisions of this Section 8,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event that a party against whom any claim, right or cause of action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asserted commences, or has commenced against it, bankruptcy, insolvency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similar proceedings, the party or parties asserting such claim, right or cause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action shall have no obligations under this Section 8 and may assert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claim, right or cause of action in the manner and forum it deems appropriate,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applicable laws. No determination or decision by the arbitrators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this Section 8 shall limit or restrict the ability of any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to obtain or seek in any appropriate forum, any relief or remedy that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 a monetary award or money damages.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10.    MISCELLANEOUS.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Neither party any assign this Agreement, or their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respective rights and obligations hereunder, in whole or in part, without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party's prior written consent; PROVIDED, HOWEVER, that Tadeo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entitled to assign all of its rights and obligations hereunder to any subsidiary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affiliated entity without the consent of Diplomat. Any attempt to assign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without such consent (if required) shall be void and of no effect AB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INITIO. Notwithstanding the immediately preceding sentence, either party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 this Agreement or all, but not less than all, of its rights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obligations hereunder to any entity that acquires it by</w:t>
      </w:r>
    </w:p>
    <w:p>
      <w:pPr>
        <w:autoSpaceDN w:val="0"/>
        <w:autoSpaceDE w:val="0"/>
        <w:widowControl/>
        <w:spacing w:line="138" w:lineRule="exact" w:before="480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- 7 -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purchase of stock or by merger or otherwise, or by obtaining all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substantially all of its assets (a "Permitted Assignee"); PROVIDED, that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Permitted Assignee thereafter succeeds to all of the rights and is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all of the obligations of the assignor under this Agreement; and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that the provisions of this Section 9(a) shall in no way modify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provisions of Section 3(d).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This Agreement shall be governed by and construed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internal laws of the State of New York applicable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agreements made and to be performed entirely within such State, without regard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conflicts of law principles of such State. Each party shall comply 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respects with all laws and regulations applicable to its activities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Notwithstanding the provisions of Section 8,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irrevocably submits to the exclusive jurisdiction of (a) the courts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State of New York, New York County, or (b) the Untied States District Court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southern District of New York, for the purposes of any suit, action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proceeding arising out of this Agreement or any transaction contemplated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or thereby. Each of Diplomat and Tadeo agrees to commence any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action, suit or proceeding either in the Untied States District Court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Southern District of New York, or if such suit, action or other proceeding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be brought in such court for jurisdictional reasons, in the courts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 of New York County. Each of Diplomat and Tadeo further agrees that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process, summons, notice or documents by U.S. registered mail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respective address set forth below shall be effective service of process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action, suit or proceeding in New York with respect to any matters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it has submitted to jurisdiction in this Section 9(c). Each of Diplomat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Tadeo irrevocably and unconditionally waives any objection to the laying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venue of any action, suit or proceeding arising out of this Agreement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transactions contemplated hereby and thereby in (i) the courts of the State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New York County, or (ii) the United States District Court for the Southern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District of New York, and hereby and thereby further irrevocably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unconditionally waives and agrees not to plead or claim in any such court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action, suit or proceeding brought in any such court has been brought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an inconvenient forum.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If any provisions of this Agreement (or any portion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thereof) or the application of any such provision (or any portion thereof)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person or circumstance shall be held invalid, illegal or unenforceable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respect by a court of competent jurisdiction, such invalidity, illegality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unenforceability shall not affect any other provision hereof (or the remaining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thereof) or the application of such provision to any other persons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circumstances.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All notices or other communications required or permitted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be given hereunder shall be in writing and shall be delivered by hand,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facsimile (with confirmation back), or sent, postage prepaid, by registered,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certified or express mail or nationally recognized overnight courier service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deemed given when so delivered by hand, by facsimile (with confirmation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back), or if mailed, three days after mailing (one business day in the case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express mail or overnight courier service), as follows:</w:t>
      </w:r>
    </w:p>
    <w:p>
      <w:pPr>
        <w:autoSpaceDN w:val="0"/>
        <w:autoSpaceDE w:val="0"/>
        <w:widowControl/>
        <w:spacing w:line="138" w:lineRule="exact" w:before="326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- 8 -</w:t>
      </w:r>
    </w:p>
    <w:p>
      <w:pPr>
        <w:autoSpaceDN w:val="0"/>
        <w:autoSpaceDE w:val="0"/>
        <w:widowControl/>
        <w:spacing w:line="138" w:lineRule="exact" w:before="326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    if to Tadeo: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520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Tadeo E-Commerce Corp.</w:t>
      </w:r>
    </w:p>
    <w:p>
      <w:pPr>
        <w:autoSpaceDN w:val="0"/>
        <w:autoSpaceDE w:val="0"/>
        <w:widowControl/>
        <w:spacing w:line="154" w:lineRule="exact" w:before="0" w:after="0"/>
        <w:ind w:left="301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 Hanover Square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 York, New York 10004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Damon Testaverde, President</w:t>
      </w:r>
    </w:p>
    <w:p>
      <w:pPr>
        <w:autoSpaceDN w:val="0"/>
        <w:autoSpaceDE w:val="0"/>
        <w:widowControl/>
        <w:spacing w:line="136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   if to Diplomat:</w:t>
      </w:r>
    </w:p>
    <w:p>
      <w:pPr>
        <w:autoSpaceDN w:val="0"/>
        <w:autoSpaceDE w:val="0"/>
        <w:widowControl/>
        <w:spacing w:line="154" w:lineRule="exact" w:before="156" w:after="0"/>
        <w:ind w:left="301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Direct Marketing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414 Alfred Avenue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Teaneck, New Jersey 07666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Warren H. Golden, President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The provisions of Sections 7, 8 and 9 hereof shall survive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termination of this Agreement.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No failure to either party to exercise or enforce any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rights under this Agreement shall act as a waiver of such right.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This Agreement, along with the Exhibit hereto, contains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entire agreement and understanding between the parties hereto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subject matter hereof and supersedes all prior agreements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understandings relating to such subject matter. Neither party shall be liable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bound to any other party in any manner by any representations, warranties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convenants relating to such subject matter expect as specifically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herein.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This Agreement may be executed in one or more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all of which shall be considered one and the same agreement,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become effective when one or more such counterparts have been signed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each of the parties and delivered to each of the other parties.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(j) This Agreement may not be amended except by an instrument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writing signed on behalf of each of the parties hereto.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(k) This Agreement is for the sole benefit of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and nothing herein expressed or implied shall give or be construed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 to any person, other than the parties hereto any legal or equitable rights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(l) The headings contained in this Agreement or in any Exhibit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are for reference purposes only and shall not affect in any way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meaning or interpretation of this Agreement. All Exhibits annexed hereto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referred to herein are hereby incorporated in and made a part of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if set forth in full herein. Any capitalized terms used in any Exhibit but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otherwise defined therein, shall have the meaning as defined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When a reference is made in this Agreement to a Section or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Exhibit, such reference shall be to a Section of, or an Exhibit to,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unless otherwise indicated.</w:t>
      </w:r>
    </w:p>
    <w:p>
      <w:pPr>
        <w:autoSpaceDN w:val="0"/>
        <w:autoSpaceDE w:val="0"/>
        <w:widowControl/>
        <w:spacing w:line="136" w:lineRule="exact" w:before="328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- 9 -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308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hereto have executed this Agreement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June 30, 1999.</w:t>
      </w:r>
    </w:p>
    <w:p>
      <w:pPr>
        <w:autoSpaceDN w:val="0"/>
        <w:autoSpaceDE w:val="0"/>
        <w:widowControl/>
        <w:spacing w:line="136" w:lineRule="exact" w:before="172" w:after="0"/>
        <w:ind w:left="0" w:right="469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TADEO E-COMMERCE CORP.</w:t>
      </w:r>
    </w:p>
    <w:p>
      <w:pPr>
        <w:autoSpaceDN w:val="0"/>
        <w:autoSpaceDE w:val="0"/>
        <w:widowControl/>
        <w:spacing w:line="154" w:lineRule="exact" w:before="156" w:after="0"/>
        <w:ind w:left="3956" w:right="432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 /s/ Damon Testaverde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Damon Testaverde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36" w:lineRule="exact" w:before="172" w:after="0"/>
        <w:ind w:left="0" w:right="39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DIPLOMAT DIRECT MARKETING CORP.</w:t>
      </w:r>
    </w:p>
    <w:p>
      <w:pPr>
        <w:autoSpaceDN w:val="0"/>
        <w:autoSpaceDE w:val="0"/>
        <w:widowControl/>
        <w:spacing w:line="156" w:lineRule="exact" w:before="156" w:after="0"/>
        <w:ind w:left="3956" w:right="4320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  /s/ Warren H. Golden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Warren H. Golden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38" w:lineRule="exact" w:before="79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6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ONLINE HOSTING SERVICES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requested by Diplomat, Tadeo will provide, by itself or through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subsidiaries or affiliates, the Services described below: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Scope and Description of Services. Tadeo will provide Diplomat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online hosting services currently provided to Diplomat through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contracts, including, without limitations, the development and maintenance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Diplomat's operating divisions and/or operating subsidiaries of Commerce Web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Subsites (as defined below) within the www.______ web site on the Internet based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online Enrollment and Information Forms, completed by Diplomat, submitted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conformance with Tadeo's instructions. Notwithstanding anything herein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contrary, Tadeo and Diplomat will confer, from time to time,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placement of the link to this information and the manner in which this link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appears on the subject web site; PROVIDED, that if mutual agreement is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reached on such placement, the reasonable determination with respect thereto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by Tadeo shall be final and binding on both parties. If a consumer places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 order directly on a Tadeo-operated Commerce Web Subsite for a Diplomat Direct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Business product, Tadeo agrees to transmit such order to Diplomat's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 Access Business network and Diplomat will convert that order to a message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direct the order for internally processed fulfillment, with Diplomat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receiving 100% of the order's value subject to any processing charges (subject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terms of the Web Agreement). For the purposes of this Agreement,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terms "Commerce Web Subsite" means a web site through which a consumer can place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 order for Diplomat products.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Price. For the services described above, Diplomat will pay Tadeo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monthly fee of $____________ for each Commerce Web Subsite hosted by Tadeo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accordance with the Fee Schedule annexed as EXHIBIT A-1.</w:t>
      </w:r>
    </w:p>
    <w:p>
      <w:pPr>
        <w:autoSpaceDN w:val="0"/>
        <w:autoSpaceDE w:val="0"/>
        <w:widowControl/>
        <w:spacing w:line="156" w:lineRule="exact" w:before="156" w:after="0"/>
        <w:ind w:left="0" w:right="3404" w:firstLine="68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Payment and Accounting. Tadeo will invoice Diplomat within 15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end of each month for Services rendered in such month. Diplomat will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such invoice within 30 days of receipt.</w:t>
      </w:r>
    </w:p>
    <w:p>
      <w:pPr>
        <w:autoSpaceDN w:val="0"/>
        <w:autoSpaceDE w:val="0"/>
        <w:widowControl/>
        <w:spacing w:line="138" w:lineRule="exact" w:before="790" w:after="0"/>
        <w:ind w:left="0" w:right="62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A-1</w:t>
      </w:r>
    </w:p>
    <w:p>
      <w:pPr>
        <w:autoSpaceDN w:val="0"/>
        <w:autoSpaceDE w:val="0"/>
        <w:widowControl/>
        <w:spacing w:line="136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[Omitted]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