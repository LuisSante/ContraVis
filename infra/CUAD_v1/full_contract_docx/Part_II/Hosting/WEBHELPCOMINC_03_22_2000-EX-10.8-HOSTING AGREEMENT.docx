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10.8</w:t>
      </w:r>
    </w:p>
    <w:p>
      <w:pPr>
        <w:autoSpaceDN w:val="0"/>
        <w:autoSpaceDE w:val="0"/>
        <w:widowControl/>
        <w:spacing w:line="136" w:lineRule="exact" w:before="172" w:after="0"/>
        <w:ind w:left="197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eGAIN COMMUNICATIONS CORPORATION</w:t>
      </w:r>
    </w:p>
    <w:p>
      <w:pPr>
        <w:autoSpaceDN w:val="0"/>
        <w:autoSpaceDE w:val="0"/>
        <w:widowControl/>
        <w:spacing w:line="138" w:lineRule="exact" w:before="172" w:after="0"/>
        <w:ind w:left="0" w:right="598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HOSTING AGREEMENT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Hosting Agreement. This Agreement (including its Exhibit A and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documents referenced herein) is entered into by eGain Communications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 ("eGain") and Eliance Corporation ("Customer") for the purpose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providing Customer with Web-based access to eGain's software specified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 A, including any updates, upgrades or revisions provided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("Software"), and certain other services relating to the processing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response to online inquiries and messages ("Online Messages") received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Customer from its customers and other users of Customer's Web site ("Users").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Provision of Services. eGain will provide Customer with access,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maintenance and related hosting services ("Hosting Services") to the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installed on eGain's servers and other equipment (the "eGain System"). Customer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agrees, as reasonably requested by eGain, to provide eGain with access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Customer's premises and equipment and to otherwise cooperate with eGain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performing the services. During the term of this Agreement, Customer may obtain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("Reports") regarding Customer's use of the Software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quantity and handling of Online Messages routed to the eGain System by accessing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eGain System through a password-protected Web site made available by eGain.</w:t>
      </w:r>
    </w:p>
    <w:p>
      <w:pPr>
        <w:autoSpaceDN w:val="0"/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shall be responsible for maintaining the confidentiality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passwords and shall permit only authorized employees of Customer to access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eGain System. The Hosting Services, and the hosting fees specified in Exhibit A,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 not include any deployment, training or other consulting or professional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which, if applicable, will be specified in a Statement of Work, signed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both parties, and incorporated herein by this reference.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 Customer Support. eGain will provide live telephone support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24-hours-a-day, seven-days-a-week by a trained eGain customer support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representative.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Customer's Responsibilities. Customer agrees that it shall be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responsible for providing and maintaining its own Internet access and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 telecommunications equipment, software and other materials ("Customer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Equipment") at Customer's location necessary for accessing the Software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eGain System through the Internet. Customer agrees to notify eGain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changes in the Customer Equipment, including any system configuration changes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hardware or software upgrades, which may affect the Hosting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provided hereunder. The eGain System is only to be used for lawful purposes.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agrees not to transmit, re-transmit or store materials on or through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eGain System or the Software that are harmful to the eGain System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Software, or in violation of any applicable laws or regulations, including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limitation laws relating to infringement of intellectual property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proprietary rights of others. To the extent that certain components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may be downloaded to Customer's or User's computer as a result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accessing the Software as part of the Hosting Services, eGain grants Customers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non-exclusive, non-transferable, limited license, with right to sublicense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solely to Users, to use such Software only in connection with the Hosting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Services. Neither Customer nor Users are otherwise permitted to use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Software, nor will Customer or Users disassemble, decompile or otherwise attempt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discern the source code of such Software. Customer agrees that, except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expressly set forth in this Section and in Section 11, it will not rent, lease,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sublicense, re-sell, time-share or otherwise assign to any third party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or any of Customer's rights or licenses to access the Software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eGain System, nor shall Customer use, or authorize others to use, the Software,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Hosting Services or the eGain System to operate a service bureau.</w:t>
      </w:r>
    </w:p>
    <w:p>
      <w:pPr>
        <w:autoSpaceDN w:val="0"/>
        <w:autoSpaceDE w:val="0"/>
        <w:widowControl/>
        <w:spacing w:line="154" w:lineRule="exact" w:before="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Notwithstanding the preceding sentence, Customer shall be permitted to provide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access to the eGain System to its employees and agents located worldwide.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Proprietary Rights. Except for the limited access right granted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in this Agreement, all right, title and interest in and to the Software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 any and all modifications as a result of any implementation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rendered) and the eGain System are and shall remain the exclusive property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eGain and its licensors. eGain acknowledges and agrees that the Online Messages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the property of Customer and that eGain has only a limited right to use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Online Messages as set forth in the following sentence. Notwithstanding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foregoing, eGain may access and disclose the Online Messages solely as necessary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provide the Hosting Services, to operate and maintain its systems, to comply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 applicable laws and government orders and requests, and to protect itself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its customers.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Pricing and Payment. Customer agrees to pay the fees and other charges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Hosting Services and other services provided under this Agreement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specified in Exhibit A of this Agreement. CUSTOMER AGREES TO PAY FOR HOSTING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ON OR BEFORE THE FIRST DAY OF THE MONTH IN WHICH THE HOSTING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PROVIDED, except that, with respect to Additional Fees (as defined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 A), eGain will invoice Customer for such Fees in the month after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month in which such fees accrue as provided in Exhibit A. All amounts payable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hereunder are exclusive of any and all taxes, and Customer is responsible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payment of such taxes (excluding taxes based on eGain's net income). All prices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stated, and Customer shall pay, in United States dollars. Payment received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eGain after the due date shall be subject to a late fee equal to one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one-half percent (1.5%) per month, or, if less, the maximum amount allowed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law. At the end of the initial one-year term of this Agreement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subsequent one-year terms, eGain may adjust the monthly fee payable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by providing Customer written notice of such adjustment at least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sixty (60) days prior to the beginning of the new term.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Limited Warranties; Disclaimer of Warranties.</w:t>
      </w:r>
    </w:p>
    <w:p>
      <w:pPr>
        <w:sectPr>
          <w:pgSz w:w="11900" w:h="16840"/>
          <w:pgMar w:top="724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6.1 eGain warrants and represents to Customer that (i) the Software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 substantially in accordance with the documentation, if any, provided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eGain to Customer, and (ii) the Hosting Services will be performed in 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professional and workmanlike manner and in accordance with Section 2.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event of Downtime (as defined in this Section 6.1 below), as Customer's sole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 remedy and eGain's sole and exclusive liability, the monthly fee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payable for the Hosting Services shall be reduced as follows:</w:t>
      </w:r>
    </w:p>
    <w:p>
      <w:pPr>
        <w:autoSpaceDN w:val="0"/>
        <w:autoSpaceDE w:val="0"/>
        <w:widowControl/>
        <w:spacing w:line="154" w:lineRule="exact" w:before="156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a) For the first sixty (60) minutes of Downtime during Normal Business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Hours or the first four (4) hours of Downtime outside of Normal Business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Hours ("Initial Downtime"), eGain will credit Customer's account for 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(1) day of service.</w:t>
      </w:r>
    </w:p>
    <w:p>
      <w:pPr>
        <w:autoSpaceDN w:val="0"/>
        <w:autoSpaceDE w:val="0"/>
        <w:widowControl/>
        <w:spacing w:line="156" w:lineRule="exact" w:before="152" w:after="0"/>
        <w:ind w:left="43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b) For each eight (8) hour period of Downtime per day in addition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Initial Downtime, eGain will credit Customer's account for one (1)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day of service.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purposes of this Agreement, "Downtime" shall mean any interruption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availability of Hosting Services to Customer (excluding scheduled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interruptions of which Customer is notified 48 hours in advanced), only if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interruption is due either to: 1) an error in the Software, or 2) failure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eGain System (but not including problems associated with Internet connectivity).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Downtime begins upon Customer notification to eGain of the interruption, either</w:t>
      </w:r>
    </w:p>
    <w:p>
      <w:pPr>
        <w:autoSpaceDN w:val="0"/>
        <w:autoSpaceDE w:val="0"/>
        <w:widowControl/>
        <w:spacing w:line="138" w:lineRule="exact" w:before="636" w:after="0"/>
        <w:ind w:left="197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eGAIN COMMUNICATIONS CORPORATION</w:t>
      </w:r>
    </w:p>
    <w:p>
      <w:pPr>
        <w:autoSpaceDN w:val="0"/>
        <w:autoSpaceDE w:val="0"/>
        <w:widowControl/>
        <w:spacing w:line="138" w:lineRule="exact" w:before="172" w:after="0"/>
        <w:ind w:left="0" w:right="598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HOSTING AGREEMENT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speaking directly with an eGain customer service representative or recording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voice mail message in the eGain customer service voice mail box, and continues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until the availability of the Hosting Services is restored to the Customer.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purposes of this Agreement, "Normal Business Hours" shall mean between the hours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6:00 a.m to 6:00 p.m. Pacific time, Monday through Friday excluding national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holidays.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event of a breach (other than Downtime) of the warranty set forth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Section 6.1(i) above, Customer's sole and exclusive remedy, and eGain's sole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 liability shall be, at eGain's option, repair or replacement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Software.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FOREGOING CONSTITUTES CUSTOMER'S SOLE AND EXCLUSIVE REMEDY, AND eGAIN'S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ENTIRE LIABILITY, FOR DOWNTIME AND FOR BREACH OF THE HOSTING SERVICES WARRANTY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PROVIDED IN THIS SECTION 6.1.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6.2 eGain represents and warrants that, prior to, during and after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calendar year 2000 A.D., the Software and the eGain System will process,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calculate, manipulate, sort, store and transfer date data without material error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material performance degradation, including without limitation date data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represents or references different centuries or more than one century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(such representation and warranty being referred to as "Year 2000 Compliant").</w:t>
      </w:r>
    </w:p>
    <w:p>
      <w:pPr>
        <w:autoSpaceDN w:val="0"/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event that the Software or eGain System is not Year 2000 Compliant,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Customer's sole and exclusive remedy and eGain's sole and exclusive liability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for eGain, at no additional cost to Customer, to promptly modify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or the eGain System so that the Software or eGain System is Year 2000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Compliant. The foregoing warranty is conditioned upon the Customer using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Software and/or the eGain System in accordance with its applicable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Documentation, and on other software, hardware, network and systems (other than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Software and the eGain System) with which the Software and/or the eGain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System interface or interoperate also being Year 2000 Compliant.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6.3 EXCEPT AS PROVIDED IN SECTIONS 6.1-6.2, (A) THE HOSTING SERVICES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PROVIDED, AND THE SOFTWARE AND THE eGAIN SYSTEM ARE MADE AVAILABLE, BY eGAIN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"AS IS," AND (B) eGAIN AND ITS SUPPLIERS MAKE NO WARRANTY OF ANY KIND,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WHETHER EXPRESS OR IMPLIED, REGARDING THE HOSTING SERVICES, THE SOFTWARE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eGAIN SYSTEM, AND SPECIFICALLY DISCLAIM THE WARRANTIES OF MERCHANTABILITY,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FITNESS FOR A PARTICULAR PURPOSE AND AGAINST INFRINGEMENT, TO THE MAXIMUM EXTENT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POSSIBLE BY LAW.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6.4 Without limiting the express warranties set forth in this Agreement,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eGain does not warrant that the Software, the eGain System or the Hosting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will meet Customer's requirements (except as provided in Section 6.1)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that Customer's access to and use of the Software, the eGain System or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Hosting Services will be uninterrupted or free of errors or omissions. eGain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cannot and does not guarantee the privacy, security, authenticity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non-corruption of any information transmitted through, or stored in any system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connected to, the Internet. eGain will use commercially reasonable efforts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adequately maintain, and upgrade as necessary, the eGain System to provide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Hosting Services to its customers. However, except as expressly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herein, eGain shall not be responsible for any delays, errors, failures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perform, or disruptions in the Hosting Services caused by or resulting from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act, omission or condition beyond eGain's reasonable control.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Limitation of liability. EXCLUDING LIABILITY FOR INFRINGEMENT CLAIMS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DISCUSSED IN SECTION 9 OF THIS AGREEMENT, IN NO EVENT SHALL eGAIN BE LIABLE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FOR CONSEQUENTIAL, EXEMPLARY, INDIRECT, SPECIAL OR INCIDENTAL DAMAGES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(INCLUDING, WITHOUT LIMITATION, LOST PROFITS), OR BE LIABLE TO ANY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ANY DAMAGES WHATSOEVER, EVEN IF eGAIN HAS BEEN ADVISED OF THE POSSIBILITY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DAMAGES. eGain's entire liability under this Agreement for any damages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cause whatsoever, regardless of form or action, whether in contract,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negligence or otherwise, shall in no event exceed an amount equal to the price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paid for the Services out of which the claim arose.</w:t>
      </w:r>
    </w:p>
    <w:p>
      <w:pPr>
        <w:sectPr>
          <w:pgSz w:w="11900" w:h="16840"/>
          <w:pgMar w:top="522" w:right="1440" w:bottom="63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Confidential Information. Each party agrees to keep confidential and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use only for purposes of performing (or as otherwise permitted under)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any proprietary or confidential information of the other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disclosed pursuant to this Agreement which is marked as confidential or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would reasonably be considered of a confidential nature. The obligation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confidentiality shall not apply to information which is publicly available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through authorized disclosure, is known by the receiving party at the time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disclosure as evidenced in writing, is rightfully obtained from a third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who has the right to disclose it, or which is required by law, government order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request to be disclosed. Upon any termination of this Agreement, each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return to the other party all confidential information of the other party,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all copies thereof, in the possession, custody or control of the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unless otherwise expressly provided in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Indemnification. Subject to the limitations set forth in this Section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9, eGain will defend any third-party suit or action against Customer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extent such suit or action is based on a claim that the Software or the eGain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System infringes any valid United States patent, copyright, trade secret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other proprietary right, and eGain will pay those damages and costs finally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awarded against Customer in any monetary settlement of such suit or action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are specifically attributable to such claim. These obligations do not include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claims to the extent they are based on use of the Software or eGain System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violation of this Agreement or in combination with any other software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hardware, or any modification to the Software or eGain System pursuant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Customer's specifications. If any portion of the Software or eGain System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becomes, or in eGain's opinion is likely to become, the subject of a claim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infringement, then eGain may, at its option and expense, (a) procure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the right to continue using such Software or the eGain System, or (b)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replace or modify the Software or the eGain System so that it becomes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non-infringing. The indemnity obligations set forth in this Section 9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contingent upon: (i) Customer giving prompt written notice to the eGain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claim(s); (ii) eGain having sole control of the defense or settlement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claim; and (iii) at eGain's request and expense, Customer cooperating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investigation and defense of such claim(s). THE FOREGOING STATES eGAIN'S ENTIRE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LIABILITY FOR INFRINGEMENT CLAIMS.</w:t>
      </w:r>
    </w:p>
    <w:p>
      <w:pPr>
        <w:autoSpaceDN w:val="0"/>
        <w:autoSpaceDE w:val="0"/>
        <w:widowControl/>
        <w:spacing w:line="136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 Term and Termination.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10.1 Term and Termination. This Agreement shall continue in effect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Effective Date for a one (1) year period, unless earlier terminated as set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forth below, and thereafter shall renew automatically for successive one (1)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year periods unless either party gives the other party at least thirty (30)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 written notice of its intent not to renew the Agreement. In addition,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party may terminate this Agreement by giving to the other party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notice</w:t>
      </w:r>
    </w:p>
    <w:p>
      <w:pPr>
        <w:autoSpaceDN w:val="0"/>
        <w:autoSpaceDE w:val="0"/>
        <w:widowControl/>
        <w:spacing w:line="138" w:lineRule="exact" w:before="636" w:after="0"/>
        <w:ind w:left="197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eGAIN COMMUNICATIONS CORPORATION</w:t>
      </w:r>
    </w:p>
    <w:p>
      <w:pPr>
        <w:autoSpaceDN w:val="0"/>
        <w:autoSpaceDE w:val="0"/>
        <w:widowControl/>
        <w:spacing w:line="136" w:lineRule="exact" w:before="172" w:after="0"/>
        <w:ind w:left="0" w:right="598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HOSTING AGREEMENT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such termination upon the other party's material breach of any material term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(subject to the other party's right to cure within thirty (30) days 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receipt of such notice), the other party's insolvency, or the institution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bankruptcy or similar proceedings by or against the other party.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10.2 Effect of Termination. Upon any termination of this Agreement, eGain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immediately cease providing all Hosting Services, and Customer shall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longer have access to the Software or the eGain System. Except in the event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for Customer's breach, eGain shall provide Customer with an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electronic copy of the final Reports (covering the month just prior to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of this Agreement). eGain shall be entitled to retain a copy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(whether electronic or otherwise) of the Online Messages and the Reports for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records and internal purposes and shall not disclose such Online Messages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Reports to any third party except as permitted under Section 4. Within fifteen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(15) days of any termination of this Agreement, Customer shall pay to eGain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unpaid fees accrued prior to termination. Sections 4, 5 (as to amounts accrued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but unpaid), 7, 8, 10.2 and 12 and Exhibit A (as to amounts accrued but unpaid)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survive any expiration or termination of this Agreement.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 Customer References. Customer agrees that, during the term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eGain may reference Customer in eGain's customer listings and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place Customer's name and logo on eGain's Web site and in collateral marketing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materials relating to eGain's products and services. Customer hereby grants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eGain a right to use Customer's trademarks (name and logo only) designated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Customer for such limited uses, subject to Customer's trademark/logo usage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guidelines, if any, provided by Customer to eGain. With these limited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exceptions, eGain agrees that it may not use Customer's name, logo or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trademarks (including in any press releases, customer "case studies,"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like) without Customer's prior consent.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 Miscellaneous. This Agreement, including Exhibit A and any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exhibits hereto, constitutes the entire agreement of the parties, and supersedes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prior or contemporaneous agreements between the parties, with respect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of this Agreement. Except as otherwise expressly provided herein,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may be modified only by a writing signed by an authorized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representative of each party. This Agreement shall be governed by and construed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accordance with the laws of the State of California exclusive of its conflict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laws principles. Notices under this Agreement shall be in writing, addressed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the party at its last-provided address, and shall be deemed given when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delivered personally, or by e-mail (with confirmation of receipt) 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conventional mail (registered or certified, postage prepaid with return receipt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requested). Nothing contained in this Agreement is intended or is to be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construed to constitute eGain and Customer as partners or joint venturers or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party as an agent of the other. If any provision of this Agreement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declared invalid, illegal or unenforceable, all remaining provisions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continue in full force and effect. All waivers of any rights or breach hereunder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must be in writing to be effective, and no failure to enforce any right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shall be deemed to be a waiver of the same or other right or provision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that or any other occasion. Neither party may assign or otherwise transfer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rights and/or obligations under this Agreement without the prior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consent of the other party. Notwithstanding the foregoing, no consent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for an assignment of this Agreement made pursuant to a merger,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consolidation, or the acquisition of all or substantially all of the business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assets of a party. This Agreement will bind and inure to the benefit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parties and their successors and permitted assigns.</w:t>
      </w:r>
    </w:p>
    <w:p>
      <w:pPr>
        <w:autoSpaceDN w:val="0"/>
        <w:autoSpaceDE w:val="0"/>
        <w:widowControl/>
        <w:spacing w:line="138" w:lineRule="exact" w:before="172" w:after="0"/>
        <w:ind w:left="43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party agrees to the terms and conditions contained in this Agreement.</w:t>
      </w:r>
    </w:p>
    <w:p>
      <w:pPr>
        <w:autoSpaceDN w:val="0"/>
        <w:autoSpaceDE w:val="0"/>
        <w:widowControl/>
        <w:spacing w:line="136" w:lineRule="exact" w:before="172" w:after="0"/>
        <w:ind w:left="197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Customer: Eliance Corporation</w:t>
      </w:r>
    </w:p>
    <w:p>
      <w:pPr>
        <w:autoSpaceDN w:val="0"/>
        <w:tabs>
          <w:tab w:pos="2408" w:val="left"/>
        </w:tabs>
        <w:autoSpaceDE w:val="0"/>
        <w:widowControl/>
        <w:spacing w:line="154" w:lineRule="exact" w:before="156" w:after="0"/>
        <w:ind w:left="197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Name:/s/                                 Title: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               _________</w:t>
      </w:r>
    </w:p>
    <w:p>
      <w:pPr>
        <w:autoSpaceDN w:val="0"/>
        <w:autoSpaceDE w:val="0"/>
        <w:widowControl/>
        <w:spacing w:line="138" w:lineRule="exact" w:before="172" w:after="0"/>
        <w:ind w:left="197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Signature:______________________         Date:__________</w:t>
      </w:r>
    </w:p>
    <w:p>
      <w:pPr>
        <w:autoSpaceDN w:val="0"/>
        <w:autoSpaceDE w:val="0"/>
        <w:widowControl/>
        <w:spacing w:line="138" w:lineRule="exact" w:before="326" w:after="0"/>
        <w:ind w:left="197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eGain Communications Corporation:</w:t>
      </w:r>
    </w:p>
    <w:p>
      <w:pPr>
        <w:autoSpaceDN w:val="0"/>
        <w:tabs>
          <w:tab w:pos="2408" w:val="left"/>
        </w:tabs>
        <w:autoSpaceDE w:val="0"/>
        <w:widowControl/>
        <w:spacing w:line="154" w:lineRule="exact" w:before="156" w:after="0"/>
        <w:ind w:left="197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Name:/s/                                 Title: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___________________________               _________</w:t>
      </w:r>
    </w:p>
    <w:p>
      <w:pPr>
        <w:autoSpaceDN w:val="0"/>
        <w:autoSpaceDE w:val="0"/>
        <w:widowControl/>
        <w:spacing w:line="138" w:lineRule="exact" w:before="172" w:after="0"/>
        <w:ind w:left="197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Signature:______________________         Date:__________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