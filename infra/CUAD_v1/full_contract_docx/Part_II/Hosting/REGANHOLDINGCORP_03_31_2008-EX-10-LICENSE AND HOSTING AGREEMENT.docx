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Exhibit 10(l)</w:t>
      </w:r>
    </w:p>
    <w:p>
      <w:pPr>
        <w:autoSpaceDN w:val="0"/>
        <w:autoSpaceDE w:val="0"/>
        <w:widowControl/>
        <w:spacing w:line="188" w:lineRule="exact" w:before="40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LICENSE AND HOSTING AGREEMENT</w:t>
      </w:r>
    </w:p>
    <w:p>
      <w:pPr>
        <w:autoSpaceDN w:val="0"/>
        <w:autoSpaceDE w:val="0"/>
        <w:widowControl/>
        <w:spacing w:line="202" w:lineRule="exact" w:before="196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LICENSE AND HOSTING AGREEMENT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made effective as of the 17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October, 2007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between Transaction Applications Group, Inc., a Nebraska corporation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Legacy Marketing Group, Inc., a California corporation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LMG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BACKGROUND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is the License and Hosting described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Asset Purchase Agreement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dated the date hereof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It describes the terms and conditions under which TAG will Use and access the LMG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Tools, CSC Software and Other Third Party Software until the date that is six (6) months after transition of the TPA Services for the New Customers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LMG’s software and systems to TAG’s software and systems.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Conversion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or such other date as is specified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Capitalized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 used but not defined in this Agreement shall have the meaning given them in the Purchase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176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mutual benefits to be derived and the representations and warranties, conditions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promises herein contained, and intending to be legally bound hereby, LMG and TAG agree as follows:</w:t>
      </w:r>
    </w:p>
    <w:p>
      <w:pPr>
        <w:autoSpaceDN w:val="0"/>
        <w:autoSpaceDE w:val="0"/>
        <w:widowControl/>
        <w:spacing w:line="176" w:lineRule="exact" w:before="236" w:after="0"/>
        <w:ind w:left="3312" w:right="331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AGREEMENT AND DEFINITIONS</w:t>
      </w:r>
    </w:p>
    <w:p>
      <w:pPr>
        <w:autoSpaceDN w:val="0"/>
        <w:autoSpaceDE w:val="0"/>
        <w:widowControl/>
        <w:spacing w:line="214" w:lineRule="exact" w:before="152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parties agree that the terms and conditions of this Agreement apply to the provision of LMG Tools, CSC Software,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Other Third Party Software and LMG Services to TAG by LMG.</w:t>
      </w:r>
    </w:p>
    <w:p>
      <w:pPr>
        <w:autoSpaceDN w:val="0"/>
        <w:autoSpaceDE w:val="0"/>
        <w:widowControl/>
        <w:spacing w:line="190" w:lineRule="exact" w:before="202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Certain Definitions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The following definitions apply to this Agreement:</w:t>
      </w:r>
    </w:p>
    <w:p>
      <w:pPr>
        <w:autoSpaceDN w:val="0"/>
        <w:autoSpaceDE w:val="0"/>
        <w:widowControl/>
        <w:spacing w:line="216" w:lineRule="exact" w:before="176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Applicable Specifications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the functional, performance, operational, compatibility, and other specifications or characteristics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the LMG Tools, CSC Software and Other Third Party Software described in the applicable Documentation or necessary for TAG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provide the TPA Services to the New Customers and perform its obligations under the New Customer Contracts.</w:t>
      </w:r>
    </w:p>
    <w:p>
      <w:pPr>
        <w:autoSpaceDN w:val="0"/>
        <w:autoSpaceDE w:val="0"/>
        <w:widowControl/>
        <w:spacing w:line="214" w:lineRule="exact" w:before="19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CSC Software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the computer programs identified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licensed by LMG from Computer Sciences Corporation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CSC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including object code (including microcode) and/or where available to LMG source code, that are provided or to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provided by LMG pursuant to this Agreement. The definition of CSC Software also includes any enhancements, translations,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modifications, updates, releases, or other changes to CSC Software.</w:t>
      </w:r>
    </w:p>
    <w:p>
      <w:pPr>
        <w:autoSpaceDN w:val="0"/>
        <w:autoSpaceDE w:val="0"/>
        <w:widowControl/>
        <w:spacing w:line="214" w:lineRule="exact" w:before="178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Documentation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user guides, operating manuals, education materials, product descriptions and specifications, technical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manuals, supporting materials, and other information relating to the LMG Tools, CSC Software and Other Third Party Software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used in conjunction with the TPA Services, whether distributed in print, magnetic, electronic, or video format.</w:t>
      </w:r>
    </w:p>
    <w:p>
      <w:pPr>
        <w:sectPr>
          <w:pgSz w:w="11900" w:h="16840"/>
          <w:pgMar w:top="51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06" w:lineRule="exact" w:before="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LMG Tools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the LMG-developed computer programs identified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including, where applicable object code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(including microcode) and/or source code, that are provided or to be provided by LMG pursuant to this Agreement. The definition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LMG Tools also includes any enhancements, translations, modifications, updates, releases, or other changes to LMG Tools.</w:t>
      </w:r>
    </w:p>
    <w:p>
      <w:pPr>
        <w:autoSpaceDN w:val="0"/>
        <w:autoSpaceDE w:val="0"/>
        <w:widowControl/>
        <w:spacing w:line="214" w:lineRule="exact" w:before="178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LMG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the support, hosting and other services, functions and responsibilities provided or to be provided by LMG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pursuant to this Agreement.</w:t>
      </w:r>
    </w:p>
    <w:p>
      <w:pPr>
        <w:autoSpaceDN w:val="0"/>
        <w:autoSpaceDE w:val="0"/>
        <w:widowControl/>
        <w:spacing w:line="214" w:lineRule="exact" w:before="19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Other Third Party Software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the computer programs identified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licensed by LMG from third parties other than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CSC, including object code (including microcode) and/or where available to LMG source code, that are provided or to be provided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LMG pursuant to this Agreement. The definition of Other Third Party Software also includes any enhancements, translations,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modifications, updates, releases, or other changes to Other Third Party Software.</w:t>
      </w:r>
    </w:p>
    <w:p>
      <w:pPr>
        <w:autoSpaceDN w:val="0"/>
        <w:autoSpaceDE w:val="0"/>
        <w:widowControl/>
        <w:spacing w:line="176" w:lineRule="exact" w:before="204" w:after="0"/>
        <w:ind w:left="3744" w:right="374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LICENSE OF LMG TOOLS</w:t>
      </w:r>
    </w:p>
    <w:p>
      <w:pPr>
        <w:autoSpaceDN w:val="0"/>
        <w:autoSpaceDE w:val="0"/>
        <w:widowControl/>
        <w:spacing w:line="214" w:lineRule="exact" w:before="152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Grant of License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LMG grants TAG a worldwide, nonexclusive, irrevocable, perpetual license to load, execute, access, employ, use,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store, or display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Use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 the object code version of the LMG Tools and Documentation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License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for the period specified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accordance with the terms and conditions of this Agreement.</w:t>
      </w:r>
    </w:p>
    <w:p>
      <w:pPr>
        <w:autoSpaceDN w:val="0"/>
        <w:autoSpaceDE w:val="0"/>
        <w:widowControl/>
        <w:spacing w:line="216" w:lineRule="exact" w:before="178" w:after="0"/>
        <w:ind w:left="3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TAG may Use the LMG Tools and Documentation solely to provide TPA Services to or for the New Customers and Terminated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Customers, and perform its obligations under the Administrative Services and Teaming Agreement, New Customer Contracts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Subcontracts including performing disaster recovery, disaster testing, and backup as TAG deems necessary.</w:t>
      </w:r>
    </w:p>
    <w:p>
      <w:pPr>
        <w:autoSpaceDN w:val="0"/>
        <w:autoSpaceDE w:val="0"/>
        <w:widowControl/>
        <w:spacing w:line="214" w:lineRule="exact" w:before="19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License grant includes a license under all current and future patents owned by or licensed to LMG that are applicable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LMG Tools and Documentation or the provision or receipt of the LMG Services, to the extent necessary to exercise any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foregoing rights.</w:t>
      </w:r>
    </w:p>
    <w:p>
      <w:pPr>
        <w:autoSpaceDN w:val="0"/>
        <w:autoSpaceDE w:val="0"/>
        <w:widowControl/>
        <w:spacing w:line="214" w:lineRule="exact" w:before="178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LMG acknowledges and agrees that the New Customers may have access to and Use of the LMG Tools and Documentation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terms of the New Customer Contracts.</w:t>
      </w:r>
    </w:p>
    <w:p>
      <w:pPr>
        <w:autoSpaceDN w:val="0"/>
        <w:autoSpaceDE w:val="0"/>
        <w:widowControl/>
        <w:spacing w:line="214" w:lineRule="exact" w:before="178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License also includes the right to Use the source code version of LMG Tools in accordance with the terms and conditions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16" w:lineRule="exact" w:before="188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Except as specified in this Agreement, the License does not permit TAG to sublicense, rent or allow third parties to Use the LMG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Tools or Documentation.</w:t>
      </w:r>
    </w:p>
    <w:p>
      <w:pPr>
        <w:autoSpaceDN w:val="0"/>
        <w:autoSpaceDE w:val="0"/>
        <w:widowControl/>
        <w:spacing w:line="214" w:lineRule="exact" w:before="19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Proprietary Markings and Duplication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TAG shall not remove or destroy any proprietary markings or proprietary legends placed upon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contained within the LMG Tools or Documentation. TAG may duplicate Documentation, at no additional charge, for TAG’s Use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Use by a TAG in connection with the provision of LMG Tools so long as all required proprietary markings are retained on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duplicated copies.</w:t>
      </w:r>
    </w:p>
    <w:p>
      <w:pPr>
        <w:autoSpaceDN w:val="0"/>
        <w:autoSpaceDE w:val="0"/>
        <w:widowControl/>
        <w:spacing w:line="164" w:lineRule="exact" w:before="43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56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Ownership of LMG Tools and Modifications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LMG Tools and Documentation shall be and remain the property of LMG,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TAG shall have no right or interest therein except as set forth in this Agreement. TAG shall be entitled to modify the LMG Tools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Documentation and to develop software derivative of or interfacing with the LMG Tools. All modifications of and software derivative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the LMG Tools and Documentation developed by TAG shall be and remain the property of TAG, and LMG shall have no rights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interests therein.</w:t>
      </w:r>
    </w:p>
    <w:p>
      <w:pPr>
        <w:autoSpaceDN w:val="0"/>
        <w:autoSpaceDE w:val="0"/>
        <w:widowControl/>
        <w:spacing w:line="214" w:lineRule="exact" w:before="176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Protection of LMG Tools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TAG will treat the LMG Tools and Documentation with the same degree of care and confidentiality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TAG provides for similar information belonging to TAG which TAG does not wish disclosed to the public, but not less than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care. This provision shall not apply to LMG Tools or Documentation, or any portion thereof, which is (a) already known by TAG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without an obligation of confidentiality, (b) publicly known or becomes publicly known through no unauthorized act of TAG, (c)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rightfully received from a third party without obligation of confidentiality, (d) disclosed without similar restrictions by LMG to a third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party, (e) approved by LMG for disclosure, or (f) required to be disclosed pursuant to a requirement of a governmental agency or law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so long as TAG provides LMG with timely prior written notice of such requirement. It will not be a violation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2.4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TAG provides access to and the Use of the LMG Tools or Documentation to any third party contractor so long as TAG secures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execution by such third party contractor of a confidentiality agreement as would normally be required by TAG.</w:t>
      </w:r>
    </w:p>
    <w:p>
      <w:pPr>
        <w:autoSpaceDN w:val="0"/>
        <w:autoSpaceDE w:val="0"/>
        <w:widowControl/>
        <w:spacing w:line="176" w:lineRule="exact" w:before="216" w:after="0"/>
        <w:ind w:left="3024" w:right="360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III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SUPPORT AND HOSTING SERVICES</w:t>
      </w:r>
    </w:p>
    <w:p>
      <w:pPr>
        <w:autoSpaceDN w:val="0"/>
        <w:autoSpaceDE w:val="0"/>
        <w:widowControl/>
        <w:spacing w:line="214" w:lineRule="exact" w:before="14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CSC Software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LMG will maintain, through the Conversion Date, its existing license for the CSC Software and provide TAG access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and an irrevocable “look access only” right and license to use the CSC Software and applicable Documentation.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Contemporaneously with the execution of this Agreement, TAG, LMG and CSC shall execute a nondisclosure and non-use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granting TAG a license in the CSC Software sufficient for TAG to perform the TPA Services and otherwise satisfy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obligations under the New Customer Contracts, Subcontracts and Administrative Services and Teaming Agreement (the “CSC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Agreement”). TAG’s use of, and LMG’s rights regarding, the CSC Software will be governed by the terms of the CSC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not the terms of this Agreement. At TAG’s request, LMG shall exercise and make available to TAG all rights and benefits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available to it under LMG’s existing license with CSC including LMG’s rights to receive error corrections, support, maintenance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upgrades to or for the CSC Software.</w:t>
      </w:r>
    </w:p>
    <w:p>
      <w:pPr>
        <w:autoSpaceDN w:val="0"/>
        <w:autoSpaceDE w:val="0"/>
        <w:widowControl/>
        <w:spacing w:line="214" w:lineRule="exact" w:before="19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Other Third Party Software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LMG will maintain, through the Conversion Date or such other date as is specified in Exhibit A,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existing licenses for the Other Third Party Software and provide TAG access to and an irrevocable “look access only” right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 to use the Other Third Party Software and applicable Documentation. LMG, with the reasonable cooperation of TAG, will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obtain from the applicable third party vendors all licenses, consents, authorizations and approvals that are necessary or appropriate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TAG to so Use the Other Third Party Software for purposes of performing the TPA Services and fulfilling its obligations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New Customer Contracts, Subcontracts and Administrative Services and Teaming Agreement. At TAG’s request, LMG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exercise and make available to TAG all rights and benefits available to it under LMG’s existing license with the applicable third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vendors including LMG’s rights to receive error corrections, support, maintenance and upgrades to or for the Other Third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Software.</w:t>
      </w:r>
    </w:p>
    <w:p>
      <w:pPr>
        <w:autoSpaceDN w:val="0"/>
        <w:autoSpaceDE w:val="0"/>
        <w:widowControl/>
        <w:spacing w:line="164" w:lineRule="exact" w:before="57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56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Support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LMG shall provide the following with respect to the LMG Tools, CSC Software, Other Third Party Software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Documentation for the period specified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:</w:t>
      </w:r>
    </w:p>
    <w:p>
      <w:pPr>
        <w:autoSpaceDN w:val="0"/>
        <w:autoSpaceDE w:val="0"/>
        <w:widowControl/>
        <w:spacing w:line="214" w:lineRule="exact" w:before="178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LMG shall provide (or will cause the third party vendor to provide) to TAG all error corrections and all operational and support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assistance necessary to cause the LMG Tools, CSC Software and Other Third Party Software to perform in accordance with their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Applicable Specifications. LMG shall also provide remedial support designed to provide a by-pass or temporary fix to a defect until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defect can be permanently corrected.</w:t>
      </w:r>
    </w:p>
    <w:p>
      <w:pPr>
        <w:autoSpaceDN w:val="0"/>
        <w:autoSpaceDE w:val="0"/>
        <w:widowControl/>
        <w:spacing w:line="214" w:lineRule="exact" w:before="190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LMG shall provide (or will cause the third party vendor to provide) to TAG all upgrades, modifications, improvements, enhancements,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extensions, and other changes to LMG Tools developed by LMG.</w:t>
      </w:r>
    </w:p>
    <w:p>
      <w:pPr>
        <w:autoSpaceDN w:val="0"/>
        <w:autoSpaceDE w:val="0"/>
        <w:widowControl/>
        <w:spacing w:line="214" w:lineRule="exact" w:before="178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LMG shall provide (or will cause the third party vendor to provide) to TAG any revisions to the existing Documentation developed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LMG Tools, CSC Software and Other Third Party Software or necessary to reflect all corrections, updates, upgrades,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modifications, improvements, enhancements, extensions or other changes thereto.</w:t>
      </w:r>
    </w:p>
    <w:p>
      <w:pPr>
        <w:autoSpaceDN w:val="0"/>
        <w:autoSpaceDE w:val="0"/>
        <w:widowControl/>
        <w:spacing w:line="214" w:lineRule="exact" w:before="178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LMG shall provide training to TAG with respect to the use of the LMG Tools, Other Third Party Software and Documentation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reasonably requested by TAG.</w:t>
      </w:r>
    </w:p>
    <w:p>
      <w:pPr>
        <w:autoSpaceDN w:val="0"/>
        <w:autoSpaceDE w:val="0"/>
        <w:widowControl/>
        <w:spacing w:line="214" w:lineRule="exact" w:before="19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Hosting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LMG shall host the LMG Tools, CSC Software and Other Third Party Software at its existing data center facility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Petaluma, California for the period specified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Except for downtime for scheduled maintenance, LMG shall make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LMG Tools, CSC Software and Other Third Party Software available to users between 7:00 a.m. to 9:00 p.m. Eastern Time. Notice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scheduled maintenance shall be provided to TAG via email at least ten (10) days before the scheduled maintenance. LMG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financially and operationally responsible for the hosting environment including maintenance, repair, replacement and upgrade,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performance, availability, reliability, compatibility and interoperability of the LMG Tools, CSC Software, Other Third Party Software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hosting environment. LMG shall provide the hosting services through a dedicated telecommunications connection to TAG.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equipment, connectivity and other items located at LMG’s existing data center facility in Petaluma, California that is described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C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to the Administrative Services and Teaming Agreement are included within the hosting environment and access to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provided by LMG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14" w:lineRule="exact" w:before="19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Retained LMG Personnel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LMG shall exercise commercially reasonable efforts to maintain the employment of the LMG employees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identified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B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Retained Employees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for the estimated retention period specified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B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or such other period as TAG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may reasonably request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Retention Period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LMG shall cause them to devote the same amount of time and attention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performance of the services under this Agreement as they presently devote to such services. In all events, LMG shall retain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sufficient number of qualified personnel to perform the LMG Services. The Retained Employees shall be employees of LMG for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purposes. LMG shall be solely responsible for funding and distributing benefits under the benefit plans in which the Retained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Employees participate and for paying any compensation and remitting any income, disability, withholding and other employment taxes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such Retained Employees. For clarity, the foregoing shall not affect TAG’s obligation to reimburse LMG for the costs specifically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identified as reimbursable by TAG during the period, and under the terms and conditions,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Sections 4.1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4.2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Agreement.</w:t>
      </w:r>
    </w:p>
    <w:p>
      <w:pPr>
        <w:autoSpaceDN w:val="0"/>
        <w:autoSpaceDE w:val="0"/>
        <w:widowControl/>
        <w:spacing w:line="164" w:lineRule="exact" w:before="43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54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autoSpaceDE w:val="0"/>
        <w:widowControl/>
        <w:spacing w:line="206" w:lineRule="exact" w:before="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Reports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LMG shall provide TAG with reports pertaining to the performance of the LMG Services and LMG’s other obligations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 this Agreement that permit TAG to perform the TPA Services and monitor and manage LMG’s performance.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limitation, TAG may identify reports to be generated by LMG and delivered to TAG on an ad hoc or periodic basis.</w:t>
      </w:r>
    </w:p>
    <w:p>
      <w:pPr>
        <w:autoSpaceDN w:val="0"/>
        <w:autoSpaceDE w:val="0"/>
        <w:widowControl/>
        <w:spacing w:line="214" w:lineRule="exact" w:before="178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Source Code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Upon TAG’s request, LMG will promptly provide to TAG one copy of the most current version of the source code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LMG Tools. Thereafter, LMG will promptly and continuously update and supplement the source code as necessary with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revisions, corrections, enhancements, and other changes that LMG has developed for the LMG Tools. If LMG breaches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or no longer provides the LMG Services for the LMG Tools, then LMG or its authorized agent will promptly provide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TAG one copy of the most current version of the source code for the LMG Tools, the License shall include the right to Use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source code version of the LMG Tools received under this Section as necessary to modify, maintain, and update the LMG Tools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accordance with the terms and conditions of this Agreement.</w:t>
      </w:r>
    </w:p>
    <w:p>
      <w:pPr>
        <w:autoSpaceDN w:val="0"/>
        <w:autoSpaceDE w:val="0"/>
        <w:widowControl/>
        <w:spacing w:line="214" w:lineRule="exact" w:before="178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Continued 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LMG understand that TAG requires Use of the LMG Tools, CSC Software, Other Third Party Software,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Documentation and LMG Services in order to perform the TPA Services for the New Customers. Accordingly, LMG agrees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LMG will perform its obligations under this Article in a manner that does not degrade, diminish or otherwise interfere with the TPA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Services or result in any default by, or liability of, TAG under the New Customer Contracts (including any default or liability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respect to service levels or quality of service). Without limitation, LMG shall not under any circumstance, even during a dispute,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suspend, terminate, diminish or degrade the performance of the LMG Tools, CSC Software, Other Third Party Software or LMG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Services, or attempt or threaten to do the same.</w:t>
      </w:r>
    </w:p>
    <w:p>
      <w:pPr>
        <w:autoSpaceDN w:val="0"/>
        <w:autoSpaceDE w:val="0"/>
        <w:widowControl/>
        <w:spacing w:line="216" w:lineRule="exact" w:before="200" w:after="0"/>
        <w:ind w:left="3744" w:right="489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IV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CHARGES</w:t>
      </w:r>
    </w:p>
    <w:p>
      <w:pPr>
        <w:autoSpaceDN w:val="0"/>
        <w:autoSpaceDE w:val="0"/>
        <w:widowControl/>
        <w:spacing w:line="214" w:lineRule="exact" w:before="164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Reimbursement Generally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consideration of the LMG Services and other obligations to be performed by LMG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Agreement, TAG will reimburse LMG for the following items.</w:t>
      </w:r>
    </w:p>
    <w:p>
      <w:pPr>
        <w:autoSpaceDN w:val="0"/>
        <w:autoSpaceDE w:val="0"/>
        <w:widowControl/>
        <w:spacing w:line="214" w:lineRule="exact" w:before="178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reasonable actual salary and direct benefits, consistent with past practice, paid to or on behalf of the Retained Employees during their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Retention Period;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the total amount to be reimbursed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4.1(a)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not exceed $783,367 per quarter,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pro-rated for the number of days in any partial quarter of the Term,</w:t>
      </w:r>
    </w:p>
    <w:p>
      <w:pPr>
        <w:autoSpaceDN w:val="0"/>
        <w:autoSpaceDE w:val="0"/>
        <w:widowControl/>
        <w:spacing w:line="190" w:lineRule="exact" w:before="202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any retention bonuses, salary increases (including for replacement personnel) or other change agreed to by the parties, and</w:t>
      </w:r>
    </w:p>
    <w:p>
      <w:pPr>
        <w:autoSpaceDN w:val="0"/>
        <w:autoSpaceDE w:val="0"/>
        <w:widowControl/>
        <w:spacing w:line="214" w:lineRule="exact" w:before="202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during the period between the Effective Date and the date specified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the designated percentage identified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reasonable actual out-of-pocket costs for the CSC Software and Other Third Party Software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 xml:space="preserve"> 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the total amount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 reimbursed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Sections 4.1(c)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4.2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the Administrative Services and Teaming Agreement shall not exceed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applicable amount identified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4.2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the Administrative Services and Teaming Agreement.</w:t>
      </w:r>
    </w:p>
    <w:p>
      <w:pPr>
        <w:autoSpaceDN w:val="0"/>
        <w:autoSpaceDE w:val="0"/>
        <w:widowControl/>
        <w:spacing w:line="164" w:lineRule="exact" w:before="43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06" w:lineRule="exact" w:before="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parties acknowledge that since not all of the Retained Employees will be dedicated solely to the performance of services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Agreement, TAG will reimburse LMG only for a pro rata portion of the above-described salary and benefits based upon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documented and verifiable percentage of their working hours spent performing services for TAG.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1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Conditions of Reimbursement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14" w:lineRule="exact" w:before="178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TAG shall have the right to approve any changes to the salary, benefits or other compensation of the Retained Employees and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new contracts, extensions or other changes to or for the items for which it is reimbursing LMG. Such approval shall not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unreasonably withheld. LMG will advise TAG of any significant (i.e., more than ten percent (10%)) increase in any reimbursable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costs, and TAG shall have the opportunity to require replacement or substitution of new or different sources for the items intended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achieve an overall lower cost. LMG shall exercise commercially reasonable efforts to minimize such costs and, as a condition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TAG’s reimbursement obligations, shall provide such detail and documentation as TAG may reasonably request.</w:t>
      </w:r>
    </w:p>
    <w:p>
      <w:pPr>
        <w:autoSpaceDN w:val="0"/>
        <w:autoSpaceDE w:val="0"/>
        <w:widowControl/>
        <w:spacing w:line="214" w:lineRule="exact" w:before="19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LMG will invoice TAG monthly for its reasonable estimate of the amount due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4.1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for that month. The first such invoice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be delivered within five (5) days after the Effective Date and shall cover the period between the Effective Date and October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31, 2007. LMG shall reconcile the actual reimbursable costs incurred by TAG for the applicable month with such estimate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invoice for the next month.</w:t>
      </w:r>
    </w:p>
    <w:p>
      <w:pPr>
        <w:autoSpaceDN w:val="0"/>
        <w:autoSpaceDE w:val="0"/>
        <w:widowControl/>
        <w:spacing w:line="216" w:lineRule="exact" w:before="188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TAG shall make payment within twenty (20) days after receipt of LMG’s invoice. Any amount not paid when due will thereafter bear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interest at the rate of one percent (1%) per month.</w:t>
      </w:r>
    </w:p>
    <w:p>
      <w:pPr>
        <w:autoSpaceDN w:val="0"/>
        <w:autoSpaceDE w:val="0"/>
        <w:widowControl/>
        <w:spacing w:line="216" w:lineRule="exact" w:before="176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TAG may contest, in good faith, any portion of an invoice and withhold payment of such contested amount,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TAG pays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portion of any invoice that it does not contest and attempts to try to resolve the dispute. Once the matter is resolved, TAG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pay the agreed-upon amount within five (5) days thereafter.</w:t>
      </w:r>
    </w:p>
    <w:p>
      <w:pPr>
        <w:autoSpaceDN w:val="0"/>
        <w:autoSpaceDE w:val="0"/>
        <w:widowControl/>
        <w:spacing w:line="214" w:lineRule="exact" w:before="178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Except as otherwise agreed by the parties in writing, there are no other or additional charges under this Agreement. LMG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responsible for all expenses that it may incur in connection with this Agreement. TAG agrees, however, to reimburse LMG for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reasonable and necessary travel and other out-of-pocket expenses that have been pre-approved by TAG in writing.</w:t>
      </w:r>
    </w:p>
    <w:p>
      <w:pPr>
        <w:autoSpaceDN w:val="0"/>
        <w:autoSpaceDE w:val="0"/>
        <w:widowControl/>
        <w:spacing w:line="214" w:lineRule="exact" w:before="204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Extension of Conversion Date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TAG and LMG expect that the Conversion Date will occur on or before October 31, 2009. TAG may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extend the Conversion Date to a date that is six (6) months after transition of the TPA Services for the New Customers from LMG’s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software and systems to TAG’s software and systems;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the foregoing shall not be construed as requiring the extension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the license to the CSC Software, which the parties acknowledge expires twenty-seven (27) months after the Effective Date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terms of the CSC Agreement. TAG shall seek to give LMG at least ninety (90) days (but in no event shall provide less than sixty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(60) days) prior notice of any such extension. If the delay was caused by TAG, the parties shall negotiate and agree upon 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equitable adjustment to the reimbursable items and limits thereon based upon LMG’s increased costs of performing the LMG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Services during the extension.</w:t>
      </w:r>
    </w:p>
    <w:p>
      <w:pPr>
        <w:autoSpaceDN w:val="0"/>
        <w:autoSpaceDE w:val="0"/>
        <w:widowControl/>
        <w:spacing w:line="164" w:lineRule="exact" w:before="62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56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0"/>
        <w:ind w:left="0" w:right="0"/>
      </w:pPr>
    </w:p>
    <w:p>
      <w:pPr>
        <w:autoSpaceDN w:val="0"/>
        <w:autoSpaceDE w:val="0"/>
        <w:widowControl/>
        <w:spacing w:line="178" w:lineRule="exact" w:before="10" w:after="0"/>
        <w:ind w:left="2448" w:right="302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V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WARRANTIES, INDEMNITIES, AND LIABILITIES</w:t>
      </w:r>
    </w:p>
    <w:p>
      <w:pPr>
        <w:autoSpaceDN w:val="0"/>
        <w:autoSpaceDE w:val="0"/>
        <w:widowControl/>
        <w:spacing w:line="188" w:lineRule="exact" w:before="176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Warranty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LMG represents and warrants that:</w:t>
      </w:r>
    </w:p>
    <w:p>
      <w:pPr>
        <w:autoSpaceDN w:val="0"/>
        <w:autoSpaceDE w:val="0"/>
        <w:widowControl/>
        <w:spacing w:line="214" w:lineRule="exact" w:before="178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LMG Tools, CSC Software, Other Third Party Software and Documentation are and shall be free and clear of all liens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encumbrances, and TAG shall be entitled to Use them without disturbance;</w:t>
      </w:r>
    </w:p>
    <w:p>
      <w:pPr>
        <w:autoSpaceDN w:val="0"/>
        <w:autoSpaceDE w:val="0"/>
        <w:widowControl/>
        <w:spacing w:line="214" w:lineRule="exact" w:before="178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No portion of the LMG Tools, CSC Software and Other Third Party Software contains, at the time of delivery, any “back door,”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“time bomb,” “Trojan horse,” “worm,” “drop dead device,” “virus,” or other computer software routines or hardware components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designed to (i) permit access or Use of such software or TAG’s computer systems by LMG or a third party not authorized by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Agreement, or (ii) disable, damage or erase the software or data;</w:t>
      </w:r>
    </w:p>
    <w:p>
      <w:pPr>
        <w:autoSpaceDN w:val="0"/>
        <w:autoSpaceDE w:val="0"/>
        <w:widowControl/>
        <w:spacing w:line="216" w:lineRule="exact" w:before="190" w:after="0"/>
        <w:ind w:left="3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LMG Tools, CSC Software and Other Third Party Software and the design thereof shall not contain preprogrammed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preventative routines or similar devices which prevent TAG from exercising the rights granted to TAG under this Agreement or from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utilizing the software for the purpose for which they were designed; and</w:t>
      </w:r>
    </w:p>
    <w:p>
      <w:pPr>
        <w:autoSpaceDN w:val="0"/>
        <w:autoSpaceDE w:val="0"/>
        <w:widowControl/>
        <w:spacing w:line="216" w:lineRule="exact" w:before="17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item of LMG Tools and, to LMG’s knowledge, the CSC Software and Other Third Party Software (i) shall be free from defects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(ii) shall function properly under ordinary Use and operate in conformance with its Applicable Specifications and Documentation.</w:t>
      </w:r>
    </w:p>
    <w:p>
      <w:pPr>
        <w:autoSpaceDN w:val="0"/>
        <w:autoSpaceDE w:val="0"/>
        <w:widowControl/>
        <w:spacing w:line="214" w:lineRule="exact" w:before="190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During the period specified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LMG will provide warranty service to TAG at no additional charge and will include all LMG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Services or replacement software necessary to enable LMG to comply with the warranties set forth in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LMG Infringement Indemnification</w:t>
      </w:r>
    </w:p>
    <w:p>
      <w:pPr>
        <w:autoSpaceDN w:val="0"/>
        <w:autoSpaceDE w:val="0"/>
        <w:widowControl/>
        <w:spacing w:line="214" w:lineRule="exact" w:before="178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LMG represents and warrants that (i) no LMG Tools, CSC Software, Other Third Party Software or Documentation provided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this Agreement is the subject of any claim, dispute, demand or litigation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Claim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and (ii) LMG has all right, title, ownership interest,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and/or rights necessary to provide such software and Documentation to TAG and that the License, the LMG Tools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Documentation and their license and Use hereunder do not and shall not directly or indirectly violate or infringe upon any copyright,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patent, trade secret, or other proprietary or intellectual property right of any third party or contribute to such violation or infringement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Infringement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LMG shall indemnify and hold TAG, its affiliates and their respective successors, officers, directors, employees,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agents harmless from and against any and all actions, claims, losses, damages, liabilities, awards, costs, and expenses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legal fees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Losses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resulting from or arising out of any breach or claimed breach of the foregoing warranties, or which is based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claim of an Infringement and LMG shall defend and settle, at its expense, all suits or proceedings arising therefrom. TAG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 LMG of any such Claim against TAG and shall have the right to participate in the defense of any such suit or proceeding at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expense and through counsel of its choosing.</w:t>
      </w:r>
    </w:p>
    <w:p>
      <w:pPr>
        <w:autoSpaceDN w:val="0"/>
        <w:autoSpaceDE w:val="0"/>
        <w:widowControl/>
        <w:spacing w:line="164" w:lineRule="exact" w:before="43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6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LMG shall notify TAG of any Claims against LMG based on an alleged Infringement of any party’s intellectual property rights in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the LMG Tools, CSC Software, Other Third Party Software or Documentation. In the event an injunction is sought or obtained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against Use thereof or in TAG’s opinion is likely to be sought or obtained, LMG shall promptly, at its option and expense, either (i)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procure for TAG the right to continue to Use the infringing software or Documentation as set forth in this Agreement, or (ii) replace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modify the infringing software or Documentation to make its Use non-infringing while being capable of performing the same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function without degradation of performance.</w:t>
      </w:r>
    </w:p>
    <w:p>
      <w:pPr>
        <w:autoSpaceDN w:val="0"/>
        <w:autoSpaceDE w:val="0"/>
        <w:widowControl/>
        <w:spacing w:line="190" w:lineRule="exact" w:before="202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LMG’s indemnification obligations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will expire twelve (12) months after the Conversion Date.</w:t>
      </w:r>
    </w:p>
    <w:p>
      <w:pPr>
        <w:autoSpaceDN w:val="0"/>
        <w:autoSpaceDE w:val="0"/>
        <w:widowControl/>
        <w:spacing w:line="216" w:lineRule="exact" w:before="174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Notwithstanding the foregoing, LMG shall have no liability or obligation to any of the TAG ndemnities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extent the claim of Infringement is caused by TAG’s contributions to, misuse of or unauthorized modification of such item.</w:t>
      </w:r>
    </w:p>
    <w:p>
      <w:pPr>
        <w:autoSpaceDN w:val="0"/>
        <w:tabs>
          <w:tab w:pos="608" w:val="left"/>
        </w:tabs>
        <w:autoSpaceDE w:val="0"/>
        <w:widowControl/>
        <w:spacing w:line="190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TAG Indemnification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</w:t>
      </w:r>
    </w:p>
    <w:p>
      <w:pPr>
        <w:autoSpaceDN w:val="0"/>
        <w:autoSpaceDE w:val="0"/>
        <w:widowControl/>
        <w:spacing w:line="214" w:lineRule="exact" w:before="176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TAG shall indemnify and hold LMG, its affiliates and their respective successors, officers, directors, employees, and agents harmless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from and against any and all Losses resulting from or arising out of (i) any Infringement by software provided by TAG or PSC or (ii)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TAG’s contributions to, misuse of or unauthorized modification of LMG Tools, CSC Software, Other Third Party Software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Documentation provided by LMG under this Agreement;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provided, however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that TAG shall have no obligation under this Section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extent (A) the claim or Infringement was the result of LMG’s failure to obtain the required consents or approvals for which it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responsible, (B) LMG failed to provide written notice of the duties, obligations or restrictions to which TAG is subject, or (C) TAG’s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contributions to, use of, modification or other activities is consistent in all material respects with LMG’s activities in the twelve (12)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months prior to the Effective Date. TAG shall defend and settle, at its expense, all suits or proceedings arising therefrom. LMG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 TAG of any such Claim against LMG and shall have the right to participate in the defense of any such suit or proceeding at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expense and through counsel of its choosing.</w:t>
      </w:r>
    </w:p>
    <w:p>
      <w:pPr>
        <w:autoSpaceDN w:val="0"/>
        <w:autoSpaceDE w:val="0"/>
        <w:widowControl/>
        <w:spacing w:line="214" w:lineRule="exact" w:before="178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TAG shall notify LMG of any Claims against TAG described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5.3(a)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the event an injunction is sought or obtained against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Use of software provided by TAG or PSC, or in LMG’s opinion is likely to be sought or obtained, TAG shall promptly, at its option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expense, either (i) procure for LMG the right to continue to Use the infringing software, or (ii) replace or modify the infringing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software to make its Use non-infringing while being capable of performing the same function without degradation of performance.</w:t>
      </w:r>
    </w:p>
    <w:p>
      <w:pPr>
        <w:autoSpaceDN w:val="0"/>
        <w:autoSpaceDE w:val="0"/>
        <w:widowControl/>
        <w:spacing w:line="190" w:lineRule="exact" w:before="214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TAG’s indemnification obligations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will expire twelve (12) months after the Conversion Date.</w:t>
      </w:r>
    </w:p>
    <w:p>
      <w:pPr>
        <w:autoSpaceDN w:val="0"/>
        <w:autoSpaceDE w:val="0"/>
        <w:widowControl/>
        <w:spacing w:line="214" w:lineRule="exact" w:before="178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Notwithstanding the foregoing, TAG shall have no liability or obligation to any of the LMG ndemnities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extent the claim of Infringement is caused by LMG’s contributions to, misuse of or unauthorized modification of such item.</w:t>
      </w:r>
    </w:p>
    <w:p>
      <w:pPr>
        <w:autoSpaceDN w:val="0"/>
        <w:autoSpaceDE w:val="0"/>
        <w:widowControl/>
        <w:spacing w:line="214" w:lineRule="exact" w:before="19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Other Indemnification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LMG shall indemnify and hold TAG, its affiliates and their respective successors, officers, directors,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employees, and agents harmless from and against any and all Losses resulting from or arising out of any Claim by New Customers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arising from or relating to a breach of LMG’s obligations under this Agreement. Notwithstanding the foregoing, LMG shall not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responsible for the claims based upon breach of new or additional obligations agreed to by TAG and the New Customers after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Effective Date without the prior approval of LMG;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</w:t>
      </w:r>
    </w:p>
    <w:p>
      <w:pPr>
        <w:autoSpaceDN w:val="0"/>
        <w:autoSpaceDE w:val="0"/>
        <w:widowControl/>
        <w:spacing w:line="164" w:lineRule="exact" w:before="8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56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service levels in the New Customer Contracts, which are based upon, the service levels being achieved by LMG as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effective date shall not be considered new or additional obligations. LMG shall defend and settle, at its expense, all suits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proceedings arising therefrom. TAG shall inform LMG of any such Claim against TAG and shall have the right to participate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defense of any such suit or proceeding at its expense and through counsel of its choosing.</w:t>
      </w:r>
    </w:p>
    <w:p>
      <w:pPr>
        <w:autoSpaceDN w:val="0"/>
        <w:autoSpaceDE w:val="0"/>
        <w:widowControl/>
        <w:spacing w:line="214" w:lineRule="exact" w:before="178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Limitation of Liability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Neither party shall be liable to the other pursuant to this Agreement for any amounts representing loss of profit,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loss of business or indirect, consequential, exemplary, or punitive damages of the other party. The foregoing shall not limit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indemnification, defense and hold harmless obligations set forth in this Agreement other than those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 apply with respect to damages or losses arising from the wrongful termination of this Agreement by LMG, willful misconduct,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gross negligence or breach of LMG’s obligations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 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188" w:lineRule="exact" w:before="2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Insurance</w:t>
      </w:r>
    </w:p>
    <w:p>
      <w:pPr>
        <w:autoSpaceDN w:val="0"/>
        <w:autoSpaceDE w:val="0"/>
        <w:widowControl/>
        <w:spacing w:line="214" w:lineRule="exact" w:before="178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During the Term of the Agreement, LMG shall maintain and keep in force, at its own expense, the following minimum insurance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coverages and minimum limits:</w:t>
      </w:r>
    </w:p>
    <w:p>
      <w:pPr>
        <w:autoSpaceDN w:val="0"/>
        <w:autoSpaceDE w:val="0"/>
        <w:widowControl/>
        <w:spacing w:line="214" w:lineRule="exact" w:before="178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workers’ compensation insurance, with statutory limits as required by the various laws and regulations applicable to the employees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LMG;</w:t>
      </w:r>
    </w:p>
    <w:p>
      <w:pPr>
        <w:autoSpaceDN w:val="0"/>
        <w:autoSpaceDE w:val="0"/>
        <w:widowControl/>
        <w:spacing w:line="188" w:lineRule="exact" w:before="216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employer’s liability insurance, for employee bodily injuries and deaths, with a limit of $500,000 each accident;</w:t>
      </w:r>
    </w:p>
    <w:p>
      <w:pPr>
        <w:autoSpaceDN w:val="0"/>
        <w:autoSpaceDE w:val="0"/>
        <w:widowControl/>
        <w:spacing w:line="214" w:lineRule="exact" w:before="178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 general liability insurance, covering claims for bodily injury, death and property damage, including premises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operations, LMG’s vicarious liability for acts of independent contractors, products, services and completed operations (as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the Services), personal injury, contractual, and broad-form property damage liability coverages, with combined single limit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$1,000,000 per occurrence, and a general aggregate limit of $2,000,000, for bodily injury, death and property damage;</w:t>
      </w:r>
    </w:p>
    <w:p>
      <w:pPr>
        <w:autoSpaceDN w:val="0"/>
        <w:autoSpaceDE w:val="0"/>
        <w:widowControl/>
        <w:spacing w:line="214" w:lineRule="exact" w:before="178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 automobile liability insurance, covering owned, non-owned and hired vehicles, with combined single limit of $1,000,000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per occurrence;</w:t>
      </w:r>
    </w:p>
    <w:p>
      <w:pPr>
        <w:autoSpaceDN w:val="0"/>
        <w:autoSpaceDE w:val="0"/>
        <w:widowControl/>
        <w:spacing w:line="190" w:lineRule="exact" w:before="214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umbrella liability insurance, with a minimum limit of $5,000,000 per occurrence and $5,000,000 in the aggregate;</w:t>
      </w:r>
    </w:p>
    <w:p>
      <w:pPr>
        <w:autoSpaceDN w:val="0"/>
        <w:autoSpaceDE w:val="0"/>
        <w:widowControl/>
        <w:spacing w:line="214" w:lineRule="exact" w:before="178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special form property insurance, on a replacement cost basis, covering the real and personal property of LMG which LMG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obligated to insure by the Agreement; such real and personal property may include equipment, furniture, fixtures and supply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inventory; and</w:t>
      </w:r>
    </w:p>
    <w:p>
      <w:pPr>
        <w:autoSpaceDN w:val="0"/>
        <w:autoSpaceDE w:val="0"/>
        <w:widowControl/>
        <w:spacing w:line="214" w:lineRule="exact" w:before="178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employee dishonesty insurance covering dishonest acts of employees; such insurance shall include a Joint Loss Endorsement in favor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TAG and be written for limits not less than $500,000.</w:t>
      </w:r>
    </w:p>
    <w:p>
      <w:pPr>
        <w:autoSpaceDN w:val="0"/>
        <w:autoSpaceDE w:val="0"/>
        <w:widowControl/>
        <w:spacing w:line="216" w:lineRule="exact" w:before="188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such policies of insurance of LMG shall provide that the insurer will give at least thirty (30) days prior written notice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cancellation to TAG. No such cancellation or material modification shall affect LMG’s obligation to maintain the insurance coverages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required by the Agreement. TAG shall be named as an additional insured on the commercial general liability insurance policies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described above. All liability insurance policies shall be written on an “occurrence” policy form except for the policies described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(vii) and (viii) above</w:t>
      </w:r>
    </w:p>
    <w:p>
      <w:pPr>
        <w:autoSpaceDN w:val="0"/>
        <w:autoSpaceDE w:val="0"/>
        <w:widowControl/>
        <w:spacing w:line="164" w:lineRule="exact" w:before="80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46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which shall be on a “claims made” basis. TAG shall be named as loss payee as its interest may appear on the property insurance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policies of LMG. LMG shall be responsible for payment of any and all deductibles from insured claims under its policies of insurance.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required policies of insurance will be placed with insurers with no less than an A.M. Best rating of A- VII. The coverage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afforded under any insurance policy obtained by LMG pursuant to the Agreement shall be primary coverage regardless of whether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 TAG has similar coverage. LMG shall not perform under the Agreement without the prerequisite insurance. Upon TAG’s request,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LMG shall provide TAG with certificates of such insurance including renewals thereof.</w:t>
      </w:r>
    </w:p>
    <w:p>
      <w:pPr>
        <w:autoSpaceDN w:val="0"/>
        <w:autoSpaceDE w:val="0"/>
        <w:widowControl/>
        <w:spacing w:line="214" w:lineRule="exact" w:before="178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parties do not intend to shift all risk of loss to insurance. The naming of TAG as additional insured is not intended to be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limitation of LMG’s liability and shall in no event be deemed to, or serve to, limit LMG’s liability to TAG to available insurance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coverages or to the policy limits specified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5.6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nor to limit TAG’s rights to exercise any and all remedies available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TAG under contract, at law or in equity.</w:t>
      </w:r>
    </w:p>
    <w:p>
      <w:pPr>
        <w:autoSpaceDN w:val="0"/>
        <w:autoSpaceDE w:val="0"/>
        <w:widowControl/>
        <w:spacing w:line="188" w:lineRule="exact" w:before="202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Survival of Article V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The provisions of this Article V shall survive the term or termination of this Agreement for any reason.</w:t>
      </w:r>
    </w:p>
    <w:p>
      <w:pPr>
        <w:autoSpaceDN w:val="0"/>
        <w:autoSpaceDE w:val="0"/>
        <w:widowControl/>
        <w:spacing w:line="178" w:lineRule="exact" w:before="214" w:after="0"/>
        <w:ind w:left="3888" w:right="446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VI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TERMINATION</w:t>
      </w:r>
    </w:p>
    <w:p>
      <w:pPr>
        <w:autoSpaceDN w:val="0"/>
        <w:autoSpaceDE w:val="0"/>
        <w:widowControl/>
        <w:spacing w:line="214" w:lineRule="exact" w:before="15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shall become effective as of the Effective Date and, unless terminated under this Article, shall continue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effect until the Conversion Date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that, with respect to any LMG Tools identified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as having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 term beyond the Conversion Date, TAG’s License to, and LMG’s obligation to provide LMG Services for, such LMG Tools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survive for the period specified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14" w:lineRule="exact" w:before="19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Termination for Cause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the event that either party materially defaults in the performance of its duties or obligations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Agreement, and such default is not cured within thirty (30) days after written notice is given to the defaulting party specifying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default, then the party not in default may, by giving written notice thereof to the defaulting party, terminate the Agreement as of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date specified in such notice of termination.</w:t>
      </w:r>
    </w:p>
    <w:p>
      <w:pPr>
        <w:autoSpaceDN w:val="0"/>
        <w:autoSpaceDE w:val="0"/>
        <w:widowControl/>
        <w:spacing w:line="164" w:lineRule="exact" w:before="6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46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4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Termination for Insolvency or Bankruptcy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Either party may immediately terminate this Agreement by giving written notice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party in the event of (a) the liquidation or insolvency of the other party, (b) the appointment of a receiver or similar officer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other party, (c) an assignment by the other party for the benefit of all or substantially all of its creditors, (d) entry by the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into an agreement for the composition, extension, or readjustment of all or substantially all of its obligations, or (e) the filing of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meritorious petition in bankruptcy by or against the other party under any bankruptcy or debtors’ law for its relief or reorganization.</w:t>
      </w:r>
    </w:p>
    <w:p>
      <w:pPr>
        <w:autoSpaceDN w:val="0"/>
        <w:autoSpaceDE w:val="0"/>
        <w:widowControl/>
        <w:spacing w:line="214" w:lineRule="exact" w:before="178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Termination Assistance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Commencing upon a notice of termination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6.2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6.3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(including notice based upon default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TAG) and continuing for a period, designated by TAG, of up to twelve (12) months thereafter, LMG shall provide to TAG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reasonable termination assistance requested by TAG to allow the LMG Services to continue without interruption or adverse effect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to facilitate the orderly transfer of the LMG Services to TAG or its designee (“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Termination Assistance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Termination Assistance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shall include the following:</w:t>
      </w:r>
    </w:p>
    <w:p>
      <w:pPr>
        <w:autoSpaceDN w:val="0"/>
        <w:autoSpaceDE w:val="0"/>
        <w:widowControl/>
        <w:spacing w:line="214" w:lineRule="exact" w:before="178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LMG shall provide all such information and assistance as may be necessary for TAG to transition off using the LMG Tools, CSC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Software and Other Third Party Software or to install and implement the same.</w:t>
      </w:r>
    </w:p>
    <w:p>
      <w:pPr>
        <w:autoSpaceDN w:val="0"/>
        <w:autoSpaceDE w:val="0"/>
        <w:widowControl/>
        <w:spacing w:line="188" w:lineRule="exact" w:before="21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LMG shall provide TAG with an extract of the Customer Data, including, without limitation, all policyholder and New Customer data.</w:t>
      </w:r>
    </w:p>
    <w:p>
      <w:pPr>
        <w:autoSpaceDN w:val="0"/>
        <w:autoSpaceDE w:val="0"/>
        <w:widowControl/>
        <w:spacing w:line="214" w:lineRule="exact" w:before="178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TAG shall be permitted to undertake, without interference from LMG, to hire any Retained Employees. LMG shall waive its rights, if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any, under contracts with such personnel restricting the ability of such personnel to be recruited or hired by TAG;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counter-offers and making available positions posted through LMG’s placement system and generally available to other LMG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employees shall not be prohibited under this Section. TAG shall have reasonable access to such personnel for interviews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recruitment.</w:t>
      </w:r>
    </w:p>
    <w:p>
      <w:pPr>
        <w:autoSpaceDN w:val="0"/>
        <w:autoSpaceDE w:val="0"/>
        <w:widowControl/>
        <w:spacing w:line="216" w:lineRule="exact" w:before="178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TAG’s License to the LMG Tools and subject to the terms of the applicable third party license, CSC Software and Other Third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Software and Documentation shall survive the termination for the period specified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and LMG shall provide copies of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Documentation relevant to such license which is in LMG’ possession.</w:t>
      </w:r>
    </w:p>
    <w:p>
      <w:pPr>
        <w:autoSpaceDN w:val="0"/>
        <w:autoSpaceDE w:val="0"/>
        <w:widowControl/>
        <w:spacing w:line="214" w:lineRule="exact" w:before="190" w:after="0"/>
        <w:ind w:left="3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 TAG’s request, LMG shall exercise commercially reasonable efforts to assign to TAG its license for the CSC Software and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third party licenses for Other Third Party Software, and TAG shall assume the obligations under such licenses that relate to periods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after such date. LMG shall also provide all Documentation relevant to such licenses which is in LMG’s possession.</w:t>
      </w:r>
    </w:p>
    <w:p>
      <w:pPr>
        <w:autoSpaceDN w:val="0"/>
        <w:autoSpaceDE w:val="0"/>
        <w:widowControl/>
        <w:spacing w:line="214" w:lineRule="exact" w:before="178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 TAG’s request (i) assign to TAG leases and other contracts for some or all of the leased equipment included in the hosting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environment or otherwise used to provide the LMG Services, and TAG shall assume the obligations under such leases that relate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periods after such date; and (ii) sell to TAG, at LMG’s then current book value, some or all of such items owned by LMG. LMG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also provide all Documentation relevant to such item which is in LMG’s possession.</w:t>
      </w:r>
    </w:p>
    <w:p>
      <w:pPr>
        <w:autoSpaceDN w:val="0"/>
        <w:autoSpaceDE w:val="0"/>
        <w:widowControl/>
        <w:spacing w:line="214" w:lineRule="exact" w:before="178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LMG shall obtain any necessary rights and thereafter make available to TAG, pursuant to reasonable terms and conditions, any third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party services then being utilized by LMG in the performance of the LMG Services.</w:t>
      </w:r>
    </w:p>
    <w:p>
      <w:pPr>
        <w:autoSpaceDN w:val="0"/>
        <w:autoSpaceDE w:val="0"/>
        <w:widowControl/>
        <w:spacing w:line="164" w:lineRule="exact" w:before="8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65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Parties contemplate that the activities described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6.4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be completed before the Conversion Date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contemplated in the Administrative Services and Teaming Agreement (i.e., in the ordinary course of the transition projects described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therein). If, however, any activities are not completed before the Conversion Date, then notwithstanding anything to the contrary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regardless of whether there has been notice of termination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6.2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6.3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LMG shall complete any such activities that are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reasonably requested by TAG before the Conversion Date. LMG’s obligations under the foregoing sentence shall survive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expiration of the Term.</w:t>
      </w:r>
    </w:p>
    <w:p>
      <w:pPr>
        <w:autoSpaceDN w:val="0"/>
        <w:autoSpaceDE w:val="0"/>
        <w:widowControl/>
        <w:spacing w:line="190" w:lineRule="exact" w:before="202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Reimbursement for Termination Assistance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14" w:lineRule="exact" w:before="19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Except as provided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6.5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LMG shall perform or provide the Termination Assistance at no additional cost to TAG;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that for clarity, the foregoing shall not affect TAG’s obligation to reimburse LMG for the applicable costs specifically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identified as reimbursable by TAG during the period, and under the terms and conditions,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Sections 4.1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4.2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4.2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the Administrative Services and Teaming Agreement. The Parties anticipate that, to the extent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possible, the Termination Assistance requested by TAG will be provided by LMG using LMG personnel already performing the LMG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Services. If Termination Assistance requested by TAG cannot be provided by LMG using such personnel (or incur costs that LMG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would not otherwise incur in the performance of the LMG Services under this Agreement), LMG shall promptly notify TAG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fact and advise TAG of the required personnel or costs. TAG, in its sole discretion, may forego or delay any work activities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temporarily or permanently adjust the work to be performed by LMG or the schedules associated therewith to permit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performance of such Termination Assistance using such personnel and without additional cost. To the extent TAG authorizes LMG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use additional LMG personnel or incur additional cost to perform material Termination Assistance activities requested by TAG, TAG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reimburse LMG for its reasonable actual out-of-pocket costs;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LMG notifies TAG of such costs in advance and TAG’s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reimbursement shall be subject to the reporting and other conditions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Sections 4.1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4.2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this Agreement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4.2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the Administrative Services and Teaming Agreement.</w:t>
      </w:r>
    </w:p>
    <w:p>
      <w:pPr>
        <w:autoSpaceDN w:val="0"/>
        <w:autoSpaceDE w:val="0"/>
        <w:widowControl/>
        <w:spacing w:line="214" w:lineRule="exact" w:before="19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LMG will provide Termination Assistance regardless of the reason for the termination; provided that if the LMG terminates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6.2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as a result of TAG’s failure to pay amounts due LMG under this Agreement or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6.3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as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result of TAG insolvency, LMG may require TAG to pay monthly, in advance, for any costs specifically identified in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reimbursable by TAG during the period of Termination Assistance. To the extent TAG is obligated to pay in advance, LMG shall,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prior to each month, provide TAG with a reasonable written estimate of the reimbursable costs for such month and LMG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reconcile the actual reimbursable costs incurred by TAG with such estimate in the invoice for the next month.</w:t>
      </w:r>
    </w:p>
    <w:p>
      <w:pPr>
        <w:autoSpaceDN w:val="0"/>
        <w:autoSpaceDE w:val="0"/>
        <w:widowControl/>
        <w:spacing w:line="164" w:lineRule="exact" w:before="43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46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autoSpaceDE w:val="0"/>
        <w:widowControl/>
        <w:spacing w:line="176" w:lineRule="exact" w:before="14" w:after="0"/>
        <w:ind w:left="3744" w:right="432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VII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CONFIDENTIALITY</w:t>
      </w:r>
    </w:p>
    <w:p>
      <w:pPr>
        <w:autoSpaceDN w:val="0"/>
        <w:autoSpaceDE w:val="0"/>
        <w:widowControl/>
        <w:spacing w:line="214" w:lineRule="exact" w:before="152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General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Each party (a 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Receiving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agrees that all Confidential Information provided or otherwise made available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 by the other party (a 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Disclosing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will be treated as confidential, regardless of whether marked or described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Information, and all confidentiality notices on that Confidential Information will be retained. In avoiding unauthorized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disclosure or use of the Disclosing Party’s Confidential Information, the Receiving Party will use at least the same degree of care, but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no less than a reasonable degree of care, as it employs concerning its own Confidential Information of similar importance.</w:t>
      </w:r>
    </w:p>
    <w:p>
      <w:pPr>
        <w:autoSpaceDN w:val="0"/>
        <w:autoSpaceDE w:val="0"/>
        <w:widowControl/>
        <w:spacing w:line="214" w:lineRule="exact" w:before="178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Definition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Confidential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mean, with respect to a party, all non-public written, electronic, and oral proprietary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communicated to the other party (or obtained by such other party while at the party’s premises) during the Term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connection with this Agreement including information relating to a party’s products, services, designs, methodologies, business plans,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finances, marketing plans, customers or prospects and the terms of this Agreement. Confidential Information will not include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that (a) was known by the Receiving Party without an obligation of confidentiality before its receipt from the Disclosing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Party, (b) is independently developed by the Receiving Party, (c) is or becomes publicly available without a breach by the Receiving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Party of this Agreement, or (d) is disclosed to the Receiving Party by a third person who is not required to maintain its confidentiality.</w:t>
      </w:r>
    </w:p>
    <w:p>
      <w:pPr>
        <w:autoSpaceDN w:val="0"/>
        <w:autoSpaceDE w:val="0"/>
        <w:widowControl/>
        <w:spacing w:line="214" w:lineRule="exact" w:before="178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Disclosure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Receiving Party may disclose Confidential Information only to its own officers, directors, and employees and to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consultants, subcontractors, and advisors who reasonably need to know it for the purposes contemplated by this Agreement.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Receiving Party will be responsible to the Disclosing Party for any violation of the provisions of this Article VII by its officers,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directors, employees, consultants, subcontractors or advisors.</w:t>
      </w:r>
    </w:p>
    <w:p>
      <w:pPr>
        <w:autoSpaceDN w:val="0"/>
        <w:autoSpaceDE w:val="0"/>
        <w:widowControl/>
        <w:spacing w:line="214" w:lineRule="exact" w:before="190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Use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Receiving Party may not use the Disclosing Party’s Confidential Information for any purpose not in furtherance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Agreement, unless it obtains the Disclosing Party’s prior written authorization.</w:t>
      </w:r>
    </w:p>
    <w:p>
      <w:pPr>
        <w:autoSpaceDN w:val="0"/>
        <w:autoSpaceDE w:val="0"/>
        <w:widowControl/>
        <w:spacing w:line="214" w:lineRule="exact" w:before="178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Reproduction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Except as otherwise provided in writing between the Parties, the Receiving Party may not print, copy or reproduce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way, in whole or in part, any documents or other media containing the Disclosing Party’s Confidential Information, other than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copies for its officers, directors, employees, consultants or advisors who reasonably need to know it for the purposes contemplated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this Agreement, without the prior written consent of the Disclosing Party.</w:t>
      </w:r>
    </w:p>
    <w:p>
      <w:pPr>
        <w:autoSpaceDN w:val="0"/>
        <w:autoSpaceDE w:val="0"/>
        <w:widowControl/>
        <w:spacing w:line="214" w:lineRule="exact" w:before="178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Required Disclosure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If the Receiving Party is requested to disclose any of the Disclosing Party’s Confidential Information as part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 administrative or judicial proceeding or pursuant to any government or securities exchange rule or regulation, the Receiving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will, promptly notify the Disclosing Party of that request and cooperate with the Disclosing Party, at the Disclosing Party’s expense,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seeking a protective order or similar confidential treatment for the Confidential Information. If no protective order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treatment is obtained, the Receiving Party will (a) disclose only that portion of the Confidential Information that is legally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required to be disclosed based on the opinion of its counsel and (b) use reasonable efforts to obtain reliable assurance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confidential treatment will be accorded the Confidential Information so disclosed.</w:t>
      </w:r>
    </w:p>
    <w:p>
      <w:pPr>
        <w:autoSpaceDN w:val="0"/>
        <w:autoSpaceDE w:val="0"/>
        <w:widowControl/>
        <w:spacing w:line="166" w:lineRule="exact" w:before="43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55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autoSpaceDE w:val="0"/>
        <w:widowControl/>
        <w:spacing w:line="176" w:lineRule="exact" w:before="14" w:after="0"/>
        <w:ind w:left="4032" w:right="460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VIII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DATA</w:t>
      </w:r>
    </w:p>
    <w:p>
      <w:pPr>
        <w:autoSpaceDN w:val="0"/>
        <w:autoSpaceDE w:val="0"/>
        <w:widowControl/>
        <w:spacing w:line="216" w:lineRule="exact" w:before="138" w:after="0"/>
        <w:ind w:left="3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Definition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Customer Data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any data or information of any New Customer or of TAG created under a New Customer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Contract that is provided to or obtained by LMG in connection with the performance of its obligations under this Agreement,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data and information with respect to the businesses, policyholders, customers, operations, products, rates, regulatory compliance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finances of any New Customer. Customer Data shall also include any data or information pertaining to any New Customer created,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generated, collected or processed by LMG in the performance of its obligations under this Agreement.</w:t>
      </w:r>
    </w:p>
    <w:p>
      <w:pPr>
        <w:autoSpaceDN w:val="0"/>
        <w:autoSpaceDE w:val="0"/>
        <w:widowControl/>
        <w:spacing w:line="214" w:lineRule="exact" w:before="19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TAG Ownership of Customer Data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Customer Data is and shall remain the property of TAG and/or the applicable New Customers.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LMG shall promptly deliver Customer Data (or the portion of such Customer Data specified by TAG) to TAG in the format and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media in which it exists as of the date of the request or in such other format or media as TAG reasonably requests. Upon TAG’s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request, LMG shall return, destroy or securely erase, as directed by TAG, all copies of the Customer Data in LMG’s possession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 LMG’s control within thirty (30) business days. LMG shall not withhold Customer Data under any circumstance including as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means of resolving a dispute. Customer Data shall not be utilized by LMG for any purpose other than the performance of the LMG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Services and shall not be sold, assigned, leased, commercially exploited or otherwise provided to third parties by or on behalf of LMG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or any LMG Personnel. LMG shall not possess or assert any lien or other right against or to Customer Data.</w:t>
      </w:r>
    </w:p>
    <w:p>
      <w:pPr>
        <w:autoSpaceDN w:val="0"/>
        <w:tabs>
          <w:tab w:pos="608" w:val="left"/>
        </w:tabs>
        <w:autoSpaceDE w:val="0"/>
        <w:widowControl/>
        <w:spacing w:line="188" w:lineRule="exact" w:before="20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Safeguarding Customer Data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14" w:lineRule="exact" w:before="178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LMG shall establish and maintain procedures and other safeguards against the destruction, loss, unauthorized access or alteration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Customer Data in the possession of LMG which are (i) no less rigorous than those maintained by LMG as of the Effective Date,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(ii) adequate to meet the requirements of the New Customer Contracts and applicable laws. In the event LMG discovers or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notified of a breach or attempted breach of security relating to Customer Data, LMG shall (A) expeditiously notify TAG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breach or attempted breach, (B) investigate such breach or attempted breach, (C) remediate the effects of such breach or attempted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breach of security, and (D) provide TAG with such assurances as TAG shall request that such breach or attempted breach will not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recur.</w:t>
      </w:r>
    </w:p>
    <w:p>
      <w:pPr>
        <w:autoSpaceDN w:val="0"/>
        <w:autoSpaceDE w:val="0"/>
        <w:widowControl/>
        <w:spacing w:line="214" w:lineRule="exact" w:before="190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 TAG’s request, LMG shall restore all destroyed, lost or altered Customer Data. Unless TAG has caused the destruction, loss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alteration, LMG shall be responsible for the cost of restoring such data.</w:t>
      </w:r>
    </w:p>
    <w:p>
      <w:pPr>
        <w:autoSpaceDN w:val="0"/>
        <w:autoSpaceDE w:val="0"/>
        <w:widowControl/>
        <w:spacing w:line="216" w:lineRule="exact" w:before="176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File Access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TAG shall have unrestricted access to, and the right to review and retain the entirety of, all computer or other files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containing Customer Data, as well as all systems and network logs, system parameters and documentation. At no time shall any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such files or other materials or information be stored or held in a form or manner not immediately accessible to TAG.</w:t>
      </w:r>
    </w:p>
    <w:p>
      <w:pPr>
        <w:autoSpaceDN w:val="0"/>
        <w:autoSpaceDE w:val="0"/>
        <w:widowControl/>
        <w:spacing w:line="164" w:lineRule="exact" w:before="43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55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3888" w:right="388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IX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DISASTER RECOVERY</w:t>
      </w:r>
    </w:p>
    <w:p>
      <w:pPr>
        <w:autoSpaceDN w:val="0"/>
        <w:autoSpaceDE w:val="0"/>
        <w:widowControl/>
        <w:spacing w:line="214" w:lineRule="exact" w:before="188" w:after="0"/>
        <w:ind w:left="0" w:right="20" w:firstLine="6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LMG shall maintain a disaster recovery plan and a business continuity plan, and the necessary resources and capabilities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covering the data center facilities used by LMG to operate all of the LMG Tools, CSC Software and Other Third Party Software,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fully perform the LMG Services under this Agreement in accordance with its terms and the terms of the New Customer Contracts.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plans will be made available to TAG for review upon TAG’s request. LMG agrees that it will (a) test the plans at least once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every calendar year during the Term hereof, and certify to TAG that such plans are fully operational, and (b) consult with TAG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regarding the priority to be given to the LMG Services during any such disaster. When implemented by LMG, the plans shall enable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LMG to provide all of the LMG Services within the recovery time objectives required under the New Customer Contracts.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occurrence of a Force Majeure event shall not relieve LMG of its obligation to implement its disaster recovery and business continuity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plans and provide disaster recovery and business continuity services.</w:t>
      </w:r>
    </w:p>
    <w:p>
      <w:pPr>
        <w:autoSpaceDN w:val="0"/>
        <w:autoSpaceDE w:val="0"/>
        <w:widowControl/>
        <w:spacing w:line="178" w:lineRule="exact" w:before="200" w:after="0"/>
        <w:ind w:left="3744" w:right="432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X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MISCELLANEOUS</w:t>
      </w:r>
    </w:p>
    <w:p>
      <w:pPr>
        <w:autoSpaceDN w:val="0"/>
        <w:autoSpaceDE w:val="0"/>
        <w:widowControl/>
        <w:spacing w:line="214" w:lineRule="exact" w:before="15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Binding Nature, Assignment, and Subcontracting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shall be binding on the parties and their respective successors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interest and assigns, but neither party shall have the power to assign this Agreement without the prior written consent of the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party. LMG may not subcontract or delegate any of its duties or obligations of performance in this Agreement to any third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without the prior written consent of TAG. If TAG grants such consent, LMG shall remain fully responsible for complete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all of LMG’s obligations set forth in this Agreement and for any such third party’s compliance with the confidentiality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provisions set forth in this Agreement.</w:t>
      </w:r>
    </w:p>
    <w:p>
      <w:pPr>
        <w:autoSpaceDN w:val="0"/>
        <w:autoSpaceDE w:val="0"/>
        <w:widowControl/>
        <w:spacing w:line="214" w:lineRule="exact" w:before="178" w:after="0"/>
        <w:ind w:left="3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Media Releases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Except for any announcement intended solely for internal distribution by a party or any disclosure required by legal,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accounting, or regulatory requirements beyond the reasonable control of the party, all media releases, public announcements, or public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disclosures (including, but not limited to, promotional or marketing material) by a party, its affiliates, employees or agents relating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or its subject matter, or including the name, trade name, trade mark, or symbol of a party or any affiliate of a party,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shall be coordinated with and approved in writing by that party prior to the release thereof.</w:t>
      </w:r>
    </w:p>
    <w:p>
      <w:pPr>
        <w:autoSpaceDN w:val="0"/>
        <w:autoSpaceDE w:val="0"/>
        <w:widowControl/>
        <w:spacing w:line="214" w:lineRule="exact" w:before="19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Notices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All notices which are required to be given pursuant to this Agreement shall be in writing and shall be delivered by first class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mail postage prepaid, sent by overnight express or similarly recognized overnight delivery with receipt acknowledged or by facsimile,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a copy thereof sent by one of the other means. Notices shall be deemed to have been given at the time delivered and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addressed as follows or to such other address as a party may designate by proper notice hereunder:</w:t>
      </w:r>
    </w:p>
    <w:p>
      <w:pPr>
        <w:autoSpaceDN w:val="0"/>
        <w:tabs>
          <w:tab w:pos="5342" w:val="left"/>
        </w:tabs>
        <w:autoSpaceDE w:val="0"/>
        <w:widowControl/>
        <w:spacing w:line="188" w:lineRule="exact" w:before="240" w:after="52"/>
        <w:ind w:left="93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if to TAG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with copies to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:</w:t>
      </w:r>
    </w:p>
    <w:p>
      <w:pPr>
        <w:sectPr>
          <w:pgSz w:w="11900" w:h="16840"/>
          <w:pgMar w:top="46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936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Transaction Applications Group, Inc.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421 South 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th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Street, Suite 222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Lincoln, Nebraska 68508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Attention: President</w:t>
      </w:r>
    </w:p>
    <w:p>
      <w:pPr>
        <w:sectPr>
          <w:type w:val="continuous"/>
          <w:pgSz w:w="11900" w:h="16840"/>
          <w:pgMar w:top="468" w:right="980" w:bottom="1440" w:left="1000" w:header="720" w:footer="720" w:gutter="0"/>
          <w:cols w:num="2" w:equalWidth="0">
            <w:col w:w="4490" w:space="0"/>
            <w:col w:w="5430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354"/>
        <w:ind w:left="852" w:right="24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Perot Systems Corporation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2300 West Plano Parkway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Plano, Texas 75075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Attn: Thomas D. Williams</w:t>
      </w:r>
    </w:p>
    <w:p>
      <w:pPr>
        <w:sectPr>
          <w:type w:val="nextColumn"/>
          <w:pgSz w:w="11900" w:h="16840"/>
          <w:pgMar w:top="468" w:right="980" w:bottom="1440" w:left="1000" w:header="720" w:footer="720" w:gutter="0"/>
          <w:cols w:num="2" w:equalWidth="0">
            <w:col w:w="4490" w:space="0"/>
            <w:col w:w="5430" w:space="0"/>
          </w:cols>
          <w:docGrid w:linePitch="360"/>
        </w:sectPr>
      </w:pPr>
    </w:p>
    <w:p>
      <w:pPr>
        <w:autoSpaceDN w:val="0"/>
        <w:tabs>
          <w:tab w:pos="5342" w:val="left"/>
        </w:tabs>
        <w:autoSpaceDE w:val="0"/>
        <w:widowControl/>
        <w:spacing w:line="190" w:lineRule="exact" w:before="0" w:after="24"/>
        <w:ind w:left="93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if to LMG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with copies to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:</w:t>
      </w:r>
    </w:p>
    <w:p>
      <w:pPr>
        <w:sectPr>
          <w:type w:val="continuous"/>
          <w:pgSz w:w="11900" w:h="16840"/>
          <w:pgMar w:top="46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93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Legacy Marketing Group, Inc.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2090 Marina Avenue</w:t>
      </w:r>
    </w:p>
    <w:p>
      <w:pPr>
        <w:sectPr>
          <w:type w:val="continuous"/>
          <w:pgSz w:w="11900" w:h="16840"/>
          <w:pgMar w:top="468" w:right="980" w:bottom="1440" w:left="1000" w:header="720" w:footer="720" w:gutter="0"/>
          <w:cols w:num="2" w:equalWidth="0">
            <w:col w:w="4262" w:space="0"/>
            <w:col w:w="5658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26"/>
        <w:ind w:left="1080" w:right="18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Stokes Lazarus &amp; Carmichael LLP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80 Peachtree Park Drive N.E.</w:t>
      </w:r>
    </w:p>
    <w:p>
      <w:pPr>
        <w:sectPr>
          <w:type w:val="nextColumn"/>
          <w:pgSz w:w="11900" w:h="16840"/>
          <w:pgMar w:top="468" w:right="980" w:bottom="1440" w:left="1000" w:header="720" w:footer="720" w:gutter="0"/>
          <w:cols w:num="2" w:equalWidth="0">
            <w:col w:w="4262" w:space="0"/>
            <w:col w:w="5658" w:space="0"/>
          </w:cols>
          <w:docGrid w:linePitch="360"/>
        </w:sectPr>
      </w:pPr>
    </w:p>
    <w:p>
      <w:pPr>
        <w:autoSpaceDN w:val="0"/>
        <w:tabs>
          <w:tab w:pos="5342" w:val="left"/>
        </w:tabs>
        <w:autoSpaceDE w:val="0"/>
        <w:widowControl/>
        <w:spacing w:line="190" w:lineRule="exact" w:before="0" w:after="24"/>
        <w:ind w:left="93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Petaluma, CA 94954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Atlanta, GA 30309</w:t>
      </w:r>
    </w:p>
    <w:p>
      <w:pPr>
        <w:sectPr>
          <w:type w:val="continuous"/>
          <w:pgSz w:w="11900" w:h="16840"/>
          <w:pgMar w:top="46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123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Attention: President</w:t>
      </w:r>
    </w:p>
    <w:p>
      <w:pPr>
        <w:sectPr>
          <w:type w:val="continuous"/>
          <w:pgSz w:w="11900" w:h="16840"/>
          <w:pgMar w:top="468" w:right="980" w:bottom="1440" w:left="1000" w:header="720" w:footer="720" w:gutter="0"/>
          <w:cols w:num="2" w:equalWidth="0">
            <w:col w:w="3636" w:space="0"/>
            <w:col w:w="6284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504"/>
        <w:ind w:left="12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type w:val="nextColumn"/>
          <w:pgSz w:w="11900" w:h="16840"/>
          <w:pgMar w:top="468" w:right="980" w:bottom="1440" w:left="1000" w:header="720" w:footer="720" w:gutter="0"/>
          <w:cols w:num="2" w:equalWidth="0">
            <w:col w:w="3636" w:space="0"/>
            <w:col w:w="6284" w:space="0"/>
          </w:cols>
          <w:docGrid w:linePitch="360"/>
        </w:sectPr>
      </w:pPr>
    </w:p>
    <w:p>
      <w:pPr>
        <w:sectPr>
          <w:type w:val="continuous"/>
          <w:pgSz w:w="11900" w:h="16840"/>
          <w:pgMar w:top="46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Force Majeure.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The term “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Force Majeure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fires or other casualties or accidents, acts of God, severe weather conditions,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strikes or labor disputes, war or other violence, or any law, order, proclamation, regulation, ordinance, demand, or requirement of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governmental agency. A party whose performance is prevented, restricted, or interfered with by reason of a Force Majeure condition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be excused from such performance to the extent of such Force Majeure condition so long as such party provides the other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prompt written notice describing the Force Majeure condition and takes all reasonable steps to avoid or remove such causes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nonperformance and immediately continues performance whenever and to the extent such causes are removed.</w:t>
      </w:r>
    </w:p>
    <w:p>
      <w:pPr>
        <w:autoSpaceDN w:val="0"/>
        <w:autoSpaceDE w:val="0"/>
        <w:widowControl/>
        <w:spacing w:line="214" w:lineRule="exact" w:before="19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Severability.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If, but only to the extent that, any provision of this Agreement is declared or found to be illegal, unenforceable, or void,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then both parties shall be relieved of all obligations arising under such provision, it being the intent and agreement of the parties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shall be deemed amended by modifying such provision to the extent necessary to make it legal and enforceable while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preserving its intent. If that is not possible, another provision that is legal and enforceable and achieves the same objective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substituted. If the remainder of this Agreement is not affected by such declaration or finding and is capable of substantial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performance, then the remainder shall be enforced to the extent permitted by law.</w:t>
      </w:r>
    </w:p>
    <w:p>
      <w:pPr>
        <w:autoSpaceDN w:val="0"/>
        <w:autoSpaceDE w:val="0"/>
        <w:widowControl/>
        <w:spacing w:line="216" w:lineRule="exact" w:before="176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Dispute Resolution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the event of any disagreement regarding performance under or interpretation of this Agreement and prior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commencement of any formal proceedings, the parties shall continue performance as set forth in this Agreement and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attempt in good faith to reach a negotiated resolution by designating a representative of appropriate authority to resolve the dispute.</w:t>
      </w:r>
    </w:p>
    <w:p>
      <w:pPr>
        <w:autoSpaceDN w:val="0"/>
        <w:autoSpaceDE w:val="0"/>
        <w:widowControl/>
        <w:spacing w:line="214" w:lineRule="exact" w:before="176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Waiver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Any waiver of this Agreement or of any covenant, condition, or agreement to be performed by a party under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(a) only be valid if the waiver is in writing and signed by an authorized representative of the party against which such waiver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sought to be enforced, and (b) apply only to the specific covenant, condition or agreement to be performed, the specific instance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specific breach thereof and not to any other instance or breach thereof or subsequent instance or breach.</w:t>
      </w:r>
    </w:p>
    <w:p>
      <w:pPr>
        <w:autoSpaceDN w:val="0"/>
        <w:autoSpaceDE w:val="0"/>
        <w:widowControl/>
        <w:spacing w:line="214" w:lineRule="exact" w:before="19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Remedies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All remedies set forth in this Agreement, or available by law or equity shall be cumulative and not alternative, and may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enforced concurrently or from time to time. If LMG breaches its obligations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3.8,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TAG will be irreparably harmed.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a circumstance, TAG may proceed directly to court and, without any additional findings of irreparable injury or other conditions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injunctive relief, LMG shall not oppose the entry of an order compelling performance by LMG and restraining it from any further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breaches. In addition to any other remedies available under this Agreement, with respect to any amounts to be paid or reimbursed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TAG or PSC hereunder or under the LMG Documents that are not paid or reimbursed when due, TAG and/ or PSC may, upon ten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(10) days prior notice, set off against such amount any amount that LMG is obligated to pay or credit to TAG or PSC hereunder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 the LMG Documents. For clarity, the foregoing shall not apply to, and TAG and PSC shall not seek to set-off against,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commission payments to be paid to LMG producers and agents and other amounts held by TAG in its administrative capacity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New Customer Contracts and Subcontracts.</w:t>
      </w:r>
    </w:p>
    <w:p>
      <w:pPr>
        <w:autoSpaceDN w:val="0"/>
        <w:autoSpaceDE w:val="0"/>
        <w:widowControl/>
        <w:spacing w:line="214" w:lineRule="exact" w:before="178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Compliance with Laws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the performance of LMG Services or the provision of LMG Tools and Documentation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Agreement, LMG shall comply with the requirements of all applicable laws, ordinances, and regulations of the United States or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state, country, or other governmental entity. LMG shall indemnify, defend, and hold TAG harmless from and against any and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claims, actions, or damages arising from or caused by LMG’s failure to comply with the foregoing.</w:t>
      </w:r>
    </w:p>
    <w:p>
      <w:pPr>
        <w:autoSpaceDN w:val="0"/>
        <w:autoSpaceDE w:val="0"/>
        <w:widowControl/>
        <w:spacing w:line="164" w:lineRule="exact" w:before="62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55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06" w:lineRule="exact" w:before="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Survival of Terms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Termination or expiration of this Agreement for any reason shall not release either party from any liabilities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obligations set forth in this Agreement which (a) the parties have expressly agreed shall survive any such termination or expiration,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(b) remain to be performed or by their nature would be intended to be applicable following any such termination or expiration.</w:t>
      </w:r>
    </w:p>
    <w:p>
      <w:pPr>
        <w:autoSpaceDN w:val="0"/>
        <w:autoSpaceDE w:val="0"/>
        <w:widowControl/>
        <w:spacing w:line="214" w:lineRule="exact" w:before="178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GOVERNING LAW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RIGHTS AND OBLIGATIONS OF THE PARTIES UNDER THIS AGREEMENT SHALL NOT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GOVERNED BY THE PROVISIONS OF THE 1980 UNITED NATIONS CONVENTION ON CONTRACTS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INTERNATIONAL SALE OF GOODS. RATHER THESE RIGHTS AND OBLIGATIONS SHALL BE GOVERNED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LAWS, OTHER THAN CHOICE OF LAW RULES, OF THE STATE OF GEORGIA.</w:t>
      </w:r>
    </w:p>
    <w:p>
      <w:pPr>
        <w:autoSpaceDN w:val="0"/>
        <w:autoSpaceDE w:val="0"/>
        <w:widowControl/>
        <w:spacing w:line="214" w:lineRule="exact" w:before="190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Unauthorized Representations and Relationship of the Parties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Neither party shall (a) represent that this Agreement or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relationship created by this Agreement covers more than is specifically agreed to by the parties or (b) without the other party’s prior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written consent, make any representations or create any warranties, express or implied, concerning such other party or its products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services. This Agreement shall not constitute or create a joint venture, partnership or formal business organization of any kind.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parties shall be independent contractors, and the employees of one shall not be employees or agents of the other.</w:t>
      </w:r>
    </w:p>
    <w:p>
      <w:pPr>
        <w:autoSpaceDN w:val="0"/>
        <w:autoSpaceDE w:val="0"/>
        <w:widowControl/>
        <w:spacing w:line="190" w:lineRule="exact" w:before="202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No Third Party Beneficiaries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The parties do not intend this Agreement to create any rights enforceable by a third party.</w:t>
      </w:r>
    </w:p>
    <w:p>
      <w:pPr>
        <w:autoSpaceDN w:val="0"/>
        <w:autoSpaceDE w:val="0"/>
        <w:widowControl/>
        <w:spacing w:line="202" w:lineRule="exact" w:before="21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Construction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Unless herein otherwise provided, or unless the context shall otherwise require, references to Articles, Sections, and</w:t>
      </w:r>
    </w:p>
    <w:p>
      <w:pPr>
        <w:autoSpaceDN w:val="0"/>
        <w:autoSpaceDE w:val="0"/>
        <w:widowControl/>
        <w:spacing w:line="202" w:lineRule="exact" w:before="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subdivisions refer to the Articles, Sections, and other subdivisions of this Agreement. The term “or” will not be interpreted as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excluding any of the items described. The term “include” or any derivative of such term does not mean that the items following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term are the only types of such items. Neither this Agreement nor any provision contained in this Agreement will be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interpreted in favor of or against any party hereto because such party or its legal counsel drafted this Agreement or such provision.</w:t>
      </w:r>
    </w:p>
    <w:p>
      <w:pPr>
        <w:autoSpaceDN w:val="0"/>
        <w:autoSpaceDE w:val="0"/>
        <w:widowControl/>
        <w:spacing w:line="214" w:lineRule="exact" w:before="214" w:after="0"/>
        <w:ind w:left="3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Entire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constitutes the entire and exclusive statement of the agreement between the parties with respect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its subject matter and there are no oral or written representations, understandings or agreements relating to this Agreement which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are not fully expressed in the Agreement. This Agreement shall not be amended except by a written agreement signed by both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parties. All exhibits referenced in this Agreement or attached to this Agreement, are an integral part of this Agreement. In the event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any conflict between the terms and conditions of this Agreement and any such exhibit, the terms of this Agreement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controlling unless otherwise stated or agreed.</w:t>
      </w:r>
    </w:p>
    <w:p>
      <w:pPr>
        <w:autoSpaceDN w:val="0"/>
        <w:autoSpaceDE w:val="0"/>
        <w:widowControl/>
        <w:spacing w:line="202" w:lineRule="exact" w:before="20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SPACE BELOW INTENTIONALLY BLANK – SIGNATURE PAGE FOLLOWS</w:t>
      </w:r>
    </w:p>
    <w:p>
      <w:pPr>
        <w:autoSpaceDN w:val="0"/>
        <w:autoSpaceDE w:val="0"/>
        <w:widowControl/>
        <w:spacing w:line="164" w:lineRule="exact" w:before="83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56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LMG and TAG have executed this Agreement as of the Effective Date.</w:t>
      </w:r>
    </w:p>
    <w:p>
      <w:pPr>
        <w:autoSpaceDN w:val="0"/>
        <w:tabs>
          <w:tab w:pos="4244" w:val="left"/>
        </w:tabs>
        <w:autoSpaceDE w:val="0"/>
        <w:widowControl/>
        <w:spacing w:line="228" w:lineRule="exact" w:before="31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LEGACY MARKETING GROUP, INC.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TRANSACTION APPLICATIONS GROUP, INC.</w:t>
      </w:r>
    </w:p>
    <w:p>
      <w:pPr>
        <w:autoSpaceDN w:val="0"/>
        <w:tabs>
          <w:tab w:pos="4244" w:val="left"/>
        </w:tabs>
        <w:autoSpaceDE w:val="0"/>
        <w:widowControl/>
        <w:spacing w:line="214" w:lineRule="exact" w:before="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By: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 /s/ R. Preston Pitts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By: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 /s/ John Vonesh</w:t>
      </w:r>
    </w:p>
    <w:p>
      <w:pPr>
        <w:autoSpaceDN w:val="0"/>
        <w:tabs>
          <w:tab w:pos="4244" w:val="left"/>
        </w:tabs>
        <w:autoSpaceDE w:val="0"/>
        <w:widowControl/>
        <w:spacing w:line="214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Printed Name: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 R. Preston Pitts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Printed Name: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 John Vonesh</w:t>
      </w:r>
    </w:p>
    <w:p>
      <w:pPr>
        <w:autoSpaceDN w:val="0"/>
        <w:tabs>
          <w:tab w:pos="4244" w:val="left"/>
        </w:tabs>
        <w:autoSpaceDE w:val="0"/>
        <w:widowControl/>
        <w:spacing w:line="228" w:lineRule="exact" w:before="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Title: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 President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Title: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 President</w:t>
      </w:r>
    </w:p>
    <w:sectPr w:rsidR="00FC693F" w:rsidRPr="0006063C" w:rsidSect="00034616">
      <w:pgSz w:w="11900" w:h="16840"/>
      <w:pgMar w:top="746" w:right="14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