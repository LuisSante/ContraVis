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760" w:val="left"/>
        </w:tabs>
        <w:autoSpaceDE w:val="0"/>
        <w:widowControl/>
        <w:spacing w:line="146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10.3</w:t>
      </w:r>
    </w:p>
    <w:p>
      <w:pPr>
        <w:autoSpaceDN w:val="0"/>
        <w:autoSpaceDE w:val="0"/>
        <w:widowControl/>
        <w:spacing w:line="154" w:lineRule="exact" w:before="154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I-on. (LOGO)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www.i-on.com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561.394.9484 o 561.394-9773 fax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1733 avenida del sol, boca raton, florida, 33432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 SITE HOSTING AGREEMENT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WEB SITE HOSTING AGREEMENT ("this Agreement") is entered into this 6th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April, 1999 by and between Centrack International, a Florida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("the Customer"), and i-on interactive, a Florida corporation ("i-on").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DEFINITIONS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used in this Agreement, the term "Web site" shall mean a computer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to be accessed through the World Wide Web segment of the Internet,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software and content intended to be viewed and/or operated upon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accessing the computer system via the Internet. A Web site may exist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single computer system with other Web sites.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"Hosted Site" shall mean the Web site of the Customer that is hosted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i-on under the terms and conditions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"Hosting Computer" shall mean the computer system and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equipment on which the Hosted Site exists.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PROVIDED TO THE CUSTOMER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i-on will maintain the operation of the Hosted Site continuously, twenty-four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(24) hours per day, seven (7) days per week, including holidays,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exception of reasonable hardware and software maintenance that must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 on the Hosting Computer and/or the Hosted Site. i-on will use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schedule and perform such maintenance between the hours of 8pm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8am Eastern Standard Time on weekdays, or during weekends.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Agreement, i-on will provide the following limited services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Hosted Site: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connectivity to the Internet via a T1 (that may be shared by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 sites) to a leading Internet backbone access provider such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UUNET, and reasonable efforts to maintain such connectivity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phone company and the Internet backbone access provider;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use of the Hosting Computer (that may be shared by other Web sites)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described in this Agreement and maintenance required to keep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Hosting Computer in good working order;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physical space for the Hosting Computer at a facility that maintains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 environmental conditions in the area(s) where the Hosting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 is located and maintains reasonable efforts to prevent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unauthorized access to the physical location of the Hosting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Computer;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688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an emergency electrical power backup system for the Hosting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Computer;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up to 150 MB of mirrored computer storage on the Hosting Computer;</w:t>
      </w:r>
    </w:p>
    <w:p>
      <w:pPr>
        <w:autoSpaceDN w:val="0"/>
        <w:tabs>
          <w:tab w:pos="688" w:val="left"/>
          <w:tab w:pos="948" w:val="left"/>
          <w:tab w:pos="1032" w:val="left"/>
        </w:tabs>
        <w:autoSpaceDE w:val="0"/>
        <w:widowControl/>
        <w:spacing w:line="154" w:lineRule="exact" w:before="156" w:after="0"/>
        <w:ind w:left="1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archival backups of such mirrored computer storage on a weekly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off-site storage of such backups at separate facility than the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 of the Hosting Computer;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use of the Microsoft Windows NT Server 4.0 or higher operating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software for the Hosting Computer and the Hosted Site;</w:t>
      </w:r>
    </w:p>
    <w:p>
      <w:pPr>
        <w:autoSpaceDN w:val="0"/>
        <w:autoSpaceDE w:val="0"/>
        <w:widowControl/>
        <w:spacing w:line="154" w:lineRule="exact" w:before="156" w:after="0"/>
        <w:ind w:left="1032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use of the Microsoft Internet Information Service (IIS) 3.0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higher Web server software for the Hosted Site (providing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HTTP Web protocol);</w:t>
      </w:r>
    </w:p>
    <w:p>
      <w:pPr>
        <w:autoSpaceDN w:val="0"/>
        <w:autoSpaceDE w:val="0"/>
        <w:widowControl/>
        <w:spacing w:line="156" w:lineRule="exact" w:before="156" w:after="0"/>
        <w:ind w:left="1032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use of the Microsoft SQL Server 6.5 or higher database server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for the Hosted Site, within the boundaries of allocated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 storage, per #5 above;</w:t>
      </w:r>
    </w:p>
    <w:p>
      <w:pPr>
        <w:autoSpaceDN w:val="0"/>
        <w:autoSpaceDE w:val="0"/>
        <w:widowControl/>
        <w:spacing w:line="154" w:lineRule="exact" w:before="154" w:after="0"/>
        <w:ind w:left="1032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access to the Hosted Site via the ftp protocol to an administrative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designated by the Customer for the Customer to maintain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Hosted Site's static content (such as HTML Web pages and computer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graphics);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up to 10 mailboxes accessible via the POP3 mail protocol that 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mapped to the Hosted Site's Internet address;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up to 1 hour per month of Web site administration services at no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charge, limited to:</w:t>
      </w:r>
    </w:p>
    <w:p>
      <w:pPr>
        <w:autoSpaceDN w:val="0"/>
        <w:autoSpaceDE w:val="0"/>
        <w:widowControl/>
        <w:spacing w:line="154" w:lineRule="exact" w:before="156" w:after="0"/>
        <w:ind w:left="146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requests for changes to ftp/e-mail users and passwords;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requests for e-mail configuration changes;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 of mail aliases;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to server MIME types;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files restored from backup;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answering questions about server-side scripts;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ftp configuration changes;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 file configuration changes;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importing or exporting of database records;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consultation on site operation and administration.</w:t>
      </w:r>
    </w:p>
    <w:p>
      <w:pPr>
        <w:autoSpaceDN w:val="0"/>
        <w:autoSpaceDE w:val="0"/>
        <w:widowControl/>
        <w:spacing w:line="156" w:lineRule="exact" w:before="152" w:after="0"/>
        <w:ind w:left="1034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Web site administration services will be billed at $200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hour.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a monthly report of user activity on the Hosted Site.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RESPONSIBILITIES OF THE CUSTOMER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is responsible for paying i-on the recurring monthly fee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of $450. The Customer is responsible for paying the recurring monthly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by the 5th day of each month beginning in April 1, 1999. The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failure to pay such fees in a timely manner will result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interruption or discontinuation of services for the Hosted Site.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is solely responsible for all content on the Hosted Site,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limited to, HTML pages, graphics, sounds, animations, video clips, Java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applets, client-site scripts such as JavaScript and VBScript features, ActiveX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controls, and other files and/or executable components for use or download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users of the Hosted Site, as well as the accuracy and validity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or data contained within, as well as the overall look-and-feel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Hosted Site from a user's perspective. The Customer is solely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ongoing maintenance of such content. The Customer acknowledges that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is explicitly not an agreement for i-on to provide content creation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services for the Hosted Site.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is solely responsible for all customer support required by users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Hosted Site. In the case of a problem with the Hosted Site that is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of i-on according to this Agreement, the Customer shall 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i-on, which shall report the resolution of such problem directly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Customer. If the problem of which i-on is notified is not a problem that is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of i-on according to this Agreement, the time spent by i-on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incident will count towards the Customer's monthly allocation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 administration services, and any additional time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exceeding such allocation will be billed to the Customer at the rate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such services. At no time will i-on take responsibility for 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interacting with the Customer's users. The Customer acknowledges that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is explicitly not an agreement for i-on to provide "help desk"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to the users of the Hosted Site.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is solely responsible for all marketing and promotion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Hosted Site and is solely responsible for generating traffic to the Hosted Site.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is solely responsible for the security of its administrator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account(s) and respective password(s) for the Hosted Site, and is solely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any loss of data or damage to the Hosted Site that arises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breach of such security.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is solely responsible for any and all advertising on the Hosted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is responsible for any and all software programs, server-side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scripts, and/or executable components that are installed on the Hosting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 of providing interactive applications or dynamic content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Hosted Site. Any such programs, scripts, or components that might affect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stability of the Hosting Computer or interfere with other Web sites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Computer must be approved by i-on before being installed on the Hosted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Site, i-on reserves the right to deny the Customer permission to install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programs, scripts, or components, to require additional fees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installation and/or ongoing operation of any such programs, scripts,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components, or to remove any such programs, scripts, or components, if in i-on's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 discretion they will interfere with the operation of the Hosting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exceed the Customer's monthly allocation of Web administration services.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CONDITIONS OF SERVICE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acknowledges that the Internet is an unreliable, unsecured,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error-prone network and agrees to hold i-on harmless for any interruptions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to the Hosted Site or inability for users to reach or effectively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Hosted Site that arises outside the scope of i-on's responsibilities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explicitly described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acknowledges that data loss is a possibility, even with mirrored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storage and archival backup of such storage as provided by i-on 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and agrees to hold i-on harmless for any such data loss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Hosted Site, provided that i-on maintains reasonable steps as described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to protect against such data loss.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shall use i-on's resources in a manner that is clearly consistent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purposes of the products and services offered. The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applicable laws, standards, policies, and procedures. The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incurs the responsibility to determine what restrictions apply and to review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policies and procedures that will be updated continually. The customer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to use the resources with sensitivity to the rights of others.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 by the Customer that in i-on's sole discretion restricts or inhibits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user, whether a customer of i-on or a user of any other system, from 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enjoying any of i-on's services is strictly prohibited. This includes,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not limited to, the posting or transmitting on or through any of i-on's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services, any information that is, in i-on's sole discretion, unlawful, obscene,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threatening, abusive, libelous, or harmful, or encourages conduct that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a criminal offense, give rise to civil liability,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violate any local, state, national, or International law.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expressly agrees to use all of i-on's services only for lawful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purposes. Transmission or storage of any information, data, or material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 of United States or state regulation or law is prohibited,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limited to, material protected by copyright, trademark, trade secret,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other statute.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of this Agreement for the Hosted Site shall commence upon April 1,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continue for a period of six (6) months, unless earlier terminated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provisions hereof. This Agreement shall automatically be renewed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one (1) or more one (1) month periods unless either the Customer or i-on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gives notice to the other party of its intention not to renew the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which notice must be given not less than fifteen (15) days before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 of the respective initial or renewal term.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may terminate this Agreement without cause at any time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thirty (30) days' written notice. Notwithstanding anything to the contrary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this Agreement, no termination of this Agreement for any reason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 shall relieve the Customer of the obligation to pay all amounts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i-on and to make such payments on a timely basis.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LIMITATION OF LIABILITY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i-on will not be liable under any circumstances for any lost profits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 damages, even if i-on has been advised as to the possibility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damages. i-on's liability for damages to the Customer for any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whatsoever, regardless of the form of action, and whether in contract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tort, including negligence, shall be limited to one (1) month's fees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remaining portion of any prepaid fees.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INDEMNIFICATION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Customer agrees to indemnify and hold harmless i-on, against any lawsuits,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damages, or liabilities (or actions or proceedings in respect thereof)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which i-on may become subject related to or arising out of Customer's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i-on's services, and will reimburse i-on for all legal and other expenses,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attorney's fees, incurred in connection with investigating, defending,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settling any such loss, claim, damage, liability, action, or proceeding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or not in connection with pending or threatened litigation in which i-on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a party. The provisions of this Agreement relating to indemnification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survive termination of the Customer's Hosted Site.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THIRD-PARTY SOFTWARE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i-on expressly assumes no responsibility of the proper operation or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of the Centrack site software that we authored by Imaginet and/or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MISCELLANEOUS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constitutes the entire understanding and agreement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hereto and supersedes any and all prior or contemporaneous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understandings, and agreements between the Customer and i-on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the subject matter hereof, all of which are merged herein.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understand that work i-on does in the development and maintenance of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content and applications for Centrack International is governed by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agreement(s).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Nothing contained herein shall be deemed or construed to create a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partnership between the Customer and i-on. Neither party is, by virtue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or otherwise, authorized as an agent or legal representative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party. Neither party is granted any such right or authority to assume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to create any obligation or responsibility, express or implied, on behalf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in the name of the other party or to bind such other party in any manner.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waiver of any provision of this Agreement or any rights or obligations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hereunder shall be effective, except pursuant to a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instrument signed by the party or parties waiving compliance, and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waiver shall be effective only in the specific instance and for the specific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 stated in such writing.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any provision hereof is found invalid or unenforceable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judicial decree or decision, the remainder of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 valid and enforceable according to its terms.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was entered into in the State of Florida, and its validity,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construction, interpretation, and legal effect shall be governed by the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judicial decisions of the State of Florida applicable to contracts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performed entirely within the State of Florida.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the Customer nor i-on shall be deemed in default if its performance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 are delayed or become impossible or impractical by reason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any act of God, war,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fire, earthquake, labor dispute, sickness, accident, civil commotion, epidemic,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 of government or government agency or offices, or any other cause beyond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party's control.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executed this Agreement as of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set forth above.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CENTRACK INTERNATIONAL, INC.            I-ON INTERACTIVE, INC.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JOHN J. LOFQUIST                By: /s/ ANNA TALERICO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John J. Lofquist                  Name:   Anna Talerico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President &amp; CEO                  Title:  Vice President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