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tabs>
          <w:tab w:pos="430" w:val="left"/>
        </w:tabs>
        <w:autoSpaceDE w:val="0"/>
        <w:widowControl/>
        <w:spacing w:line="14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[INITIALS ILLEGIBLE]                                        [INITIALS ILLEGIBLE]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20.3.98                                                     30.4.98</w:t>
      </w:r>
    </w:p>
    <w:p>
      <w:pPr>
        <w:autoSpaceDN w:val="0"/>
        <w:autoSpaceDE w:val="0"/>
        <w:widowControl/>
        <w:spacing w:line="136" w:lineRule="exact" w:before="328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36" w:lineRule="exact" w:before="328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3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Project Managers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Publishers:</w:t>
      </w:r>
    </w:p>
    <w:p>
      <w:pPr>
        <w:autoSpaceDN w:val="0"/>
        <w:autoSpaceDE w:val="0"/>
        <w:widowControl/>
        <w:spacing w:line="154" w:lineRule="exact" w:before="154" w:after="0"/>
        <w:ind w:left="0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Project Manager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Ian Bannerman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Blackwell Science Ltd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Osney Mead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Oxford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OX2 0EL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e-mail: ian.bannerman@blacksci.co.uk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tel: +44 (0)1865 206101</w:t>
      </w:r>
    </w:p>
    <w:p>
      <w:pPr>
        <w:autoSpaceDN w:val="0"/>
        <w:autoSpaceDE w:val="0"/>
        <w:widowControl/>
        <w:spacing w:line="154" w:lineRule="exact" w:before="156" w:after="0"/>
        <w:ind w:left="0" w:right="66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Deputy Project Manager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Martin Clutterbuck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Blackwell Science Ltd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Osney Mead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Oxford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OX2 0EL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e-mail: martin.clutterbuck@blacksci.co.uk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tel: +44 (0)1865 206110</w:t>
      </w:r>
    </w:p>
    <w:p>
      <w:pPr>
        <w:autoSpaceDN w:val="0"/>
        <w:autoSpaceDE w:val="0"/>
        <w:widowControl/>
        <w:spacing w:line="154" w:lineRule="exact" w:before="156" w:after="0"/>
        <w:ind w:left="0" w:right="67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Deputy Project Manager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Anders Geertsen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Munksgaard International Publishers Ltd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35 Norre Sogade, P.O. Box 2148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1016 Copenhagen 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Denmark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e-mail: ag@mail.munksgaard.dk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tel: +45 77 33 31 03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HealthGate:</w:t>
      </w:r>
    </w:p>
    <w:p>
      <w:pPr>
        <w:autoSpaceDN w:val="0"/>
        <w:autoSpaceDE w:val="0"/>
        <w:widowControl/>
        <w:spacing w:line="154" w:lineRule="exact" w:before="156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Project Manager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 Israel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HealthGate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380 Pleasant Street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Suite 230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Malden MA 02148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tel: 781 321 6000 Ext 248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e-mail: misra@healthgate.com</w:t>
      </w:r>
    </w:p>
    <w:p>
      <w:pPr>
        <w:autoSpaceDN w:val="0"/>
        <w:autoSpaceDE w:val="0"/>
        <w:widowControl/>
        <w:spacing w:line="154" w:lineRule="exact" w:before="154" w:after="0"/>
        <w:ind w:left="0" w:right="76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Deputy Project Manager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Rick Lawson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HealthGate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380 Pleasant Street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Suite 230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Malden MA 02148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tel: 781 321 6000 Ext 211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e-mail: lawson@healthgate.com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[INITIALS ILLEGIBLE]                                        [INITIALS ILLEGIBLE]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20.3.98                                                     30.4.98</w:t>
      </w:r>
    </w:p>
    <w:p>
      <w:pPr>
        <w:autoSpaceDN w:val="0"/>
        <w:autoSpaceDE w:val="0"/>
        <w:widowControl/>
        <w:spacing w:line="136" w:lineRule="exact" w:before="328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36" w:lineRule="exact" w:before="328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4</w:t>
      </w:r>
    </w:p>
    <w:p>
      <w:pPr>
        <w:autoSpaceDN w:val="0"/>
        <w:autoSpaceDE w:val="0"/>
        <w:widowControl/>
        <w:spacing w:line="138" w:lineRule="exact" w:before="63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SCHEDULE 4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ESCROW AGREEMENT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When the annexed escrow agreement is entered, the terms shall include those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 in the annexed letter from NCC Escrow International, the escrow agent, of 12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March 1998 by way of variation of NCC document STD001Y2K.UK.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Required Information at ii) shall be provided by the parties. The date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Licence Agreement shall be the date of this agreement. The name of the</w:t>
      </w:r>
    </w:p>
    <w:p>
      <w:pPr>
        <w:sectPr>
          <w:pgSz w:w="11900" w:h="16840"/>
          <w:pgMar w:top="474" w:right="1440" w:bottom="53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package shall be "HealthGate Electronic Journal Proprietary Software". These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words shall also appear in Schedule 1 of the escrow agreement. The parties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the medium on which the source code shall be supplied, which in default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agreement shall be such medium as the escrow agent NCC Escrow International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Limited thinks fit.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fees to be inserted in Schedule 4 of the Escrow Agreement shall be the then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applicable fees of NCC Escrow International Limited.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Escrow Agreement shall be signed by HealthGate and Blackwell Science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Limited.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[INITIALS ILLEGIBLE]                                        [INITIALS ILLEGIBLE]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20.3.98                                                     30.4.98</w:t>
      </w:r>
    </w:p>
    <w:p>
      <w:pPr>
        <w:autoSpaceDN w:val="0"/>
        <w:autoSpaceDE w:val="0"/>
        <w:widowControl/>
        <w:spacing w:line="138" w:lineRule="exact" w:before="326" w:after="0"/>
        <w:ind w:left="0" w:right="374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NCC ESCROW INTERNATIONAL</w:t>
      </w:r>
    </w:p>
    <w:p>
      <w:pPr>
        <w:autoSpaceDN w:val="0"/>
        <w:autoSpaceDE w:val="0"/>
        <w:widowControl/>
        <w:spacing w:line="156" w:lineRule="exact" w:before="154" w:after="0"/>
        <w:ind w:left="4300" w:right="3660" w:hanging="430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 March 1998                                      National Computing Centre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Oxford House, Oxford Road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Manchester M1 7ED, UK</w:t>
      </w:r>
    </w:p>
    <w:p>
      <w:pPr>
        <w:autoSpaceDN w:val="0"/>
        <w:autoSpaceDE w:val="0"/>
        <w:widowControl/>
        <w:spacing w:line="154" w:lineRule="exact" w:before="156" w:after="0"/>
        <w:ind w:left="430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Telephone: +44(O)161 228 6333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Facsimile: +44(0)161 242 2275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e-mail: escrow@ncc.co.uk</w:t>
      </w:r>
    </w:p>
    <w:p>
      <w:pPr>
        <w:autoSpaceDN w:val="0"/>
        <w:autoSpaceDE w:val="0"/>
        <w:widowControl/>
        <w:spacing w:line="154" w:lineRule="exact" w:before="156" w:after="0"/>
        <w:ind w:left="0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Mr J S  Saunders                                   [NCC LOGO]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Linnells, Solicitors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Greyfriars Court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Paradise Square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Oxford OX1 1BB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Dear Mr Saunders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Proposed Escrow Agreement: Healthgate Data Corp / Blackwell Science Ltd / NCC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 confirm that NCC is willing to enter into our standard form escrow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std001y2k.uk with the following amendments by reference to the appropriate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clauses: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(2)   Add the words "and/or companies in the Blackwell Science Ltd group" after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"Blackwell Science Ltd".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6.1.6 A new clause: "there is a Change in Control of the Owner. For the purposes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clause, a person shall have "Control" of a company if he holds,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directly or indirectly, shares which together with shares held by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persons acting in concert with him carry 50% or more of the voting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that company, and "Change in Control" shall be interpreted accordingly.</w:t>
      </w:r>
    </w:p>
    <w:p>
      <w:pPr>
        <w:autoSpaceDN w:val="0"/>
        <w:autoSpaceDE w:val="0"/>
        <w:widowControl/>
        <w:spacing w:line="156" w:lineRule="exact" w:before="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Words and phrases in the City Code on Take-overs and Mergers shall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same meaning here."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6.1.7 A new clause: "the Licensee exercises its option under clause 10.4.1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Licence Agreement".</w:t>
      </w:r>
    </w:p>
    <w:p>
      <w:pPr>
        <w:autoSpaceDN w:val="0"/>
        <w:autoSpaceDE w:val="0"/>
        <w:widowControl/>
        <w:spacing w:line="156" w:lineRule="exact" w:before="152" w:after="0"/>
        <w:ind w:left="430" w:right="3574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11.4  Replace with: "If the obligations in clause 31 of the Licence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terminated this Agreement will automatically terminate on the same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date."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Yours sincerely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/s/ Carmel Gorman</w:t>
      </w:r>
    </w:p>
    <w:p>
      <w:pPr>
        <w:autoSpaceDN w:val="0"/>
        <w:autoSpaceDE w:val="0"/>
        <w:widowControl/>
        <w:spacing w:line="156" w:lineRule="exact" w:before="152" w:after="0"/>
        <w:ind w:left="0" w:right="80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Carmel Gorman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NCC Escrow International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[INITIALS ILLEGIBLE]                                        [INITIALS ILLEGIBLE]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20.3.98                                                     30.4.98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[NCC Escrow International logo]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document is to be used where an Owner deposits source code on behalf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single user only.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PROCEDURE: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required information sheet on page ii should be completed, detached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returned by fax or post to NCC at the following address:</w:t>
      </w:r>
    </w:p>
    <w:p>
      <w:pPr>
        <w:autoSpaceDN w:val="0"/>
        <w:autoSpaceDE w:val="0"/>
        <w:widowControl/>
        <w:spacing w:line="154" w:lineRule="exact" w:before="156" w:after="0"/>
        <w:ind w:left="430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Contracts Administrator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NCC Escrow International Limited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Oxford House, Oxford Road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Manchester M1 7ED, England</w:t>
      </w:r>
    </w:p>
    <w:p>
      <w:pPr>
        <w:autoSpaceDN w:val="0"/>
        <w:autoSpaceDE w:val="0"/>
        <w:widowControl/>
        <w:spacing w:line="154" w:lineRule="exact" w:before="156" w:after="0"/>
        <w:ind w:left="430" w:right="7012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Telephone: +44 (0) 161 242 2109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Facsimile: +44 (0) 161 242 2275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E-mail: escrow@ncc.co.uk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i.    NCC will check the required information and will then send out signature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copies of the Escrow Agreement, together with the relevant invoices.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reference number will be given in respect of that agreement which must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quoted in all correspondence.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ESCROW 2000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430" w:val="left"/>
        </w:tabs>
        <w:autoSpaceDE w:val="0"/>
        <w:widowControl/>
        <w:spacing w:line="146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ii.   When the Owner and the Licensee have signed the Escrow Agreement all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copies must be returned to NCC.</w:t>
      </w:r>
    </w:p>
    <w:p>
      <w:pPr>
        <w:autoSpaceDN w:val="0"/>
        <w:tabs>
          <w:tab w:pos="432" w:val="left"/>
        </w:tabs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iii.  NCC will sign and date the Agreement and a signed copy will be sent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iv.   The Owner should then lodge the Material.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NB: Until all parties sign the Escrow Agreement no binding escrow arrangements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have been made.</w:t>
      </w:r>
    </w:p>
    <w:p>
      <w:pPr>
        <w:autoSpaceDN w:val="0"/>
        <w:tabs>
          <w:tab w:pos="3010" w:val="left"/>
          <w:tab w:pos="3098" w:val="left"/>
          <w:tab w:pos="3612" w:val="left"/>
        </w:tabs>
        <w:autoSpaceDE w:val="0"/>
        <w:widowControl/>
        <w:spacing w:line="154" w:lineRule="exact" w:before="310" w:after="0"/>
        <w:ind w:left="2924" w:right="619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single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UK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Version 1: August 1997                                                         i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FAO: P. FLEMING                                             REQUIRED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tabs>
          <w:tab w:pos="946" w:val="left"/>
          <w:tab w:pos="1290" w:val="left"/>
          <w:tab w:pos="1376" w:val="left"/>
          <w:tab w:pos="1806" w:val="left"/>
          <w:tab w:pos="2752" w:val="left"/>
        </w:tabs>
        <w:autoSpaceDE w:val="0"/>
        <w:widowControl/>
        <w:spacing w:line="232" w:lineRule="exact" w:before="232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[-1] Company Name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[-2] Registered Office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Correspondence Address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*[-3] Company Registration Number                   *VAT Number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          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Telephone Number                                    Fax Number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          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Contact Name                               Position in Company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                   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*only applicable to countries within the EU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tabs>
          <w:tab w:pos="946" w:val="left"/>
          <w:tab w:pos="1290" w:val="left"/>
          <w:tab w:pos="1376" w:val="left"/>
          <w:tab w:pos="1806" w:val="left"/>
          <w:tab w:pos="2752" w:val="left"/>
        </w:tabs>
        <w:autoSpaceDE w:val="0"/>
        <w:widowControl/>
        <w:spacing w:line="232" w:lineRule="exact" w:before="232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[-4] Company Name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[-5] Registered Office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Correspondence Address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*[-6] Company Registration Number                   *VAT Number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           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Telephone Number                                    Fax Number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          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Contact Name                               Position in Company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                   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*only applicable to countries within the EU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tabs>
          <w:tab w:pos="1634" w:val="left"/>
        </w:tabs>
        <w:autoSpaceDE w:val="0"/>
        <w:widowControl/>
        <w:spacing w:line="232" w:lineRule="exact" w:before="232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DETAILS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[-7] Name of Package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INSURANCE FEE (complete if appropriate)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Standard NCC limitation of liability is St(pound)500,000 (no charge).</w:t>
      </w:r>
    </w:p>
    <w:p>
      <w:pPr>
        <w:autoSpaceDN w:val="0"/>
        <w:autoSpaceDE w:val="0"/>
        <w:widowControl/>
        <w:spacing w:line="154" w:lineRule="exact" w:before="156" w:after="0"/>
        <w:ind w:left="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 is a charge of St(pound)100 (annual fee) for each additional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St(pound)500,000.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Maximum liability is St(pound)5,000,000.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tabs>
          <w:tab w:pos="3268" w:val="left"/>
        </w:tabs>
        <w:autoSpaceDE w:val="0"/>
        <w:widowControl/>
        <w:spacing w:line="200" w:lineRule="exact" w:before="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Please indicate required liability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369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FEES PAYABLE (tick as appropriate)                 Owner       Licensee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Initial Fee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Annual Fee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Update Fee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(payable in the event of more than 4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updates per annum)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Storage Fee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(payable if the source code exceeds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one cubic foot)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Annual liability fee payable (if appropriate)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Release Fee (plus NCC's reasonable expenses)                      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ii                                                        Version 1: August 1997</w:t>
      </w:r>
    </w:p>
    <w:p>
      <w:pPr>
        <w:autoSpaceDN w:val="0"/>
        <w:tabs>
          <w:tab w:pos="430" w:val="left"/>
          <w:tab w:pos="5072" w:val="left"/>
          <w:tab w:pos="5846" w:val="left"/>
        </w:tabs>
        <w:autoSpaceDE w:val="0"/>
        <w:widowControl/>
        <w:spacing w:line="248" w:lineRule="exact" w:before="216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(C) NCC Escrow International Limited 1997                           STD001Y2K.UK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[NCC Escrow International logo]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SINGLE LICENSEE (UK)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ESCROW 2000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ESCROW AGREEMENT:                                DATED: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(1)   [-1] whose registered office is at [-2] (CRN: [-3]) ("the Owner");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(2)   [-4] whose registered office is at [-5] (CRN: [-6]) ("the Licensee");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(3)   NCC ESCROW INTERNATIONAL LIMITED whose registered office is at Oxford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House, Oxford Road, Manchester M1 7ED, England (CRN:3081952) ("NCC").</w:t>
      </w:r>
    </w:p>
    <w:p>
      <w:pPr>
        <w:autoSpaceDN w:val="0"/>
        <w:tabs>
          <w:tab w:pos="430" w:val="left"/>
        </w:tabs>
        <w:autoSpaceDE w:val="0"/>
        <w:widowControl/>
        <w:spacing w:line="232" w:lineRule="exact" w:before="78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Preliminary: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 The Licensee has been granted a licence to use a software package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comprising computer programs.</w:t>
      </w:r>
    </w:p>
    <w:p>
      <w:pPr>
        <w:autoSpaceDN w:val="0"/>
        <w:autoSpaceDE w:val="0"/>
        <w:widowControl/>
        <w:spacing w:line="156" w:lineRule="exact" w:before="154" w:after="0"/>
        <w:ind w:left="430" w:right="3574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 Certain technical information and documentation describing the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 are the confidential property of the Owner and are required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understanding, maintaining and correcting the software package.</w:t>
      </w:r>
    </w:p>
    <w:p>
      <w:pPr>
        <w:autoSpaceDN w:val="0"/>
        <w:autoSpaceDE w:val="0"/>
        <w:widowControl/>
        <w:spacing w:line="154" w:lineRule="exact" w:before="156" w:after="0"/>
        <w:ind w:left="430" w:right="360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  The Owner acknowledges that in certain circumstances the Licensee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 possession of the technical information and documentation held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Agreement.</w:t>
      </w:r>
    </w:p>
    <w:p>
      <w:pPr>
        <w:autoSpaceDN w:val="0"/>
        <w:autoSpaceDE w:val="0"/>
        <w:widowControl/>
        <w:spacing w:line="156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(D)   Each of the parties to this Agreement acknowledges that the considerations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their respective undertakings given under it are the undertakings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given under it by each of the other parties.</w:t>
      </w:r>
    </w:p>
    <w:p>
      <w:pPr>
        <w:autoSpaceDN w:val="0"/>
        <w:tabs>
          <w:tab w:pos="430" w:val="left"/>
          <w:tab w:pos="946" w:val="left"/>
          <w:tab w:pos="948" w:val="left"/>
        </w:tabs>
        <w:autoSpaceDE w:val="0"/>
        <w:widowControl/>
        <w:spacing w:line="238" w:lineRule="exact" w:before="7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is agreed that: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     Definitions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this Agreement the following terms shall have the following meanings: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   "Full Verification Service" means those bespoke tests agreed between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Licensee and NCC for the verification of the Material;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   "Intellectual Property Rights" means copyright, trade secret,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patent, and all other rights of a similar nature;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1.3   "Licence Agreement" means the licence granted to the Licensee for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Package;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1.4   "Material" means the source code of the Package comprising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latest technical information and documentation described in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Schedules 1 and 2;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1.5   "Package" means the software package licensed to the Licensee under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Licence Agreement; and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1.6   "Standard Verification Service" means those tests detailed in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 Verification Service published by NCC from time to time.</w:t>
      </w:r>
    </w:p>
    <w:p>
      <w:pPr>
        <w:autoSpaceDN w:val="0"/>
        <w:tabs>
          <w:tab w:pos="432" w:val="left"/>
          <w:tab w:pos="946" w:val="left"/>
          <w:tab w:pos="1462" w:val="left"/>
        </w:tabs>
        <w:autoSpaceDE w:val="0"/>
        <w:widowControl/>
        <w:spacing w:line="258" w:lineRule="exact" w:before="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     Owner's Duties and Warranties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  The Owner shall: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2.1.1 deliver a copy of the Material to NCC within 30 days of the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this Agreement;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2.1.2 at all times ensure that the Material as delivered to NCC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capable of being used to generate the latest version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 issued to the Licensee and shall deliver further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copies of the Material as and when necessary;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2.1.3 deliver to NCC a replacement copy of the Material within 12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months of the last delivery;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2.1.4 deliver a replacement copy of the Material within 14 days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of a notice served upon it by NCC under the provisions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Clause 4.1.5; and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94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2.1.5 deliver with each deposit of the Material the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detailed in Schedule 2.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   The Owner warrants that: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2.2.1 it owns the Intellectual Property Rights in the Material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authority to enter into this Agreement; and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2.2.2 the Material lodged under Clause 2.1 shall contain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in human-readable form and on suitable media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enable a reasonably skilled programmer or analyst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understand, maintain and correct the Package without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assistance of any other person.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     Licensee's Responsibilities</w:t>
      </w:r>
    </w:p>
    <w:p>
      <w:pPr>
        <w:autoSpaceDN w:val="0"/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shall be the responsibility of the Licensee to notify NCC of any change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Package that necessitates a replacement deposit of the Material.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Version 1: August 1997                                                    1 of 6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     NCC's Duties</w:t>
      </w:r>
    </w:p>
    <w:p>
      <w:pPr>
        <w:autoSpaceDN w:val="0"/>
        <w:autoSpaceDE w:val="0"/>
        <w:widowControl/>
        <w:spacing w:line="136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   NCC shall: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4.1.1 hold the Material in a safe and secure environment;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4.1.2 inform the Owner and the Licensee of the receipt of any copy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Material;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4.1.3 in accordance with the terms of Clause 9 perform those tests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form part of its Standard Verification Service from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time;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4.1.4 at all times retain a copy of the latest verified deposit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Material; and</w:t>
      </w:r>
    </w:p>
    <w:p>
      <w:pPr>
        <w:autoSpaceDN w:val="0"/>
        <w:autoSpaceDE w:val="0"/>
        <w:widowControl/>
        <w:spacing w:line="156" w:lineRule="exact" w:before="156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4.1.5 notify the Owner if it becomes aware at any time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this Agreement that the copy of the Material held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has been lost, damaged or destroyed.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   NCC shall not be responsible for procuring the delivery of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in the event of failure by the Owner to do so.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     Payment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NCC's fees are payable in accordance with Schedule 4.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     Release Events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  Subject to the provisions of Clauses 6.2 and 6.3, NCC shall release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Material to a duly authorised officer of the Licensee if at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or times any of the following events or circumstances occur,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arise or become apparent: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6.1.1 the Owner enters into any composition or arrangement with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creditors or (being a company) enters into liquidation whether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compulsory or voluntary (other than for the purposes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solvent reconstruction or amalgamation) or has a receiver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administrative receiver appointed over all or any part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assets or undertaking or a petition is presented for 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Administration Order or (being an individual or partnership)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becomes bankrupt, or an event occurs within the jurisdiction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country in which the Owner is situated which has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similar effect to any of the above events in the United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Kingdom; or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6.1.2 the Owner ceases to trade; or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6.1.3 the Owner assigns copyright in the Material and the assignee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fails within 60 days of such assignment to offer the Licensee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substantially similar protection to that provided by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without significantly increasing the cost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Licensee; or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6.1.4 the Owner without legal justification, has defaulted to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degree in any obligation to provide maintenance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modification of the Package under the Licence Agreement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agreement entered into in connection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 and has failed to remedy such default notified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to the Owner; or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6.1.5 coding of the Package is such that either the accuracy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functionality or the performance of the Package is or becomes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is demonstrably likely to become significantly adversely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affected by the entry or processing of data incorporating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or dates whether prior or subsequent to or including 31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December 1999, including but not limited to any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following:</w:t>
      </w:r>
    </w:p>
    <w:p>
      <w:pPr>
        <w:autoSpaceDN w:val="0"/>
        <w:tabs>
          <w:tab w:pos="2238" w:val="left"/>
        </w:tabs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6.1.5.1  the Package crashes at any time while processing any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data;</w:t>
      </w:r>
    </w:p>
    <w:p>
      <w:pPr>
        <w:autoSpaceDN w:val="0"/>
        <w:autoSpaceDE w:val="0"/>
        <w:widowControl/>
        <w:spacing w:line="154" w:lineRule="exact" w:before="156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6.1.5.2. the Owner has warranted or represented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 is capable of accurately and correctly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processing such data in accordance with the Package's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current functional specification and the Licensee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demonstrates that the Package is not so capable;</w:t>
      </w:r>
    </w:p>
    <w:p>
      <w:pPr>
        <w:autoSpaceDN w:val="0"/>
        <w:autoSpaceDE w:val="0"/>
        <w:widowControl/>
        <w:spacing w:line="154" w:lineRule="exact" w:before="156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6.1.5.3  the Owner has undertaken or attempted to procure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 to be so capable and the Licensee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demonstrates that the Package is still not so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capable;</w:t>
      </w:r>
    </w:p>
    <w:p>
      <w:pPr>
        <w:autoSpaceDN w:val="0"/>
        <w:autoSpaceDE w:val="0"/>
        <w:widowControl/>
        <w:spacing w:line="156" w:lineRule="exact" w:before="154" w:after="0"/>
        <w:ind w:left="2236" w:right="3744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6.1.5.4  no such warranty, representation, undertaking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attempt has been given or made and the Licensee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demonstrates that the Package is not so capable.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  The Licensee must notify NCC of any event or circumstance of any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kinds specified in Clause 6.1 by delivering to NCC a statutory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notarised declaration ("the Declaration") made by an officer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Licensee attesting that such event has occurred and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Licence Agreement was still valid and effective up to the occurrence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event and exhibiting: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6.2.1 such documentation in support of the Declaration as NCC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require;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6.2.2 a copy of the Licence Agreement; and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6.2.3 a signed confidentiality undertaking as detailed in Schedule 3</w:t>
      </w:r>
    </w:p>
    <w:p>
      <w:pPr>
        <w:autoSpaceDN w:val="0"/>
        <w:autoSpaceDE w:val="0"/>
        <w:widowControl/>
        <w:spacing w:line="156" w:lineRule="exact" w:before="152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then NCC will release the Material to the Licensee upon receipt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release fee stated in Schedule 4.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6.3   Upon receipt of a Declaration from the Licensee claiming a release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under Clause 6.1.4:</w:t>
      </w:r>
    </w:p>
    <w:p>
      <w:pPr>
        <w:autoSpaceDN w:val="0"/>
        <w:tabs>
          <w:tab w:pos="1464" w:val="left"/>
        </w:tabs>
        <w:autoSpaceDE w:val="0"/>
        <w:widowControl/>
        <w:spacing w:line="156" w:lineRule="exact" w:before="152" w:after="0"/>
        <w:ind w:left="94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6.3.1 NCC shall send a copy of the Declaration to the Owner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registered post; and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6.3.2 unless within 14 days after the date of delivery the Owner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delivers to NCC a counter-notice signed by a duly authorised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officer of the Owner stating that no such failure has occurred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that any such failure has been rectified</w:t>
      </w:r>
    </w:p>
    <w:p>
      <w:pPr>
        <w:autoSpaceDN w:val="0"/>
        <w:autoSpaceDE w:val="0"/>
        <w:widowControl/>
        <w:spacing w:line="154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then NCC will release the Material to the Licensee upon receipt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release fee stated in Schedule 4.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 of 6                                                    Version 1: August 1997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NCC Escrow International Limited 1997                           STD001Y2K.UK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6.4   Where there is any dispute as to the occurrence of any of the events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circumstances set out in Clause 6.1.1 to 6.1.4, 6.2 or 6.3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fulfilment of any obligations detailed therein, such dispute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referred at the request of either the Owner or the Licensee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Managing Director for the time being of NCC for the appointment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expert who shall give a decision on the matter within 14 days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date of referral or as soon as practicable thereafter.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expert's decision shall be final and binding as between the Owner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Licensee except in the case of manifest error.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6.5   Where there is any dispute as to the occurrence of any of the events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circumstances set out in Clause 6.1.5 or the fulfillment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referred to therein, such dispute will be referred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arbitration in accordance with Clause 12.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     Confidentiality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7.1   The Material shall remain the confidential property of the Owner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that NCC provides a copy of the Material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Licensee, the Licensee shall be permitted to use the Material only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with a confidentiality undertaking in the form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contained in Schedule 3.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   NCC agrees to maintain all information and/or documentation coming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into its possession or to its knowledge under this Agreement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strictest confidence and secrecy. NCC further agrees not to make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information and/or documentation other than for the purposes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 and will not disclose or release it other than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terms of this Agreement.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7.3   Termination of this Agreement will not relieve NCC or its employees,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the Licensee or its employees, from the obligations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 contained in this Clause 7.</w:t>
      </w:r>
    </w:p>
    <w:p>
      <w:pPr>
        <w:sectPr>
          <w:pgSz w:w="11900" w:h="16840"/>
          <w:pgMar w:top="474" w:right="1440" w:bottom="53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     Intellectual Property Rights</w:t>
      </w:r>
    </w:p>
    <w:p>
      <w:pPr>
        <w:autoSpaceDN w:val="0"/>
        <w:autoSpaceDE w:val="0"/>
        <w:widowControl/>
        <w:spacing w:line="156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release of the Material to the Licensee will not act as an assignment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Intellectual Property Rights that the Owner possesses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     Verification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   Subject to the provisions of Clauses 9.2 and 9.3, NCC shall bear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or responsibility to any person, firm, company or entity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whatsoever to determine the existence, relevance, completeness,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accuracy, effectiveness or any other aspect of the Material.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   Upon the Material being lodged with NCC, NCC shall perform those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tests in accordance with its Standard Verification Service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a copy of the test report to the parties to this Agreement.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9.3   The Licensee shall be entitled to require that NCC carries out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 Verification. Any reasonable charges and expenses incurred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NCC in carrying out a Full Verification will be paid by the Licensee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save that if in the opinion of the expert appointed by the Managing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Director of NCC the Material is substantially defective in content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such reasonable charges and expenses will be paid by the Owner.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    NCC's Liability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  NCC shall not be liable for any loss caused to the Owner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either jointly or severally except for loss of or damage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Material to the extent that such loss or damage is caused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negligent acts or omissions of NCC, its employees, agents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sub-contractors and in such event NCC's total liability in respect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all claims arising under or by virtue of this Agreement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(except in the case of claims for personal injury or death)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 the sum of (pounds)500,000.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  NCC shall in no circumstances be liable to the Owner or the Licensee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indirect or consequential loss of any nature whatsoever whether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loss of profit, loss of business or otherwise.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10.3  NCC shall be protected in acting upon any written request, waiver,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consent, receipt or other document furnished to it pursuant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not only in assuming its due execution and the validity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effectiveness of its provisions but also as to the truth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acceptability of any information contained in it, which NCC in good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faith believes to be genuine and what it purports to be.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    Termination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  NCC may terminate this Agreement after failure by the Owner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to comply with a 30 day written notice from NCC to pay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outstanding fee. If the failure to pay is on the part of the Owner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Licensee shall be given the option of paying such fee itself.</w:t>
      </w:r>
    </w:p>
    <w:p>
      <w:pPr>
        <w:autoSpaceDN w:val="0"/>
        <w:autoSpaceDE w:val="0"/>
        <w:widowControl/>
        <w:spacing w:line="154" w:lineRule="exact" w:before="2" w:after="0"/>
        <w:ind w:left="948" w:right="374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amount will be recoverable by the Licensee direct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11.2  NCC may terminate this Agreement by giving 60 days written notice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Owner and the Licensee. In that event the Owner and the Licensee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appoint a mutually acceptable new custodian on terms similar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those contained in this Agreement.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11.3  If a new custodian is not appointed within 30 days of delivery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notice issued by NCC in accordance with the provisions of Clause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11.2, the Owner or the Licensee shall be entitled to request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 for the time being of the British Computer Society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appoint a suitable new custodian upon such terms and conditions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 shall require. Such appointment shall be final and binding on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11.4  If the Licence Agreement has expired or has been lawfully terminated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will automatically terminate on the same date.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11.5  The Licensee may terminate this Agreement at any time by giving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notice to the Owner and NCC.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11.6  The Owner may only terminate this Agreement with the written consent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Licensee.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Version 1: August 1997                                                    3 of 6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STD001Y2K.UK                           (C) NCC Escrow International Limited 1997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11.7  This Agreement shall terminate upon release of the Material to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in accordance with Clause 6.</w:t>
      </w:r>
    </w:p>
    <w:p>
      <w:pPr>
        <w:autoSpaceDN w:val="0"/>
        <w:autoSpaceDE w:val="0"/>
        <w:widowControl/>
        <w:spacing w:line="156" w:lineRule="exact" w:before="156" w:after="0"/>
        <w:ind w:left="946" w:right="3318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11.8  Upon termination under the provisions of Clauses 11.2, 11.4, 11.5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11.6 NCC will deliver the Material to the Owner. If NCC is unable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trace the Owner NCC will destroy the Material.</w:t>
      </w:r>
    </w:p>
    <w:p>
      <w:pPr>
        <w:autoSpaceDN w:val="0"/>
        <w:autoSpaceDE w:val="0"/>
        <w:widowControl/>
        <w:spacing w:line="154" w:lineRule="exact" w:before="154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11.9  Upon termination under the provisions of Clause 11.1 the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available for collection by the Owner from NCC for 30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date of termination. After such 30 day period NCC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destroy the Material.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11.10 NCC may forthwith terminate this Agreement and destroy the Material</w:t>
      </w:r>
    </w:p>
    <w:p>
      <w:pPr>
        <w:sectPr>
          <w:pgSz w:w="11900" w:h="16840"/>
          <w:pgMar w:top="506" w:right="1440" w:bottom="49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948" w:right="3888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it is unable to trace the Owner having used all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endeavours to do so.</w:t>
      </w:r>
    </w:p>
    <w:p>
      <w:pPr>
        <w:autoSpaceDN w:val="0"/>
        <w:tabs>
          <w:tab w:pos="430" w:val="left"/>
          <w:tab w:pos="946" w:val="left"/>
          <w:tab w:pos="1548" w:val="left"/>
        </w:tabs>
        <w:autoSpaceDE w:val="0"/>
        <w:widowControl/>
        <w:spacing w:line="232" w:lineRule="exact" w:before="7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    Arbitration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12.1  Any dispute arising under Clause 5.1.5 shall be referred to a panel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arbitrators ("the Panel") constituted as follows: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12.1.1 the Owner and the Licensee shall each appoint one member; and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12.1.2 the third member who shall act as chairman of the Panel shall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appointed by the President for the time being of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Chamber of Commerce.</w:t>
      </w:r>
    </w:p>
    <w:p>
      <w:pPr>
        <w:autoSpaceDN w:val="0"/>
        <w:autoSpaceDE w:val="0"/>
        <w:widowControl/>
        <w:spacing w:line="156" w:lineRule="exact" w:before="156" w:after="0"/>
        <w:ind w:left="946" w:right="3490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12.2  The Owner and the Licensee shall pay the fees and disbursements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own member and half the fees and disbursements of the chairman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Panel.</w:t>
      </w:r>
    </w:p>
    <w:p>
      <w:pPr>
        <w:autoSpaceDN w:val="0"/>
        <w:autoSpaceDE w:val="0"/>
        <w:widowControl/>
        <w:spacing w:line="156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12.3  Should any member of the Panel die, become ill or incapacitated,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resign or retire from his appointment, become disqualified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acting or otherwise cease to act as arbitrator before the dispute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resolved, he shall be replaced by a new member appointed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who appointed his predecessor.</w:t>
      </w:r>
    </w:p>
    <w:p>
      <w:pPr>
        <w:autoSpaceDN w:val="0"/>
        <w:autoSpaceDE w:val="0"/>
        <w:widowControl/>
        <w:spacing w:line="156" w:lineRule="exact" w:before="154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12.4  Upon the appointment of such new member, the proceedings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held de nova but shall continue from the stage at which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previous member ceased to act.</w:t>
      </w:r>
    </w:p>
    <w:p>
      <w:pPr>
        <w:autoSpaceDN w:val="0"/>
        <w:tabs>
          <w:tab w:pos="946" w:val="left"/>
          <w:tab w:pos="948" w:val="left"/>
          <w:tab w:pos="1548" w:val="left"/>
          <w:tab w:pos="1550" w:val="left"/>
        </w:tabs>
        <w:autoSpaceDE w:val="0"/>
        <w:widowControl/>
        <w:spacing w:line="198" w:lineRule="exact" w:before="11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12.5  Proceedings under Clause 12 may be commenced by any party to a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dispute by: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12.5.1 serving upon the other or others notice of its intention to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 such dispute to arbitration and nominating a member of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Panel; and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12.5.2 requesting the President of the International Chamber of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Commerce for the time being to appoint a chairman of the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Panel.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12.6  The Panel shall determine its own rules of procedure.</w:t>
      </w:r>
    </w:p>
    <w:p>
      <w:pPr>
        <w:autoSpaceDN w:val="0"/>
        <w:tabs>
          <w:tab w:pos="430" w:val="left"/>
          <w:tab w:pos="946" w:val="left"/>
        </w:tabs>
        <w:autoSpaceDE w:val="0"/>
        <w:widowControl/>
        <w:spacing w:line="232" w:lineRule="exact" w:before="7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    General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13.1  This Agreement shall be governed by and construed in accordance with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laws of England and Wales.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13.2  This Agreement represents the whole agreement relating to the escrow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arrangements between the parties for the Package and supersedes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arrangements, negotiations and undertakings.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13.3  All notices to be given to the parties under this Agreement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to have been duly given or made when delivered personally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 days after posting of it sent by facsimile, 12 hours after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despatch to the party to which such notice is required to be given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made under this Agreement addressed to the principal place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business, or for companies based in the UK, the registered office.</w:t>
      </w:r>
    </w:p>
    <w:p>
      <w:pPr>
        <w:autoSpaceDN w:val="0"/>
        <w:autoSpaceDE w:val="0"/>
        <w:widowControl/>
        <w:spacing w:line="310" w:lineRule="exact" w:before="0" w:after="0"/>
        <w:ind w:left="0" w:right="61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1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Material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source code of the Package known as [-7].</w:t>
      </w:r>
    </w:p>
    <w:p>
      <w:pPr>
        <w:autoSpaceDN w:val="0"/>
        <w:tabs>
          <w:tab w:pos="430" w:val="left"/>
          <w:tab w:pos="946" w:val="left"/>
        </w:tabs>
        <w:autoSpaceDE w:val="0"/>
        <w:widowControl/>
        <w:spacing w:line="248" w:lineRule="exact" w:before="6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2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Material: Technical Information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Material shall be supplied with details of the following: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     Details of the deposit: full name and version details, number of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media items, media type and density, file or archive format, list 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retrieval commands, archive hardware and operating system details.</w:t>
      </w:r>
    </w:p>
    <w:p>
      <w:pPr>
        <w:autoSpaceDN w:val="0"/>
        <w:autoSpaceDE w:val="0"/>
        <w:widowControl/>
        <w:spacing w:line="308" w:lineRule="exact" w:before="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     Name and functionality of each module/application of the Material.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     Names and versions of development tools etc.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     Documentation describing the procedures for building / compiling /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executing / using the software (technical notes, user guides).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     Hardcopy directory listings of the contents of the media.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     Name and contact details of employee(s) with knowledge of how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 and support the Material.</w:t>
      </w:r>
    </w:p>
    <w:p>
      <w:pPr>
        <w:autoSpaceDN w:val="0"/>
        <w:autoSpaceDE w:val="0"/>
        <w:widowControl/>
        <w:spacing w:line="278" w:lineRule="exact" w:before="3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3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Confidentiality Undertaking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undertaking is given on release of the Material pursuant to an Escrow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dated [        ] between: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(1)   [-1] ("the Owner");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(2)   [-4] ("the Licensee"); and</w:t>
      </w:r>
    </w:p>
    <w:p>
      <w:pPr>
        <w:sectPr>
          <w:pgSz w:w="11900" w:h="16840"/>
          <w:pgMar w:top="460" w:right="1440" w:bottom="62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(3)   NCC ESCROW INTERNATIONAL LIMITED ("NCC");</w:t>
      </w:r>
    </w:p>
    <w:p>
      <w:pPr>
        <w:autoSpaceDN w:val="0"/>
        <w:tabs>
          <w:tab w:pos="432" w:val="left"/>
        </w:tabs>
        <w:autoSpaceDE w:val="0"/>
        <w:widowControl/>
        <w:spacing w:line="154" w:lineRule="exact" w:before="156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     Definitions contained in the Escrow Agreement will apply to this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undertaking.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 of 6                                                    Version 1: August 1997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308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     In consideration of NCC delivering the Material to the Licensee,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undertakes with the Owner and NCC:</w:t>
      </w:r>
    </w:p>
    <w:p>
      <w:pPr>
        <w:autoSpaceDN w:val="0"/>
        <w:autoSpaceDE w:val="0"/>
        <w:widowControl/>
        <w:spacing w:line="156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  to use the Material only for the purpose of understanding,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maintaining and correcting the Package exclusively on behalf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Licensee;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   not to use the Material for any other purpose nor disclose it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 save such of its employees or contractors who need to know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same in order to understand, maintain and correct the Package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exclusively on behalf of the Licensee. In that event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contractors shall enter into a Confidentiality Undertaking direct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NCC in similar terms to this Undertaking;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   to hold all media containing the Material in a safe and secure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environment when not in use; and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   forthwith to destroy the same should the Licensee cease to be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entitled to use the Package.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SCHEDULE 4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NCC's Fees (St(pound))</w:t>
      </w:r>
    </w:p>
    <w:p>
      <w:pPr>
        <w:autoSpaceDN w:val="0"/>
        <w:tabs>
          <w:tab w:pos="430" w:val="left"/>
          <w:tab w:pos="432" w:val="left"/>
        </w:tabs>
        <w:autoSpaceDE w:val="0"/>
        <w:widowControl/>
        <w:spacing w:line="154" w:lineRule="exact" w:before="15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DESCRIPTION                                  FEE       OWNER      LICENSEE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     Initial Fee (payable on completion of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     Annual Fee (payable on completion of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and on each anniversary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     Update Fee (per update after the first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 updates per annum)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     Storage Fee (per annum, per cubic foot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payable if the source code exceeds 1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cubic foot)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     Liability Fee (per annum, (pound)100 per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(pound)500,000 of liability exceeding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(pound)500,000)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     Release Fee (plus NCC's reasonable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expenses)                                               NIL         100%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     All fees are subject to VAT where applicable*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     All fees are reviewed by NCC from time to time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only applicable to countries within the EU.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Signed on behalf of [-1]</w:t>
      </w:r>
    </w:p>
    <w:p>
      <w:pPr>
        <w:autoSpaceDN w:val="0"/>
        <w:tabs>
          <w:tab w:pos="344" w:val="left"/>
          <w:tab w:pos="688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--------------------------------------:------------------------------------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Position: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----------------------------------:              (Authorised Signatory)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Signed on behalf of [-4]</w:t>
      </w:r>
    </w:p>
    <w:p>
      <w:pPr>
        <w:autoSpaceDN w:val="0"/>
        <w:tabs>
          <w:tab w:pos="344" w:val="left"/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--------------------------------------:------------------------------------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Position: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----------------------------------:              (Authorised Signatory)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Signed on behalf of NCC ESCROW INTERNATIONAL LIMITED</w:t>
      </w:r>
    </w:p>
    <w:p>
      <w:pPr>
        <w:autoSpaceDN w:val="0"/>
        <w:tabs>
          <w:tab w:pos="344" w:val="left"/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--------------------------------------:------------------------------------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Position: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----------------------------------:              (Authorised Signatory)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Version 1: August 1997                                                    5 of 6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STD001Y2K.UK                           (C) NCC Escrow International Limited 1997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queries regarding this document should be directed to:</w:t>
      </w:r>
    </w:p>
    <w:p>
      <w:pPr>
        <w:autoSpaceDN w:val="0"/>
        <w:autoSpaceDE w:val="0"/>
        <w:widowControl/>
        <w:spacing w:line="156" w:lineRule="exact" w:before="152" w:after="0"/>
        <w:ind w:left="0" w:right="73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Contracts Administrator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NCC Escrow International Limited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Oxford House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86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Oxford Road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Manchester M1 7ED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England</w:t>
      </w:r>
    </w:p>
    <w:p>
      <w:pPr>
        <w:autoSpaceDN w:val="0"/>
        <w:autoSpaceDE w:val="0"/>
        <w:widowControl/>
        <w:spacing w:line="154" w:lineRule="exact" w:before="156" w:after="0"/>
        <w:ind w:left="0" w:right="752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Telephone: +44 (0) 161 242 2109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Fax:       +44 (0) 161 242 2275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E-mail:    escrow@ncc.co.uk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following information is referenced within this agreement:</w:t>
      </w:r>
    </w:p>
    <w:p>
      <w:pPr>
        <w:autoSpaceDN w:val="0"/>
        <w:autoSpaceDE w:val="0"/>
        <w:widowControl/>
        <w:spacing w:line="154" w:lineRule="exact" w:before="156" w:after="0"/>
        <w:ind w:left="0" w:right="633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[-1] Owner's Name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[-2] Owner's Registered Office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[-3] Owner's Company Registration Number*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[-4] Licensee's Name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[-5] Licensee's Registered Office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[-6] Licensee's Company Registration Number*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[-7] Name Of Package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[INITIALS ILLEGIBLE]                                        [INITIALS ILLEGIBLE]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20.3.98                                                     30.4.98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