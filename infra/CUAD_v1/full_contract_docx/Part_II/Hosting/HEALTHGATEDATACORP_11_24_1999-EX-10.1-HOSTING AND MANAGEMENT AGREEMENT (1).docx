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</w:t>
      </w:r>
    </w:p>
    <w:p>
      <w:pPr>
        <w:autoSpaceDN w:val="0"/>
        <w:tabs>
          <w:tab w:pos="1978" w:val="left"/>
        </w:tabs>
        <w:autoSpaceDE w:val="0"/>
        <w:widowControl/>
        <w:spacing w:line="156" w:lineRule="exact" w:before="152" w:after="0"/>
        <w:ind w:left="163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JOURNAL SOFT WARE DEVELOPMENT,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HOSTING AND MANAGEMENT AGREEMENT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made the 20 March day of 1998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HealthGate Data Corp., a Delaware corporation ("HealthGate"), having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at 380 Pleasant Street, Malden, Massachusetts, 02148, USA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Blackwell Science Limited a company registered in England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("Blackwell"), whose registered office is Osney Mead, Oxford OX2 OEL,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England, and Munksgaard A/S, a company registered in Denmark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("Munksgaard"), having an address at 35 Norre Sogade, Copenhagen DK-1016,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Denmark (together, Blackwell and Munksgaard shall be referred to as "the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Publishers")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WHEREAS:</w:t>
      </w:r>
    </w:p>
    <w:p>
      <w:pPr>
        <w:autoSpaceDN w:val="0"/>
        <w:autoSpaceDE w:val="0"/>
        <w:widowControl/>
        <w:spacing w:line="156" w:lineRule="exact" w:before="152" w:after="0"/>
        <w:ind w:left="432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Blackwell and Munksgaard, among other business activities, publish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journals;</w:t>
      </w:r>
    </w:p>
    <w:p>
      <w:pPr>
        <w:autoSpaceDN w:val="0"/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HealthGate, among other business activities, creates, compiles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distributes health and biomedical information through the Internet;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The Publishers desire to retain HealthGate to provide electronic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management services, including development of an on-line web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its journals, and other mutually agreed publications.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HealthGate will provide the Services.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HealthGate shall license to the Publishers the Proprietary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appropriate operational documentation if the Publishers decide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 their own service from 28 February 2000.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 THEREFORE IT IS HEREBY AGREED AS 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Definitions</w:t>
      </w:r>
    </w:p>
    <w:p>
      <w:pPr>
        <w:autoSpaceDN w:val="0"/>
        <w:autoSpaceDE w:val="0"/>
        <w:widowControl/>
        <w:spacing w:line="154" w:lineRule="exact" w:before="156" w:after="0"/>
        <w:ind w:left="432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Agreement, the following words and expressions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meanings:</w:t>
      </w:r>
    </w:p>
    <w:p>
      <w:pPr>
        <w:autoSpaceDN w:val="0"/>
        <w:autoSpaceDE w:val="0"/>
        <w:widowControl/>
        <w:spacing w:line="154" w:lineRule="exact" w:before="620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"Acceptance" or "Accepted"      Means acceptance of any part or the whole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by the Publishers when the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successfully passed the acceptance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tests in accordance with Clause 9 below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for the avoidance of doubt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 to the continuing Services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goes live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"Agreement"                     means this document and its Schedules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expressly incorporated herein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and shall include any amendments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subsequently agreed.</w:t>
      </w:r>
    </w:p>
    <w:p>
      <w:pPr>
        <w:autoSpaceDN w:val="0"/>
        <w:autoSpaceDE w:val="0"/>
        <w:widowControl/>
        <w:spacing w:line="154" w:lineRule="exact" w:before="154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"Content"                       means up to 200 Journals and any other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the Journals which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include in printed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form, or any part thereof</w:t>
      </w:r>
    </w:p>
    <w:p>
      <w:pPr>
        <w:autoSpaceDN w:val="0"/>
        <w:autoSpaceDE w:val="0"/>
        <w:widowControl/>
        <w:spacing w:line="156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"Development Timetable"     means the timetable upon which the Development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is proposed to take place which is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implementation plan</w:t>
      </w:r>
    </w:p>
    <w:p>
      <w:pPr>
        <w:autoSpaceDN w:val="0"/>
        <w:autoSpaceDE w:val="0"/>
        <w:widowControl/>
        <w:spacing w:line="154" w:lineRule="exact" w:before="154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"Development Work"          means the development work required to produce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System (but excluding the ongoing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after the Site goes live)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Specification and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sufficient for the system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developed and extended including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 any deviations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specification agreed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during the development.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"Escrow Agreement"              means the agreement(s) between the Publishers,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escrow agent and HealthGate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which are specified in the Fourth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</w:t>
      </w:r>
    </w:p>
    <w:p>
      <w:pPr>
        <w:autoSpaceDN w:val="0"/>
        <w:autoSpaceDE w:val="0"/>
        <w:widowControl/>
        <w:spacing w:line="154" w:lineRule="exact" w:before="154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"Hardware"                  means the equipment and hardware referred to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Clause 8, as upgraded from time to time,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including extra hardware as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contingency.</w:t>
      </w:r>
    </w:p>
    <w:p>
      <w:pPr>
        <w:autoSpaceDN w:val="0"/>
        <w:tabs>
          <w:tab w:pos="318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"Journal"                       means a Journal which the Publishers intend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on the Site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"Licence"                   means the Licence granted in Clause 10</w:t>
      </w:r>
    </w:p>
    <w:p>
      <w:pPr>
        <w:autoSpaceDN w:val="0"/>
        <w:tabs>
          <w:tab w:pos="318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"Proprietary Software"      means HealthGate's own software which has been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will be developed</w:t>
      </w:r>
    </w:p>
    <w:p>
      <w:pPr>
        <w:autoSpaceDN w:val="0"/>
        <w:autoSpaceDE w:val="0"/>
        <w:widowControl/>
        <w:spacing w:line="138" w:lineRule="exact" w:before="172" w:after="0"/>
        <w:ind w:left="0" w:right="692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618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"Services"                  the services to be performed by HealthGate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out in the Specification, to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 (i) any ongoing work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design and development of the Site;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mounting the Content on HealthGate's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Hardware; (iii) hosting and making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and portions thereof accessible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online interactive mode for searching,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access, review, displaying in a web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browser or on computer terminals,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downloading, and printing on paper and;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providing access to Publishers'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subscribers and other third parties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through telecommunications access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Internet.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"Site"                      means the world wide web site to be prepared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comprising all pages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graphics, audio-visual effects,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all the material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the Specification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 of the System used for the Site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"Software"                  means the Proprietary Software and the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Software including any source code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operator manuals relating thereto,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developed or used and/or licensed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in accordance with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</w:p>
    <w:p>
      <w:pPr>
        <w:autoSpaceDN w:val="0"/>
        <w:autoSpaceDE w:val="0"/>
        <w:widowControl/>
        <w:spacing w:line="154" w:lineRule="exact" w:before="154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"Specification"             means the detailed user scenarios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plan prepared by HealthGate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approved by the Publishers and annexed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First Schedule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"System"                    means the system comprising the hardware,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services and peripherals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the Specification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the Software all as the same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supplied by HealthGate to suit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Publishers' requirements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"System Completion Date"        means 14 December 1998</w:t>
      </w:r>
    </w:p>
    <w:p>
      <w:pPr>
        <w:autoSpaceDN w:val="0"/>
        <w:autoSpaceDE w:val="0"/>
        <w:widowControl/>
        <w:spacing w:line="154" w:lineRule="exact" w:before="156" w:after="0"/>
        <w:ind w:left="3182" w:right="3312" w:hanging="318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"Third Party Software"          means all software to be included in the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owned by a third party, which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for use and/or distribution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as part of the System, and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and/or third parties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cease to be provided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"Use Fees"                      are the fees as set out in clause 19.4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Appointment of HealthGate</w:t>
      </w:r>
    </w:p>
    <w:p>
      <w:pPr>
        <w:autoSpaceDN w:val="0"/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hereby appoint HealthGate and HealthGate hereby accepts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appointment upon the terms and subject to the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  to carry out the Development Work within the Development Timetable;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  to provide the Services for the period in Clause 3; and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  to hand over the System as provided in Clauses 10, 18, 33 and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provisions of this Agreement.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grant HealthGate an exclusive right to carry 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with the exception that the Publishers shall honour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contracts with third parties and Publisher may publish and licence content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themselves as long as it does not materially reduce HealthGate's revenue.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 of determining HealthGate's revenue, Use Fees and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shall not be taken into account.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Duration</w:t>
      </w:r>
    </w:p>
    <w:p>
      <w:pPr>
        <w:autoSpaceDN w:val="0"/>
        <w:autoSpaceDE w:val="0"/>
        <w:widowControl/>
        <w:spacing w:line="156" w:lineRule="exact" w:before="152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  This Agreement shall commence on 1 January 1998. The initial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Services, unless terminated as set out herein, shall continue 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and including 28 February 2000 ("the Initial Term").</w:t>
      </w:r>
    </w:p>
    <w:p>
      <w:pPr>
        <w:sectPr>
          <w:pgSz w:w="11900" w:h="16840"/>
          <w:pgMar w:top="522" w:right="1440" w:bottom="63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3.2.  Right of Renewal</w:t>
      </w:r>
    </w:p>
    <w:p>
      <w:pPr>
        <w:autoSpaceDN w:val="0"/>
        <w:autoSpaceDE w:val="0"/>
        <w:widowControl/>
        <w:spacing w:line="154" w:lineRule="exact" w:before="156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shall have the right to renew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as provided in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Development and Specification</w:t>
      </w:r>
    </w:p>
    <w:p>
      <w:pPr>
        <w:autoSpaceDN w:val="0"/>
        <w:autoSpaceDE w:val="0"/>
        <w:widowControl/>
        <w:spacing w:line="154" w:lineRule="exact" w:before="156" w:after="0"/>
        <w:ind w:left="94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  HealthGate shall carry out the Development Work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Development Timetable and in accordance with the Specification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System Completion Date.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4.2.  HealthGate hereby assign all present and future copyright 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 Specification to the Publishers.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4.3.  Publishers grant to HealthGate a perpetual, royalty-free licence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the Specification.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Milestones and Deliverables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  If HealthGate fails to complete the System development by the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Completion Date, unless such failure results from the Publishers'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in performing its obligations under this Agreement or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extension of time agreed in writing, the Publishers may in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 notify HealthGate accordingly, and if such failure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remedied within 28 calendar days, HealthGate, recognising the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 to the Publishers, will on demand from the Publishers pay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a sum calculated at the rate of 1% of the value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contract in respect of every 28 days which elapse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Completion Date to the actual date of completion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System. Such sums of money will be paid by HealthGate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not as a penalty but as and for the ascertained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liquidated damages owing and payable by HealthGate to the Publishers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reason of such failure to meet the System Completion Date.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5.2.  If HealthGate fails to complete the System by the end of the tenth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week after the System Completion Date then the Publishers (unless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failure demonstrably results from the Publishers' default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performance of its obligations under this Agreement)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without prejudice to any other rights or remedies they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under this Agreement or at law or in equity to terminate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immediately by written notice.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  If any delay in meeting the System Completion Date is in any way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Publishers' fault, HealthGate will nevertheless,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so requests, continue with the work on the Project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to completing it as soon as reasonably possible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circumstances, and the Development Timetable will be adjusted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accordingly.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Project Management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  HealthGate and the Publishers shall each designate the name,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address, telephone number, fax number, and e-mail address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 Manager and a Deputy Project Manager. The Project Managers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responsible for arranging all meetings, visits,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consultations between the parties, and for the transmission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technical information between the parties. The parties'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Project Manager and Deputy Project Manager is set forth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Third Schedule hereto.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6.2.  If HealthGate has reason to believe that any estimate of any time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likely to be exceeded or that it is likely that the Development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Timetable will not be complied with, HealthGate will immediately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 the Publishers' Project Manager by written notice.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Content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Publishers, at their cost and expense, shall make available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in loadable electronic format to HealthGate as specified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Specification. HealthGate shall remotely load the Content into a staging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area.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Procurement of Hardware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maintain the Site on HealthGate's web server and/or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servers through the term of this Agreement insofar as it relates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 HealthGate shall acquire and maintain all necessary equipment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hardware (collectively the "Hardware") for Site. The Hardware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capable of storing the Content, including future issues of the Journals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Content. HealthGate shall replace and upgrade such Hardware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satisfy the requirements of the Specification. The Hardware for the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 redundancy so that the Site may remain operational despite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equipment failure. The Hardware shall be located at HealthGate's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 facilities in Malden, Massachusetts. The Hardware may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relocated only with Publishers' written consent, which consent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unreasonably withheld. HealthGate, at its cost and expense,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adequate access via telecommunications to the Site at service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levels that shall be maintained at the same extent as HealthGate provides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own users.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Testing, Acceptance and Delivery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9.1.  Upon completion of the Development Work HealthGate and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shall run acceptance tests to assure compliance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Specification. Load testing will be conducted at HealthGate.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acceptance testing shall not exceed 2 weeks from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for testing.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  Upon passing the acceptance tests, the System shall be deemed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9.3.  Upon Acceptance as provided in Clause 9.2 HealthGate shall deliver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escrow the source code, source listings and information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Software included in the System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the Escrow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9.4.  In the event that the system fails to pass any of the prescribed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tests or fails to satisfy the Publishers' requirements,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shall afford HealthGate the opportunity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rectifying, replacing and retesting the System. In the event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System or any part thereof again fails to be accepted,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shall not be unreasonably withheld, or to satisfy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Publishers' requirements of which the Publishers shall be the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judge, the Publishers shall (as time is of the essence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Agreement) be entitled, in addition to any other rights it may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or in law, to have HealthGate remove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from the System (in whole or in part as the Publishers so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618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instructs) and HealthGate shall be liable to refund forthwith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moneys paid by the Publishers for such rejected System or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thereof. Notwithstanding the foregoing, upon acceptance of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launch, as noted in Clause 19.2.4, HealthGate shall be entitled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retain all monies paid by Publishers to this point.</w:t>
      </w:r>
    </w:p>
    <w:p>
      <w:pPr>
        <w:autoSpaceDN w:val="0"/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such circumstances HealthGate shall be entitled to retain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$250,000 paid by the Publishers to develop the Specification.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Licence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10.1. Proprietary Software</w:t>
      </w:r>
    </w:p>
    <w:p>
      <w:pPr>
        <w:autoSpaceDN w:val="0"/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hereby grants to the Publishers a non-exclusive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non-transferable licence to use the Proprietary Software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Agreement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Save in relation to the Publishers' logos, trademarks, and content,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may use and/or licence the Proprietary Software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itself or for others without any compensation or liability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Publishers.</w:t>
      </w:r>
    </w:p>
    <w:p>
      <w:pPr>
        <w:autoSpaceDN w:val="0"/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Proprietary Software and Source Code remain the property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HealthGate. Publishers may not use either Proprietary Software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 Code held in escrow to develop a product that competes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services offered by HealthGate. HealthGate, in its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retains the right to determine if Publishers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utilizing either the Proprietary Software or Source Code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of this Agreement.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10.2. Option for Licence</w:t>
      </w:r>
    </w:p>
    <w:p>
      <w:pPr>
        <w:autoSpaceDN w:val="0"/>
        <w:autoSpaceDE w:val="0"/>
        <w:widowControl/>
        <w:spacing w:line="156" w:lineRule="exact" w:before="156" w:after="0"/>
        <w:ind w:left="163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10.2.1. On termination of the provision of the Services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to the Publishers for whatever reason, HealthGate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at the Publishers' option:</w:t>
      </w:r>
    </w:p>
    <w:p>
      <w:pPr>
        <w:autoSpaceDN w:val="0"/>
        <w:autoSpaceDE w:val="0"/>
        <w:widowControl/>
        <w:spacing w:line="154" w:lineRule="exact" w:before="154" w:after="0"/>
        <w:ind w:left="1634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grant to the Publishers a non-exclusive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non-transferable licence to use the Proprietary Software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purposes of using, developing, enhancing and maintaining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Site and carrying out any or all of the activities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previously carried out by HealthGate or on its behalf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</w:t>
      </w:r>
    </w:p>
    <w:p>
      <w:pPr>
        <w:autoSpaceDN w:val="0"/>
        <w:autoSpaceDE w:val="0"/>
        <w:widowControl/>
        <w:spacing w:line="154" w:lineRule="exact" w:before="156" w:after="0"/>
        <w:ind w:left="1634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exercise best endeavours to grant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a non-exclusive non-transferable licence to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Third Party Software for the Site when and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the Publishers.</w:t>
      </w:r>
    </w:p>
    <w:p>
      <w:pPr>
        <w:autoSpaceDN w:val="0"/>
        <w:autoSpaceDE w:val="0"/>
        <w:widowControl/>
        <w:spacing w:line="154" w:lineRule="exact" w:before="154" w:after="0"/>
        <w:ind w:left="163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10.2.2. The annual fee for the licence in Clause 10.2.1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to include the Proprietary Software and the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Software, shall be $150,000 per annum,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upgrades and maintenance, provided that if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is not able to grant a licence of the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then the Publishers shall be at liberty to licence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Third Party Software from its owners and/or licensors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direct, and/or to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63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alternative software, and shall deduct the fees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licences from the $150,000 per annum for the Software.</w:t>
      </w:r>
    </w:p>
    <w:p>
      <w:pPr>
        <w:autoSpaceDN w:val="0"/>
        <w:autoSpaceDE w:val="0"/>
        <w:widowControl/>
        <w:spacing w:line="154" w:lineRule="exact" w:before="156" w:after="0"/>
        <w:ind w:left="163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10.2.3. The Publishers shall have the right to terminate the licence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to in Clause 10.2.1 by giving three months'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to HealthGate.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Hosting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will host the Site in accordance with the Specification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for the Services in Clause 3.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Service Levels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12.1. HealthGate will provide the Services and shall meet the Service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Levels including but not limited to:</w:t>
      </w:r>
    </w:p>
    <w:p>
      <w:pPr>
        <w:autoSpaceDN w:val="0"/>
        <w:autoSpaceDE w:val="0"/>
        <w:widowControl/>
        <w:spacing w:line="156" w:lineRule="exact" w:before="152" w:after="0"/>
        <w:ind w:left="1634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12.1.1. dealing promptly with queries or problems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or performance of the Software and correcting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procuring the correction of all material program errors;</w:t>
      </w:r>
    </w:p>
    <w:p>
      <w:pPr>
        <w:autoSpaceDN w:val="0"/>
        <w:autoSpaceDE w:val="0"/>
        <w:widowControl/>
        <w:spacing w:line="154" w:lineRule="exact" w:before="156" w:after="0"/>
        <w:ind w:left="1634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12.1.2. identifying the location of any fault on the System,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ensuring the continuing satisfactory operation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System, taking all appropriate actions to ensure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maintains its full functionality;</w:t>
      </w:r>
    </w:p>
    <w:p>
      <w:pPr>
        <w:autoSpaceDN w:val="0"/>
        <w:autoSpaceDE w:val="0"/>
        <w:widowControl/>
        <w:spacing w:line="154" w:lineRule="exact" w:before="154" w:after="0"/>
        <w:ind w:left="1634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12.1.3. providing or procuring minor enhancements to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 updating data and formulae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ensure that any changes in tax or other statutory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or law are incorporated into the Software.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12.2. The Service Levels will be subject to review at any time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the Project Managers and in any event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formally reviewed every 12 months during the term of this Agreement.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12.3. HealthGate will provide usage statistics relating to the Services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the specification on a monthly basis, or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intervals as may be mutually agreed upon by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12.4. HealthGate will perform the Services and meet the Specifications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Levels set forth and referred to in this Agreement.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cases where HealthGate has not committed to a specific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standard, HealthGate will use reasonable care in providing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Permitted Users, Pricing and Subscription Information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13.1. The Publishers shall have sole authority concerning determining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Site. Except for the fees payable to HealthGate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Clause 14 hereof (document delivery), the Publishers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retain the sole and exclusive right to determine the prices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fees payable and other terms and conditions applicable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46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Publishers' subscribers and other third party users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Publishers' Content on the Site. The Site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designed to permit automated loading and maintenance of subscription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from the Publishers' fulfilment systems. The Specification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details the procedures for loading such subscription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both bulk entry and single entry information) and timing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access to the Site for users included on such updated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data.</w:t>
      </w:r>
    </w:p>
    <w:p>
      <w:pPr>
        <w:autoSpaceDN w:val="0"/>
        <w:autoSpaceDE w:val="0"/>
        <w:widowControl/>
        <w:spacing w:line="154" w:lineRule="exact" w:before="156" w:after="0"/>
        <w:ind w:left="288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13.2. The Publishers grant to HealthGate a royalty-free licence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testing, demonstrating, and evaluating the Site.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13.3. For the avoidance of doubt the Publishers shall have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 third party intermediaries, (including but not limited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Ovid, OCLC, Swets, B H Blackwell, Munksgaard Direct and Dawson)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the Site and to authorize access to users in terms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Publishers' sole discretion. The Use Fees as set out in Schedule 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apply.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Document Delivery: Fees from Sales of Articles</w:t>
      </w:r>
    </w:p>
    <w:p>
      <w:pPr>
        <w:autoSpaceDN w:val="0"/>
        <w:autoSpaceDE w:val="0"/>
        <w:widowControl/>
        <w:spacing w:line="156" w:lineRule="exact" w:before="156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14.1. The Site will include functions to facilitate the sale of individual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from the Journals and other items at the sole discretion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to non-subscribers and other third party users.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14.2. In relation to sales the Publishers make direct, the Publishers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establish copyright and other fees for such sales ("Article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Fees"). HealthGate shall collect the Article Fees established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plus a service fee to be determined by HealthGate but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event the service fee may not exceed 30% of the Article Fee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particular article, or $US 4, whichever is the higher. Within 60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of the end of each calendar month, HealthGate shall forward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the net Article Fees actually collected (exclusive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HealthGate's service fee).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14.3. The Publishers may also permit third party intermediaries to sell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 articles and other items, on terms to be agreed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and such third party intermediaries. Neither the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nor the third party intermediaries shall be required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a service fee or any other additional fee for this service, nor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HealthGate be permitted to collect a service fee,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remuneration being as provided in Clause 19 and in Schedule 2 (Use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Fees).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Improvements</w:t>
      </w:r>
    </w:p>
    <w:p>
      <w:pPr>
        <w:autoSpaceDN w:val="0"/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replace and upgrade the Software to satisfy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of the Specification at no extra cost to the Publishers.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Links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Site shall support and include in-bound links, as may be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upon, to the Publishers' Content (including citations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references within articles), from bibliographic databases,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HealthGate, PubMed, ISI's Web of Science, and other sites, and as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Publishers from time to time. HealthGate shall not be responsible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setting up links from sites which it does not host. The Site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support links with on-line content of other publishers, using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 Object Identifier (DOI) and other standards, which may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 from time to time.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 Right of Renewal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  The Publishers shall have the right to renew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by notice in writing to HealthGate to be given on or before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September 1999. If the Publishers exercise their right to renew,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the Services shall be extended by one further year, 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and including 28 February 2001. The Use Fees shall remain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same as in the Initial Period and the fee for the Services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$7000 for additional journals, $2000 maintenance fee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journals and $2000 per Gigabyte.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17.2  If the Publishers exercise their right of renewal under Clause 17.1,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the Publishers shall have a further right of renewal for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subsequent three years, provided that the right to renew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conditional upon the Publishers having exercised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in the previous year, and giving notice on or before the 30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September before the renewal is to take effect.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 Assistance upon Termination</w:t>
      </w:r>
    </w:p>
    <w:p>
      <w:pPr>
        <w:autoSpaceDN w:val="0"/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termination of the provision of the Services by HealthGate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for any reason: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62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18.1. HealthGate will liaise with the Publishers, making available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purposes such HealthGate liaison staff as the Publishers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require, and acting in all good faith, to ensure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satisfactory license to the Publishers or,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Publishers' option, to a replacement contractor. The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liaison will commence as soon as notice has been given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Agreement, and will continue for a maximum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3 months after termination;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18.2. HealthGate agrees that at the time of termination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will render all assistance, provide all documentation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undertake all actions to the extent necessary to effect an orderly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assumption of the Services by the Publishers or, at the Publishers'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option, by a replacement contractor;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18.3. If the Publishers so require, HealthGate will use its best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endeavours to procure the transfer at the Publishers' expense,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or to a third party nominated by the Publishers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Publishers' sole discretion, of any Third Party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licences HealthGate may have obtained in its own name in order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the Services and used for that purpose exclusively; and</w:t>
      </w:r>
    </w:p>
    <w:p>
      <w:pPr>
        <w:autoSpaceDN w:val="0"/>
        <w:autoSpaceDE w:val="0"/>
        <w:widowControl/>
        <w:spacing w:line="156" w:lineRule="exact" w:before="152" w:after="0"/>
        <w:ind w:left="946" w:right="366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18.4. HealthGate will be obliged to satisfy the Publishers that it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erased the Publishers Content and all copies, and that it has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ability to reproduce the Publishers Content in any way.</w:t>
      </w:r>
    </w:p>
    <w:p>
      <w:pPr>
        <w:autoSpaceDN w:val="0"/>
        <w:autoSpaceDE w:val="0"/>
        <w:widowControl/>
        <w:spacing w:line="154" w:lineRule="exact" w:before="156" w:after="0"/>
        <w:ind w:left="948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rights of the Publishers in this Clause 18 are in addition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rights in Clause 33.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 Cost and Payment, Change Control Formula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19.1. The total price payable by the Publishers is set out in Clause 19.2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Use Fees in Clause 19.4, subject to the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Agreement, this price being a fixed price.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 Subject to HealthGate performing its obligations hereunder,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invoice the Publishers for payment as follows:</w:t>
      </w:r>
    </w:p>
    <w:p>
      <w:pPr>
        <w:autoSpaceDN w:val="0"/>
        <w:tabs>
          <w:tab w:pos="4730" w:val="left"/>
        </w:tabs>
        <w:autoSpaceDE w:val="0"/>
        <w:widowControl/>
        <w:spacing w:line="154" w:lineRule="exact" w:before="156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19.2.1.                                     On 30 January 1998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$100,000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4730" w:val="left"/>
        </w:tabs>
        <w:autoSpaceDE w:val="0"/>
        <w:widowControl/>
        <w:spacing w:line="146" w:lineRule="exact" w:before="0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19.2.2.                                     On 06 February 1998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$150,000</w:t>
      </w:r>
    </w:p>
    <w:p>
      <w:pPr>
        <w:autoSpaceDN w:val="0"/>
        <w:autoSpaceDE w:val="0"/>
        <w:widowControl/>
        <w:spacing w:line="154" w:lineRule="exact" w:before="156" w:after="0"/>
        <w:ind w:left="4730" w:right="3744" w:hanging="378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19.2.3.                                     On acceptance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$150,000 or 27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February 1998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whichever is later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6" w:lineRule="exact" w:before="616" w:after="0"/>
        <w:ind w:left="4730" w:right="3888" w:hanging="378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19.2.4.                                     On acceptance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launch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$150,000</w:t>
      </w:r>
    </w:p>
    <w:p>
      <w:pPr>
        <w:autoSpaceDN w:val="0"/>
        <w:tabs>
          <w:tab w:pos="4730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19.2.5.                                     On system completion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$150,000</w:t>
      </w:r>
    </w:p>
    <w:p>
      <w:pPr>
        <w:autoSpaceDN w:val="0"/>
        <w:tabs>
          <w:tab w:pos="4730" w:val="left"/>
        </w:tabs>
        <w:autoSpaceDE w:val="0"/>
        <w:widowControl/>
        <w:spacing w:line="154" w:lineRule="exact" w:before="156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19.2.6.                                     On 1 January 1999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$175,000</w:t>
      </w:r>
    </w:p>
    <w:p>
      <w:pPr>
        <w:autoSpaceDN w:val="0"/>
        <w:tabs>
          <w:tab w:pos="4730" w:val="left"/>
        </w:tabs>
        <w:autoSpaceDE w:val="0"/>
        <w:widowControl/>
        <w:spacing w:line="154" w:lineRule="exact" w:before="156" w:after="0"/>
        <w:ind w:left="946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19.2.7.                                     On 1 April 1999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$175,000</w:t>
      </w:r>
    </w:p>
    <w:p>
      <w:pPr>
        <w:autoSpaceDN w:val="0"/>
        <w:tabs>
          <w:tab w:pos="4730" w:val="left"/>
        </w:tabs>
        <w:autoSpaceDE w:val="0"/>
        <w:widowControl/>
        <w:spacing w:line="154" w:lineRule="exact" w:before="156" w:after="0"/>
        <w:ind w:left="946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19.2.8.                                     On 1 July 1999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$175,000</w:t>
      </w:r>
    </w:p>
    <w:p>
      <w:pPr>
        <w:autoSpaceDN w:val="0"/>
        <w:tabs>
          <w:tab w:pos="4730" w:val="left"/>
        </w:tabs>
        <w:autoSpaceDE w:val="0"/>
        <w:widowControl/>
        <w:spacing w:line="154" w:lineRule="exact" w:before="156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19.2.9.                                     On 1 September 1999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$175,000</w:t>
      </w:r>
    </w:p>
    <w:p>
      <w:pPr>
        <w:autoSpaceDN w:val="0"/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ALWAYS THAT if the Agreement is terminated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Clause 9.4 then the financial provisions of that Clause will apply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of this Clause 19.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19.3. Invoices are payable within 60 days of receipt, with the exception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payments due under Clause 19.2, which shall be payable on the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or on acceptance of the work, which ever is the later.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19.4. Use Fees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shall make payments to HealthGate based upon "Use"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Content as set forth on the Second Schedule. For the purposes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"Use" shall mean a retrieval or download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Publishers' subscriber of the full-text of an article. There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any additional use fees or charges for users' browsing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 or abstracts. Use Fees shall be billed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monthly and all payments are due by cheque by the end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month after the date of the invoice.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19.5. Interest</w:t>
      </w:r>
    </w:p>
    <w:p>
      <w:pPr>
        <w:autoSpaceDN w:val="0"/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on late payment by either party shall be charged at 2%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 base rate for the time being of Barclays Bank plc in England.</w:t>
      </w:r>
    </w:p>
    <w:p>
      <w:pPr>
        <w:autoSpaceDN w:val="0"/>
        <w:autoSpaceDE w:val="0"/>
        <w:widowControl/>
        <w:spacing w:line="138" w:lineRule="exact" w:before="16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sub-Clause 19.5 shall survive termination under Clause 9.4.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38" w:lineRule="exact" w:before="63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 Advertising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20.1. The Site shall be designed to include space for advertising.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 concerning advertising space shall be mutually agreed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from time to time and detailed in the Specification. The 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structure for advertising shall be mutually agreed upon.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20.2. All advertising is subject to review and approval by the Publishers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Publishers reserve the right to refuse any proposed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advertisements. Revenues from advertisers utilizing the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space shall be allocated between HealthGate and the Publishers.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receive 30% of all advertising sales for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originated by the other party (provided, in the event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is sold at rates less than fair market rates such 30%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figure shall be equitably increased to reflect the fair market value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advertising. Said fair market rates shall be determined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agreement of both parties). No deduction shall be made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commissions payable to sales representatives or employees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20.3. Within 60 days of the end of each calendar month, the parties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to each other concerning revenues collected on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and make appropriate payments to the other party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 month's collections based on the foregoing formula.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20.4. In the event that any claim is made against either party in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advertisement. The expenses of dealing with any claim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for in the same proportion as at Clause 20.2.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   Support and Enhancement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establish a telephone line for the purpose of providing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to users of the Site, which support shall be free of charge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users. Such telephone line shall be answered pursuant to HealthGate's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protocol and shall be operational 5:00 A.M. to 10:00 P.M., 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Eastern Time, and be supported by voice mail at other times.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 line shall be operated at all times by one HealthGate employee.</w:t>
      </w:r>
    </w:p>
    <w:p>
      <w:pPr>
        <w:autoSpaceDN w:val="0"/>
        <w:autoSpaceDE w:val="0"/>
        <w:widowControl/>
        <w:spacing w:line="154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ensure that the employee is suitably qualified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experienced for the purpose. If the parties determine that more than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 is necessary to handle all inquiries in a reasonably prompt,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and efficient manner, Publishers at their cost and expense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request HealthGate to dedicate additional employees for such purpose.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62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Site shall include an e-mail function directly to HealthGate.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e-mails received by HealthGate shall be answered within one business day.</w:t>
      </w:r>
    </w:p>
    <w:p>
      <w:pPr>
        <w:autoSpaceDN w:val="0"/>
        <w:autoSpaceDE w:val="0"/>
        <w:widowControl/>
        <w:spacing w:line="154" w:lineRule="exact" w:before="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Site shall include a Frequently Asked Questions (FAQ) area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help screens as determined in the Specification. Both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to work together, through their duly appointed Project Managers,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the FAQ area and the help screens.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   HealthGate Responsibilities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22.1. HealthGate undertakes that in performing the Services it will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endeavours to comply with the Service Levels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 System availability, specifications,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standards, functions and performance requirements.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22.2. HealthGate will provide all assistance that the Publishers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require in accordance with this Agreement for the purpose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evaluating Service Levels from time to time and resolving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operational problems in connection with the Services.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requests must come from either the Publishers Project Manager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Deputy Project Manager.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22.3. HealthGate warrants that it owns or is authorised to use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 Equipment for the purposes of supplying the Services.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22.4. Viruses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shall use its best efforts to ensure that no viruses,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worms or similar items ("Viruses") are introduced into any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used under this Agreement. If a Virus is found in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System, HealthGate shall, promptly upon the discovery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thereof, use its best efforts to eliminate such Virus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ameliorate the effect thereof. If such Virus causes a loss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operational efficiency or data, HealthGate shall mitigate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restore such loss as quickly as feasible.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22.5. Disabling Code</w:t>
      </w:r>
    </w:p>
    <w:p>
      <w:pPr>
        <w:autoSpaceDN w:val="0"/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Save with the written consent of the Publishers, the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shall not include, nor shall HealthGate introduce into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and/or the System, any code whose purpose is to disable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reduce the efficiency of all or any portion of the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   Access to HealthGate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23.1. During the Term of this Agreement, HealthGate shall accommodate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 or representative of Publishers at HealthGate's office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purpose of reviewing and understanding the operation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 HealthGate and Publishers shall coordinate the schedule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employee so that he or she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618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unduly interfere with HealthGate's operation of the Site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HealthGate's other operations. The Publishers anticipate that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 will be at HealthGate's offices approximately 30 days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23.2. Audit Rights</w:t>
      </w:r>
    </w:p>
    <w:p>
      <w:pPr>
        <w:autoSpaceDN w:val="0"/>
        <w:autoSpaceDE w:val="0"/>
        <w:widowControl/>
        <w:spacing w:line="154" w:lineRule="exact" w:before="156" w:after="0"/>
        <w:ind w:left="163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23.2.1. The Publishers and/or their respective independent auditors,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no expense to HealthGate, and upon twenty (20)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Days' written notice to HealthGate, shall have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an operational audit pertaining to the fees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rendered pursuant to this Agreement, including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 having HealthGate process through any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test data supplied by the Publishers and/or their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auditors, operate audit software on any system or download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Publishers' Content and/or usage statistics to a computer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by the Publishers, and/or their respective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auditors. The operational audit will verify that HealthGate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exercising reasonable data processing operational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in its performance of the Services and confirm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HealthGate is performing and observing its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</w:t>
      </w:r>
    </w:p>
    <w:p>
      <w:pPr>
        <w:autoSpaceDN w:val="0"/>
        <w:autoSpaceDE w:val="0"/>
        <w:widowControl/>
        <w:spacing w:line="154" w:lineRule="exact" w:before="156" w:after="0"/>
        <w:ind w:left="163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23.2.2. HealthGate shall make available for the Publishers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Publishers' auditors inspection all records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fees and to the Services provided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23.3. Regulatory Access (Eg HEFCE)</w:t>
      </w:r>
    </w:p>
    <w:p>
      <w:pPr>
        <w:autoSpaceDN w:val="0"/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and the Publishers acknowledge and agree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the Services under this Agreement may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 and examination by the Publishers' regulatory agencies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government and/or customer's contractors. The parties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records maintained and produced under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all times be available for examination and audit by governmental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agencies and/or governmental and/or customer's contractors having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in relation to and/or jurisdiction over the business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Publishers. Each party to this Agreement shall notify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promptly of any formal request by an authorized agency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to examine records regarding the Publishers that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maintained by HealthGate. Upon request, HealthGate shall provide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assurances to such agencies and shall subject itself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examination or regulation. The Publishers shall reimburse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for reasonable costs actually incurred due to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examination or regulation that is performed solely for the purpose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examining data processing services performed by HealthGate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benefit of and at the request of the Publishers.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38" w:lineRule="exact" w:before="63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   Security and Disaster Recovery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24.1. HealthGate will ensure that all documents, data and Software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kept under secure conditions with back up arrangements satisfactory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Publishers, to protect them effectively from unauthorised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and so that they can be recovered from any malfunction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24.2. Should the Publishers' Content and/or data be lost or destroyed,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will be responsible for its prompt reconstruction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quickly as possible with high priority allocation of time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resources, having regard to the back-up frequency agreed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in the Specification.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24.3. HealthGate will not without the written consent of the Publishers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any of the Publishers' data or Publishers' Content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24.4. HealthGate will take all reasonable precautions to minimise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impact of any disaster relating to the Services.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24.5. Security for Facilities</w:t>
      </w:r>
    </w:p>
    <w:p>
      <w:pPr>
        <w:autoSpaceDN w:val="0"/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will perform all required security procedures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where Services are performed by HealthGate. All personnel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will comply with the agreed security procedures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access to any facility, data and data files.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24.6. The Publishers and/or their auditors, at no expense to HealthGate,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upon twenty (20)Business Days' written notice to HealthGate,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 to conduct a system backup and disaster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recovery audit with regard to the Services provided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system disaster and recovery audit will verify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is exercising reasonable procedures in the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system backup and disaster recovery obligations hereunder.</w:t>
      </w:r>
    </w:p>
    <w:p>
      <w:pPr>
        <w:autoSpaceDN w:val="0"/>
        <w:autoSpaceDE w:val="0"/>
        <w:widowControl/>
        <w:spacing w:line="154" w:lineRule="exact" w:before="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allow the Publishers and/or their auditors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site used by HealthGate as a backup facility, if HealthGate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 secure the rights for the Publishers and/or their auditors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the backup facility.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24.7. Disaster Recovery</w:t>
      </w:r>
    </w:p>
    <w:p>
      <w:pPr>
        <w:autoSpaceDN w:val="0"/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maintain and continue to maintain throughout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Agreement, an off-site disaster recovery capability.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present to the Publishers a disaster recovery plan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System Completion Date. HealthGate shall monitor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disaster recovery plan and keep it current.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46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24.8. HealthGate shall use its best efforts to recover from a disaster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continue providing Services to the Publishers within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period. An executive summary of each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disaster recovery plan, which may change from time to time,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to the Publishers at no charge. HealthGate shall test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disaster recovery plan annually and shall provide the Publishers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summary of its test results.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   Third Party Software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25.1. HealthGate warrants that any Third Party Software is validly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for running by HealthGate at the Site and for all the uses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under this Agreement in fulfillment of the services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the Agreement and that it is authorised to grant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to the Third Party Software licensed under this Agreement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on the Site.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25.2. HealthGate will fully indemnify the Publishers in respect of all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damages, costs and expenses incurred by the Publishers resulting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any act or default of HealthGate in respect of the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26.   Intellectual Property Rights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26.1. The copyright and any and all other intellectual property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report, financial specification documentation and information,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usage statistics on whatever media, prepared or to be created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pursuant to this Agreement shall be the property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notwithstanding termination hereof unless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agreed in writing by the Publishers. HealthGate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assigns all right, title and interest in and to the same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26.2. Publishers' Content and Data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hereto acknowledge and agree that the Publishers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licensors own and will continue to own all right, title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in and to Publishers' Journals and other data,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 usage statistics for the Services ("Publishers'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Data"). Upon the termination of this Agreement for any reason 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any Publishers' Data, on such earlier date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shall determine that any of the same will no longer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HealthGate in order to render Services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Publishers, Publishers' Data will be either erased from the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files maintained by HealthGate. or if the Publishers so elect,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returned to the Publishers by HealthGate. The Publishers' Data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utilized by HealthGate for any purpose except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the Publishers, nor may Publishers' Data or any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be disclosed, sold, assigned, leased or otherwise disposed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to third parties by HealthGate or commercially exploited by or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HealthGate, or any of its employees or agents.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   Warranty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HealthGate's warranty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27.1. HealthGate warrants to the Publishers that the Software on delivery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Publishers will conform substantially with the Specification.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27.2. HealthGate undertakes to correct by patch or new release (at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option) that part of the Software which does not so comply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such noncompliance has not been caused by any modification,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variation or addition to the Software not performed by HealthGate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27.3. Millennium Compliance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warrants that (a) the occurrence in or use by the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dates on or after January 1, 2000 ("Millennial Dates")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adversely affect its performance at any level with respect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date-dependent data, computation, output or other functions; and 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System will create, store, receive, process and output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related to or including Millennial Dates without error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omissions.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Publisher's warranty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27.4. Each Publisher hereby represents and warrants that: (i) it has,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have throughout the term of this Agreement, all right, title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interest in and to the Content, except for items that are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domain or that are obtained under valid licenses, (ii)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Content do not and will not infringe any tradename,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or copyright, and (iii) there are not material suits,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 or proceedings currently pending or threatened against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 based upon the Content and that Publishers will promptly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advise HealthGate of the pendency or threat of any such suits,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 or proceedings relating to the Content or the Site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Agreement.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27.5. HealthGate shall be solely responsible for the compliance by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with all laws and regulations of any pertinent countries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data protection and privacy and/or transborder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flow.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28.   Indemnities and Liability, Limitation of Liability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28.1. Indemnities and Liability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Cross Indemnity - HealthGate and the Publishers each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indemnify, defend and hold harmless the other from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actions, losses, damages, liabilities, costs and expenses,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reasonable attorneys' fees and expenses, arising out 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death or bodily injury of any agent, employee,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customer, business invitee or business visitor of the indemnitor,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of or relating to loss of or damage to tangible real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tangible personal property, to the extent that such claim, action,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liability, loss, damage, cost or expense was proximately caused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indemnifying party's tortious act or omission, or by those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agents or employees.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Patent Indemnity - HealthGate and the Publishers each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indemnify, defend and hold harmless the other from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actions, damages, liabilities, costs and expenses,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attorneys' fees and expenses, arising out of any claims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infringement of any patent, or a trade secret, or any copyright,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trademark, service mark, trade name or similar proprietary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conferred by contract or by common law or by any law of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jurisdiction alleged to have occurred because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including but not limited to hardware, software, and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the indemnitor under this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Indemnification Procedures - With respect to third-party claims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indemnities set forth in this Clause 28,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indemnitee shall notify the indemnitor promptly of any matters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which the foregoing indemnity may apply and of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indemnitee has knowledge and shall give the indemnitor full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opportunity to control the response thereto and the defense thereof;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without limitation, any agreement relating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thereof; provided that the indemnitee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approve any settlement or any decision not to defend.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indemnitee's failure to promptly give notice shall affect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indemnitor's obligation to indemnify the indemnitee only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extent that the indemnitor's rights are materially prejudiced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thereby. The indemnitee may participate, at its own expense,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defense and any settlement directly or through counsel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choice. If the indemnitor elects not to defend, the indemnitee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 to defend or settle the claim as it may deem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appropriate, at the cost and expense of the indemnitor, which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reimburse the indemnitee for all such costs, expenses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settlements amounts.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62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28.2. Limitations of Liability--Except in respect of personal injury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death caused by the negligence of either party (for which by law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 applies), in the event either party shall be liable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on account of the performance or nonperformance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obligations under this Agreement, whether arising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negligence, wilful misconduct or otherwise, the amount recoverable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other party for all events, acts or omissions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exceed, in the aggregate, an amount equal to payments made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29.   Source Code and Escrow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29.1. HealthGate and the Publishers shall enter and maintain in force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Escrow Agreement for such period as the Publishers require.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29.2. Whenever a new version of the Proprietary Software is used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Site, HealthGate will promptly deposit a new version of the source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and the operational documentation for that version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same Escrow Agreement, and notify the Publishers in writing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deposit has been made.</w:t>
      </w:r>
    </w:p>
    <w:p>
      <w:pPr>
        <w:autoSpaceDN w:val="0"/>
        <w:autoSpaceDE w:val="0"/>
        <w:widowControl/>
        <w:spacing w:line="154" w:lineRule="exact" w:before="156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29.3. If no new version has been deposited in any 6 month period,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will deposit a replacement copy of the then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version of the source code of the Proprietary Software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Escrow Agreement and will notify the Publishers in writing.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   Confidential Information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shall, other than with the prior written consent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party, during or after the termination, determination or expiry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disclose directly or indirectly to any person, firm,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or third party and shall only use for the purposes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any information relating to the Agreement, the other party,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business, trade secrets, customers, suppliers or any other information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whatever nature which the party whose information it is or its licensees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nominee may deem to be confidential and which the other party has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hereafter become possessed of. For the avoidance of doubt the usage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statistics relating to the Site shall be the Publishers'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 provisions shall not prevent the disclosure or use by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of any information which is or hereafter, through no fault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party, become public knowledge or to the extent permitted by law.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 shall they prevent the use by the Publishers of information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handing over or considering handing over the System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themselves or to another contractor, PROVIDED THAT if the information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to a third party the Publishers shall first enter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agreement with the third party in similar terms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Clause.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sectPr>
          <w:pgSz w:w="11900" w:h="16840"/>
          <w:pgMar w:top="458" w:right="1440" w:bottom="85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31.   Data Protection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to ensure that they will at all times comply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and obligations imposed by the Data Protection Act 1984, the EU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Protection Directive 95/46 and any implementing legislation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Kingdom. Both parties agree to indemnify each other in respect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unauthorised disclosure of data by them.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32.   Termination, Change of Control of HealthGate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32.1. Notwithstanding any provisions herein contained this Agreement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terminated forthwith by either party by notice in writing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party not at fault if any of the following events shall occur,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namely:</w:t>
      </w:r>
    </w:p>
    <w:p>
      <w:pPr>
        <w:autoSpaceDN w:val="0"/>
        <w:autoSpaceDE w:val="0"/>
        <w:widowControl/>
        <w:spacing w:line="154" w:lineRule="exact" w:before="154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if the other party shall commit any act of bankruptcy,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a receiving order made against it, shall make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for any composition or arrangement with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for the benefit of its creditors or if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being a body corporate, shall present a petition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 petition presented by a creditor for its winding up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enter into any liquidation (other than for the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reconstruction or amalgamation), shall call any meeting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creditors, shall have a receiver of all or any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undertakings or assets appointed, shall be deemed by virtue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relevant statutory provisions under the applicable law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unable to pay its debts, or shall cease to carry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business;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if the other party shall at any time be in default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shall fail to remedy such default within 30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from receipt of notice in writing from the first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specifying such default.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such event referred to in this sub-clause shall occur,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shall become effective forthwith or on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in such notice.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32.2.    Either party may by notice in writing to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Agreement, if any of the following events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occur, namely:</w:t>
      </w:r>
    </w:p>
    <w:p>
      <w:pPr>
        <w:autoSpaceDN w:val="0"/>
        <w:autoSpaceDE w:val="0"/>
        <w:widowControl/>
        <w:spacing w:line="156" w:lineRule="exact" w:before="152" w:after="0"/>
        <w:ind w:left="215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32.2.1. if either party is in breach of any term, condition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 or required by law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fails to remedy such breach (if capable of remedy)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14 days of receipt of notice from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specifying such breach;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38" w:lineRule="exact" w:before="636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32.2.2. Change in control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there is a change in Control of the first party,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second party may, entirely at their own option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thereby becoming liable for any costs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 which the first party or its holding company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company in which it may hold shares may suffer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result terminate the Agreement by notice in writing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first party.</w:t>
      </w:r>
    </w:p>
    <w:p>
      <w:pPr>
        <w:autoSpaceDN w:val="0"/>
        <w:autoSpaceDE w:val="0"/>
        <w:widowControl/>
        <w:spacing w:line="154" w:lineRule="exact" w:before="154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 of this clause, a person shall have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"Control" of a company if he holds, directly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indirectly, shares which together with shares held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persons acting in concert with him carry 50%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of the voting rights of that company and "Change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Control" shall be interpreted accordingly. Words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phrases defined in the City Code on Take-overs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Mergers shall have the same meaning here.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32.3. Termination, howsoever or whenever occasioned shall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rights and remedies either party may have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Law.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32.4. the following Clauses shall survive termination for whatever cause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Agreement: Clauses 4.2, 5, 10.2, 20.4, 23.2, 25-28, 30-34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inclusive.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33.   Rights Upon Termination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termination of this Agreement and for a period of six (6)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thereafter, the Publishers will have the following rights and obligations: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33.1. Commencing upon any notice of termination by the Publishers,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will comply with the Publishers' reasonable directions,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provide to the Publishers any and all termination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reasonably requested by the Publishers to allow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continue and to facilitate the orderly transfer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for the Services to the Publishers or a successor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of Services designated by the Publishers. The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to be provided to the Publishers by HealthGate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the following: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33.1.1. Continuing to perform, for a reasonable period (as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63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the Publishers) of up to six (6) months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termination date, any or all of the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being performed by HealthGate.</w:t>
      </w:r>
    </w:p>
    <w:p>
      <w:pPr>
        <w:autoSpaceDN w:val="0"/>
        <w:autoSpaceDE w:val="0"/>
        <w:widowControl/>
        <w:spacing w:line="154" w:lineRule="exact" w:before="156" w:after="0"/>
        <w:ind w:left="1634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33.1.2. Developing, together with the Publishers, a plan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orderly transition of Services ("Transition Plan")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performed by HealthGate from HealthGate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or such successor provider of Services.</w:t>
      </w:r>
    </w:p>
    <w:p>
      <w:pPr>
        <w:autoSpaceDN w:val="0"/>
        <w:autoSpaceDE w:val="0"/>
        <w:widowControl/>
        <w:spacing w:line="154" w:lineRule="exact" w:before="154" w:after="0"/>
        <w:ind w:left="163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33.1.3. Providing reasonable training for personnel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in the performance of the Services then being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transitioned to the Publishers or such successor provider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62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33.2. If HealthGate is then using any Equipment leased or owned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Publishers to provide services to any third party, HealthGate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to use that Equipment for that purpose until such time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can reasonably transition to other equipment.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33.3. Upon receipt of written notice from the Publishers that HealthGate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in default under this Agreement by failing to comply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of this Clause 33, or that HealthGate is in default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any provision regarding rights upon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HealthGate shall have ten (10) business days in which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cure such default. HealthGate acknowledges that,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fails to cure such default within the specified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period, the Publishers would suffer irreparable harm,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HealthGate, hereby agrees that the Publishers would in such event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to obtain from a court of competent jurisdiction an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specific performance, in addition to such other rights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remedies to which it may be entitled at law or in equity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33.4. Upon the termination of this Agreement or HealthGate's engagement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whichever shall be the earlier, HealthGate or its personal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as the case may be, shall immediately deliver up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Publishers all correspondence, reports, documents,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specifications, papers, information (on whatever media) and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belonging to the Publishers which may be in his possession or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his control together with all confidential information or copyright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works belonging to the Publishers specified in Clauses 27 and 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34.   General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34.1. Waiver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or neglect by either party to enforce at any time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hereof shall not be construed nor shall be deemed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of that party's rights hereunder nor in any way affect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validity of the whole or any part of this Agreement nor prejudice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party's rights to take subsequent action.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34.2. Entire Agreement</w:t>
      </w:r>
    </w:p>
    <w:p>
      <w:pPr>
        <w:autoSpaceDN w:val="0"/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constitutes the entire agreement between the parties.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confirms that it has not relied upon any representation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recorded in this document or in its Schedules inducing it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this Agreement. No variation of these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valid unless confirmed in writing by authorized signatories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both parties.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36" w:lineRule="exact" w:before="636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34.3. Assignment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shall not transfer or assign the whole or any part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without the prior written consent of the Publishers.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34.4. Headings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 headings of the terms and conditions herein contained 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inserted for convenience of reference only and are not intended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part of or to affect the meaning or interpretation of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of this Agreement.</w:t>
      </w:r>
    </w:p>
    <w:p>
      <w:pPr>
        <w:autoSpaceDN w:val="0"/>
        <w:autoSpaceDE w:val="0"/>
        <w:widowControl/>
        <w:spacing w:line="136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34.5. Severability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that any of these terms, conditions or provisions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determined by any competent authority to be invalid, unlawful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 to any extent, such term, condition or provision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that extent be severed from the remaining terms, conditions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which shall continue to be valid to the fullest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by law.</w:t>
      </w:r>
    </w:p>
    <w:p>
      <w:pPr>
        <w:autoSpaceDN w:val="0"/>
        <w:autoSpaceDE w:val="0"/>
        <w:widowControl/>
        <w:spacing w:line="136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34.6. Notices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notice to be given by either party to the other may be sent by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post or airmail to the address to the other party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appearing herein and if so sent shall be deemed to be served 4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date of posting, or may be sent by courier and if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deemed to be received when actually received.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34.7. Injunctive Relief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claims within the scope of this Agreement that any party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against the other for monetary damages must, subject to Clause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 (Source Code and Escrow), be pursued through the procedures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in this Agreement. However, nothing in this Clause 34.7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prevent any party from immediately seeking injunctive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equitable relief from any court having competent jurisdiction.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38" w:lineRule="exact" w:before="636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34.8. Law</w:t>
      </w:r>
    </w:p>
    <w:p>
      <w:pPr>
        <w:autoSpaceDN w:val="0"/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hereby agree that this Agreement shall be construed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English law. Any and all disputes between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arising under or in connection with this Agreement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cannot be resolved amicably by the parties, shall be resolved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courts located in London, England, except with respect to any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brought by the Publishers against HealthGate, in which case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and venue shall be in Boston Massachusetts.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Signing Provisions</w:t>
      </w:r>
    </w:p>
    <w:p>
      <w:pPr>
        <w:autoSpaceDN w:val="0"/>
        <w:autoSpaceDE w:val="0"/>
        <w:widowControl/>
        <w:spacing w:line="156" w:lineRule="exact" w:before="152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SIGNED for and on behalf of the Publishers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Jonathan Conibear                                  /s/ Joachim Malling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presence of: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[ILLEGIBLE]                                        /s/ [ILLEGIBLE]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20.3.98                                          30.4.98</w:t>
      </w:r>
    </w:p>
    <w:p>
      <w:pPr>
        <w:autoSpaceDN w:val="0"/>
        <w:autoSpaceDE w:val="0"/>
        <w:widowControl/>
        <w:spacing w:line="154" w:lineRule="exact" w:before="310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SIGNED for and on behalf of HealthGate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</w:t>
      </w:r>
    </w:p>
    <w:p>
      <w:pPr>
        <w:autoSpaceDN w:val="0"/>
        <w:tabs>
          <w:tab w:pos="258" w:val="left"/>
          <w:tab w:pos="604" w:val="left"/>
        </w:tabs>
        <w:autoSpaceDE w:val="0"/>
        <w:widowControl/>
        <w:spacing w:line="156" w:lineRule="exact" w:before="308" w:after="0"/>
        <w:ind w:left="0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William S. Reece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William S. Reece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presence of: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Maria Pace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4.7.98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Schedules</w:t>
      </w:r>
    </w:p>
    <w:p>
      <w:pPr>
        <w:autoSpaceDN w:val="0"/>
        <w:autoSpaceDE w:val="0"/>
        <w:widowControl/>
        <w:spacing w:line="154" w:lineRule="exact" w:before="156" w:after="0"/>
        <w:ind w:left="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     Specification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     Use Fees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     Project Managers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Escrow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1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HealthGate Data Corp                              [ILLEGIBLE]</w:t>
      </w:r>
    </w:p>
    <w:p>
      <w:pPr>
        <w:autoSpaceDN w:val="0"/>
        <w:autoSpaceDE w:val="0"/>
        <w:widowControl/>
        <w:spacing w:line="154" w:lineRule="exact" w:before="310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Blackwell/Munksgaard Journal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Publishing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Chapter 1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Blackwell/Munksgaard Journal Publishing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Overview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document contains outlines, or "scenarios," of how users will access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Blackwell/Munksgaard Journal Publishing system that HealthGate is currently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developing.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goal of this project is to provide the high standards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Blackwell/Munksgaard publications and services to existing readers online,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well as develop an audience of new Internet users. Since the focus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 is to expand readership and usage, the design of this project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driven by user needs and interests.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scenarios illustrate how to optimally meet the needs and offer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widest selection of services to Blackwell/Munksgaard users through a series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chronological steps and options. A user is defined as any party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individuals or other systems) that will interface with the Blackwell/Munksgaard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Journal Publishing system.</w:t>
      </w:r>
    </w:p>
    <w:p>
      <w:pPr>
        <w:autoSpaceDN w:val="0"/>
        <w:tabs>
          <w:tab w:pos="430" w:val="left"/>
        </w:tabs>
        <w:autoSpaceDE w:val="0"/>
        <w:widowControl/>
        <w:spacing w:line="194" w:lineRule="exact" w:before="11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List of Scenarios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 is a list of the scenarios. The list will be ordered to contain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building block scenarios first, followed by the more complex scenarios.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PUBLISHING SYSTEM                                         1</w:t>
      </w:r>
    </w:p>
    <w:p>
      <w:pPr>
        <w:autoSpaceDN w:val="0"/>
        <w:tabs>
          <w:tab w:pos="430" w:val="left"/>
        </w:tabs>
        <w:autoSpaceDE w:val="0"/>
        <w:widowControl/>
        <w:spacing w:line="268" w:lineRule="exact" w:before="196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Overview                                                      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 of Scenarios                                             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Registration                                                   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Registration                                     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 Card Subscription Registration                    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Society Member / Institutional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Subscriber Self Registration                             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 or Deposit Account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Institutional Subscribers                            5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Registration / Single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 Purchase by non registered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                                                   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Purchases                                                      7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Document Purchase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User with CC Information                      7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Document Purchase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User without CC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                                            7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Document Purchase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User using Purchase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                                                   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Subscription Purchase                         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Linking                                                        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Bibliographic Linking within an Article                  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Information Links                              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 Options Other than HTML                              10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Downloading PDF                                         10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 Delivery                                            11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Subscriber Features                                           11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Access to their Custom Page                        11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Journal Features                                              12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Page                                            12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 Listings                                          13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                                       13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294" w:lineRule="exact" w:before="0" w:after="0"/>
        <w:ind w:left="0" w:right="460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                                                13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Text                                               14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version of Table of Contents                      14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Text Email ...........................................  14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HTML Email ...........................................  15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Searching                                                     15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Quick Search                                            15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Searching Full Text                                     15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Finding an Article Cited Elsewhere                      16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Help                                                 16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Forgotten Password                                      16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Forgotten User Name and Password                        17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Changing Password                                       17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Changing Email Address                                  17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Changing Credit Card Number                             18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Changing Other Information                              18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Content Management                                            18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Setup                                           18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Journal Price                                       18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Document Price                                      19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Template Submission                                     19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Content Publishing                                            19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 Loading                                           19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 Review                                            20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 Release                                           20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Party Access                                            20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                                                20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Abstracts Only (Headers)                                21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Abstracts and PDF (Headers and PDF)                     21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Text Blackwell/Munksgaard DTD                      21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Text in Ovid's DTD                                 21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Options for Third Parties                      21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Reporting                                                     21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                                                   21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                                                22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Integration                                                   22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HeathMill or Other Subscription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to HealthGate Connection                        22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to HeathMill or Other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Systems                                    23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 to JPMS                                     23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 with Blackwell/Munksgaard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 Site(s)                                             24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Future Items                                                  24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PUBLISHING SYSTEM                                         2</w:t>
      </w:r>
    </w:p>
    <w:p>
      <w:pPr>
        <w:autoSpaceDN w:val="0"/>
        <w:autoSpaceDE w:val="0"/>
        <w:widowControl/>
        <w:spacing w:line="258" w:lineRule="exact" w:before="206" w:after="0"/>
        <w:ind w:left="432" w:right="3456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Chapter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Scenarios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chapter contains the Blackwell/Munksgaard Journal Publishing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scenarios.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General Registration</w:t>
      </w:r>
    </w:p>
    <w:p>
      <w:pPr>
        <w:autoSpaceDN w:val="0"/>
        <w:autoSpaceDE w:val="0"/>
        <w:widowControl/>
        <w:spacing w:line="154" w:lineRule="exact" w:before="156" w:after="0"/>
        <w:ind w:left="432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who access Blackwell/Munksgaard publications will fall into one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categories:</w:t>
      </w:r>
    </w:p>
    <w:p>
      <w:pPr>
        <w:autoSpaceDN w:val="0"/>
        <w:autoSpaceDE w:val="0"/>
        <w:widowControl/>
        <w:spacing w:line="156" w:lineRule="exact" w:before="156" w:after="0"/>
        <w:ind w:left="946" w:right="340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Non-registered users who are browsing Blackwell/Munksgaard content.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users will have limited access to some free content, but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able to access other areas or purchase products.</w:t>
      </w:r>
    </w:p>
    <w:p>
      <w:pPr>
        <w:autoSpaceDN w:val="0"/>
        <w:autoSpaceDE w:val="0"/>
        <w:widowControl/>
        <w:spacing w:line="156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Registered users who have provided name, email and postal mailing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address, but have not provided credit card data. Users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include those who have visited the site before and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assigned a user name and password, as well as Society members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 have previously registered.</w:t>
      </w:r>
    </w:p>
    <w:p>
      <w:pPr>
        <w:autoSpaceDN w:val="0"/>
        <w:autoSpaceDE w:val="0"/>
        <w:widowControl/>
        <w:spacing w:line="156" w:lineRule="exact" w:before="154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Purchasing users who have registered, and provided credit card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 These users may have bought subscriptions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journals or other publications in the past.</w:t>
      </w:r>
    </w:p>
    <w:p>
      <w:pPr>
        <w:autoSpaceDN w:val="0"/>
        <w:autoSpaceDE w:val="0"/>
        <w:widowControl/>
        <w:spacing w:line="154" w:lineRule="exact" w:before="156" w:after="0"/>
        <w:ind w:left="432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but the most casual browser, general registration is encouraged,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outlined below.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Registration procedure: If a non-registered user would like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certain areas or services, there will be a link provided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area.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Once the user has entered the registration area, s/he will be asked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full name, email address, and postal address. After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has been entered, the user will be provided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dialog box to enter a self-selected user name and password.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Creating user name: The user name is checked for uniqueness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user names, then added to the database. If the name has already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registered, the user will be provided with three suggested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names, or the option to create another user name of their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choice.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Confirmation of registration: Once a unique user name and password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assigned, the user may choose to continue the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 by linking to pages that will enable him/her to enter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information (see "Credit Card Subscription Registration"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below). If no purchase is desired at this time, the user will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process at this point S/he will see a page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confirms their registration. Shortly afterwards, the user will also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 an email acknowledging their registration, and providing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 on what to do if they forget their user name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password. This will also serve to ensure that the user's email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as entered in the registration form is correct.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PUBLISHING SYSTEM                                         3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Credit Card Subscription Registration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will now be able to order subscriptions to Blackwell/Munksgaard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journals and publications online via a simple registration and secure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process. In this scenario, the user chooses to pay with a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Registration: When the user enters the registration area, s/he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asked to provide their user name and password. (See "General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Registration" above).</w:t>
      </w:r>
    </w:p>
    <w:p>
      <w:pPr>
        <w:autoSpaceDN w:val="0"/>
        <w:autoSpaceDE w:val="0"/>
        <w:widowControl/>
        <w:spacing w:line="154" w:lineRule="exact" w:before="156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Tracking marketing efforts: A feature to track the efficacy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campaigns may also be incorporated. In addition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entering the above subscriber information, the user will also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asked to provide information pertaining to offer codes,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identifying characteristics of marketing offers.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Separating society memberships: Users are asked if they are a member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society participating in the online journals. If they select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society, their registration information will be checked with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updated automated listing of existing society members. Since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society member is entitled to pre-defined journal subscriptions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 separate agreement, this is done to ensure that a society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is not charged. If the registering user is determined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society member, follow the "Society Member Registration" scenario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instead.</w:t>
      </w:r>
    </w:p>
    <w:p>
      <w:pPr>
        <w:autoSpaceDN w:val="0"/>
        <w:autoSpaceDE w:val="0"/>
        <w:widowControl/>
        <w:spacing w:line="156" w:lineRule="exact" w:before="152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Selecting a subscription plan: After entering the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the user will be prompted to select a subscription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Charging subscriptions: Once the subscription plan has been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selected, the user will then be shown a page that provides a secure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for credit card information. The user will be asked to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946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 the credit card number, type (VISA, MasterCard, AMEX,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Discover), and expiration date.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Transaction receipt: The credit card is then validated and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shown the cost that has been charged to the credit card.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is displayed on the screen, as well as emailed to the user.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Thanks/Email notification of future publications: After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process is completed, the user will see a page thanking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 for their subscription order. As an added feature, new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offered the option of having the table of contents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issue emailed to them upon publication.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Next destination: When the above information is provided,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then be given access to the cover page of the journal that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just been ordered.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Society Member / Institutional Subscriber Self Registration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 user is determined to be a Society member or a paid subscriber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 to the system (pre-subscribed by Blackwell/Munksgaard),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scenario applies: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Access from marketing efforts: Society membership benefits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subscriptions to pre-defined print journals.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efforts, inserts promoting online journal registration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URL for the Blackwell/Munksgaard site will be provided in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journals. Members may also find out about online service via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efforts, such as newsletters, leaflets, direct mail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web sites.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Registration info: Once the user accesses the site, he/she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with a form asking for basic registration information (see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"Credit Card Subscription Registration," steps 1-7).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 4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Membership options: If the name has been matched and verified online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 Society member, the user is presented with a listing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publications and journals, etc. which they may access with existing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membership privileges.</w:t>
      </w:r>
    </w:p>
    <w:p>
      <w:pPr>
        <w:autoSpaceDN w:val="0"/>
        <w:autoSpaceDE w:val="0"/>
        <w:widowControl/>
        <w:spacing w:line="156" w:lineRule="exact" w:before="154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user is not verified as a current Society member,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asked to provide standard registration information (see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"Credit Card Subscription Registration").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addition to the publication listings, users will be given one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options as defined by the publisher to receive these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subscriptions: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Exclusive online access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Print subscription and optional online access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Full access via both print subscription and online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Content for purchase: Once users have selected their subscription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method, they will be shown additional content available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Creating identity code for user: When content for purchase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selected by the user, s/he will see a form that enables them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 user name and password. Once the information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entered, another dialog box will prompt them to confirm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password.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Assuring uniqueness of code: The user name is checked for uniqueness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all user names, and added to the list. If the user name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already been registered, they will be provided with three suggested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names, or the option to create another user name of their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choice.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Purchasing additional content: If the user chooses to purchase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additional content, the purchase will be charged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 card information previously provided. The credit card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validated and charged. If the credit card is declined, the user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prompted to try again.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Transaction receipt: Once the credit card has been validated,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shows the cost that has been charged to the credit card.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is presented on the screen, as well as emailed to the user.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Final step of purchasing process: As the final step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 process, the user will see a page that thanks them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order, and shows a listing of all content purchased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last transaction.</w:t>
      </w:r>
    </w:p>
    <w:p>
      <w:pPr>
        <w:autoSpaceDN w:val="0"/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purchasing process has been completed, the user will then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access to their selected content. A confirmation email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 welcoming the user to our service.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 Order or Deposit Account for Institutional Subscribers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those institutions that wish to order subscriptions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journals, publications, and single full-text articles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 consistent basis, an open purchase order or deposit account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established. The following scenario outlines how a customer would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via this method.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Initial set-up: The customer will make the initial contact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to set up the account. Open purchase orders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deposit accounts may be established through either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or HealthGate.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 5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Access code: After the account has been established, users will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given a special access code to access the Site. When registering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will be able to use the access code instead of providing 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credit card information (Access to publications via IP address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verification is an option for institutional accounts).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Registration: When the user completes registration the same way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customer, except that they enter the access code rather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billing information. Any charges or purchases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applied to their account.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Account expiration: If the account expires, or reaches the monetary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 assigned, the user will be shown a page that prompts them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 Blackwell/Munksgaard to renew the account. This page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provide the option to continue and have purchases applied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 card. A report will be available warning Blackwell/Munksgaard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accounts that are close to expiring.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Transaction Registration /Single Document Purchase by non registered user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scenario outlines the way in which a user would be able to purchase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article (document) while browsing the abstract of the article.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Promoting full text articles: Abstracts are available to all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of charge; registration is not required. However, if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like to buy the full text of any given article, pricing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for the article will be listed at the end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abstract, with a link to purchase the article.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Purchasing full text -- registered users: After selecting the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purchase the article, the user is given the option to log 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using the previously assigned registration user name and password.</w:t>
      </w:r>
    </w:p>
    <w:p>
      <w:pPr>
        <w:autoSpaceDN w:val="0"/>
        <w:autoSpaceDE w:val="0"/>
        <w:widowControl/>
        <w:spacing w:line="154" w:lineRule="exact" w:before="0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logging in, a page showing full text articles and journal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subscriptions for purchase will be provided. The user will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his/her selections, and the credit card information page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appear. (Go to step #5)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Purchasing full text -- new users: If the user has never registered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before, they will be asked to register.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Registration: When the user enters the registration area, s/he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asked to provide basic identifying information (See "General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Registration" above).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Credit card info: The user will then be shown a page that provides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secure connection for credit card information. The user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asked to give the credit card number, type (VISA, MasterCard, AMEX,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Discover), and expiration date.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Credit card validation: The credit card is validated, and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given confirmation that they are about to be charged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full text article(s) and/or journal subscription(s).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Fax delivery/other purchase options: An option to have the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faxed to them for an additional fee (to be determined) is also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offered.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Transaction confirmation: Once the user has completed the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steps, a receipt listing all purchases is shown on the page; a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also be emailed to them.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Transaction cancellation: If the user cancels the transaction, then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are returned to the abstract of the article.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 Content access: After the user confirms the charge, s/he is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content for a specified period of time (hours/days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determined.)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 6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   PURCHASES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are provided to the user in both PDF and HTML format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scenarios below outline single document purchases. There also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facility to purchase multiple documents in a shopping basked like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Single Document Purchase Registered User with CC Information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scenario, a registered user requests a document to which they do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currently have access. For example, they may be viewing an abstract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 journal that is not part of their subscription, or they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referencing a new document (full text) In this scenario we assume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has a credit card on file or an open purchase order (PO).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Registration update: At the end of an abstract, a link is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enables the user to purchase a related document or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(i.e., full text article, journal subscription, book, etc.) The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brings the user to a page that offers purchase options, lists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of the full text article and allows registered users to 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user name and password. Non-registered users would have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 in order to enter credit card information.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Login: Registered users will log on, confirming registration. Then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will be shown a price confirmation and delivery options.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Optional fax delivery: If the requested document is an article,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will be offered an option to have the article faxed for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fee (to be determined).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Transaction confirmation: Once the user has completed the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steps, a receipt listing all purchases is shown on the page; a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also be emailed to them.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Transaction cancellation: If the user cancels the transaction, they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returned to the abstract of the article.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Content access: After the user confirms the charge, s/he is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content for a specified period of time (hours/days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determined.)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are provided to the user in both HTML and PDF formats.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Single Document Purchase Registered User without CC Information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scenario, a registered user requests to see a document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do not currently have access. For example, they may be viewing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 from a new journal and decide they would like to subscribe.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scenario, we assume that the user does not have a credit card on file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 open PO.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Registration update: At the end of an abstract, a link is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enables the user to purchase a related document or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(i.e., full text article, journal subscription, book, etc.) The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brings the user to a page that offers purchase options, and lists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price of the full text article. The user will be asked to 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register, or b) login.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Login. Registered users will login.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Credit card info: Then if they do not have credit card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file or if their credit card has expired, they will be shown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which provides a secure connection for credit card information.</w:t>
      </w:r>
    </w:p>
    <w:p>
      <w:pPr>
        <w:autoSpaceDN w:val="0"/>
        <w:autoSpaceDE w:val="0"/>
        <w:widowControl/>
        <w:spacing w:line="154" w:lineRule="exact" w:before="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will be asked to give the credit card number, type (VISA,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MasterCard, AMEX, Discover), and expiration date.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 7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   PURCHASES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Credit card validation: The credit card is validated, and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given confirmation that they are about to be charged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full text article(s) journal subscription(s), etc. (Any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discounts will be shown on screen at this time.)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Optional fax delivery: If the requested document is an article,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will be offered an option to have the article faxed for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fee (to be determined).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Transaction confirmation: Once the user has completed the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steps, a receipt listing all purchases is shown on the page; a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also be emailed to them.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Transaction cancellation: If the user cancels the transaction, they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returned to the abstract of the article.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Content access: After the user confirms the charge, he/she is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content for a specified period of time (hours/days to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determined).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are provided to the user in both HTML and PDF formats.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Single Document Purchase Registered User using Purchase Order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scenario, a registered user requests a document to which they do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currently have access and choose to pay via an existing purchase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they have set up with Blackwell/Munksgaard. If they do not have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order, they will be asked to contact Blackwell/Munksgaard.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Registration update: At the end of an abstract, a link is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enables the user to purchase a related document or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(i.e., full text article, journal subscription, book, etc.) The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brings the user to a page that offers purchase options, and lists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price of the full text article. The user will be asked to 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register, or b) login.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Login. Registered users will login with an account that has been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tagged for all charges to be applied to an existing purchase order.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Purchase Order validation: The purchase order is validated to assure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this charge will not go over the total amount on the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order. The user is given confirmation that they are about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charged for the requested full text article(s). (Any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discounts will be shown on screen at this time.)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Optional fax delivery: If the requested document is an article,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will be offered an option to have the article faxed for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fee (to be determined).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Transaction confirmation: Once the user has completed the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steps, a receipt listing all purchases is shown on the page; a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also be emailed to them.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Transaction cancellation: If the user cancels the transaction, they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returned to the abstract of the article.</w:t>
      </w:r>
    </w:p>
    <w:p>
      <w:pPr>
        <w:autoSpaceDN w:val="0"/>
        <w:autoSpaceDE w:val="0"/>
        <w:widowControl/>
        <w:spacing w:line="156" w:lineRule="exact" w:before="156" w:after="0"/>
        <w:ind w:left="946" w:right="340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Content access: After the user confirms the charge, he/she is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content for a specified period of time (hours/days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determined.)</w:t>
      </w:r>
    </w:p>
    <w:p>
      <w:pPr>
        <w:autoSpaceDN w:val="0"/>
        <w:autoSpaceDE w:val="0"/>
        <w:widowControl/>
        <w:spacing w:line="138" w:lineRule="exact" w:before="17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are provided to the user in both HTML and PDF formats.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Subscription Purchase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users will be provided with several opportunities throughout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to subscribe to other journals; these purchase options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inserted in areas that contextually will promote the likelihood of a sale.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 8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     LINKING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scenario provides an example of how the need for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text articles and/or a journal subscription results in a sale.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Point of entry: A user reads an article in a journal to which they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subscribe. Searching for more information in this subject area,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clicks on the link to related articles.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Exposure to new journal: After viewing the list of related articles,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notes that the articles of the most interest are all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to which s/he does not currently subscribe. At this 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has a choice: s/he may either purchase the full text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some or all the articles, or consider a subscription to the journal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itself, which will provide unlimited access to these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year-round. The user decides to find out more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about the journal.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Journal description: All journal titles will be linked. When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clicks on a journal link, he/she will see a page that provides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brief description of the journal, the frequency of publication,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pricing information.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Purchasing procedure: The user decides to purchase the journal.</w:t>
      </w:r>
    </w:p>
    <w:p>
      <w:pPr>
        <w:autoSpaceDN w:val="0"/>
        <w:autoSpaceDE w:val="0"/>
        <w:widowControl/>
        <w:spacing w:line="154" w:lineRule="exact" w:before="0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Since this user has already subscribed to at least one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journal, his/her identification and credit card data are already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stored in the system.</w:t>
      </w:r>
    </w:p>
    <w:p>
      <w:pPr>
        <w:autoSpaceDN w:val="0"/>
        <w:autoSpaceDE w:val="0"/>
        <w:widowControl/>
        <w:spacing w:line="156" w:lineRule="exact" w:before="154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is given the option of charging the subscription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account, or entering new credit card information. (See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"Credit Card Subscription Registration" above).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Confirmation of purchase: Once the user has indicated which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is to be charged, the purchase is charged and validated.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will then be shown a page that provides a receipt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subscription purchase. Confirmation of the purchase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be sent to the user via email.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Other tie-ins to purchase: After confirmation, the user may link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his/her own custom page to find that the new subscription has been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documented, and the custom page updated.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Next destination: At the end of the transaction, the user will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shown the selected volume of the journal.</w:t>
      </w:r>
    </w:p>
    <w:p>
      <w:pPr>
        <w:autoSpaceDN w:val="0"/>
        <w:autoSpaceDE w:val="0"/>
        <w:widowControl/>
        <w:spacing w:line="156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Linking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Bibliographic Linking within an Article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scenario illustrates how a user would link to and from bibliographic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contained within an article.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Reference links: Reference citations within all articles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linked to bibliographic references (or endnotes.) When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clicks on the citation in the article, a page showing the complete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listing of references for that article will be displayed.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Database links: When the user clicks on the MEDLINE link, s/he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shown the corresponding MEDLINE abstract for the cited article,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journal is indexed for inclusion in MEDLINE. (Similar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 will exist with ISI Web of Science).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Full text/Journal subscription purchase option: If full text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for the cited reference, it will be offered for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this point; journal subscription purchase may be offered as well.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Abstracts will also be available from the references. These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options will be displayed along with pricing information.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is not a subscriber to the cited journal, and chooses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the article, or subscribe to the journal, new pages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 9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DELIVERY OPTIONS OTHER THAN HTML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leading them through the purchase process will automatically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shown. (See "Single Document Purchase" and "Additional Subscription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Purchase" above.)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Subscription tracking: If the user is already a subscriber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that contains the selected article, the user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informed that they may access the article free.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Other reference options: All articles will also contain a side bar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lists (and links to) other full text articles available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Blackwell/Munksgaard collection that references this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(forward bibliographic references).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In Press Bibliographic Links: Links will not exist to bibliographic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references that are still in press. However, the system will check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regularly to link them once the article has been published.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Exit from abstract: The user will also be able to return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 article from the abstract.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Related Information Links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viewing an article, the user will be provided with a side bar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outlines several related links pertaining to the article they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currently reading. In this scenario, we highlight some of the different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types of links that may be offered.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Author listing: The names of all authors of the current article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provided as links. When the user clicks on the link of a selected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author, s/he will be presented with a listing of other articles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by that author. These titles will be linked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corresponding abstract and/or full text. If available, full text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and/or PDF versions of the selected article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offered.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Related articles by subject: A listing of related linked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areas will also be provided. When the user clicks on these areas,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s/he will receive a listing of related articles searched by MeSH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headings and keywords.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Related published information: Users interested in reading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published information related to the chosen article will find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side bar provides them with links to:</w:t>
      </w:r>
    </w:p>
    <w:p>
      <w:pPr>
        <w:autoSpaceDN w:val="0"/>
        <w:autoSpaceDE w:val="0"/>
        <w:widowControl/>
        <w:spacing w:line="156" w:lineRule="exact" w:before="152" w:after="0"/>
        <w:ind w:left="948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Correspondence (letters, editorials, etc) pertaining to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</w:t>
      </w:r>
    </w:p>
    <w:p>
      <w:pPr>
        <w:autoSpaceDN w:val="0"/>
        <w:autoSpaceDE w:val="0"/>
        <w:widowControl/>
        <w:spacing w:line="156" w:lineRule="exact" w:before="152" w:after="0"/>
        <w:ind w:left="948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Errata (article addenda, corrections, etc.) pertaining to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Services: The user will also be able to take advantage of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 One service will be the ability to email the URL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chosen article to a colleague. When the user chooses this option,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s/he will be presented with a page to enter an email address, and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"send" button.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 Options Other than HTML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Downloading PDF</w:t>
      </w:r>
    </w:p>
    <w:p>
      <w:pPr>
        <w:autoSpaceDN w:val="0"/>
        <w:autoSpaceDE w:val="0"/>
        <w:widowControl/>
        <w:spacing w:line="156" w:lineRule="exact" w:before="152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those full text articles available in PDF format, the user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the option of PDF downloading.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Linked PDF option: On the article page, a link offering the PDF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will be found. The users will have the option to download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PDF file or have it emailed to them. If the user choose to download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document they will be prompted to save it.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10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SUBSCRIBER FEATURES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946" w:right="3888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Adobe instructions for downloading: If the user does not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Acrobat installed, the download page will explain the need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 the Acrobat plug-in. A link to Adobe for detailed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 on how to install the plug-in will be provided.</w:t>
      </w:r>
    </w:p>
    <w:p>
      <w:pPr>
        <w:autoSpaceDN w:val="0"/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user does not wish to download Acrobat at that time,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prompted to download to their hard drive. They may open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PDF document after Acrobat has been downloaded at their convenience.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Fax Delivery</w:t>
      </w:r>
    </w:p>
    <w:p>
      <w:pPr>
        <w:autoSpaceDN w:val="0"/>
        <w:autoSpaceDE w:val="0"/>
        <w:widowControl/>
        <w:spacing w:line="156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who want the benefits of how an article appears in PDF,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 do not wish to download the article in this format, can request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 delivery of the article for an additional charge.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After confirming that the user wishes to purchase an article (or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case of subscriptions, displaying the record on screen),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selects the method of displaying the article: HTML, PDF,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"Receive via Fax." Because this is a premium option, the user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asked to confirm the additional fees for fax delivery.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user then supplies their fax number.</w:t>
      </w:r>
    </w:p>
    <w:p>
      <w:pPr>
        <w:autoSpaceDN w:val="0"/>
        <w:autoSpaceDE w:val="0"/>
        <w:widowControl/>
        <w:spacing w:line="156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To keep costs low, the article is relayed to a commercial fax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service, such as FaxNet, which sends the information via Web-based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 to the user.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Subscriber Features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Access to their Custom Page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Another free feature offered to Blackwell/Munksgaard subscribers is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custom-designed page which will provide them with information tailored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unique areas of interest, as well as accounting of their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plans and other services. The following are highlights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features that may be offered to subscribers.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Initial log-in: The user accesses the Blackwell/Munksgaard Journals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home page. From this page there is a login link that requires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to enter their user name and password (if they are unable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remember their user name and password, they may enter their email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address, which will then provide them with the correct login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via return email). Once the correct information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entered, subscribers are brought to their custom page.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Custom Page features: The custom page will provide the user with: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Subscription information: All subscription information pertaining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user's account will be provided, including: names of journal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subscriptions (listed and linked), pricing of each subscription,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duration of subscription.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Updates on new content: Each subscriber will be provided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updates on new content that correlates to their specified area(s)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interest. This includes new journal articles, correspondence, news,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etc.</w:t>
      </w:r>
    </w:p>
    <w:p>
      <w:pPr>
        <w:autoSpaceDN w:val="0"/>
        <w:autoSpaceDE w:val="0"/>
        <w:widowControl/>
        <w:spacing w:line="154" w:lineRule="exact" w:before="154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Customer Service: Users can choose to change their password,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subscriptions, credit card information, etc. by accessing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service area at any time. Users may also email questions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their subscription in this customer service area.</w:t>
      </w:r>
    </w:p>
    <w:p>
      <w:pPr>
        <w:autoSpaceDN w:val="0"/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Searching: The user will have a variety of methods to track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save searches from the custom page, including: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11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JOURNAL FEATURES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Entering searches from various journal sets (e.g., searches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just Blackwell/Munksgaard journals, or all journals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subject area.)</w:t>
      </w:r>
    </w:p>
    <w:p>
      <w:pPr>
        <w:autoSpaceDN w:val="0"/>
        <w:autoSpaceDE w:val="0"/>
        <w:widowControl/>
        <w:spacing w:line="156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Saved searches: The user will have the ability to view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last five documents reviewed or the last five subject area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searches conducted.</w:t>
      </w:r>
    </w:p>
    <w:p>
      <w:pPr>
        <w:autoSpaceDN w:val="0"/>
        <w:autoSpaceDE w:val="0"/>
        <w:widowControl/>
        <w:spacing w:line="154" w:lineRule="exact" w:before="154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Collaborative filtering: In the future once an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read, a user may choose to review which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have been read by other users. A listing of the most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frequently accessed articles in the topic will be provided.</w:t>
      </w:r>
    </w:p>
    <w:p>
      <w:pPr>
        <w:autoSpaceDN w:val="0"/>
        <w:autoSpaceDE w:val="0"/>
        <w:widowControl/>
        <w:spacing w:line="154" w:lineRule="exact" w:before="156" w:after="0"/>
        <w:ind w:left="146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(For a more detailed description of the searching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capabilities, see the "Searching" category below.)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Promotions and advertising: The user will be notified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 Page of any promotions that may be of interest (i.e.,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 rates, product offers, society notices, etc.) In addition,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will be able to view advertising pertaining to their interests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this page.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Interactive communication: This area will contain features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 users to communicate via email with Blackwell/Munksgaard.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used, for example, to post notices of errata for articles.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mechanism for acknowledging these notices will also be provided.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Journal Features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scenarios pertain to organization of the journals and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various components on the Blackwell/Munksgaard site.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Journal Page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will be able to access information pertaining to subscriptions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publisher information directly from the journal pages, which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customized for each specific journal. We recommend that these pages follow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standardized format, including links to the following (where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applicable):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Publisher's home page: A link will bring the user to the home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appropriate publisher of the journal, either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Science Ltd., Blackwell/Munksgaard Science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Inc., or Munksgaard.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Society's home page: If the journal is published for a society,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will be able to directly link to the society's home page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Journal information: Information regarding publication cycles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publication information will be provided via this link.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Journal subscriptions: If a user wishes to find detailed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about subscribing to journals, this link will bring them to a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will provide pricing information, etc.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Journal listing by publisher: This link will provide the user with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listing of journals, categorized by publisher</w:t>
      </w:r>
    </w:p>
    <w:p>
      <w:pPr>
        <w:autoSpaceDN w:val="0"/>
        <w:autoSpaceDE w:val="0"/>
        <w:widowControl/>
        <w:spacing w:line="154" w:lineRule="exact" w:before="156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Listing of available back issues: For users wishing to search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 journal issues, this link will show a listing of back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issues available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Current table of contents: Users will be able to quickly access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most current table of contents from this link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12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JOURNAL FEATURES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288" w:right="374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Submission information: Prospective authors will find author's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guidelines and other submission information at this link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Letter to the editor via email: Users who wish to contribute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opinions to the journal editor will be able to link to a pop-up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window, and send correspondence via email. This is optional.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Email to support: This link will provide users with the opportunity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ask questions or request information from support staff via email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k)    Copyright statements: All pertinent copyright information and legal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disclaimers will be provided via this link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 Listings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Issues will be displayed in the following manner:</w:t>
      </w:r>
    </w:p>
    <w:p>
      <w:pPr>
        <w:autoSpaceDN w:val="0"/>
        <w:autoSpaceDE w:val="0"/>
        <w:widowControl/>
        <w:spacing w:line="156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Organization of journals: Journals will be organized by volume,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with the most recent publication, and then catalogued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descending chronological order, grouped by year.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948" w:val="left"/>
        </w:tabs>
        <w:autoSpaceDE w:val="0"/>
        <w:widowControl/>
        <w:spacing w:line="146" w:lineRule="exact" w:before="0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Supplements: Any supplemental issues will be grouped with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volume.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Listing by topic or theme: Each journal listing will also indicate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topics or themes and page ranges where applicable.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Accessibility: Users will be able to access these journal volumes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both their custom pages, as well as journal cover pages.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Table of Contents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Tables of Contents will be displayed in the following format: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table of contents list the articles published in the issue by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number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Each article listed contains the title (or title abbreviation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longer titles), primary author(s) as well as page numbers.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From the article listing there will be links to the abstract, full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text, PDF versions of the article and supplemental information.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Prices of the full text and PDF versions may also be listed.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Abstract</w:t>
      </w:r>
    </w:p>
    <w:p>
      <w:pPr>
        <w:autoSpaceDN w:val="0"/>
        <w:autoSpaceDE w:val="0"/>
        <w:widowControl/>
        <w:spacing w:line="154" w:lineRule="exact" w:before="156" w:after="0"/>
        <w:ind w:left="432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Blackwell/Munksgaard journal abstracts will be displayed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format: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Title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Source</w:t>
      </w:r>
    </w:p>
    <w:p>
      <w:pPr>
        <w:autoSpaceDN w:val="0"/>
        <w:autoSpaceDE w:val="0"/>
        <w:widowControl/>
        <w:spacing w:line="138" w:lineRule="exact" w:before="170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Author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Abstract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Address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13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JOURNAL FEATURES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Keywords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Article Type (Case report, review, rapid publication, original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article).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If applicable, both the MEDLINE Unique Identifier and MeSH terms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available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Full Text</w:t>
      </w:r>
    </w:p>
    <w:p>
      <w:pPr>
        <w:autoSpaceDN w:val="0"/>
        <w:autoSpaceDE w:val="0"/>
        <w:widowControl/>
        <w:spacing w:line="156" w:lineRule="exact" w:before="152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users read full text documents, they will be able to access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feature enhancements: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Linked references: References cited within the body of the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linked to the bibliographic references (endnotes) for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article. A link from the bibliographic reference to the abstract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(pulled from secondary databases, reference databases), if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available, is provided. If the corresponding article is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in the Blackwell/Munksgaard collection, a link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full-text with option to purchase will be provided.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Publication listing by author: All primary authors of the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listed. The name of each author will be linked so that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selects the author's name, a listing will be provided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available articles written this author. Again, these articles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turn will be linked to their corresponding abstracts.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corresponding article is available online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collection, a link to the full-text with option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purchase will be provided.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Link by keywords: The user will be provided with an option to search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other related articles by keyword.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Email option: If a user would like to send a link to the abstract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colleague, an email window will be available. The user only needs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type in the destination email address, and an automatic message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the article title and corresponding URL of the abstract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sent.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Supplemental Information: Links to supplemental information related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article will be presented if the information is available.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Email version of Table of Contents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valuable reminder of newly released publications is the table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contents email option. If users choose this feature (usually done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registration and payment), they will be sent the new table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contents for each journal to which they have subscribed. This feature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available to both subscribers as well as non-subscribing users.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scenario shows what a user can do after receiving an emailed version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table of contents. The scenario has two parts: one for text-based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email, the other for HTML enabled email.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Text Email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Receipt of email announcement: User receives an email message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opens it in their email reader.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Table of contents listing: The message contains the table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contents of the newly published issue of the journal.</w:t>
      </w:r>
    </w:p>
    <w:p>
      <w:pPr>
        <w:autoSpaceDN w:val="0"/>
        <w:autoSpaceDE w:val="0"/>
        <w:widowControl/>
        <w:spacing w:line="154" w:lineRule="exact" w:before="156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URL linking: The email contains the URL for the Blackwell/Munksgaard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 This link will be "live" in most email readers, and will bring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directly to the online version of the table of contents.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14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   SEARCHING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Article linking: Once the user accesses the table of contents, s/he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find that all titles are linked to abstracts and the online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text article.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HTML Email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Receipt of email announcement: The user receives an HTML based email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message, and opens it in their HTML enabled mail reader (e.g.,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Outlook Express, Outlook 98, Netscape 3.x and higher).</w:t>
      </w:r>
    </w:p>
    <w:p>
      <w:pPr>
        <w:autoSpaceDN w:val="0"/>
        <w:autoSpaceDE w:val="0"/>
        <w:widowControl/>
        <w:spacing w:line="156" w:lineRule="exact" w:before="156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Table of contents: The message contains the complete table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contents, and may be viewed exactly as it would look on the web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URL linking: The email contains the URL for the Blackwell/Munksgaard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 This link will be clickable in most email readers,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bring the user directly to the online version of the table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contents.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Article linking: Once the user accesses the table of contents, s/he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find that all titles are linked to abstracts and the online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text article.</w:t>
      </w:r>
    </w:p>
    <w:p>
      <w:pPr>
        <w:autoSpaceDN w:val="0"/>
        <w:autoSpaceDE w:val="0"/>
        <w:widowControl/>
        <w:spacing w:line="156" w:lineRule="exact" w:before="15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Searching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capacity to search using a variety of keywords and subject headings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critical importance to users, and is an especially important feature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Blackwell/Munksgaard site.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will have the ability to select which set of journals to search.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Some example sets are: All Full Text Journals, All Subscribed Journals,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Journals by particular Publisher. Searches that return a single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 will forward the user to the abstract or full text if they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full text.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scenarios outline several ways in which a subscriber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for content. In addition to offering different types of searching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mechanisms (i.e., "quick searches" through advanced searches), users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be able to access the searching capability from various areas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 The following scenarios outline some of the search possibilities.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Quick Search</w:t>
      </w:r>
    </w:p>
    <w:p>
      <w:pPr>
        <w:autoSpaceDN w:val="0"/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"Quick Search" enables the user to search on a topic (e.g., insulin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pumps) and obtain a listing of areas where this topic is cited.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From custom page: From the custom page, users would enter a keyword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phrase in the quick search box. The user would select the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Subscribed journal set, and then submit the query.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Results: The search returns a listing of all articles; each linked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full text, PDF, and the abstract where available.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Save Query: On the results page, the user would have the option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saving the query. This adds the query to the user's customized page.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Searching Full Text</w:t>
      </w:r>
    </w:p>
    <w:p>
      <w:pPr>
        <w:autoSpaceDN w:val="0"/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Another option is to search the entire full text of a document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terms. The following is a sample of how this search could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from the user's custom page.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15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CUSTOMER HELP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948" w:val="left"/>
        </w:tabs>
        <w:autoSpaceDE w:val="0"/>
        <w:widowControl/>
        <w:spacing w:line="146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Advanced search option: The user selects the advanced search option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search box.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Document choice: The user decides to view only abstracts; s/he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selects this choice from the pull down list of available fields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Subject choice: The user chooses the keyword or phrase they wish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search, (e.g., lispro or Humalog), and enters it into the advanced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form. This criterion is then added to the query.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Journal choice: The user then selects the journal set to search,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selects the "All Full Text Journals" option. The query is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Results: The results contain a listing of all full text articles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that match the user's search criteria. Included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 is the price of each full text document that references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keywords, with the option to download. In addition, the entries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has subscription access to would be noted. Results can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ordered by relevancy, date, author and journal title.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has the ability to save the query.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Finding an Article Cited Elsewhere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scenario provides the user with HealthGate's Citation Finder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Technology. It allows a subscriber the ability to quickly locate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 (and the full text if available) from a bibliographic reference.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Access from custom page: From the registered subscriber's customized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page, s/he selects the Citation Finder option. The Citation Finder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is pre-loaded and has a field for entry of the citation.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can either input the citation information or "copy and paste"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into the appropriate fields. The Citation Finder does not require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in all fields to execute a search successfully.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Search criteria: The user then selects the fields, or information,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s/he wants to search. Examples of these fields include author,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name, year, volume, issue, article title, and all fields.</w:t>
      </w:r>
    </w:p>
    <w:p>
      <w:pPr>
        <w:autoSpaceDN w:val="0"/>
        <w:autoSpaceDE w:val="0"/>
        <w:widowControl/>
        <w:spacing w:line="154" w:lineRule="exact" w:before="2" w:after="0"/>
        <w:ind w:left="948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this example, the user selects author, article title,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name.</w:t>
      </w:r>
    </w:p>
    <w:p>
      <w:pPr>
        <w:autoSpaceDN w:val="0"/>
        <w:autoSpaceDE w:val="0"/>
        <w:widowControl/>
        <w:spacing w:line="154" w:lineRule="exact" w:before="156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Results: The user submits the query. If an exact match is found,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 will be provided. If not, the user is presented with a list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matches from which to select.</w:t>
      </w:r>
    </w:p>
    <w:p>
      <w:pPr>
        <w:autoSpaceDN w:val="0"/>
        <w:autoSpaceDE w:val="0"/>
        <w:widowControl/>
        <w:spacing w:line="156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Help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will have administrative access to these features.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access will be recorded to monitor any possible abuse.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Forgotten Password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a user forgets his/her password, the system provides a mechanism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to look up and find their password without calling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service. This scenario shows how that is accomplished: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On the login page, a user who has forgotten their password selects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link "forgotten password."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16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CUSTOMER HELP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user is asked to complete a form where the required information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user name, first name, and last name.</w:t>
      </w:r>
    </w:p>
    <w:p>
      <w:pPr>
        <w:autoSpaceDN w:val="0"/>
        <w:autoSpaceDE w:val="0"/>
        <w:widowControl/>
        <w:spacing w:line="154" w:lineRule="exact" w:before="156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system will search the user database to see if there is a match.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there is a match, the system will send the user's password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address on file. The system will then tell the user that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password is being sent to them via email.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If there is not a match, the system will prompt them to try again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 them to search for user name and password.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Forgotten User Name and Password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a user forgets his/her password, the system provides a mechanism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to look up and find their password without calling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service. This scenario shows how that is accomplished: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On the login page, a user who has forgotten their password selects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link "forgotten password."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If they do not remember their user name, the user is prompted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their first name, last name, and email address.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system will compare the information supplied by the user against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database and email both the user name and password to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on file if there is a match.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If there is not a match, the user is instructed to either try again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contact customer service.</w:t>
      </w:r>
    </w:p>
    <w:p>
      <w:pPr>
        <w:autoSpaceDN w:val="0"/>
        <w:autoSpaceDE w:val="0"/>
        <w:widowControl/>
        <w:spacing w:line="232" w:lineRule="exact" w:before="78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Changing Password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often want to change their password. The system gives them an easy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 to do so.</w:t>
      </w:r>
    </w:p>
    <w:p>
      <w:pPr>
        <w:autoSpaceDN w:val="0"/>
        <w:tabs>
          <w:tab w:pos="948" w:val="left"/>
        </w:tabs>
        <w:autoSpaceDE w:val="0"/>
        <w:widowControl/>
        <w:spacing w:line="206" w:lineRule="exact" w:before="10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From the user's personal profile page, the user selects the link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"Modify Profile."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Modify Profile page will allow them to go to a change password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This form will ask the user to type their current password,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a new password. To confirm, the user is asked to type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password again.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Upon correct entry (the old password matched the one on file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 new passwords matched), the password will be updated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will be told that the change has been made.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If the entry is not correct then the user will be prompted to try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again.</w:t>
      </w:r>
    </w:p>
    <w:p>
      <w:pPr>
        <w:autoSpaceDN w:val="0"/>
        <w:autoSpaceDE w:val="0"/>
        <w:widowControl/>
        <w:spacing w:line="232" w:lineRule="exact" w:before="76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Changing Email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often want to change their email address. The system gives them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easy way to do so.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This feature is available in several places, such as the "Modify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Profile" page and the regularly scheduled email messages sent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to the user.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From the Modify Profile page, the user would select a link to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email address. From an email message, the user selects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embedded in the email. When accessing the appropriate page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email link, the user will be prompted for user name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password.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17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206" w:lineRule="exact" w:before="25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CONTENT MANAGEMENT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A form will ask for the users new email address (actually allowing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 to edit their old email address).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Upon successful entry, the email address is checked for validity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email message is sent the address for confirmation.</w:t>
      </w:r>
    </w:p>
    <w:p>
      <w:pPr>
        <w:autoSpaceDN w:val="0"/>
        <w:autoSpaceDE w:val="0"/>
        <w:widowControl/>
        <w:spacing w:line="186" w:lineRule="exact" w:before="12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Changing Credit Card Number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often want to change their credit card information on file.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gives them an easy way to do so. This method of updating the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is also used when the credit card on file has expired. Customers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expired credit cards are forced to enter a new credit card when they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about to incur additional charges.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This feature is available from the "Modify Profile" page.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user is connected to the secure server and asked to enter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credit card information.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credit card is validated with a credit card clearing house.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If validated, the user is given a confirmation page.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If the card is not validated, the user is asked to try again.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210" w:lineRule="exact" w:before="9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Changing Other Information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are able to change other information off the "Modify Profile" page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selecting the appropriate link. Examples of other information that may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changed are postal address, purchasing new subscriptions, and change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format in which they received emailed information (HTML verses text).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Content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Journal Setup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procedure to setup new journals and their initial entry into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must be initiated by Blackwell/Munksgaard. It is possible to setup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journal manually or electronically. The manual procedure for setting up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new journal entry is as follows: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The authorized Blackwell/Munksgaard employee establishes a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to the Administration side of the site.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46" w:lineRule="exact" w:before="0" w:after="0"/>
        <w:ind w:left="43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When prompted, the employee enters the appropriate user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name/password and establishes a secure connection.</w:t>
      </w:r>
    </w:p>
    <w:p>
      <w:pPr>
        <w:autoSpaceDN w:val="0"/>
        <w:autoSpaceDE w:val="0"/>
        <w:widowControl/>
        <w:spacing w:line="156" w:lineRule="exact" w:before="152" w:after="0"/>
        <w:ind w:left="946" w:right="3888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employee selects the option New Journal and enters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information, such as title, copyright statements,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submissions, subscription, etc.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The employee enters Society information, if applicable, including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name, links, and board members.</w:t>
      </w:r>
    </w:p>
    <w:p>
      <w:pPr>
        <w:autoSpaceDN w:val="0"/>
        <w:autoSpaceDE w:val="0"/>
        <w:widowControl/>
        <w:spacing w:line="232" w:lineRule="exact" w:before="78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Journal Price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possible to setup a journal price manually or electronically.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setting up the basic journal information, pricing criteria may be entered: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18</w:t>
      </w:r>
    </w:p>
    <w:p>
      <w:pPr>
        <w:autoSpaceDN w:val="0"/>
        <w:tabs>
          <w:tab w:pos="430" w:val="left"/>
          <w:tab w:pos="946" w:val="left"/>
          <w:tab w:pos="948" w:val="left"/>
        </w:tabs>
        <w:autoSpaceDE w:val="0"/>
        <w:widowControl/>
        <w:spacing w:line="194" w:lineRule="exact" w:before="27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CONTENT PUBLISHING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The authorized Blackwell/Munksgaard employee accesses the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journal (the journal must be setup using the Journal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Setup before establishing the journal price) and selects the option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"Journal Pricing."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employee then assigns the price in multiple currencies, any and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subscription plans, including rates for print companion,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only, and Society membership.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employee then assigns pricing for each of the selected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currencies.</w:t>
      </w:r>
    </w:p>
    <w:p>
      <w:pPr>
        <w:autoSpaceDN w:val="0"/>
        <w:tabs>
          <w:tab w:pos="430" w:val="left"/>
          <w:tab w:pos="946" w:val="left"/>
          <w:tab w:pos="948" w:val="left"/>
        </w:tabs>
        <w:autoSpaceDE w:val="0"/>
        <w:widowControl/>
        <w:spacing w:line="194" w:lineRule="exact" w:before="11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Document Price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The default for all document pricing is established by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Blackwell/Munksgaard. The Blackwell/Munksgaard employee may override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default and establish a special price for documents from a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journal title.</w:t>
      </w:r>
    </w:p>
    <w:p>
      <w:pPr>
        <w:autoSpaceDN w:val="0"/>
        <w:tabs>
          <w:tab w:pos="946" w:val="left"/>
          <w:tab w:pos="948" w:val="left"/>
        </w:tabs>
        <w:autoSpaceDE w:val="0"/>
        <w:widowControl/>
        <w:spacing w:line="186" w:lineRule="exact" w:before="12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To override the default document price, the employee accesses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journal (the journal must be setup using the Journal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Setup before establishing the document price) and selects the option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"Document Pricing."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employee then assigns the revised price in various currencies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document delivery.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The price may be revised to the default at any time by accessing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and selecting the option to Restore Default Price.</w:t>
      </w:r>
    </w:p>
    <w:p>
      <w:pPr>
        <w:autoSpaceDN w:val="0"/>
        <w:autoSpaceDE w:val="0"/>
        <w:widowControl/>
        <w:spacing w:line="232" w:lineRule="exact" w:before="78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Template Submission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Initially, templates will be hand loaded by HealthGate Data Corp.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insure security and consistency.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accomplish this, an FTP location will be provided to allow templates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copied over and reviewed (and tested) prior to releasing them.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216" w:lineRule="exact" w:before="9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Content Publishing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 Loading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Loading upon receipt: All content for a new issue is loaded upon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in a single directory.</w:t>
      </w:r>
    </w:p>
    <w:p>
      <w:pPr>
        <w:autoSpaceDN w:val="0"/>
        <w:autoSpaceDE w:val="0"/>
        <w:widowControl/>
        <w:spacing w:line="154" w:lineRule="exact" w:before="156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Identification: A form is completed which indicates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journal, issue, and volume. It is also possible to enter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electronically.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Back-up: Upon submission, the content is copied to the content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repository, before conversion. This allows it to be referenced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future.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Conversion: The content is then converted to our internal Extensible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Markup Language (XML) format.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Storage: The XML version is then stored in the content repository.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Parsing: The XML is then parsed to add more information, including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tags to link bibliographic information and related information.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Storage of parsed content: This parsed XML version is also stored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content repository.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19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THIRD PARTY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46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Conversion to HTML: An Extensible Style Language (XSL) template 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to convert the file to HTML.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HTML on staging: The HTML version is made available on the staging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 Review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The issue is made available on the staging server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Email is sent to Blackwell/Munksgaard alerting the appropriate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that the issue is available for review.</w:t>
      </w:r>
    </w:p>
    <w:p>
      <w:pPr>
        <w:autoSpaceDN w:val="0"/>
        <w:autoSpaceDE w:val="0"/>
        <w:widowControl/>
        <w:spacing w:line="156" w:lineRule="exact" w:before="156" w:after="0"/>
        <w:ind w:left="946" w:right="340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An employee wishing to review the issue would log on to the staging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server, and select the content they wish to review. This is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authorized users only. Authorization is by group of journals.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The content is presented to them in the same way it is shown to 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 user. However, they also have access to a tool bar (in a frame).</w:t>
      </w:r>
    </w:p>
    <w:p>
      <w:pPr>
        <w:autoSpaceDN w:val="0"/>
        <w:autoSpaceDE w:val="0"/>
        <w:widowControl/>
        <w:spacing w:line="154" w:lineRule="exact" w:before="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tool bar allows them to approve the content as well as adjust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some of the properties of the article.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They can change the price or approve the article for release.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 Release</w:t>
      </w:r>
    </w:p>
    <w:p>
      <w:pPr>
        <w:autoSpaceDN w:val="0"/>
        <w:autoSpaceDE w:val="0"/>
        <w:widowControl/>
        <w:spacing w:line="154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issue will be released automatically on the assigned electronic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publication date if all the articles contained in the issue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edited and approved for release. Blackwell/Munksgaard will be alerted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that has not be reviewed after a predetermined amount of time.</w:t>
      </w:r>
    </w:p>
    <w:p>
      <w:pPr>
        <w:autoSpaceDN w:val="0"/>
        <w:autoSpaceDE w:val="0"/>
        <w:widowControl/>
        <w:spacing w:line="154" w:lineRule="exact" w:before="156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Blackwell/Munksgaard employee would access the Journal Publishing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System, a secure area, and go to the System Control area.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 list of issues that are ready or awaiting publication would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available. When an issue is selected, the listing of properties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issue will be presented.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user would be able to adjust any of the properties.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To publish the issue, the user would set the publication date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day.</w:t>
      </w:r>
    </w:p>
    <w:p>
      <w:pPr>
        <w:autoSpaceDN w:val="0"/>
        <w:autoSpaceDE w:val="0"/>
        <w:widowControl/>
        <w:spacing w:line="156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Party Access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General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Creating an abstract-only export: To create an abstract-only export,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 employee will need to determine the list of journal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abstracts to be included for extract, the formatting of the extract, and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profile of which third parties will have access to the extract file.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Criteria: Once the above information has been determined,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information will need to be entered: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Frequency of updating abstract information,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Packaging method (tar, zip), push, pull or tape.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20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   REPORTING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946" w:right="340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Push extracts: For push extracts (extracts that are sent to someone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via FTP or email), a user will have to enter the destination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address, or the FTP server, directory, user name and password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use.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Pull extracts: For pull extracts (extracts that require someone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pull the content off the journal server), a user will have to 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name and password that the third party will use to retrieve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content.</w:t>
      </w:r>
    </w:p>
    <w:p>
      <w:pPr>
        <w:autoSpaceDN w:val="0"/>
        <w:autoSpaceDE w:val="0"/>
        <w:widowControl/>
        <w:spacing w:line="156" w:lineRule="exact" w:before="156" w:after="0"/>
        <w:ind w:left="94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Tape based abstracts: Tape based abstracts will be handled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FTP pulls except that they would be loaded to tape and sent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postal service.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Abstracts Only (Headers)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Some customers want the abstracts only. This will allow bibliographic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database to receive the information in electronic form rather than having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re-key the documents. Ideally, all databases would also receive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pointing them to the full text version of the documents.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directory structure will also be included with this abstract.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 to create a different directory structure and will have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handled on an ad-hoc basis.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scenario will be completed upon the supply of the final version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Blackwell/Munksgaard DTD.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Abstracts and PDF (Headers and PDF)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type of export would use the same DTD as the abstracts only,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include a reference to the PDF file inside each header. This extract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obviously also include the PDF files.</w:t>
      </w:r>
    </w:p>
    <w:p>
      <w:pPr>
        <w:autoSpaceDN w:val="0"/>
        <w:autoSpaceDE w:val="0"/>
        <w:widowControl/>
        <w:spacing w:line="232" w:lineRule="exact" w:before="7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Full Text Blackwell/Munksgaard DTD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export will take the Blackwell/Munksgaard SGML files in full as well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graphic files and PDF files.</w:t>
      </w:r>
    </w:p>
    <w:p>
      <w:pPr>
        <w:autoSpaceDN w:val="0"/>
        <w:autoSpaceDE w:val="0"/>
        <w:widowControl/>
        <w:spacing w:line="232" w:lineRule="exact" w:before="78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Full Text in Ovid's DTD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export will convert the full text to Ovid's DTD and includes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 files and PDF files.</w:t>
      </w:r>
    </w:p>
    <w:p>
      <w:pPr>
        <w:autoSpaceDN w:val="0"/>
        <w:autoSpaceDE w:val="0"/>
        <w:widowControl/>
        <w:spacing w:line="232" w:lineRule="exact" w:before="78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 Options for Third Parties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will have the option to receive information via HTTP, FTP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(either sent to them or picked up), tape (4mm, 8mm, DLT) or CD-ROM.</w:t>
      </w:r>
    </w:p>
    <w:p>
      <w:pPr>
        <w:autoSpaceDN w:val="0"/>
        <w:tabs>
          <w:tab w:pos="430" w:val="left"/>
        </w:tabs>
        <w:autoSpaceDE w:val="0"/>
        <w:widowControl/>
        <w:spacing w:line="174" w:lineRule="exact" w:before="13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defines some of the reports available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Blackwell/Munksgaard. It is expected that customization of reports will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to be refined over the duration of the project. This will allow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HealthGate and Blackwell/Munksgaard to make necessary adjustments.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future direction HealthGate will provide direct access to the SQL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database (via ODBC or similar methods).</w:t>
      </w:r>
    </w:p>
    <w:p>
      <w:pPr>
        <w:autoSpaceDN w:val="0"/>
        <w:autoSpaceDE w:val="0"/>
        <w:widowControl/>
        <w:spacing w:line="206" w:lineRule="exact" w:before="10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time an authorized user logs on, information regarding their usage,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purchases and transactions will be tracked. From this data, reports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compiled to include the following: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21</w:t>
      </w:r>
    </w:p>
    <w:p>
      <w:pPr>
        <w:autoSpaceDN w:val="0"/>
        <w:tabs>
          <w:tab w:pos="430" w:val="left"/>
          <w:tab w:pos="946" w:val="left"/>
          <w:tab w:pos="948" w:val="left"/>
        </w:tabs>
        <w:autoSpaceDE w:val="0"/>
        <w:widowControl/>
        <w:spacing w:line="206" w:lineRule="exact" w:before="25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 INTEGRATION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Last usage: This information indicates when the user last accessed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system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Number of subscriptions per user: Will list how many subscriptions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title of each journal subscription that the user has bought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Number of documents delivered (excluding subscriptions): The number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documents (such as full text articles, etc.) purchased by the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will be reported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Number of documents read within a subscription: This will provide 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feature unique to the online medium; for the first time, editors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able to track which articles were viewed with the most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by their readers within a subscription.</w:t>
      </w:r>
    </w:p>
    <w:p>
      <w:pPr>
        <w:autoSpaceDN w:val="0"/>
        <w:autoSpaceDE w:val="0"/>
        <w:widowControl/>
        <w:spacing w:line="154" w:lineRule="exact" w:before="156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Accounting of all charges: Reports will have the capacity to reflect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 of all accrued charges by subscribers, document delivery,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etc.</w:t>
      </w:r>
    </w:p>
    <w:p>
      <w:pPr>
        <w:autoSpaceDN w:val="0"/>
        <w:tabs>
          <w:tab w:pos="430" w:val="left"/>
          <w:tab w:pos="432" w:val="left"/>
          <w:tab w:pos="946" w:val="left"/>
          <w:tab w:pos="948" w:val="left"/>
        </w:tabs>
        <w:autoSpaceDE w:val="0"/>
        <w:widowControl/>
        <w:spacing w:line="202" w:lineRule="exact" w:before="1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time an article is accessed by an authorized user, information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usage, purchases and transactions will be tracked. These reports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could be grouped by abstract, article, issue, volume, journal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publisher. From this data, reports may be compiled to include the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Number of documents read by subscribers: The number of times each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 (full-text article) from a specific issue is accessed by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subscribers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Number of documents read by non-subscribers: The number of times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document (full-text article) from a specific issue are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by non-subscribers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Advertisements shown per issue: The specific advertisement and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times displayed from each issue.</w:t>
      </w:r>
    </w:p>
    <w:p>
      <w:pPr>
        <w:autoSpaceDN w:val="0"/>
        <w:tabs>
          <w:tab w:pos="430" w:val="left"/>
          <w:tab w:pos="946" w:val="left"/>
          <w:tab w:pos="948" w:val="left"/>
        </w:tabs>
        <w:autoSpaceDE w:val="0"/>
        <w:widowControl/>
        <w:spacing w:line="212" w:lineRule="exact" w:before="96" w:after="0"/>
        <w:ind w:left="0" w:right="30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Accounting of all charges: Reports will have the capacity to reflect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 of all accrued charges by subscribers, document delivery,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etc. associated with a specific issue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Title and number of subscriptions: The number of subscriptions for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journal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Integration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HeathMill or Other Subscription Systems to HealthGate Connection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 regular basis, the following information will be transferred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publishing system. The information will be in a format to be determined.</w:t>
      </w:r>
    </w:p>
    <w:p>
      <w:pPr>
        <w:autoSpaceDN w:val="0"/>
        <w:tabs>
          <w:tab w:pos="946" w:val="left"/>
          <w:tab w:pos="948" w:val="left"/>
        </w:tabs>
        <w:autoSpaceDE w:val="0"/>
        <w:widowControl/>
        <w:spacing w:line="288" w:lineRule="exact" w:before="0" w:after="0"/>
        <w:ind w:left="43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user record can include the following information: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User Information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Update/Add/Delete Flag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HeathMill Account Number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Name (first, middle, surname)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Address Information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Email Address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22</w:t>
      </w:r>
    </w:p>
    <w:p>
      <w:pPr>
        <w:autoSpaceDN w:val="0"/>
        <w:tabs>
          <w:tab w:pos="430" w:val="left"/>
          <w:tab w:pos="432" w:val="left"/>
          <w:tab w:pos="946" w:val="left"/>
          <w:tab w:pos="948" w:val="left"/>
        </w:tabs>
        <w:autoSpaceDE w:val="0"/>
        <w:widowControl/>
        <w:spacing w:line="292" w:lineRule="exact" w:before="17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 INTEGRATION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Contracts (Subscriptions)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Account Number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Group, Society, and type of membership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Expiration Date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Start Date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Volume and Issue Start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Volume and Issue End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Journal List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Short Code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Subject Code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ISSN Electronic Version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ISSN Print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Price Band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HealthGate to HeathMill or Other Subscription Systems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HealthGate will send back to HealthMill the user and subscription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from above.</w:t>
      </w:r>
    </w:p>
    <w:p>
      <w:pPr>
        <w:autoSpaceDN w:val="0"/>
        <w:tabs>
          <w:tab w:pos="430" w:val="left"/>
          <w:tab w:pos="946" w:val="left"/>
          <w:tab w:pos="948" w:val="left"/>
          <w:tab w:pos="1464" w:val="left"/>
        </w:tabs>
        <w:autoSpaceDE w:val="0"/>
        <w:widowControl/>
        <w:spacing w:line="288" w:lineRule="exact" w:before="2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Integration to JPMS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integration to JPMS, the Publishing System will send messages each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an issue completes the following stages: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Received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Loaded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Staging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Review Complete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Live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messages will contain the following information: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Message Code (Received, Loaded, Staging, Review, Live,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Deleted)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ISSN (both electronic and paper)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Journal Short Code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Volume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Issue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23</w:t>
      </w:r>
    </w:p>
    <w:p>
      <w:pPr>
        <w:autoSpaceDN w:val="0"/>
        <w:tabs>
          <w:tab w:pos="946" w:val="left"/>
          <w:tab w:pos="948" w:val="left"/>
        </w:tabs>
        <w:autoSpaceDE w:val="0"/>
        <w:widowControl/>
        <w:spacing w:line="270" w:lineRule="exact" w:before="19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FUTURE ITEMS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Date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Scheduled Publication Date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Actual Publication Date (if known)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430" w:val="left"/>
          <w:tab w:pos="432" w:val="left"/>
          <w:tab w:pos="946" w:val="left"/>
          <w:tab w:pos="948" w:val="left"/>
          <w:tab w:pos="1464" w:val="left"/>
        </w:tabs>
        <w:autoSpaceDE w:val="0"/>
        <w:widowControl/>
        <w:spacing w:line="258" w:lineRule="exact" w:before="0" w:after="0"/>
        <w:ind w:left="0" w:right="30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that an article is withdrawn, a message containing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will be sent: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Message Code (Staging, Review, Live, Deleted)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ISSN (both electronic and paper)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Journal Short Code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Volume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Issue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Article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Page range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Integration with Blackwell/Munksgaard Web Site(s)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system will provide an interface to access table contents, abstracts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full text articles programmatically. The interfaces will require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information: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ISSN (either electronic or print) or Blackwell/Munksgaard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Journal Code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Volume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Issue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Page or Article Title (only for abstract and full text)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interface will be similar to the following: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http://servername/abstract?issn=1234-123456&amp;volume=2&amp;issue=3&amp;page=5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Future Items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contains a list of features, which HealthGate will deliver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of the deadlines agreed upon in the contract. Some of these items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have additional charges due to licensing of software and content.</w:t>
      </w:r>
    </w:p>
    <w:p>
      <w:pPr>
        <w:autoSpaceDN w:val="0"/>
        <w:autoSpaceDE w:val="0"/>
        <w:widowControl/>
        <w:spacing w:line="310" w:lineRule="exact" w:before="0" w:after="0"/>
        <w:ind w:left="43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future HealthGate will provide the following features: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Electronic forums at the Journal Level.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Links to pharmaceutics, company names, people, and software.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Method of linking terms to encyclopedias.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Delivery of equations in a format that Mathematica can use.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24</w:t>
      </w:r>
    </w:p>
    <w:p>
      <w:pPr>
        <w:autoSpaceDN w:val="0"/>
        <w:tabs>
          <w:tab w:pos="430" w:val="left"/>
          <w:tab w:pos="946" w:val="left"/>
          <w:tab w:pos="948" w:val="left"/>
        </w:tabs>
        <w:autoSpaceDE w:val="0"/>
        <w:widowControl/>
        <w:spacing w:line="194" w:lineRule="exact" w:before="27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SCENARIOS                                                      FUTURE ITEMS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The system will provide the ability to check whether a user 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concurrently logged on from multiple locations to prevent fraudulent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[INITIALS ILLEGIBLE]                                        [INITIALS ILLEGIBLE]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20.3.98                                                     30.4.98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BLACKWELL/MUNKSGAARD JOURNAL PUBLISHING                                       25</w:t>
      </w:r>
    </w:p>
    <w:p>
      <w:pPr>
        <w:autoSpaceDN w:val="0"/>
        <w:autoSpaceDE w:val="0"/>
        <w:widowControl/>
        <w:spacing w:line="136" w:lineRule="exact" w:before="328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2</w:t>
      </w:r>
    </w:p>
    <w:p>
      <w:pPr>
        <w:autoSpaceDN w:val="0"/>
        <w:autoSpaceDE w:val="0"/>
        <w:widowControl/>
        <w:spacing w:line="202" w:lineRule="exact" w:before="57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Fees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HealthGate will charge for Downloads of the material, as follows: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Type of User               Fee per Download    Max. per User/Title/Year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Institution:               $0.10               $20.00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Individual:                $0.05               $10.00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Member:                    $0.01               $1.00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Download is defined as retrieval of a full-text article, there will be no 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searching and browsing of tables of contents and abstracts. These usage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will be billed on 1 January, 1 April, 1 July, 1 September and 31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December 1999, on payment terms of 60 days.</w:t>
      </w:r>
    </w:p>
    <w:sectPr w:rsidR="00FC693F" w:rsidRPr="0006063C" w:rsidSect="00034616">
      <w:pgSz w:w="11900" w:h="16840"/>
      <w:pgMar w:top="520" w:right="1440" w:bottom="562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