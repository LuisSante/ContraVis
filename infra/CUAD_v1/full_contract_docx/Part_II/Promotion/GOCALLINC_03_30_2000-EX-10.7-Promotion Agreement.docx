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tabs>
          <w:tab w:pos="2236" w:val="left"/>
        </w:tabs>
        <w:autoSpaceDE w:val="0"/>
        <w:widowControl/>
        <w:spacing w:line="146" w:lineRule="exact" w:before="0" w:after="0"/>
        <w:ind w:left="1634" w:right="489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 Agreement Between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PageMaster Corporation and Go Call, Inc.</w:t>
      </w:r>
    </w:p>
    <w:p>
      <w:pPr>
        <w:autoSpaceDN w:val="0"/>
        <w:autoSpaceDE w:val="0"/>
        <w:widowControl/>
        <w:spacing w:line="156" w:lineRule="exact" w:before="152" w:after="0"/>
        <w:ind w:left="288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</w:p>
    <w:p>
      <w:pPr>
        <w:autoSpaceDN w:val="0"/>
        <w:autoSpaceDE w:val="0"/>
        <w:widowControl/>
        <w:spacing w:line="156" w:lineRule="exact" w:before="154" w:after="0"/>
        <w:ind w:left="0" w:right="3574" w:firstLine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Promotion Agreement (herein "Agreement") dated March 12,1999,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between Go Call, Inc. (herein "Go Call") located at 15 Queen Street East,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Cambridge Ontario, Canada N3C2A7 and PageMaster Corporation located at 100 E.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Thousand Oaks Blvd. Suite 297, Thousand Oaks, CA 91360, shall set forth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and conditions pursuant to which Go Call and PageMaster Corporation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create a promotion as more fully described below.</w:t>
      </w:r>
    </w:p>
    <w:p>
      <w:pPr>
        <w:autoSpaceDN w:val="0"/>
        <w:autoSpaceDE w:val="0"/>
        <w:widowControl/>
        <w:spacing w:line="154" w:lineRule="exact" w:before="156" w:after="0"/>
        <w:ind w:left="60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WHEREAS, Go Call seeks to increase its sales and website activity;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WHEREAS. PageMaster Corporation seeks to promote the contracting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paging service to clients;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 THEREFORE, Go Call and PageMaster Corporation in consideration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mutual obligations set forth herein and other good and valuable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consideration, the receipt and sufficiency of which the parties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acknowledge, hereby agree as follows:</w:t>
      </w:r>
    </w:p>
    <w:p>
      <w:pPr>
        <w:autoSpaceDN w:val="0"/>
        <w:autoSpaceDE w:val="0"/>
        <w:widowControl/>
        <w:spacing w:line="156" w:lineRule="exact" w:before="152" w:after="0"/>
        <w:ind w:left="602" w:right="70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Description of the Promotion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PageMaster Corporation in conjunction with Go Call, shall offer free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Motorola "Wordline Alphanumeric" (or equal) pagers with no activation fee to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customers responding to this promotion who purchase twelve (12) months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numeric paging and airtime products and services from PageMaster Corporation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("Purchase Customers").</w:t>
      </w:r>
    </w:p>
    <w:p>
      <w:pPr>
        <w:autoSpaceDN w:val="0"/>
        <w:autoSpaceDE w:val="0"/>
        <w:widowControl/>
        <w:spacing w:line="156" w:lineRule="exact" w:before="152" w:after="0"/>
        <w:ind w:left="602" w:right="7344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Consumer Cost Description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Purchase Customer will be required to purchase twelve months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local numeric airtime at a rate of $10.33 per month through a designated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nationwide airtime provider, prepaid in advance. The purchased airtime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non-refundable to the consumer. Additionally, Purchase Customers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pay for shipping and handling costs and applicable sales taxes based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 their locations.</w:t>
      </w:r>
    </w:p>
    <w:p>
      <w:pPr>
        <w:autoSpaceDN w:val="0"/>
        <w:autoSpaceDE w:val="0"/>
        <w:widowControl/>
        <w:spacing w:line="154" w:lineRule="exact" w:before="156" w:after="0"/>
        <w:ind w:left="604" w:right="9072" w:hanging="6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Term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</w:t>
      </w:r>
    </w:p>
    <w:p>
      <w:pPr>
        <w:autoSpaceDN w:val="0"/>
        <w:autoSpaceDE w:val="0"/>
        <w:widowControl/>
        <w:spacing w:line="154" w:lineRule="exact" w:before="156" w:after="0"/>
        <w:ind w:left="0" w:right="3574" w:firstLine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promotion shall begin on June 1,1999 and shall terminate June 1,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2000 (herein "Term") This term shall be extended for a 1 year period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3000 pagers per month are distributed to Purchase customers.</w:t>
      </w:r>
    </w:p>
    <w:p>
      <w:pPr>
        <w:autoSpaceDN w:val="0"/>
        <w:autoSpaceDE w:val="0"/>
        <w:widowControl/>
        <w:spacing w:line="154" w:lineRule="exact" w:before="156" w:after="0"/>
        <w:ind w:left="602" w:right="5760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   Responsibilities of PageMaster Corporation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PageMaster Corporation shall be responsible for providing the following: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For Purchase Customers to participate in the promotion,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PageMaster Corporation shall establish and maintain a toll-free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telephone number for this promotion beginning June 1,1999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continuing until September 1, 2000 unless otherwise requested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 Call and agreed upon by PageMaster Corporation.</w:t>
      </w:r>
    </w:p>
    <w:p>
      <w:pPr>
        <w:autoSpaceDN w:val="0"/>
        <w:autoSpaceDE w:val="0"/>
        <w:widowControl/>
        <w:spacing w:line="154" w:lineRule="exact" w:before="156" w:after="0"/>
        <w:ind w:left="1204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PageMaster Corporation shall provide a minimum of 100,000 up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500,000 pagers for the fulfillment of this promotion to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Customers who prepay their annual airtime.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PageMaster Corporation shall be responsible for all fulfillment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of this promotion relating to paging services,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but not limited to, timely delivery of pagers, paging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services, defective goods handling, subcontracting, deadlines,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handling of consumer and regulatory inquiries and complaints.</w:t>
      </w:r>
    </w:p>
    <w:p>
      <w:pPr>
        <w:autoSpaceDN w:val="0"/>
        <w:autoSpaceDE w:val="0"/>
        <w:widowControl/>
        <w:spacing w:line="154" w:lineRule="exact" w:before="46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PageMaster Corporation will contract with a nationwide airtime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 provider to fulfill and to ship Purchasing Customer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orders direct to the Purchase Customers to fulfill this promotion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 timely manner. PageMaster Corporation has chosen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 of this promotion, MetroCall Inc. to provide pager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airtime services where the nationwide airtime service provider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the facilities and the requisite governmental authority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such services. All Purchase Customers shall become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of the nationwide airtime service provider.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nationwide airtime service provider shall be allowed to market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pagers arid enhanced services to all Purchase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Customers, and to charge for over-calls with respect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 with a Purchase Customer. The nationwide airtime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provider shall be able to discontinue or terminate service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Customer in accordance with the terms of the contract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nationwide airtime service provider and the Purchase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Customer. Notwithstanding the foregoing, PageMaster Corporation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remain solely responsible for the fulfillment of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and obligations set forth in this Agreement.</w:t>
      </w:r>
    </w:p>
    <w:p>
      <w:pPr>
        <w:autoSpaceDN w:val="0"/>
        <w:autoSpaceDE w:val="0"/>
        <w:widowControl/>
        <w:spacing w:line="156" w:lineRule="exact" w:before="152" w:after="0"/>
        <w:ind w:left="1204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    PageMaster Corporation shall not engage in the same or similar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 with any other On-Line Casinos from June 1, 1999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 June 1, 2000.</w:t>
      </w:r>
    </w:p>
    <w:p>
      <w:pPr>
        <w:sectPr>
          <w:pgSz w:w="11900" w:h="16840"/>
          <w:pgMar w:top="648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1204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    PageMaster Corporation will provide at no charge programming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that will allow Go Call to broadcast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messages of 125 characters or less to all Go Call consumers who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redeemed pagers on this promotion.</w:t>
      </w:r>
    </w:p>
    <w:p>
      <w:pPr>
        <w:autoSpaceDN w:val="0"/>
        <w:autoSpaceDE w:val="0"/>
        <w:widowControl/>
        <w:spacing w:line="154" w:lineRule="exact" w:before="156" w:after="0"/>
        <w:ind w:left="602" w:right="70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   Responsibilities of Go Call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60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Go Call shall prepare and distribute at its own expense,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materials to be used for this promotion.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Go Call, shall submit in advance, all artwork and advertising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PageMaster Corporation for approval as provided in Paragraph 8.</w:t>
      </w:r>
    </w:p>
    <w:p>
      <w:pPr>
        <w:autoSpaceDN w:val="0"/>
        <w:autoSpaceDE w:val="0"/>
        <w:widowControl/>
        <w:spacing w:line="156" w:lineRule="exact" w:before="156" w:after="0"/>
        <w:ind w:left="1204" w:right="3318" w:hanging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Go Call shall not engage in the same or similar promotions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of this Agreement with any other entity providing paging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services, equipment or other related products and services.</w:t>
      </w:r>
    </w:p>
    <w:p>
      <w:pPr>
        <w:autoSpaceDN w:val="0"/>
        <w:autoSpaceDE w:val="0"/>
        <w:widowControl/>
        <w:spacing w:line="156" w:lineRule="exact" w:before="152" w:after="0"/>
        <w:ind w:left="602" w:right="6624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   Payment Made As Deposit On Pagers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the execution of this Agreement, Go Call shall forward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PageMaster Corporation a deposit in the sum of $100,000.00 to secure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availability of 100,000 pagers to all Purchase Customers who prepay their annual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airtime for this promotion. The deposit is non-refundable except as follows:</w:t>
      </w:r>
    </w:p>
    <w:p>
      <w:pPr>
        <w:autoSpaceDN w:val="0"/>
        <w:autoSpaceDE w:val="0"/>
        <w:widowControl/>
        <w:spacing w:line="156" w:lineRule="exact" w:before="156" w:after="0"/>
        <w:ind w:left="1204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PageMaster Corporation shall refund to Go Call, $1.00 per pager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all pagers delivered to Purchase Customers pursuant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 (net return) up to the maximum refund of $100,000.00.</w:t>
      </w:r>
    </w:p>
    <w:p>
      <w:pPr>
        <w:autoSpaceDN w:val="0"/>
        <w:tabs>
          <w:tab w:pos="774" w:val="left"/>
          <w:tab w:pos="1204" w:val="left"/>
          <w:tab w:pos="1206" w:val="left"/>
        </w:tabs>
        <w:autoSpaceDE w:val="0"/>
        <w:widowControl/>
        <w:spacing w:line="154" w:lineRule="exact" w:before="154" w:after="0"/>
        <w:ind w:left="602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On the last day of each month, the refund of Go Call's portion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deposit shall be calculated by PageMaster Corporation for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&amp;bbsp;    prior month and will be forwarded to Go Call by check, along with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extended accounting of all pagers and customers until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September 1, 2000, unless otherwise instructed by Go Call. Go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Call, upon ten (10) days written notice, shall have the right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examine the books and records of PageMaster Corporation to verify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sales resulting from this promotion. Such examination shall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made at the regular place of business of PageMaster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 where such books and records are maintained during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normal business hours and shall be conducted at Go Call's expense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 certified public accountant or other Go Call executive so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by Go Call.</w:t>
      </w:r>
    </w:p>
    <w:p>
      <w:pPr>
        <w:autoSpaceDN w:val="0"/>
        <w:autoSpaceDE w:val="0"/>
        <w:widowControl/>
        <w:spacing w:line="154" w:lineRule="exact" w:before="466" w:after="0"/>
        <w:ind w:left="604" w:right="7632" w:hanging="6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   Co-Op Marketing Funds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PageMaster Corporation shall pay to Go Call, Co-Op Marketing funds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promotion. PageMaster Corporation will pay Go Call $3.00 per pager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(beginning with pager # 1) and 5% of all airtime renewal revenue for each pager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redeemed for this promotion consistent with the terms of paragraph 6b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602" w:right="69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   Representation and Warranties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PageMaster Corporation warrants and represents that it has a license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advertise and use the trademarks, logos, etc. of Motorola, Inc., PageMaster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Promotions and such other third parties as may be necessary to advertise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promotion. At least sixty (60) days prior to the commencement of the promotion,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PageMaster Corporation in its sole discretion shall have the unconditional right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approve the accuracy of the description of the pager promotion and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corporate logos and photographs and descriptions of products and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by designated airtime carriers or any third parties participating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promotion; in the event of disapproval, Go Call shall not proceed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 until the revised artwork or presentation is subsequently approved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PageMaster Corporation in writing. Upon termination or expiration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Go Call agrees not to use or advertise any trademarks, logos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rights of PageMaster Corporation or any third parties participating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promotion. Any advertising, artwork, presentation, or other promotional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activities (collectively "Advertising") concerning the pager Promotion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pre-approved in writing by PageMaster Corporation shall be deemed to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unauthorized by PageMaster Corporation and shall constitute a breach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In addition to the duty to indemnify PageMaster Corporation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in Paragraph 9 hereof, Go Call shall also have the duty to indemnify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Motorola, Inc. or any affiliated entity from and against any and all claims,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expense, suits or demands arising from such unauthorized Advertising by Go Call,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its agent, affiliate, licensee, franchisee or any other third party.</w:t>
      </w:r>
    </w:p>
    <w:p>
      <w:pPr>
        <w:autoSpaceDN w:val="0"/>
        <w:autoSpaceDE w:val="0"/>
        <w:widowControl/>
        <w:spacing w:line="156" w:lineRule="exact" w:before="152" w:after="0"/>
        <w:ind w:left="604" w:right="8640" w:hanging="6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   Indemnity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shall indemnify and hold harmless the other from any loss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damages, including reasonable attorneys' fees incurred by the other because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claims, suits or demands based on personal injury, death or property damage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claims, suits or demands of any kind to the extent such loss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 is caused by or results from the negligent or willful acts or omissions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other or its employees or agents, including but not limited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unauthorized use of the trademark, logos, or other property of third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the consent and approval of PageMaster Corporation. PageMaster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Corporation's participation in the promotion does not constitute an endorsement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products or services of Go Call nor does Go Call's participation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 constitute an endorsement of PageMaster Corporations or any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party's products or services.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04" w:right="8352" w:hanging="6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   Force Majeure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will be responsible for any delay or failure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of any part of&amp;bbsp;this Agreement to the extent that such delay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is caused by any event beyond its control, which may include, but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to, fire, flood, explosion, war, strike, embargo, government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requirement, civil or military authority, and acts of God ("Conditions"). If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Condition occurs, the party delayed or unable to perform shall promptly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 notice to the other party and, if such Condition remains at the end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thirty (30) days thereafter, the party affected by the other party's delay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inability to perform may elect to terminate or suspend this Agreement or part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thereof, and resume performance of this Agreement once the Condition ceases,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an option for the affected party to extend the period of this Agreement 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length of time the Condition endured. PageMaster Corporation make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warranties, either express or implied, concerning the pagers or the transmission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pages by the airtime service provider, including warranties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merchantability or fitness for particular purpose. The parties agree that</w:t>
      </w:r>
    </w:p>
    <w:p>
      <w:pPr>
        <w:autoSpaceDN w:val="0"/>
        <w:autoSpaceDE w:val="0"/>
        <w:widowControl/>
        <w:spacing w:line="154" w:lineRule="exact" w:before="46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PageMaster Corporation shall not be liable for service interruptions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telecommunications industry, capacity constraints or related problems, or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act or omission of any other entity furnishing products or services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PageMaster Corporation. PageMaster Corporations' liability shall in no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exceed an amount equivalent to the amounts received by PageMaster Corporation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hereunder.</w:t>
      </w:r>
    </w:p>
    <w:p>
      <w:pPr>
        <w:autoSpaceDN w:val="0"/>
        <w:autoSpaceDE w:val="0"/>
        <w:widowControl/>
        <w:spacing w:line="154" w:lineRule="exact" w:before="156" w:after="0"/>
        <w:ind w:left="604" w:right="8352" w:hanging="6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   Choice Of Law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will be governed by and construed in accordance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of the State of California, exclusive of conflicts of law principles,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will, to the maximum extent practicable, be deemed to call for performance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 Angeles County, California. Los Angeles County, California shall be the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exclusive venue for any litigation or dispute resolution relating to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out of the Agreement. To seek or receive indemnification hereunder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party seeking indemnification must have properly notified the other party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claim or litigation of which it is aware to which the indemnification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relates; and the party seeking indemnification must have afforded the other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opportunity to participate in any compromise, settlement, litigation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resolution or disposition of such claim or litigation.</w:t>
      </w:r>
    </w:p>
    <w:p>
      <w:pPr>
        <w:autoSpaceDN w:val="0"/>
        <w:autoSpaceDE w:val="0"/>
        <w:widowControl/>
        <w:spacing w:line="154" w:lineRule="exact" w:before="156" w:after="0"/>
        <w:ind w:left="604" w:right="7920" w:hanging="6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   Dispute Resolution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   The parties desire to resolve disputes arising out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without litigation. Accordingly, except for an action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seeking a temporary restraining order or injunction related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purposes of this Agreement, or a suit to compel compliance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this dispute resolution process, the parties agree to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alternative dispute resolution procedure as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sole remedy with respect to any controversy or claim arising 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or relating to this Agreement or its breach.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   At the written request of a party, each party shall appoint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knowledgeable, responsible representative to meet and negotiate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good faith to resolve any dispute arising under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The parties intend that these negotiations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conducted by non-lawyer, business representatives.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discussions shall be left to the discretion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representatives. Upon agreement, the representatives may utilize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alternative dispute resolution procedures such as mediation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assist in the negotiations. Discussions and correspondence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among the representatives for purposes of these negotiations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treated as confidential information developed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settlement, exempt from discovery and production,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shall not be admissible in the arbitration described below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 any lawsuit without the concurrence of all parties.</w:t>
      </w:r>
    </w:p>
    <w:p>
      <w:pPr>
        <w:autoSpaceDN w:val="0"/>
        <w:autoSpaceDE w:val="0"/>
        <w:widowControl/>
        <w:spacing w:line="154" w:lineRule="exact" w:before="2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Documents identified in or provided with such communications,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are not prepared for purposes of the negotiations, are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 exempted and may, if otherwise admissible, be admitted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evidence in the arbitration or lawsuit.</w:t>
      </w:r>
    </w:p>
    <w:p>
      <w:pPr>
        <w:autoSpaceDN w:val="0"/>
        <w:autoSpaceDE w:val="0"/>
        <w:widowControl/>
        <w:spacing w:line="154" w:lineRule="exact" w:before="154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   If the negotiations do not resolve the dispute within sixty (60)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of the initial written request, the dispute shall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submitted to binding arbitration by a single arbitrator pursuant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Commercial Arbitration Rules of the American Arbitration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Association. A party may demand such arbitration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procedures set out in those rules. Discovery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controlled by the arbitrator and shall be permitted to the extent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out in this Section. Each party may submit in writing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party, and that party shall so respond, to a maximum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combination of thirty-five (35) (none of which may have subparts)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following: interrogatories, demands to produce documents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requests for admission. Each party is also entitled to take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oral deposition of one (1) individual of another party.</w:t>
      </w:r>
    </w:p>
    <w:p>
      <w:pPr>
        <w:autoSpaceDN w:val="0"/>
        <w:autoSpaceDE w:val="0"/>
        <w:widowControl/>
        <w:spacing w:line="154" w:lineRule="exact" w:before="2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discovery may be permitted upon mutual agreement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parties. The arbitration hearing shall be commenced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sixty (60) days of the demand for arbitration and the arbitration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held in Los Angeles, CA. The arbitrator shall control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scheduling so as to process the matter expeditiously. The</w:t>
      </w:r>
    </w:p>
    <w:p>
      <w:pPr>
        <w:autoSpaceDN w:val="0"/>
        <w:autoSpaceDE w:val="0"/>
        <w:widowControl/>
        <w:spacing w:line="136" w:lineRule="exact" w:before="482" w:after="0"/>
        <w:ind w:left="12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may submit written briefs. The arbitrator shall rule on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dispute by issuing a written opinion within thirty (30) days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close of hearings. The times specified in this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may be extended upon mutual agreement of the parties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arbitrator upon a showing of good cause. Judgment upon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award rendered by the arbitrator may be entered in any court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having jurisdiction.</w:t>
      </w:r>
    </w:p>
    <w:p>
      <w:pPr>
        <w:autoSpaceDN w:val="0"/>
        <w:autoSpaceDE w:val="0"/>
        <w:widowControl/>
        <w:spacing w:line="154" w:lineRule="exact" w:before="156" w:after="0"/>
        <w:ind w:left="1204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    Each party shall bear its own cost of these procedures. A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seeking discovery shall reimburse the responding party the cost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production of the documents (to include search time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reproduction time costs). The parties shall equally share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of the arbitration and the arbitrator.</w:t>
      </w:r>
    </w:p>
    <w:p>
      <w:pPr>
        <w:autoSpaceDN w:val="0"/>
        <w:autoSpaceDE w:val="0"/>
        <w:widowControl/>
        <w:spacing w:line="154" w:lineRule="exact" w:before="156" w:after="0"/>
        <w:ind w:left="604" w:right="8784" w:hanging="6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   Notices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notice or demand given to either party under the Terms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pursuant to statute shall be in writing and shall be given or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telegram, facsimile transmission, certified or registered mail, express mail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 overnight delivery service or hand delivery, proper postage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charges prepaid and addressed or directed to the respective parties as follows:</w:t>
      </w:r>
    </w:p>
    <w:p>
      <w:pPr>
        <w:autoSpaceDN w:val="0"/>
        <w:autoSpaceDE w:val="0"/>
        <w:widowControl/>
        <w:spacing w:line="154" w:lineRule="exact" w:before="156" w:after="0"/>
        <w:ind w:left="0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PAGEMASTER CORPORATION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100 E. Thousand Oaks Blvd. Suite 297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Thousand Oaks, CA 91360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ATTN:    Marc Resnick, CEO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GO CALL, INC.</w:t>
      </w:r>
    </w:p>
    <w:p>
      <w:pPr>
        <w:autoSpaceDN w:val="0"/>
        <w:autoSpaceDE w:val="0"/>
        <w:widowControl/>
        <w:spacing w:line="154" w:lineRule="exact" w:before="2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15 Queen Street East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Cambridge Ontario, Canada N3C2A7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ATTN:    Ian Smith, President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notice or demand shall be deemed to have been given or made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actually received or seventy-two (72) hours after being sent, whichever occurs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first. The address for notice set out above may be changed at any time by giving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thirty (30) days prior written notice in the manner above.</w:t>
      </w:r>
    </w:p>
    <w:p>
      <w:pPr>
        <w:autoSpaceDN w:val="0"/>
        <w:autoSpaceDE w:val="0"/>
        <w:widowControl/>
        <w:spacing w:line="154" w:lineRule="exact" w:before="156" w:after="0"/>
        <w:ind w:left="604" w:right="7776" w:hanging="6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   Agreement Expiration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this Agreement is signed by an authorized representative of Go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Call and a signed copy delivered in person by mail or facsimile and personally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received by an authorized representative of PageMaster Corporation by 12:01 p.m.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PST, on or before March 26, 1999, this Agreement shall be deemed terminated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of no further force or effect and the parties shall have no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one another. At PageMaster Corporation's option, an additional agreement(s)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may be prepared to further negotiate this or similar promotions with Go Call.</w:t>
      </w:r>
    </w:p>
    <w:p>
      <w:pPr>
        <w:autoSpaceDN w:val="0"/>
        <w:autoSpaceDE w:val="0"/>
        <w:widowControl/>
        <w:spacing w:line="156" w:lineRule="exact" w:before="152" w:after="0"/>
        <w:ind w:left="604" w:right="8064" w:hanging="6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   Entire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represents the entire agreement and understanding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hereto with respect to its subject matter hereof, and supersedes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previous representations, understandings or agreements between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hereto. No waiver, modification or cancellation of any term or condition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be effective unless executed in writing by the party charged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therewith.</w:t>
      </w:r>
    </w:p>
    <w:p>
      <w:pPr>
        <w:autoSpaceDN w:val="0"/>
        <w:autoSpaceDE w:val="0"/>
        <w:widowControl/>
        <w:spacing w:line="154" w:lineRule="exact" w:before="156" w:after="0"/>
        <w:ind w:left="604" w:right="8640" w:hanging="6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   Nonwaiver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parties failure to enforce any of the provisions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shall in no way be deemed to affect the validity of this Agreement.</w:t>
      </w:r>
    </w:p>
    <w:p>
      <w:pPr>
        <w:autoSpaceDN w:val="0"/>
        <w:autoSpaceDE w:val="0"/>
        <w:widowControl/>
        <w:spacing w:line="154" w:lineRule="exact" w:before="156" w:after="0"/>
        <w:ind w:left="604" w:right="8352" w:hanging="6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   Counterparts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</w:p>
    <w:p>
      <w:pPr>
        <w:autoSpaceDN w:val="0"/>
        <w:autoSpaceDE w:val="0"/>
        <w:widowControl/>
        <w:spacing w:line="156" w:lineRule="exact" w:before="464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may be executed in duplicate counterparts, all of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together shall constitute a single instrument, and each of which shall be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 original of this Agreement for all purposes.</w:t>
      </w:r>
    </w:p>
    <w:p>
      <w:pPr>
        <w:autoSpaceDN w:val="0"/>
        <w:autoSpaceDE w:val="0"/>
        <w:widowControl/>
        <w:spacing w:line="154" w:lineRule="exact" w:before="156" w:after="0"/>
        <w:ind w:left="604" w:right="7488" w:hanging="6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    Successors and Assigns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 binding upon, and shall inure to the benefit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successors, heirs, administrators, trustees and assigns of the parties.</w:t>
      </w:r>
    </w:p>
    <w:p>
      <w:pPr>
        <w:autoSpaceDN w:val="0"/>
        <w:autoSpaceDE w:val="0"/>
        <w:widowControl/>
        <w:spacing w:line="154" w:lineRule="exact" w:before="156" w:after="0"/>
        <w:ind w:left="604" w:right="8208" w:hanging="6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    Confidentiality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acknowledge that preparation for and execution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 necessitates the exchange of confidential and proprietary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and belonging to the parties to this Agreement, as well as to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parties integral to the promotion, including, without limitation,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pager manufacturer and the airtime supplier (herein "Information").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(1) to review, examine, inspect, obtain or utilize the information only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purpose of this promotion, (2) to otherwise hold such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strictly confidential, (3) to prevent the disclosure of such Information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nonessential third parties without a "need to know", and (4) to insure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party's employees, agents and representatives and those of any integral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understand and are bound by the confidentiality obligations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Each party shall indemnify the other party with respect to any loss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damage arising from the unauthorized disclosure or use of the Information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their respective employees, agents and representatives, or by those of any third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to whom such Information was disclosed. The agreements contained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 shall survive the expiration, or termination of this Agreement.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panics hereby agree that subsequent to the expiration or termination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each party consents to the other party's use of its name only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connection with advertising to their respective trade or industry.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caused this Agreement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as of the date set forth below.</w:t>
      </w:r>
    </w:p>
    <w:p>
      <w:pPr>
        <w:autoSpaceDN w:val="0"/>
        <w:autoSpaceDE w:val="0"/>
        <w:widowControl/>
        <w:spacing w:line="136" w:lineRule="exact" w:before="172" w:after="0"/>
        <w:ind w:left="0" w:right="495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 CALL, Inc.</w:t>
      </w:r>
    </w:p>
    <w:p>
      <w:pPr>
        <w:autoSpaceDN w:val="0"/>
        <w:tabs>
          <w:tab w:pos="1204" w:val="left"/>
          <w:tab w:pos="4472" w:val="left"/>
        </w:tabs>
        <w:autoSpaceDE w:val="0"/>
        <w:widowControl/>
        <w:spacing w:line="156" w:lineRule="exact" w:before="310" w:after="0"/>
        <w:ind w:left="602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Dated:  3/13/99                         By:  /s/ Michael Ruge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      &amp;sbsp;           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Michael Ruge</w:t>
      </w:r>
    </w:p>
    <w:p>
      <w:pPr>
        <w:autoSpaceDN w:val="0"/>
        <w:autoSpaceDE w:val="0"/>
        <w:widowControl/>
        <w:spacing w:line="138" w:lineRule="exact" w:before="326" w:after="0"/>
        <w:ind w:left="0" w:right="417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PAGEMASTER CORPORATION</w:t>
      </w:r>
    </w:p>
    <w:p>
      <w:pPr>
        <w:autoSpaceDN w:val="0"/>
        <w:tabs>
          <w:tab w:pos="1204" w:val="left"/>
          <w:tab w:pos="4472" w:val="left"/>
        </w:tabs>
        <w:autoSpaceDE w:val="0"/>
        <w:widowControl/>
        <w:spacing w:line="154" w:lineRule="exact" w:before="156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Dated:  3/13/99                         By:  /s/ Marc B. Resnick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                  ----------------------------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Marc B. Resnick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CE0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