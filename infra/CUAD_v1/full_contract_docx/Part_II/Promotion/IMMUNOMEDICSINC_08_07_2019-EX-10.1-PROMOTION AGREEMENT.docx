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CERTAIN IDENTIFIED INFORMATION HAS BEEN EXCLUDED FROM THIS EXHIBIT BECAUSE IT IS NOT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MATERIAL AND WOULD LIKELY CAUSE COMPETITIVE HARM TO THE REGISTRANT IF PUBLICLY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DISCLOSED. [***] INDICATES THAT INFORMATION HAS BEEN REDACTED.</w:t>
      </w:r>
    </w:p>
    <w:p>
      <w:pPr>
        <w:autoSpaceDN w:val="0"/>
        <w:autoSpaceDE w:val="0"/>
        <w:widowControl/>
        <w:spacing w:line="440" w:lineRule="exact" w:before="2654" w:after="0"/>
        <w:ind w:left="3600" w:right="360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PROMOTION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by and between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JANSSEN BIOTECH, INC.</w:t>
      </w:r>
    </w:p>
    <w:p>
      <w:pPr>
        <w:autoSpaceDN w:val="0"/>
        <w:autoSpaceDE w:val="0"/>
        <w:widowControl/>
        <w:spacing w:line="442" w:lineRule="exact" w:before="0" w:after="0"/>
        <w:ind w:left="3744" w:right="374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and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IMMUNOMEDICS, INC.</w:t>
      </w:r>
    </w:p>
    <w:p>
      <w:pPr>
        <w:autoSpaceDN w:val="0"/>
        <w:autoSpaceDE w:val="0"/>
        <w:widowControl/>
        <w:spacing w:line="202" w:lineRule="exact" w:before="67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Dated as of: April 5, 2019</w:t>
      </w:r>
    </w:p>
    <w:p>
      <w:pPr>
        <w:autoSpaceDN w:val="0"/>
        <w:autoSpaceDE w:val="0"/>
        <w:widowControl/>
        <w:spacing w:line="240" w:lineRule="auto" w:before="57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3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TABLE OF CONTENTS</w:t>
      </w:r>
    </w:p>
    <w:p>
      <w:pPr>
        <w:autoSpaceDN w:val="0"/>
        <w:tabs>
          <w:tab w:pos="9734" w:val="left"/>
        </w:tabs>
        <w:autoSpaceDE w:val="0"/>
        <w:widowControl/>
        <w:spacing w:line="164" w:lineRule="exact" w:before="38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 DEFINITIONS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39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II BRAND PLAN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Brand Plan Generally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Contents of Brand Plan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3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III PROMOTION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Scope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Detailing Requirements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Representatives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Materials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Sales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Recall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Return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39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IV GOVERNANCE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 Commercial Team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BALVERSA Sales Advisory Team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3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 COMPENSATION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Fees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Milestones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Reports and Payments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3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 REGULATORY MATTERS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Approvals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Pharmacovigilance Procedures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Complaints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Post-Marketing Surveillance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Medical Inquiries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Companion Diagnostic Inquiries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Access, Affordability and Patient Support Inquiries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39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VII BOOKS, RECORDS AND AUDIT RIGHTS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Books and Records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Books and Records Audits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39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VIII TERM AND TERMINATION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Term; Termination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of Termination or Expiration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Suspension of Product Promotion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autoSpaceDE w:val="0"/>
        <w:widowControl/>
        <w:spacing w:line="240" w:lineRule="auto" w:before="5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tabs>
          <w:tab w:pos="9660" w:val="left"/>
        </w:tabs>
        <w:autoSpaceDE w:val="0"/>
        <w:widowControl/>
        <w:spacing w:line="164" w:lineRule="exact" w:before="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IX CONFIDENTIALITY; RESTRICTIVE COVENANTS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Restrictions on Promotions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 on Soliciting Employees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3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 INTELLECTUAL PROPERTY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Trademarks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of Intellectual Property Rights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Prosecution and Maintenance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 against Infringement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Infringement Claims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3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XI REPRESENTATIONS AND WARRANTIES; CERTAIN COVENANTS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of Authority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Conflict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Enforceability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Representatives and Other Company Employees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34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Compliance Matters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34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 of Third Party Intellectual Property; Clinical Trial Data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36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Disclaimer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36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39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XII INDEMNIFICATION; LIMITS ON LIABILITY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37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Scope of Indemnification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37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and Control of Actions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38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Limitations on Liability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39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XIII DISPUTE RESOLUTION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40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40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39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XIV MISCELLANEOUS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Press Announcements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 Event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Contractors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43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9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by Affiliates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43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43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44</w:t>
      </w:r>
    </w:p>
    <w:p>
      <w:pPr>
        <w:autoSpaceDN w:val="0"/>
        <w:tabs>
          <w:tab w:pos="1856" w:val="left"/>
          <w:tab w:pos="9660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Amendments; Assignment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44</w:t>
      </w:r>
    </w:p>
    <w:p>
      <w:pPr>
        <w:autoSpaceDN w:val="0"/>
        <w:autoSpaceDE w:val="0"/>
        <w:widowControl/>
        <w:spacing w:line="240" w:lineRule="auto" w:before="15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8" w:right="980" w:bottom="13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tabs>
          <w:tab w:pos="1856" w:val="left"/>
        </w:tabs>
        <w:autoSpaceDE w:val="0"/>
        <w:widowControl/>
        <w:spacing w:line="164" w:lineRule="exact" w:before="0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Non-Waiver of Rights</w:t>
      </w:r>
    </w:p>
    <w:p>
      <w:pPr>
        <w:autoSpaceDN w:val="0"/>
        <w:tabs>
          <w:tab w:pos="1856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Further Assurances and Cooperation</w:t>
      </w:r>
    </w:p>
    <w:p>
      <w:pPr>
        <w:autoSpaceDN w:val="0"/>
        <w:tabs>
          <w:tab w:pos="1856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Severability</w:t>
      </w:r>
    </w:p>
    <w:p>
      <w:pPr>
        <w:autoSpaceDN w:val="0"/>
        <w:tabs>
          <w:tab w:pos="1856" w:val="left"/>
        </w:tabs>
        <w:autoSpaceDE w:val="0"/>
        <w:widowControl/>
        <w:spacing w:line="166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Binding Effect</w:t>
      </w:r>
    </w:p>
    <w:p>
      <w:pPr>
        <w:autoSpaceDN w:val="0"/>
        <w:tabs>
          <w:tab w:pos="1856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Counterparts; Facsimile Signatures</w:t>
      </w:r>
    </w:p>
    <w:p>
      <w:pPr>
        <w:autoSpaceDN w:val="0"/>
        <w:tabs>
          <w:tab w:pos="1856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Beneficiaries</w:t>
      </w:r>
    </w:p>
    <w:p>
      <w:pPr>
        <w:autoSpaceDN w:val="0"/>
        <w:tabs>
          <w:tab w:pos="1856" w:val="left"/>
        </w:tabs>
        <w:autoSpaceDE w:val="0"/>
        <w:widowControl/>
        <w:spacing w:line="164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Governing Law</w:t>
      </w:r>
    </w:p>
    <w:p>
      <w:pPr>
        <w:autoSpaceDN w:val="0"/>
        <w:tabs>
          <w:tab w:pos="1856" w:val="left"/>
        </w:tabs>
        <w:autoSpaceDE w:val="0"/>
        <w:widowControl/>
        <w:spacing w:line="166" w:lineRule="exact" w:before="8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Construction</w:t>
      </w:r>
    </w:p>
    <w:p>
      <w:pPr>
        <w:autoSpaceDN w:val="0"/>
        <w:tabs>
          <w:tab w:pos="1856" w:val="left"/>
        </w:tabs>
        <w:autoSpaceDE w:val="0"/>
        <w:widowControl/>
        <w:spacing w:line="164" w:lineRule="exact" w:before="3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1.16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Janssen Universal Calendar</w:t>
      </w:r>
    </w:p>
    <w:p>
      <w:pPr>
        <w:autoSpaceDN w:val="0"/>
        <w:tabs>
          <w:tab w:pos="1856" w:val="left"/>
        </w:tabs>
        <w:autoSpaceDE w:val="0"/>
        <w:widowControl/>
        <w:spacing w:line="164" w:lineRule="exact" w:before="39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Pharmacovigilance Provisions</w:t>
      </w:r>
    </w:p>
    <w:p>
      <w:pPr>
        <w:autoSpaceDN w:val="0"/>
        <w:tabs>
          <w:tab w:pos="1856" w:val="left"/>
        </w:tabs>
        <w:autoSpaceDE w:val="0"/>
        <w:widowControl/>
        <w:spacing w:line="164" w:lineRule="exact" w:before="39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Brand Plan</w:t>
      </w:r>
    </w:p>
    <w:p>
      <w:pPr>
        <w:autoSpaceDN w:val="0"/>
        <w:tabs>
          <w:tab w:pos="1856" w:val="left"/>
        </w:tabs>
        <w:autoSpaceDE w:val="0"/>
        <w:widowControl/>
        <w:spacing w:line="166" w:lineRule="exact" w:before="3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B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Detailing Requirements</w:t>
      </w:r>
    </w:p>
    <w:p>
      <w:pPr>
        <w:autoSpaceDN w:val="0"/>
        <w:tabs>
          <w:tab w:pos="1856" w:val="left"/>
        </w:tabs>
        <w:autoSpaceDE w:val="0"/>
        <w:widowControl/>
        <w:spacing w:line="164" w:lineRule="exact" w:before="3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Records and Information Management Requirements</w:t>
      </w:r>
    </w:p>
    <w:p>
      <w:pPr>
        <w:autoSpaceDN w:val="0"/>
        <w:tabs>
          <w:tab w:pos="1856" w:val="left"/>
        </w:tabs>
        <w:autoSpaceDE w:val="0"/>
        <w:widowControl/>
        <w:spacing w:line="164" w:lineRule="exact" w:before="392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Health Care Compliance Provisions</w:t>
      </w:r>
    </w:p>
    <w:p>
      <w:pPr>
        <w:autoSpaceDN w:val="0"/>
        <w:autoSpaceDE w:val="0"/>
        <w:widowControl/>
        <w:spacing w:line="240" w:lineRule="auto" w:before="8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8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PROMOTION AGREEMENT</w:t>
      </w:r>
    </w:p>
    <w:p>
      <w:pPr>
        <w:autoSpaceDN w:val="0"/>
        <w:autoSpaceDE w:val="0"/>
        <w:widowControl/>
        <w:spacing w:line="240" w:lineRule="exact" w:before="214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PROMOTION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(this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dated as of April 5, 2019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Effective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is entered into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and between Janssen Biotech, Inc., a corporation organized under the laws of Pennsylvania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Janssen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Immunomedics, Inc.,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 corporation organized under the laws of Delaware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Company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3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WHEREAS,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before the Effective Date, Janssen submitted an application for approval to market and/or sell the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(defined below) for the Initial Indication (defined below) in the Territory (defined below); and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3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WHEREAS,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Janssen now wishes to engage Company to Promote (defined below) the Product for the Initial Indication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Territory and Company wishes to be so engaged, subject to and upon the terms and conditions set forth in this Agreement;</w:t>
      </w:r>
    </w:p>
    <w:p>
      <w:pPr>
        <w:autoSpaceDN w:val="0"/>
        <w:autoSpaceDE w:val="0"/>
        <w:widowControl/>
        <w:spacing w:line="226" w:lineRule="exact" w:before="242" w:after="0"/>
        <w:ind w:left="0" w:right="22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NOW, THEREFORE,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consideration of the mutual representations, warranties, covenants and undertakings contained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Agreement, and for other good and valuable consideration, the receipt and sufficiency of which are hereby acknowledged,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Parties, intending to be legally bound, agree as follows:</w:t>
      </w:r>
    </w:p>
    <w:p>
      <w:pPr>
        <w:autoSpaceDN w:val="0"/>
        <w:autoSpaceDE w:val="0"/>
        <w:widowControl/>
        <w:spacing w:line="226" w:lineRule="exact" w:before="254" w:after="0"/>
        <w:ind w:left="4176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DEFINITIONS</w:t>
      </w:r>
    </w:p>
    <w:p>
      <w:pPr>
        <w:autoSpaceDN w:val="0"/>
        <w:autoSpaceDE w:val="0"/>
        <w:widowControl/>
        <w:spacing w:line="188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Unless otherwise defined herein, capitalized terms used in this Agreement have the meanings set forth in this Article I.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Acquirer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9.2.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Acquisition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9.2.</w:t>
      </w:r>
    </w:p>
    <w:p>
      <w:pPr>
        <w:autoSpaceDN w:val="0"/>
        <w:autoSpaceDE w:val="0"/>
        <w:widowControl/>
        <w:spacing w:line="226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Action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claim, action, cause of action or suit (whether in contract or tort or otherwise), litigation (whether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law or in equity, whether civil or criminal), assessment, arbitration, investigation, hearing, charge, complaint, demand, notice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proceeding from, by or before any Governmental Authority.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with respect to a Party, any Person that is directly or indirectly controlling, controlled by or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common control with such Party at the time that the determination of affiliation is made. For the purposes of this definition, “control”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 Person means (a) beneficial ownership of at least fifty percent (50%) of the voting securities or other comparable equity interests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such Person (whether directly or pursuant to any option, warrant or other similar arrangement) or (b) the possession, directly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indirectly, of the power to direct the management and policies of such Person, whether through the ownership of voting securities,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contract, declaration of trust or otherwise, and the terms “controlling” and “controlled” shall have meanings correlative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foregoing.</w:t>
      </w:r>
    </w:p>
    <w:p>
      <w:pPr>
        <w:autoSpaceDN w:val="0"/>
        <w:autoSpaceDE w:val="0"/>
        <w:widowControl/>
        <w:spacing w:line="192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the preamble to this Agreement.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Approval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date upon which Marketing Approval is received for</w:t>
      </w:r>
    </w:p>
    <w:p>
      <w:pPr>
        <w:autoSpaceDN w:val="0"/>
        <w:autoSpaceDE w:val="0"/>
        <w:widowControl/>
        <w:spacing w:line="240" w:lineRule="auto" w:before="7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4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Product for the Initial Indication.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Audit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Report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7.2.2.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Audited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7.2.1.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Auditing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7.2.2.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Balversa-only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Target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Exhibit B.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Baseline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5.1.1.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Books and Records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7.1.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Brand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2.1.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BSAT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4.3.1.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Business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Day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day other than a Saturday or a Sunday or other day on which commercial banks 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authorized or required to be closed in New York, New York.</w:t>
      </w:r>
    </w:p>
    <w:p>
      <w:pPr>
        <w:autoSpaceDN w:val="0"/>
        <w:autoSpaceDE w:val="0"/>
        <w:widowControl/>
        <w:spacing w:line="232" w:lineRule="exact" w:before="236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Calendar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Quarter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calendar quarter based on that certain universal calendar system used by Janssen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of its Affiliates for internal business purposes (a copy of which calendar for 2019 and 2020 is attached hereto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Schedule 1.16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that each Calendar Quarter ends on the last date of the calendar quarter indicated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Schedule 1.16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Quarter End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begins on the date following the Quarter End Date of the preceding Calendar Quarter.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Calendar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Year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calendar year based on that certain universal calendar system used by Janssen and each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Affiliates for internal business purposes (a copy of which calendar for 2019 and 2020 is attached hereto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Schedule 1.16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each Calendar Year ends on the fourth Quarter End Date for such year and begins on the date following the fourth Quarter End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Date of the preceding Calendar Year.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 in-person visit by an adequately trained sales representative to the office of a health care professional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the Territory for the purpose of promoting or presenting one or more pharmaceutical products.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Call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2.2.3.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CPR Mediation Procedure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13.3.1.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CPR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Rules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13.4.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1.22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Companion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Diagnostic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diagnostic test approved by FDA concurrently with the Product for use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conjunction with the Product.</w:t>
      </w:r>
    </w:p>
    <w:p>
      <w:pPr>
        <w:autoSpaceDN w:val="0"/>
        <w:autoSpaceDE w:val="0"/>
        <w:widowControl/>
        <w:spacing w:line="240" w:lineRule="auto" w:before="7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Company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the preamble to this Agreement.</w:t>
      </w:r>
    </w:p>
    <w:p>
      <w:pPr>
        <w:autoSpaceDN w:val="0"/>
        <w:autoSpaceDE w:val="0"/>
        <w:widowControl/>
        <w:spacing w:line="192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Company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Indemnified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12.1.1.</w:t>
      </w:r>
    </w:p>
    <w:p>
      <w:pPr>
        <w:autoSpaceDN w:val="0"/>
        <w:autoSpaceDE w:val="0"/>
        <w:widowControl/>
        <w:spacing w:line="228" w:lineRule="exact" w:before="238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Company Internal Detail Reporting System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data and records collected by Company and its Affiliates,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accordance with its standard business practice, to monitor Details made by Sales Representatives, which,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Product, include the date a Detail was made, the name of the Target to whom the Detail was made, the indication(s) for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 was presented, and the identity of the Sales Representative who delivered the Detail.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1.26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Company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drug that is being developed by Company on the Effective Date, known as “IMMU-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132” or sacituzumab govitecan.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1.27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Company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Approval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date upon which Marketing Approval is first received in the Territory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 the Company Product.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Company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Trademark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any Trademark owned by Company or any of its Affiliates.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Competing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pharmaceutical product that is (a) approved specifically for use, in the treatment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urothelial cancer in any patient population in the Territory or (b) a fibroblast growth factor receptor inhibitor. If the Parties agree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extend the Term beyond the Expiration Date, Competing Product shall not include Company Product after the Expiration Date.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1.30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Confidential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of a Party means (a) all non-public or proprietary information and data (including clinical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data, technology, trade secrets, design specifications, dossiers, manufacturing formulae, manufacturing procedures and instructions,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methods and processes, formats, designs, applications and programs, raw material supply arrangements, projections, prescriber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target data, pharmacy data, sales data, analyses, rebate agreements, promotion plans, detailing information, financial statements,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customer and target lists, marketing plans, budgets, Third Party contracts, market research data, pricing, reimbursement and costs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relating to the Product) that is disclosed by or on behalf of such Party or any of its Affiliates to the other Party, any of its Affiliates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of their respective employees, agents or contractors pursuant to or in connection with this Agreement and (b) any other non-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public or proprietary information and data that is expressly deemed in this Agreement to be Confidential Information of such Party,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whether or not disclosed by or on behalf of such Party to the other Party, any of its Affiliates or any of their respective employees,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agents or contractors, in each case ((a) and (b)) without regard to whether any of the foregoing is marked “confidential” 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“proprietary,” or in oral, written, graphic or electronic form.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1.31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Cumulative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Net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Sales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5.1.1.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1.32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Cure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Period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8.1.4.</w:t>
      </w:r>
    </w:p>
    <w:p>
      <w:pPr>
        <w:autoSpaceDN w:val="0"/>
        <w:autoSpaceDE w:val="0"/>
        <w:widowControl/>
        <w:spacing w:line="240" w:lineRule="auto" w:before="7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1.33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Detail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 in-person presentation of the Product and its uses for the Initial Indication made by an adequately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trained sales representative during a Call to one or more Health Care Professionals in the Territory during which the sales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representative describes the Product and such use(s) in a fair and balanced manner consistent with (a) the Product Label and Insert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any Promotional Materials approved in accordance with this Agreement, and (b) the other requirements of this Agreement,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Promotion Rules and applicable Laws, but shall not include reminder details or e-details, as such terms are generally understood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pharmaceutical industry in the Territory, or any presentations made at conventions, consulting programs or similar gatherings,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than a pre-arranged or scheduled meeting at such gathering between the sales representative and a Health Care Professional. When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used as a verb,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Detail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to deliver the presentation described in this definition.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Detailing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have a corresponding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meaning.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1.34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Detailing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Period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each of the following periods: (a) the period beginning on the Start Date and ending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September 30, 2019; (b) October 1, 2019 through December 31, 2019; and (c) January 1, 2020 through March 31, 2020.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1.35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Diligent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Efforts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an activity to be undertaken by a Party pursuant to this Agreement, the level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efforts and resources normally used by such Party with respect to a pharmaceutical product owned or controlled by such Party,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which such Party has similar rights, which product is of similar market potential and strategic value and is at a similar stage in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or life as is the Product, taking into account all relevant factors, including issues of safety, efficacy, product profile,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competitiveness of the marketplace, the proprietary position of the Product, regulatory matters, profitability of the Product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relevant commercial factors.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1.36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Disclosing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9.1.3.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1.37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Disputes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13.1.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1.38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Dual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Target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1.39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Effective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the preamble to this Agreement.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Expiration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March 31, 2020.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FDA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United States Food and Drug Administration or any successor agency thereto.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Fee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Notice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5.5.1.</w:t>
      </w:r>
    </w:p>
    <w:p>
      <w:pPr>
        <w:autoSpaceDN w:val="0"/>
        <w:autoSpaceDE w:val="0"/>
        <w:widowControl/>
        <w:spacing w:line="226" w:lineRule="exact" w:before="240" w:after="0"/>
        <w:ind w:left="0" w:right="22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First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Position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Detail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any product, a detail or presentation that is dedicated solely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and constitutes at least 70% of the total presentation time for all products presented during a Call in which such product is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first product presented to the health care professional.</w:t>
      </w:r>
    </w:p>
    <w:p>
      <w:pPr>
        <w:autoSpaceDN w:val="0"/>
        <w:autoSpaceDE w:val="0"/>
        <w:widowControl/>
        <w:spacing w:line="240" w:lineRule="auto" w:before="5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Force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Majeure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14.2.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1.45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GAAP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United States generally accepted accounting principles applied on a consistent basis. Unless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defined or stated, financial terms shall be calculated by the accrual method under GAAP.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Governmental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government (including any national, federal, state or local government),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political subdivision thereof, or any multinational or other organization, authority, agency or commission entitled to exercise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administrative, executive, judicial, legislative, police, regulatory or taxing authority or power, any court or tribunal, or any governmental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arbitrator or arbitral body (or any department, bureau or division of any of the foregoing).</w:t>
      </w:r>
    </w:p>
    <w:p>
      <w:pPr>
        <w:autoSpaceDN w:val="0"/>
        <w:autoSpaceDE w:val="0"/>
        <w:widowControl/>
        <w:spacing w:line="468" w:lineRule="exact" w:before="0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Health Care Professional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health care professional with prescribing authority who treats urothelial cancer.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1.48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Indemnified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12.2.1.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Indemnifying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12.2.1.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Initial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first indication for which the Product receives Marketing Approval in the Territory,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the Parties expect to be treatment of adult patients with locally advanced or metastatic urothelial carcinoma which has 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susceptible FGFR 3 or 2 genetic alterations and (b) progressed during or following at least one line of prior platinum-containing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chemotherapy including within 12 months of neoadjuvant or adjuvant platinum-containing chemotherapy, where patients are selected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therapy based on an FDA-approved companion diagnostic for the Product;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that, with respect to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indication for which the Product receives Marketing Approval from the FDA, “Initial Indication” shall be defined by the exact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wording used in the Product Label and Insert as so approved.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1.51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Janssen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the preamble to this Agreement.</w:t>
      </w:r>
    </w:p>
    <w:p>
      <w:pPr>
        <w:autoSpaceDN w:val="0"/>
        <w:autoSpaceDE w:val="0"/>
        <w:widowControl/>
        <w:spacing w:line="226" w:lineRule="exact" w:before="24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1.52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Janssen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Brand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Usage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Guidelines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Janssen’s group guidelines on the Janssen brand visual and verbal identity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they apply to the Trademarks of Janssen and its Affiliates and the use of other companies’ names and logos, as notified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Company by Janssen from time to time.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1.53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Janssen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Indemnified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12.1.2.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1.54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Joint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Team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4.2.1.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1.55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Launch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date of the commercial launch of the Product in the Territory selected by Janssen. As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Effective Date, the Parties expect that the Launch Date shall be on or about May 1, 2019.</w:t>
      </w:r>
    </w:p>
    <w:p>
      <w:pPr>
        <w:autoSpaceDN w:val="0"/>
        <w:autoSpaceDE w:val="0"/>
        <w:widowControl/>
        <w:spacing w:line="240" w:lineRule="auto" w:before="5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Laws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all laws, statutes, rules, regulations, ordinances and other pronouncements having the effect of law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country, state, province, county, city or other political subdivision, and includes any rule or regulation of any Governmental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Authority that may be in effect from time to time in the Territory.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that certain Collaboration and License Agreement between Janssen Pharmaceutica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N.V. and Astex Therapeutics Limited executed in June 2008, as amended, pursuant to which Janssen was granted a license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one or more patents covering the Product.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Losses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12.1.1.</w:t>
      </w:r>
    </w:p>
    <w:p>
      <w:pPr>
        <w:autoSpaceDN w:val="0"/>
        <w:autoSpaceDE w:val="0"/>
        <w:widowControl/>
        <w:spacing w:line="190" w:lineRule="exact" w:before="27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Marketing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Approval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means, with respect to any product, approval by the FDA of an NDA for such product.</w:t>
      </w:r>
    </w:p>
    <w:p>
      <w:pPr>
        <w:autoSpaceDN w:val="0"/>
        <w:autoSpaceDE w:val="0"/>
        <w:widowControl/>
        <w:spacing w:line="190" w:lineRule="exact" w:before="50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Milestone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Event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5.3.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Milestone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Payment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5.3.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Minimum Number of Details Requirement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Minimum PDE Requirement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Minimum Reach Requirement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Minimum Top Target Requirement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1.66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NDA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any product, a New Drug Application for such product and all supplements to such New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Drug Application filed pursuant to the requirements of the FDA.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Net Sales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[***].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Other Company Employees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2.2.2(a).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each of Janssen and Company, which together are referred to as the “Parties”.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Passing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2.2.2(c).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1.71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Payee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regards to a payment pursuant to this Agreement, the Party that receives such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from the other Party under this Agreement.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1.72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Paying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regards to a payment pursuant to this Agreement, the Party that makes such payment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other Party under this Agreement.</w:t>
      </w:r>
    </w:p>
    <w:p>
      <w:pPr>
        <w:autoSpaceDN w:val="0"/>
        <w:autoSpaceDE w:val="0"/>
        <w:widowControl/>
        <w:spacing w:line="240" w:lineRule="auto" w:before="5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22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PDE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mean, with respect to any product, a primary detail equivalent, which consists of either a First Position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Detail of such product or two Second Position Details of such product, such that a First Position Detail shall count as [***] PDE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 Second Position Detail shall count as [***] PDE.</w:t>
      </w:r>
    </w:p>
    <w:p>
      <w:pPr>
        <w:autoSpaceDN w:val="0"/>
        <w:autoSpaceDE w:val="0"/>
        <w:widowControl/>
        <w:spacing w:line="190" w:lineRule="exact" w:before="50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Performance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Failure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Notice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3.2.4(b).</w:t>
      </w:r>
    </w:p>
    <w:p>
      <w:pPr>
        <w:autoSpaceDN w:val="0"/>
        <w:autoSpaceDE w:val="0"/>
        <w:widowControl/>
        <w:spacing w:line="228" w:lineRule="exact" w:before="1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as applicable, an individual, sole proprietorship, partnership, limited partnership, limited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partnership, corporation, limited liability company, business trust, joint stock company, trust, incorporated association, joint venture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similar entity or organization, including a Governmental Authority.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6.4.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or each of the tablets containing erdafitinib as its sole active ingredient in a dosage amount of 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mg, 4 mg or 5 mg and that is currently expected to be approved by the FDA for the Initial Indication, as currently manufactured by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on behalf of Janssen or its Affiliate and planned to be marketed under the trademark BALVERSA™.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4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1.78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Complaint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 oral, written or electronic communication from any Person that implies dissatisfaction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regarding the identity, purity, quality or stability of the Product.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 Label and Insert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(a) all labels and other written, printed or graphic material affixed to any container,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packaging or wrapper utilized with the Product; and (b) any written material physically accompanying the Product, including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 package inserts.</w:t>
      </w:r>
    </w:p>
    <w:p>
      <w:pPr>
        <w:autoSpaceDN w:val="0"/>
        <w:autoSpaceDE w:val="0"/>
        <w:widowControl/>
        <w:spacing w:line="226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Product-Specific Training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training with respect to (a) sales and scientific materials regarding the disease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state information on urothelial cancer, (b) currently available clinical data supporting use of the Product for the treatment of urothelial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cancer, and (c) clinical data for products that compete with the Product.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Trademarks as may be selected by Janssen and its Affiliate, in their sole discretion,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use in connection with the Product in the Territory, including any Trademark owned or controlled by Janssen or its Affiliates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includes the name “BALVERSA”. For purposes of clarity, the term “Product Trademark” shall not include the corporate names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logos of either Party.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Promotion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(a) Detailing of the Product in the Territory for the Initial Indication and (b) performance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promotional activities for the Product set forth in the Brand Plan. “Promote” and “Promoting,” when used as a verb, means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engage in such Promotion.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4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1.83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Promotion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Rules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means: (a) the PhRMA Code on Interactions with Health Care Professionals; and (b) upon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reasonable notice by Janssen to Company, any other similar rules,</w:t>
      </w:r>
    </w:p>
    <w:p>
      <w:pPr>
        <w:autoSpaceDN w:val="0"/>
        <w:autoSpaceDE w:val="0"/>
        <w:widowControl/>
        <w:spacing w:line="240" w:lineRule="auto" w:before="5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policies or procedures with respect to the promotion of pharmaceutical products in the Territory that Janssen deems necessary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advisable to follow (including Janssen’s compliance policies).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Promotional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3.4.2.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Quarter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End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1.16.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Receiving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9.1.3.</w:t>
      </w:r>
    </w:p>
    <w:p>
      <w:pPr>
        <w:autoSpaceDN w:val="0"/>
        <w:autoSpaceDE w:val="0"/>
        <w:widowControl/>
        <w:spacing w:line="226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Regulatory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Approval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all technical, medical and scientific licenses, registrations, authorizations and approvals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(including Marketing Approvals and labeling approvals) of all applicable Regulatory Authorities necessary for the 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distribution, marketing, promotion, offer for sale, use, import and sale of a pharmaceutical product in a regulatory jurisdiction.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Regulatory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authority, agency, commission, official or other instrumentality inside or outside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Territory, including the FDA, having jurisdiction over the manufacture of Product for sale in the Territory, or over the 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distribution, marketing, promotion, offer for sale, use, import or sale of the Product in the Territory.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Remediation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3.2.4(b).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Sales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Force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3.3.2(a).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Sales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sales representative used by Company to perform Details of the Product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Initial Indication to Health Care Professionals in the Territory. Sales Representative shall not include any key account manager,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medical science liaison or regional sales manager.</w:t>
      </w:r>
    </w:p>
    <w:p>
      <w:pPr>
        <w:autoSpaceDN w:val="0"/>
        <w:autoSpaceDE w:val="0"/>
        <w:widowControl/>
        <w:spacing w:line="226" w:lineRule="exact" w:before="240" w:after="0"/>
        <w:ind w:left="0" w:right="22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Second Position Detail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any product, a detail or presentation that is dedicated solely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and constitutes at least 30% of the total presentation time for all products presented during a Call in which such product is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second product presented to the health care professional.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Service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5.1.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1.94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Start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first date upon which Sales Representatives are able to Detail the Product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 and as approved by Janssen, which may be before, on or after the Launch Date.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4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1.95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Supplementary Training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supplemental training relating to a Product, including refresher training, training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regarding any emerging Product safety information, or new Promotional Materials or Product messaging.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Target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 Health Care Professional who treats patients for locally advanced</w:t>
      </w:r>
    </w:p>
    <w:p>
      <w:pPr>
        <w:autoSpaceDN w:val="0"/>
        <w:autoSpaceDE w:val="0"/>
        <w:widowControl/>
        <w:spacing w:line="240" w:lineRule="auto" w:before="5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metastatic urothelial cancer and is included in the Target List in accordance with this Agreement.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Target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List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2.2.1.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Tax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Taxes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present or future taxes, levies, imposts, duties, charges, assessments or fees of any nature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(including interest, penalties and additions thereon or thereto) that are imposed upon a Party by a Governmental Authority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taxing authority under any applicable Laws.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8.1.1.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United States of America, including its territories and possessions.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Third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any Person other than a party to this Agreement or any of its Affiliates.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3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1.102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Trademark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trademark, trade dress, trade name, brand name, logo, corporate name or service mark,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used in connection with any product or service.</w:t>
      </w:r>
    </w:p>
    <w:p>
      <w:pPr>
        <w:autoSpaceDN w:val="0"/>
        <w:autoSpaceDE w:val="0"/>
        <w:widowControl/>
        <w:spacing w:line="190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Training Activities 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2.2.2(a).</w:t>
      </w:r>
    </w:p>
    <w:p>
      <w:pPr>
        <w:autoSpaceDN w:val="0"/>
        <w:tabs>
          <w:tab w:pos="608" w:val="left"/>
          <w:tab w:pos="4318" w:val="left"/>
          <w:tab w:pos="4420" w:val="left"/>
        </w:tabs>
        <w:autoSpaceDE w:val="0"/>
        <w:widowControl/>
        <w:spacing w:line="230" w:lineRule="exact" w:before="1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II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BRAND PLAN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2.1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Brand Plan 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 written plan for the marketing and promotion of the Product for the Initial Indication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 pursuant to this Agreement for Calendar Year 2019 is attached to this Agreement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Brand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If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Launch Date is delayed beyond May 1, 2019, Janssen shall update the Brand Plan to adjust the Parties’ obligations appropriately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reflect such delay. Janssen shall have the sole authority and responsibility for updating the Brand Plan for Calendar Year 2020.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Janssen shall use reasonable efforts to deliver the Brand Plan for Calendar Year 2020 to the Joint Commercial Team by no later than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November 30, 2019.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2.2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Contents of Brand 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Brand Plan shall include: (a) a description of the Target List; (b) the Training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Plan; (c) a description of the Call Plan; and (d) a description of the sales and promotional materials (including Health Care Provider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patient education sales materials and, where applicable, non-personal promotional materials) to be used during the relevant year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the Product. The Brand Plan shall also include plans for other non-Detailing activities, if any, to be conducted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relation to the Product during the period covered by the Brand Plan, such as attendance at medical conferences and Janssen sales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meetings, marketing plans for advisory boards and publication plans.</w:t>
      </w:r>
    </w:p>
    <w:p>
      <w:pPr>
        <w:autoSpaceDN w:val="0"/>
        <w:autoSpaceDE w:val="0"/>
        <w:widowControl/>
        <w:spacing w:line="240" w:lineRule="auto" w:before="5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2.2.1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Target List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Prior to the Launch Date, Janssen shall provide to Company, in electronic form, a list that sets forth: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(x) the name of each Target to which the Sales Representatives will perform Details; and (y) the priority classification of each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Target (high, medium or low). Such list, as amended from time to time by Janssen, shall be the “Target List”. Janssen shall furnish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or as part of the Target List the claims data upon which the Target priority classification was based if (a) Janssen is able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obtain an agreement with the relevant Third Party to provide such data to Company and (b) the Parties agree on which Party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bear the costs of providing such data to Company.</w:t>
      </w:r>
    </w:p>
    <w:p>
      <w:pPr>
        <w:autoSpaceDN w:val="0"/>
        <w:autoSpaceDE w:val="0"/>
        <w:widowControl/>
        <w:spacing w:line="190" w:lineRule="exact" w:before="266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2.2.2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Training Activities 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0" w:lineRule="exact" w:before="224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Training Activities 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Brand Plan includes a plan that sets forth all of the training that Janssen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deems necessary or advisable for the Sales Representatives and any other employees of Company conducting activities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(such other employees,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Other Company Employees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to complete prior to conducting activities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Training Activities 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The Training Activities Plan shall indicate which Party is responsible for providing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training, when such training will be provided and how such training will be provided (e.g., in person or remotely, which may include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live audio/video conference calls, or electronically such as via learning management systems). The initial Training Activities Plan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includes a plan for conducting and completing the Product-Specific Training and (as applicable) state Law compliance training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Sales Representatives before the Launch Date. The initial Training Activities Plan also includes a plan for conducting and completing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before the Launch Date compliance training of the Sales Representatives and the Other Company Employees in a manner consistent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all applicable pharmaceutical industry standards. Janssen may update the Training Activities Plan from time to time to include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additional training that Janssen deems necessary or advisable to refresh or update the knowledge of the Sales Representatives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the Other Company Employees.</w:t>
      </w:r>
    </w:p>
    <w:p>
      <w:pPr>
        <w:autoSpaceDN w:val="0"/>
        <w:autoSpaceDE w:val="0"/>
        <w:widowControl/>
        <w:spacing w:line="228" w:lineRule="exact" w:before="228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Training Responsibilities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shall conduct all Product-Specific Training to the Sales Representatives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Other Company Employees. Company shall at all times ensure that each Sales Representative and Other Company Employee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(including Sales Representatives and Other Company Employee that are engaged after Launch Date) has received the Product-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Specific Training and any other training set forth in the Training Activities Plan.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Examination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Janssen shall administer to each Sales Representative an examination of the Product-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Specific Training topics and any other training topics that Janssen deems necessary or advisable. The first such examination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Sales Representatives shall occur no later than the Launch Date. Janssen shall determine the minimum score that is considered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minimum passing score for each examination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Passing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Company shall ensure that, before conducting any Detailing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Product pursuant to this Agreement, each Sales Representative has completed the Product-Specific Training and other training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described in the Training Activities Plan and has achieved a Passing Score on such examination. Upon Company’s request, Janssen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provide, as soon as reasonably practicable, additional remedial training and re-testing of Sales Representatives who fail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achieve a Passing Score. Any Sales Representative</w:t>
      </w:r>
    </w:p>
    <w:p>
      <w:pPr>
        <w:autoSpaceDN w:val="0"/>
        <w:autoSpaceDE w:val="0"/>
        <w:widowControl/>
        <w:spacing w:line="240" w:lineRule="auto" w:before="5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who does not obtain a Passing Score on such an examination shall not be permitted by Company to perform in-person presentations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Product unless and until such Sales Representative is re-tested and achieves a Passing Score.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1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2.2.3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Call 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shall develop and provide to Company an annual plan that describes the amount, frequency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reach of Detailing to be performed by the Sales Representatives to the Targets on the Target List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Call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autoSpaceDE w:val="0"/>
        <w:widowControl/>
        <w:spacing w:line="226" w:lineRule="exact" w:before="242" w:after="0"/>
        <w:ind w:left="4320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III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PROMOTION</w:t>
      </w:r>
    </w:p>
    <w:p>
      <w:pPr>
        <w:autoSpaceDN w:val="0"/>
        <w:autoSpaceDE w:val="0"/>
        <w:widowControl/>
        <w:spacing w:line="190" w:lineRule="exact" w:before="26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3.1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Scope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64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3.1.1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Engagement;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Janssen hereby engages Company on a non-exclusive basis to Promote the Product for the Initial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Indication in the Territory on the terms, and subject to the conditions, set forth in this Agreement, and Company hereby accepts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engagement. Company shall not Promote the Product for any indication other than the Initial Indication. Company shall not conduct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promotion or marketing activities with respect to the Product that are not set forth in the Brand Plan without the prior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consent of Janssen. Janssen and its Affiliates retain the right to Detail and otherwise promote the Product in the Territory.</w:t>
      </w:r>
    </w:p>
    <w:p>
      <w:pPr>
        <w:autoSpaceDN w:val="0"/>
        <w:tabs>
          <w:tab w:pos="1820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Each Party shall perform the obligations and activities assigned to it in, and comply with the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provisions of, the Brand Plan and this Agreement.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3.1.2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Retained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Any rights of Janssen or any of its Affiliates related to the Product that are not expressly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granted to Company hereunder shall be retained by Janssen or such Affiliate, including all decision-making and other authority relating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Product development, regulatory matters, medical affairs, distribution, manufacturing and supply, Product strategy, marketing, sales,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pricing, discounting, reimbursement, life cycle management, positioning, marketing messages and other commercialization matters.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Janssen shall book sales of the Product in the Territory and shall have the sole right and responsibility to manufacture the Product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distribute the Product in the Territory. Company shall not distribute or sell the Product in the Territory, and nothing herein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construed to provide Company with any rights to develop, manufacture, supply, distribute or sell the Product in the Territory.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3.1.3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Compliance with Laws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Company shall ensure that all of its personnel involved in the activities set forth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comply with all applicable Laws and the Promotion Rules. Company shall ensure that the Sales Representatives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Company Employees Promote the Product at all times in accordance with applicable Laws and the Promotional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and approved by Janssen, refrain from making any false or misleading statements about the Product and refrain from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discussing any unapproved uses of the Product.</w:t>
      </w:r>
    </w:p>
    <w:p>
      <w:pPr>
        <w:autoSpaceDN w:val="0"/>
        <w:autoSpaceDE w:val="0"/>
        <w:widowControl/>
        <w:spacing w:line="240" w:lineRule="auto" w:before="5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3.2 Detailing Requirements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3.2.1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Subject to Janssen fulfilling its obligations under Section 2.2.2(b) to provide the initial training and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3.4 to deliver the Promotional Materials, Company shall begin promoting and Detailing the Product for the Initial Indication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Targets on the Start Date. Company shall perform Detailing during the Term in accordance with this Section 3.2, the Call Plan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Detailing requirements set forth on Exhibit B. For reference, the term “Detail” is defined in Section 1.33.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3.2.2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Minimum Detailing Requirements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At a minimum, Company shall cause its Sales Force to satisfy the Minimum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Number of Details Requirement, the Minimum Reach Requirement and, if applicable, the Minimum PDE Requirement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Minimum Top Target Requirement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each Detailing Period. Company shall ensure that the Sales Force satisfies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Positioning Requirements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Details that do not satisfy the Positioning Requirements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be counted for purposes of determining whether the Minimum Number of Details Requirement, the Minimum Reach Requirement,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Minimum PDE Requirement or the Minimum Top Target Requirement has been satisfied.</w:t>
      </w:r>
    </w:p>
    <w:p>
      <w:pPr>
        <w:autoSpaceDN w:val="0"/>
        <w:autoSpaceDE w:val="0"/>
        <w:widowControl/>
        <w:spacing w:line="228" w:lineRule="exact" w:before="226" w:after="0"/>
        <w:ind w:left="0" w:right="22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3.2.3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Effects of Failure to Meet Minimum Detailing Requirements.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If Company fails to achieve the Minimum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Number of Details Requirement, the Minimum Reach Requirement or, if applicable, the Minimum PDE Requirement or the Minimum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Top Target Requirement in any Detailing Period, Janssen shall have the right to terminate this Agreement by giving thirty (30) days’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notice, unless:</w:t>
      </w:r>
    </w:p>
    <w:p>
      <w:pPr>
        <w:autoSpaceDN w:val="0"/>
        <w:tabs>
          <w:tab w:pos="1820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Company complied with and performed its Detailing activities in accordance with any Remediation Plans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developed by Company and approved by Janssen during such Detailing Period; or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if (i) neither Party provided a Performance Failure Notice under Section 3.2.4 during such Detailing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Period and (ii) Company performs additional Details in the first month after such Detailing Period such that, if such Details had been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performed during such Detailing Period, they would have been sufficient to cure the failure to achieve the Minimum Number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Details Requirement, the Minimum Reach Requirement, the Minimum PDE Requirement or the Minimum Top Target Requirement,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applicable. To avoid double-counting, such additional Details will not be taken into account when determining whether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satisfies the Minimum Number of Details Requirement, Minimum Reach Requirement or, if applicable, the Minimum PDE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Requirement or the Minimum Top Target Requirement in the then-current Detailing Period.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clarity, (i) Company must achieve all of the applicable foregoing minimum requirements in order to avoid giving rise to Janssen’s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rights and remedies under this Section 3.2.3, and (ii) such rights shall be in addition to any other rights and remedies that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available to Janssen under applicable Laws in the event of any such failure on the part of Company.</w:t>
      </w:r>
    </w:p>
    <w:p>
      <w:pPr>
        <w:autoSpaceDN w:val="0"/>
        <w:autoSpaceDE w:val="0"/>
        <w:widowControl/>
        <w:spacing w:line="190" w:lineRule="exact" w:before="264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3.2.4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Monthly Detailing Reports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0" w:lineRule="auto" w:before="5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No later than [***] ([***]) Business Days following the end of each month during the Term,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report to Janssen the number of Details performed (and any other information necessary to determine whether the requirements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set forth in Section 3.2.2 and Exhibit B have been satisfied) during such month by the Sales Representatives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and the Call Plan, as reported by the Company Internal Detail Reporting System. The Joint Commercial Team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review and discuss Company’s performance of its Detailing obligations on a monthly basis.</w:t>
      </w:r>
    </w:p>
    <w:p>
      <w:pPr>
        <w:autoSpaceDN w:val="0"/>
        <w:autoSpaceDE w:val="0"/>
        <w:widowControl/>
        <w:spacing w:line="232" w:lineRule="exact" w:before="222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In the event that either Party believes, based on such reports, review or discussion, that Company will fail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achieve the Minimum Number of Details Requirement, the Minimum Reach Requirement or, if applicable, the Minimum PDE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Requirement or the Minimum Top Target Requirement under Section 3.2.2 for the then-current Detailing Period, such Party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promptly notify the other Party in writing (a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Performance Failure Notice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Company shall develop a plan to avoid such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failure within fifteen (15) Business Days after the end of the applicable month, which plan will be subject to Janssen’s approval, not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 unreasonably withheld or delayed (as so approved, 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Remediation 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autoSpaceDE w:val="0"/>
        <w:widowControl/>
        <w:spacing w:line="226" w:lineRule="exact" w:before="228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For clarity, the Joint Commercial Team shall have no authority to extend the time for performance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reduce the Minimum Number of Details Requirement, the Minimum Reach Requirement or, if applicable, the Minimum PDE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Requirement or the Minimum Top Target Requirement without an amendment to this Agreement.</w:t>
      </w:r>
    </w:p>
    <w:p>
      <w:pPr>
        <w:autoSpaceDN w:val="0"/>
        <w:autoSpaceDE w:val="0"/>
        <w:widowControl/>
        <w:spacing w:line="226" w:lineRule="exact" w:before="23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3.2.5 Ride-Alongs. Members of Janssen’s team shall have the right to conduct ride-alongs with the Sales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Representatives for purposes of monitoring the Details delivered by the Sales Representatives upon Janssen’s request. Janssen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give reasonable notice to Company sales management of each request.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3.3 Sales Representatives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6" w:lineRule="exact" w:before="228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3.3.1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Qualifications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Company shall ensure that each Sales Representative: (i) is a full-time employee of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 full-time member of its sales force; (ii) possesses skills, training and experience that are consistent with industry standards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to the promotion of an oncological pharmaceutical product; (iii) has completed the Product-Specific Training and other sales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training described in this Agreement and the Brand Plan and achieved a Passing Score on an examination in accordance with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2.2.2(c); and (iv) has become adequately equipped and knowledgeable with respect to the Product, as determined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Company’s then-current standards for sales personnel selling pharmaceutical products in the Territory. No sales representative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individual may be used by Company to perform in-person presentations of</w:t>
      </w:r>
    </w:p>
    <w:p>
      <w:pPr>
        <w:autoSpaceDN w:val="0"/>
        <w:autoSpaceDE w:val="0"/>
        <w:widowControl/>
        <w:spacing w:line="240" w:lineRule="auto" w:before="5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Product in the Territory unless and until such individual satisfies the conditions described in clauses (i) - (iv) above.</w:t>
      </w:r>
    </w:p>
    <w:p>
      <w:pPr>
        <w:autoSpaceDN w:val="0"/>
        <w:autoSpaceDE w:val="0"/>
        <w:widowControl/>
        <w:spacing w:line="188" w:lineRule="exact" w:before="266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3.3.2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Size of Sales Force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820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At all times during the Term, Company shall use reasonable efforts to deploy and maintain a sales force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(the “Sales Force”) of at least [***] ([***]) Sales Representatives who satisfy the conditions described in Section 3.3.1.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Company shall notify Janssen (i) at least [***] ([***]) days in advance of any planned reduction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 in the size of the Sales Force to less than [***] ([***]) Sales Representatives and (ii) promptly if the number of Sales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Representatives on the Sales Force decreases to less than [***] ([***]). In either event, Company shall provide Janssen with a plan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continue meeting the Minimum Number of Details Requirements, Minimum Reach Requirements, Minimum PDE Requirements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and, if applicable, Minimum Top Target Requirements under Section 3.2.2.</w:t>
      </w:r>
    </w:p>
    <w:p>
      <w:pPr>
        <w:autoSpaceDN w:val="0"/>
        <w:tabs>
          <w:tab w:pos="1820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If the average number of Sales Representatives on the Sales Force is less than twenty-five (25) over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forty-five (45)-day period, Janssen will have the right to terminate this Agreement by giving thirty (30) days’ notice.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3.3.3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Subcontracting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Company may not subcontract with or otherwise use any Affiliate or Third Party to perform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Detailing or any of its other obligations under this Agreement without the prior written consent of Janssen.</w:t>
      </w:r>
    </w:p>
    <w:p>
      <w:pPr>
        <w:autoSpaceDN w:val="0"/>
        <w:autoSpaceDE w:val="0"/>
        <w:widowControl/>
        <w:spacing w:line="226" w:lineRule="exact" w:before="228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3.3.4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Compensation of Sales Force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Company elects to provide incentives to Sales Representatives,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incentives will be appropriate, in accordance with the applicable Laws, and, in the aggregate, competitive in the marketplace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the products promoted by the Sales Representatives. Janssen shall not have any responsibility for or authority over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hiring, supervision, termination or compensation of the Sales Representatives or any other Company employees or for any employee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benefits of such employees.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3.3.5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Additional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Company shall ensure that the Sales Representatives do not identify or represent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themselves as employees or agents of Janssen or any Affiliate of Janssen.</w:t>
      </w:r>
    </w:p>
    <w:p>
      <w:pPr>
        <w:autoSpaceDN w:val="0"/>
        <w:autoSpaceDE w:val="0"/>
        <w:widowControl/>
        <w:spacing w:line="190" w:lineRule="exact" w:before="278" w:after="0"/>
        <w:ind w:left="121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3.4 Promotional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6" w:lineRule="exact" w:before="226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3.4.1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Positioning and Messages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shall develop and, as deemed advisable or necessary by Janssen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time to time, update product positioning and core selling messages for the Promotion of the Product. Janssen agrees to consider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good faith Company’s feedback in the development of any such updates to such messaging.</w:t>
      </w:r>
    </w:p>
    <w:p>
      <w:pPr>
        <w:autoSpaceDN w:val="0"/>
        <w:tabs>
          <w:tab w:pos="1820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3.4.2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Promotional Materials Development and Approval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shall be solely responsible for developing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providing to Company (at Janssen’s cost) all promotional materials</w:t>
      </w:r>
    </w:p>
    <w:p>
      <w:pPr>
        <w:autoSpaceDN w:val="0"/>
        <w:autoSpaceDE w:val="0"/>
        <w:widowControl/>
        <w:spacing w:line="240" w:lineRule="auto" w:before="5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 use in connection with the Promotion of the Product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Promotional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agrees to provide Company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sufficient quantities of the materials based on market demand and expected levels of Detailing efforts. Janssen agrees to consider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good faith Company’s feedback in the development of any new promotional materials during the Term. Such Promotional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comply with all applicable Laws and may include written sales and advertising materials, detail aids, brochures, hand-outs,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reprints, booth panels and any other promotional support items. Company shall use only the Promotional Materials provided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Janssen and the Product Label and Insert in its Promotion of the Product in the Territory. Company shall not add any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Trademark to the Promotional Materials or otherwise alter the Promotional Materials in any way. Company shall not develop or 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other promotional materials in its Promotion of the Product.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3.4.3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Janssen Right to Use Promotional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Nothing in this Agreement shall restrict Janssen’s right to use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Promotional Materials for the purposes of promoting the Product in the Territory.</w:t>
      </w:r>
    </w:p>
    <w:p>
      <w:pPr>
        <w:autoSpaceDN w:val="0"/>
        <w:autoSpaceDE w:val="0"/>
        <w:widowControl/>
        <w:spacing w:line="226" w:lineRule="exact" w:before="228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3.4.4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Revisions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may revise, update or develop additional Promotional Materials from time to time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Term, as deemed necessary and appropriate by Janssen, including based on: (i) changes in the Product Label and Insert; (ii)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requirements or mandates of the FDA or other Regulatory Authorities or any Laws; or (iii) changes in the Promotion Rules.</w:t>
      </w:r>
    </w:p>
    <w:p>
      <w:pPr>
        <w:autoSpaceDN w:val="0"/>
        <w:autoSpaceDE w:val="0"/>
        <w:widowControl/>
        <w:spacing w:line="226" w:lineRule="exact" w:before="23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3.4.5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Revocation of Approval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If, at any time, Janssen notifies Company in writing that it no longer approves the 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specified Promotional Materials, Company shall immediately take action to remove the Promotional Materials from use by Sales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Representatives and either (i) destroy such materials or (ii) return them to Janssen. The cost of such return shall be borne by Janssen.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3.5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Sales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shall have sole authority and responsibility for sale and distribution of the Product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Territory. Company shall not, and shall not permit the Sales Representatives or Other Company Employees to, solicit or accept orders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the Product or otherwise engage in any distribution, sale or offer for sale of the Product, any Product samples or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containing erdafitinib, but rather shall promptly direct any orders that it receives for Product or Product samples, and cause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Sales Representatives and Other Company Employees to direct promptly any such orders they may receive, to Janssen 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Third Party designated by Janssen.</w:t>
      </w:r>
    </w:p>
    <w:p>
      <w:pPr>
        <w:autoSpaceDN w:val="0"/>
        <w:autoSpaceDE w:val="0"/>
        <w:widowControl/>
        <w:spacing w:line="228" w:lineRule="exact" w:before="238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3.6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Recall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shall have sole authority and responsibility for any recall or withdrawal of the Product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Territory. Following a decision by Janssen to conduct any such recall or withdrawal of the Product: (a) Janssen shall immediately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notify Company of such decision, (b) Company shall immediately cease Detailing and all other promotion of the Product and (c)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soon as reasonably practicable, Janssen provide Company with a prepared statement for use in response to any inquiries regarding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recall or withdrawal. Company shall use such prepared statement to respond to any inquiries received with regard to the recall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withdrawal and shall not make any other statement regarding such recall or withdrawal except as required by</w:t>
      </w:r>
    </w:p>
    <w:p>
      <w:pPr>
        <w:autoSpaceDN w:val="0"/>
        <w:autoSpaceDE w:val="0"/>
        <w:widowControl/>
        <w:spacing w:line="240" w:lineRule="auto" w:before="5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Law. In the event of a recall or withdrawal, the obligations of the Parties under this Agreement (other than Janssen’s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 to pay Service Fees or Milestone Payments to Company) will be suspended solely to the extent and for so long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necessary until the circumstances that were the reasons for the recall or withdrawal have been resolved.</w:t>
      </w:r>
    </w:p>
    <w:p>
      <w:pPr>
        <w:autoSpaceDN w:val="0"/>
        <w:autoSpaceDE w:val="0"/>
        <w:widowControl/>
        <w:spacing w:line="228" w:lineRule="exact" w:before="238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3.7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Return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shall have the sole authority, right and responsibility to accept and handle, either directly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indirectly, any request to return Product in the Territory. Company shall not solicit the return of any Product and shall promptly direct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attempted returns and cause the Sales Representatives and Other Company Employees to direct promptly any attempted returns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Janssen or any Third Party designated by Janssen.</w:t>
      </w:r>
    </w:p>
    <w:p>
      <w:pPr>
        <w:autoSpaceDN w:val="0"/>
        <w:autoSpaceDE w:val="0"/>
        <w:widowControl/>
        <w:spacing w:line="228" w:lineRule="exact" w:before="240" w:after="0"/>
        <w:ind w:left="4176" w:right="41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IV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GOVERNANCE</w:t>
      </w:r>
    </w:p>
    <w:p>
      <w:pPr>
        <w:autoSpaceDN w:val="0"/>
        <w:autoSpaceDE w:val="0"/>
        <w:widowControl/>
        <w:spacing w:line="226" w:lineRule="exact" w:before="228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4.1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shall have sole decision-making authority with respect to all matters relating to the promotion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Detailing of the Product in the Territory under this Agreement (including making changes to the Brand Plan), but Janssen may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exercise such decision-making authority with respect to a change to the Brand Plan that would materially increase Company’s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Detailing obligations or materially increase Company’s non-Detailing obligations.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4.2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Joint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Team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0" w:lineRule="exact" w:before="224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Formation; Purpose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Simultaneously with the execution of this Agreement the Parties shall establish a joint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commercial team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Joint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Team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solely as a forum for the Parties’ representatives to discuss Company’s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execution of the Brand Plan, potential changes to the Brand Plan and the promotion and Detailing of the Product to the Targets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Territory. The Joint Commercial Team will have no decision-making authority. During the meetings of the Joint Commercial Team,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may make recommendations to one another with respect to Company’s execution of the Brand Plan, potential changes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Brand Plan and the promotion and Detailing of the Product to the Targets in the Territory.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Membership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Joint Commercial Team shall consist of at least three (3) representatives of each Party,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appointed by such Party from among its (or its Affiliates’) employees that have a level of experience customary for a committee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type. Either Party may remove and replace any member that it appointed, with or without cause, at any time by prior notice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Party. The Joint Commercial Team shall at all times be chaired by a representative of Janssen. The chairperson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responsible for calling meetings, preparing and circulating an agenda in advance of each meeting, and preparing and issuing minutes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each meeting within thirty (30) days thereafter or within a timeframe agreed by the Parties.</w:t>
      </w:r>
    </w:p>
    <w:p>
      <w:pPr>
        <w:autoSpaceDN w:val="0"/>
        <w:autoSpaceDE w:val="0"/>
        <w:widowControl/>
        <w:spacing w:line="226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Meetings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Joint Commercial Team shall meet monthly. Meetings of the Joint Commercial Team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held in person or by audio or video teleconference with the consent of each Party. Each Party shall bear its own costs associated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attendance of its appointees at such meetings. Each Party shall ensure that at least two (2) of its appointed members</w:t>
      </w:r>
    </w:p>
    <w:p>
      <w:pPr>
        <w:autoSpaceDN w:val="0"/>
        <w:autoSpaceDE w:val="0"/>
        <w:widowControl/>
        <w:spacing w:line="240" w:lineRule="auto" w:before="5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(or their alternates) attend each meeting. Other employee representatives of each Party may attend meetings of the Joint 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Team.</w:t>
      </w:r>
    </w:p>
    <w:p>
      <w:pPr>
        <w:autoSpaceDN w:val="0"/>
        <w:autoSpaceDE w:val="0"/>
        <w:widowControl/>
        <w:spacing w:line="192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4.3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BALVERSA Sales Advisory Team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4.3.1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Formation; Purpose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Upon request by Janssen, the Parties shall establish a BALVERSA Sales Advisory Team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(the “BSAT”). The BSAT will serve solely as an advisory forum and will have no decision-making authority.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4.3.2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Membership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BSAT shall consist of at least one Sales Representative per region, at least two (2) regional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managers of Company and at least one representative of Janssen’s BALVERSA marketing team. Either Party may remove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replace any member that it appointed, with or without cause, at any time by prior notice to the other Party. The BSAT shall at all times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 chaired by a representative of Janssen. The chairperson shall be responsible for calling meetings.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4.3.3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Meetings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BSAT shall meet every other week during the first sixty (60) days after the Launch Date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monthly for the rest of the Term, with each meeting not to exceed ninety (90) minutes in duration. Meetings of the BSAT shall be held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audio or video teleconference and the parties agree to make reasonable efforts to ensure the meetings do not interfere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 detailing time. Each Party shall bear its own costs associated with the attendance of its appointees at such meetings.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employee representatives of each Party may attend meetings of the BSAT.</w:t>
      </w:r>
    </w:p>
    <w:p>
      <w:pPr>
        <w:autoSpaceDN w:val="0"/>
        <w:autoSpaceDE w:val="0"/>
        <w:widowControl/>
        <w:spacing w:line="228" w:lineRule="exact" w:before="240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COMPENSATION</w:t>
      </w:r>
    </w:p>
    <w:p>
      <w:pPr>
        <w:autoSpaceDN w:val="0"/>
        <w:autoSpaceDE w:val="0"/>
        <w:widowControl/>
        <w:spacing w:line="190" w:lineRule="exact" w:before="264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5.1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3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5.1.1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Baseline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(i) with respect to Calendar Year 2019, [***] Dollars ($[***]); and (ii)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Calendar Year 2020, [***]Dollars ($[***]).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5.1.2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Cumulative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Net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Sales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any Calendar Quarter, the aggregate amount of Net Sales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that were made during such Calendar Quarter and any prior Calendar Quarter(s) during the same Calendar Year.</w:t>
      </w:r>
    </w:p>
    <w:p>
      <w:pPr>
        <w:autoSpaceDN w:val="0"/>
        <w:autoSpaceDE w:val="0"/>
        <w:widowControl/>
        <w:spacing w:line="234" w:lineRule="exact" w:before="236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5.2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Service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partial consideration of Company’s Promotion of the Product in accordance with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and subject to the terms and conditions of this Agreement, with respect to each Calendar Quarter during Calendar Year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2019 and Calendar Year 2020, Janssen shall pay Company a service fee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Service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”), as follows:</w:t>
      </w:r>
    </w:p>
    <w:p>
      <w:pPr>
        <w:autoSpaceDN w:val="0"/>
        <w:autoSpaceDE w:val="0"/>
        <w:widowControl/>
        <w:spacing w:line="226" w:lineRule="exact" w:before="226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with respect to each Calendar Quarter during Calendar Year 2019, an amount equal to (i) [***] percent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([***]%) of that portion of Cumulative Net Sales that is greater than the Baseline for Calendar Year 2019,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(ii) the total Service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Fees that have been invoiced by Company to Janssen for all preceding Calendar Quarters of Calendar Year 2019; and</w:t>
      </w:r>
    </w:p>
    <w:p>
      <w:pPr>
        <w:autoSpaceDN w:val="0"/>
        <w:autoSpaceDE w:val="0"/>
        <w:widowControl/>
        <w:spacing w:line="240" w:lineRule="auto" w:before="5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32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with respect to each Calendar Quarter during Calendar Year 2020, an amount equal to (i) [***] percent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([***]%) of that portion of Cumulative Net Sales that is greater than the Baseline for Calendar Year 2020,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(ii) the total Service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Fees that have been invoiced by Company to Janssen for all preceding Calendar Quarters of Calendar Year 2020.</w:t>
      </w:r>
    </w:p>
    <w:p>
      <w:pPr>
        <w:autoSpaceDN w:val="0"/>
        <w:autoSpaceDE w:val="0"/>
        <w:widowControl/>
        <w:spacing w:line="228" w:lineRule="exact" w:before="228" w:after="0"/>
        <w:ind w:left="0" w:right="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Unless and until the Cumulative Net Sales exceed the Baseline for a particular Calendar Year, the Service Fee shall be zero.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foregoing calculation method is intended to ensure that each Service Fee for a Calendar Quarter includes a true-up amount of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Service Fees earned year-to-date in the same Calendar Year.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5.3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Milestones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2" w:lineRule="exact" w:before="222" w:after="142"/>
        <w:ind w:left="0" w:right="32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5.3.1 In partial consideration of Company’s Promotion of the Product in accordance with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and subject to the terms and conditions of this Agreement, Janssen shall pay Company milestone payments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this Section 5.3. Janssen shall notify Company in the applicable Fee Notice the first time the Cumulative Net Sales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applicable Calendar Year exceed the amounts set forth in the following table (each, 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Milestone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Event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Janssen shall pay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Company the applicable milestone payments set forth in the table below (each, 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Milestone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Payment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within [***] ([***]) days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after receipt of an invoice from Company with respect to achievement of each Milestone Event. Each Milestone Payment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non-refundable and non-creditable.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966"/>
        <w:gridCol w:w="4966"/>
      </w:tblGrid>
      <w:tr>
        <w:trPr>
          <w:trHeight w:hRule="exact" w:val="266"/>
        </w:trPr>
        <w:tc>
          <w:tcPr>
            <w:tcW w:type="dxa" w:w="6718"/>
            <w:tcBorders>
              <w:start w:sz="5.600000000000023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Milestone Event</w:t>
            </w:r>
          </w:p>
        </w:tc>
        <w:tc>
          <w:tcPr>
            <w:tcW w:type="dxa" w:w="3144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Milestone Payment</w:t>
            </w:r>
          </w:p>
        </w:tc>
      </w:tr>
      <w:tr>
        <w:trPr>
          <w:trHeight w:hRule="exact" w:val="266"/>
        </w:trPr>
        <w:tc>
          <w:tcPr>
            <w:tcW w:type="dxa" w:w="6718"/>
            <w:tcBorders>
              <w:start w:sz="5.600000000000023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Upon the first occasion that Cumulative Net Sales in Calendar Year 2019 exceed US$[***]</w:t>
            </w:r>
          </w:p>
        </w:tc>
        <w:tc>
          <w:tcPr>
            <w:tcW w:type="dxa" w:w="31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US$[***]</w:t>
            </w:r>
          </w:p>
        </w:tc>
      </w:tr>
      <w:tr>
        <w:trPr>
          <w:trHeight w:hRule="exact" w:val="264"/>
        </w:trPr>
        <w:tc>
          <w:tcPr>
            <w:tcW w:type="dxa" w:w="6718"/>
            <w:tcBorders>
              <w:start w:sz="5.600000000000023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Upon the first occasion that Cumulative Net Sales in Calendar Year 2019 exceed US$[***]</w:t>
            </w:r>
          </w:p>
        </w:tc>
        <w:tc>
          <w:tcPr>
            <w:tcW w:type="dxa" w:w="314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US$[***]</w:t>
            </w:r>
          </w:p>
        </w:tc>
      </w:tr>
      <w:tr>
        <w:trPr>
          <w:trHeight w:hRule="exact" w:val="266"/>
        </w:trPr>
        <w:tc>
          <w:tcPr>
            <w:tcW w:type="dxa" w:w="6718"/>
            <w:tcBorders>
              <w:start w:sz="5.600000000000023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Upon the first occasion that Cumulative Net Sales in Calendar Year 2019 exceed US$[***]</w:t>
            </w:r>
          </w:p>
        </w:tc>
        <w:tc>
          <w:tcPr>
            <w:tcW w:type="dxa" w:w="31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US$[***]</w:t>
            </w:r>
          </w:p>
        </w:tc>
      </w:tr>
      <w:tr>
        <w:trPr>
          <w:trHeight w:hRule="exact" w:val="266"/>
        </w:trPr>
        <w:tc>
          <w:tcPr>
            <w:tcW w:type="dxa" w:w="6718"/>
            <w:tcBorders>
              <w:start w:sz="5.600000000000023" w:val="single" w:color="#000000"/>
              <w:top w:sz="4.799999999999727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Upon the first occasion that Cumulative Net Sales in Calendar Year 2020 exceed US$[***]</w:t>
            </w:r>
          </w:p>
        </w:tc>
        <w:tc>
          <w:tcPr>
            <w:tcW w:type="dxa" w:w="314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US$[***]</w:t>
            </w:r>
          </w:p>
        </w:tc>
      </w:tr>
    </w:tbl>
    <w:p>
      <w:pPr>
        <w:autoSpaceDN w:val="0"/>
        <w:tabs>
          <w:tab w:pos="1214" w:val="left"/>
        </w:tabs>
        <w:autoSpaceDE w:val="0"/>
        <w:widowControl/>
        <w:spacing w:line="226" w:lineRule="exact" w:before="20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5.3.2 Each Milestone Payment shall be payable only once upon the first occurrence of the relevant Milestone Event,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even if the Milestone Event occurs multiple times.</w:t>
      </w:r>
    </w:p>
    <w:p>
      <w:pPr>
        <w:autoSpaceDN w:val="0"/>
        <w:autoSpaceDE w:val="0"/>
        <w:widowControl/>
        <w:spacing w:line="226" w:lineRule="exact" w:before="230" w:after="0"/>
        <w:ind w:left="38" w:right="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event Regulatory Approval of the Product for the Initial Indication in the Territory is delayed beyond May 18, 2019, or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event commercial availability of the Product is delayed beyond June 1, 2019, Janssen agrees to make proportional adjustments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Milestone Events in 2019, Milestone Payments in 2019 and the Baseline for 2019</w:t>
      </w:r>
    </w:p>
    <w:p>
      <w:pPr>
        <w:autoSpaceDN w:val="0"/>
        <w:autoSpaceDE w:val="0"/>
        <w:widowControl/>
        <w:spacing w:line="240" w:lineRule="auto" w:before="5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consistent with the period of delay in Regulatory Approval or commercial availability, whichever is greater, as shown in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sample calculation.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Sample Calculation:</w:t>
      </w:r>
    </w:p>
    <w:p>
      <w:pPr>
        <w:autoSpaceDN w:val="0"/>
        <w:autoSpaceDE w:val="0"/>
        <w:widowControl/>
        <w:spacing w:line="188" w:lineRule="exact" w:before="252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Example: Regulatory Approval date is June 18, 2019 - 30 days delayed approval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30" w:after="0"/>
        <w:ind w:left="608" w:right="475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New Baseline for Calendar Year 2019: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$[***] - ($[***] X [***] days / [***] days) = $[***]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28" w:lineRule="exact" w:before="230" w:after="0"/>
        <w:ind w:left="608" w:right="4176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New Milestone Event and Payment for First 2019 Milestone: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Cumulative Net Sales: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$[***] - ($[***]X [***] days / [***] days) = $[***]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$[***] - ($[***] X [***] days / [***] days) = $[***]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5.4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Costs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Unless otherwise expressly stated in this Agreement, each Party shall bear and be responsible for all internal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out-of-pocket costs and expenses incurred by such Party in the performance of this Agreement.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5.5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Reports and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0" w:lineRule="exact" w:before="224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5.5.1 After the end of each Calendar Quarter of Calendar Year 2019 and 2020, Janssen shall calculate in good faith,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based on Janssen’s Books and Records and in accordance with Janssen’s customary and consistently-applied accounting practices,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Net Sales in such Calendar Quarter and for such Calendar Year in the aggregate, as well as the Cumulative Net Sales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Service Fee for such Calendar Quarter. Janssen shall deliver to Company, within thirty (30) days following the last day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Calendar Quarter, a report setting forth the Cumulative Net Sales, the Service Fee and, if applicable, the Milestone Payment for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Calendar Quarter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Fee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Notice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2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5.5.2 Following receipt of a Fee Notice from Janssen pursuant to Section 5.5.1, Company shall invoice Janssen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amount of the Service Fee payable with respect thereto, if any.</w:t>
      </w:r>
    </w:p>
    <w:p>
      <w:pPr>
        <w:autoSpaceDN w:val="0"/>
        <w:autoSpaceDE w:val="0"/>
        <w:widowControl/>
        <w:spacing w:line="226" w:lineRule="exact" w:before="23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5.5.3 Subject to Janssen obtaining appropriate consents from its Third Party specialty pharmacy partner,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reaching mutual agreement on the allocation between them of the associated costs, if any, Janssen shall provide prescriber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level unit sales data generated from the specialty pharmacy partner on a weekly basis for the Company to track business trends,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direct resources, measure sales force effectiveness, detailing sensitivity, and to design an effective sales incentive program.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5.5.4 If a Party incurs any costs that are the responsibility of the other Party under this Agreement, such Party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invoice the other Party for such costs promptly following the</w:t>
      </w:r>
    </w:p>
    <w:p>
      <w:pPr>
        <w:autoSpaceDN w:val="0"/>
        <w:autoSpaceDE w:val="0"/>
        <w:widowControl/>
        <w:spacing w:line="240" w:lineRule="auto" w:before="5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Calendar Quarter during which such costs were incurred. Such invoice shall include reasonable documentation of the costs for which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invoicing Party is seeking reimbursement.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2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5.5.5 All invoices delivered in accordance with Section 5.5.2 or 5.5.4 shall be paid by the Paying Party within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([***]) days after receipt of such invoice.</w:t>
      </w:r>
    </w:p>
    <w:p>
      <w:pPr>
        <w:autoSpaceDN w:val="0"/>
        <w:autoSpaceDE w:val="0"/>
        <w:widowControl/>
        <w:spacing w:line="226" w:lineRule="exact" w:before="23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5.5.6 All payments hereunder will be paid in U.S. Dollars and made available by bank wire transfer, in immediately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available funds, to the account designated in writing by the Payee Party from time to time. Any changes to such account designation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be made at least thirty (30) Business Days before the due date of the applicable payment.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5.6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Tax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Matters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Paying Party shall make all payments to the Payee Party under this Agreement without deduction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withholding for any Taxes except to the extent that any such deduction or withholding is required by any Law in effect at the time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payment. Each Party shall otherwise be responsible for its own income taxes and corporate taxes and any other Taxes payable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Party arising under or in connection with this Agreement and shall pay all such Taxes and file any applicable tax returns on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timely basis. Any Tax required to be withheld on amounts payable under this Agreement shall timely and promptly be paid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Paying Party on behalf of the Payee Party to the appropriate Governmental Authority, and the Paying Party shall furnish the Payee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with proof of payment of such Tax. Any such Tax required to be withheld shall be an expense of and borne by the Payee Party.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any such Tax is assessed against and paid by the Paying Party, then the amount of such Tax withheld shall be treated as paid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Paying Party to the Payee Party and the Payee Party shall indemnify and hold harmless the Paying Party from and against such Tax.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Both Parties will cooperate with respect to all documentation required by any taxing authority or reasonably requested by the Paying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to secure a reduction in the rate of applicable withholding Taxes.</w:t>
      </w:r>
    </w:p>
    <w:p>
      <w:pPr>
        <w:autoSpaceDN w:val="0"/>
        <w:autoSpaceDE w:val="0"/>
        <w:widowControl/>
        <w:spacing w:line="226" w:lineRule="exact" w:before="242" w:after="0"/>
        <w:ind w:left="3744" w:right="374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VI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REGULATORY MATTERS</w:t>
      </w:r>
    </w:p>
    <w:p>
      <w:pPr>
        <w:autoSpaceDN w:val="0"/>
        <w:autoSpaceDE w:val="0"/>
        <w:widowControl/>
        <w:spacing w:line="190" w:lineRule="exact" w:before="492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6.1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Regulatory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Approvals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6.1.1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Obligations of Janssen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Janssen, either itself or through one of its Affiliates, shall use Diligent Efforts to obtain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Approval of the Product for the Initial Indication in the Territory and to maintain the validity of such Regulatory Approval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throughout the Term, including the submission of any additional information requested by any Regulatory Authority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Regulatory Approval. Janssen shall have no obligation to file any application for Regulatory Approval for the Product in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any indication other than the Initial Indication.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2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6.1.2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Rights of Janssen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shall be the holder of any and all Regulatory Approvals for the Product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Territory and shall retain sole authority over all regulatory matters relating to the Product in the Territory.</w:t>
      </w:r>
    </w:p>
    <w:p>
      <w:pPr>
        <w:autoSpaceDN w:val="0"/>
        <w:autoSpaceDE w:val="0"/>
        <w:widowControl/>
        <w:spacing w:line="240" w:lineRule="auto" w:before="5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6.1.3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Communications with Regulatory Authorities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As between Janssen and Company, Janssen shall have the sole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authority and responsibility for communicating with any Regulatory Authority regarding any Regulatory Approval of the Product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 or any application or filing therefor, or regarding any other obligation to any Regulatory Authority in relation to the Product.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expressly set forth herein or as required by applicable Law or as approved in advance by Janssen in writing, Company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communicate directly with any Regulatory Authority regarding the Product or otherwise take any action concerning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application, registration, authorization or approval under which the Product is manufactured, imported, maintained, marketed,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reimbursed or sold in the Territory.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6.2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Pharmacovigilance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Procedures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shall comply, and Company shall cause the Sales Representatives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Company Employees to comply, with the provisions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Schedule 6.2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which govern the reporting of adverse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events/adverse drug reactions associated with the Product, Product quality complaints associated with adverse events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concerning the safety of the Product within the Territory.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6.3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Complaints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shall have the sole right and responsibility to accept and handle any Product Complaint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associated with the use of the Product. Company shall, and shall cause each of its Sales Representatives and Other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Employees to, notify Janssen as soon as possible, but no later than 24 hours after the time he or she becomes aware of any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Complaint associated with the Product, which notice shall include the name of the person making such Product Complaint, the Target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prescribed the Product (if any), and the date the relevant Sales Representative or Other Company Employee received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 Complaint. Details regarding the process for notifying Janssen of any such Product Complaints shall be as set forth in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“product complaints standard operating procedures”, a copy of which Janssen will provide to Company promptly following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Effective Date.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2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6.4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Post-Marketing Surveillance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shall have the sole right to conduct any post marketing surveillance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the Product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”), whether such PMS is elected by Janssen or required by applicable Law.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6.5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 Medical Inquiries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shall handle all medical questions from members of the medical profession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regarding the Product in the Territory. Company shall refer all medical inquiries regarding the Product to Janssen through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established process outlined by Janssen for reporting of medical information requests, a copy of which Janssen will provide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Company promptly following the Effective Date.</w:t>
      </w:r>
    </w:p>
    <w:p>
      <w:pPr>
        <w:autoSpaceDN w:val="0"/>
        <w:autoSpaceDE w:val="0"/>
        <w:widowControl/>
        <w:spacing w:line="226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6.6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Companion Diagnostic Inquiries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Company shall direct all inquiries relating to the Companion Diagnostic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the procedures established by Janssen, a copy of which Janssen will provide to Company promptly following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Approval Date.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6.7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Access, Affordability and Patient Support Inquiries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Company shall direct all inquiries relating to access,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affordability, or patient support for the Product to the dedicated specialty pharmacy responsible for addressing such questions,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accordance with the procedures</w:t>
      </w:r>
    </w:p>
    <w:p>
      <w:pPr>
        <w:autoSpaceDN w:val="0"/>
        <w:autoSpaceDE w:val="0"/>
        <w:widowControl/>
        <w:spacing w:line="240" w:lineRule="auto" w:before="5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established by Janssen, a copy of which Janssen will provide to Company promptly following the Effective Date.</w:t>
      </w:r>
    </w:p>
    <w:p>
      <w:pPr>
        <w:autoSpaceDN w:val="0"/>
        <w:autoSpaceDE w:val="0"/>
        <w:widowControl/>
        <w:spacing w:line="228" w:lineRule="exact" w:before="240" w:after="0"/>
        <w:ind w:left="3024" w:right="302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VII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BOOKS, RECORDS AND AUDIT RIGHTS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7.1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Books and Records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and Company shall each maintain true and complete books and records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performance of its obligations hereunder, including the Company Internal Detail Reporting System and items underlying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 obligations and invoices related to this Agreement (the “Books and Records”). Company shall maintain and manage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Books and Records in accordance with the records and information management requirements set forth on Exhibit C.</w:t>
      </w:r>
    </w:p>
    <w:p>
      <w:pPr>
        <w:autoSpaceDN w:val="0"/>
        <w:autoSpaceDE w:val="0"/>
        <w:widowControl/>
        <w:spacing w:line="192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7.2 Books and Records Audits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0" w:lineRule="exact" w:before="23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7.2.1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Right to Audit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Upon [***] ([***]) days prior notice from a Party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Auditing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”), the other Party (the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Audited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will permit an independent certified public accounting firm of internationally recognized standing selected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Auditing Party and reasonably acceptable to the Audited Party, to examine the relevant Books and Records of the Audited Party,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be reasonably necessary to verify the accuracy of the reports provided by the Audited Party pursuant to Section 3.2.4 or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5.5.1, as applicable, and the payments made or invoiced under this Agreement. An examination by each Auditing Party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shall occur not more than once with respect to the Term and will be limited to the pertinent Books and Records for Calendar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Year 2019 and Calendar Year 2020.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7.2.2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Scope of Audit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independent certified public accounting firm will be provided access to the Books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Records of the Audited Party, and such examination will be conducted during the Audited Party’s normal business hours. The Audited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may require the accounting firm to sign a standard non-disclosure agreement before providing the accounting firm access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Audited Party’s facilities or Books and Records. The draft report of the accounting firm will be provided to the Audited Party so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justifying remarks can be included in the final report to be shared with the Auditing Party. Upon completion of the audit,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accounting firm will provide both Parties a final copy of the written report disclosing any discrepancies in the reports submitted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Audited Party or the payments made or owed by the Audited Party, if any, and shall not include any confidential information (or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additional information that is ordinarily not included in the Fee Notice or Detailing reports, as applicable) disclosed to the auditor during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course of the audit (such report, an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Audit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Report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7.2.3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Results of Audit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If an Audit Report shows that the Audited Party underpaid or failed to pay any amount due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Auditing Party, then the Audited Party will pay to the Auditing Party the amount of such underpayment or non-payment.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 shall be made within [***] ([***]) days after the Audited Party’s receipt of the Audit Report. If an Audit Report shows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 overstated or otherwise misreported any information relating to Calls and Details, then Janssen shall be entitled to exercise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rights and seek any remedies it would have</w:t>
      </w:r>
    </w:p>
    <w:p>
      <w:pPr>
        <w:autoSpaceDN w:val="0"/>
        <w:autoSpaceDE w:val="0"/>
        <w:widowControl/>
        <w:spacing w:line="240" w:lineRule="auto" w:before="5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had if such information had been accurately reported. If the Audited Party disagrees with the findings of the Audit Report,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first seek to resolve the matter between themselves, and in the event they fail to reach agreement the dispute resolution provisions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outlined in Article XIII shall be followed to resolve the dispute. Any unpaid Service Fees or Milestone Payments finally determined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resolution to be payable shall be paid within [***] ([***]) days after such final resolution. If an Audit Report shows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overpayment by either Party, such Party will be entitled to receive, at its option, either a refund of such overpayment or a credit equal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such overpayment against the amounts otherwise payable by such Party to the other Party under this Agreement.</w:t>
      </w:r>
    </w:p>
    <w:p>
      <w:pPr>
        <w:autoSpaceDN w:val="0"/>
        <w:autoSpaceDE w:val="0"/>
        <w:widowControl/>
        <w:spacing w:line="228" w:lineRule="exact" w:before="228" w:after="0"/>
        <w:ind w:left="0" w:right="22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7.2.4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Costs of Audit.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If an Audit Report shows unpaid Service Fees or Milestones that exceeds [***] percent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([***]%) of the total amount owed by the Audited Party for the period being audited, then the reasonable and documented fees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expenses of such independent public accountant performing the examination shall be paid by the Audited Party, subject to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substantiation thereof. Otherwise, the costs of the examination shall be solely borne by the Auditing Party.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7.3 Compliance Audits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or an authorized representative of Janssen, and any governmental agency that regulates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Party, may, at reasonable times during the Term and upon reasonable notice to Company, inspect and audit the Books and Records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 with respect to Company’s obligations under this Agreement for the sole purpose of evaluating Company’s compliance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Sections 3.1.3, 3.4.2, 11.5 and 11.6 of this Agreement, applicable Laws and the Promotion Rules. The costs of any such audit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borne by Janssen, unless such audit reveals noncompliance by Company due to a failure by Company that is not excused by Janssen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this Agreement, in which case Company shall reimburse Janssen for any out-of-pocket costs reasonably incurred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the audit.</w:t>
      </w:r>
    </w:p>
    <w:p>
      <w:pPr>
        <w:autoSpaceDN w:val="0"/>
        <w:autoSpaceDE w:val="0"/>
        <w:widowControl/>
        <w:spacing w:line="226" w:lineRule="exact" w:before="242" w:after="0"/>
        <w:ind w:left="3600" w:right="360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VIII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 AND TERMINATION</w:t>
      </w:r>
    </w:p>
    <w:p>
      <w:pPr>
        <w:autoSpaceDN w:val="0"/>
        <w:autoSpaceDE w:val="0"/>
        <w:widowControl/>
        <w:spacing w:line="190" w:lineRule="exact" w:before="26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8.1 Term;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4" w:lineRule="exact" w:before="22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shall commence on the Effective Date and, unless earlier terminated, shall expire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Expiration Date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For the avoidance of doubt, the Parties agree that Janssen’s obligations under Section 5.2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Section 8.2.5) and Section 5.3 (subject to Section 8.2.5) shall remain in effect beyond the Expiration Date.</w:t>
      </w:r>
    </w:p>
    <w:p>
      <w:pPr>
        <w:autoSpaceDN w:val="0"/>
        <w:autoSpaceDE w:val="0"/>
        <w:widowControl/>
        <w:spacing w:line="228" w:lineRule="exact" w:before="226" w:after="0"/>
        <w:ind w:left="0" w:right="22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Failure or Delay in Obtaining Regulatory Approval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be terminated by either Party, before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date that Marketing Approval has been obtained for the Product for the Initial Indication in the Territory, in the event that Janssen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withdraws its application for Marketing Approval for the Product for the Initial Indication in the Territory or is notified by FDA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Janssen’s application for such Marketing Approval in the Territory has been or will be denied. Further, this Agreement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terminated by either Party in the event that Marketing Approval for the Product in the Territory is not obtained before June 30, 2019.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such</w:t>
      </w:r>
    </w:p>
    <w:p>
      <w:pPr>
        <w:autoSpaceDN w:val="0"/>
        <w:autoSpaceDE w:val="0"/>
        <w:widowControl/>
        <w:spacing w:line="240" w:lineRule="auto" w:before="5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pursuant to this Section 8.1.2 shall be effective thirty (30) days following written notice of such termination being given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non-terminating Party.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Termination Scenarios Following Regulatory Approval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Without limiting either Party’s rights under Section 8.3,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may be terminated by either Party with thirty (30) days’ prior written notice to the other, in the event that (a)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Governmental Authority requires Janssen to withdraw permanently the Product from the market in the Territory for the Initial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Indication or Regulatory Approval for the Product for the Initial Indication is otherwise withdrawn, (b) Janssen permanently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withdraws the Product from the market in the Territory for the Initial Indication for safety reasons or (c) promotion and sale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in the Territory for the Initial Indication has been suspended for more than three (3) months or is permanently suspended,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either case, as a consequence of and pursuant to Section 8.3. To the extent practicable, each Party will consult with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before terminating this Agreement pursuant to this Section and will consider the other Party’s input in good faith; provided,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the decision to withdraw the Product pursuant to clause (b) above will be made by Janssen in its sole discretion, acting in good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faith.</w:t>
      </w:r>
    </w:p>
    <w:p>
      <w:pPr>
        <w:autoSpaceDN w:val="0"/>
        <w:autoSpaceDE w:val="0"/>
        <w:widowControl/>
        <w:spacing w:line="230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Material Breach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be terminated by either Party in the event that the other Party commits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material breach of this Agreement and (a) such breach shall not have been cured within thirty (30) days after the giving of notice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material breach, unless (i) the specific provision to which such breach relates expressly provides for a different period, or (ii)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Parties mutually agree in writing to an extension of such period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Cure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Period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”); or (b) such breach, by its nature, is not curable.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Unless such breach in clause (a) is cured during the Cure Period, such termination will be effective immediately upon the expiration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Cure Period without any further action or notice by the non-breaching Party. In the case of a breach in clause (b),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termination will be effective thirty (30) days following written notice of such breach being given to the breaching Party.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8.1.5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Performance Failure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be terminated by Janssen in accordance with Section 3.2.3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3.3.2(c).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8.1.6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Competing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that Company commits a breach of Section 9.2 or Section 9.3, then Janssen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have the right to terminate this Agreement in its entirety at any time immediately upon written notice to Company.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8.1.7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Insolvency Proceeding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be terminated by either Party, immediately and without notice, 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other Party at any time (a) commences a voluntary case or other proceeding seeking liquidation, reorganization or other relief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itself or its debts under any bankruptcy, insolvency or other similar Law or seeking the appointment of a trustee, receiver,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liquidator, custodian or similar official of it or of any substantial part of its property, or consents to any such relief or to the appointment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or taking possession by any such official in an involuntary case or other proceeding commenced against it, or makes a general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assignment for the benefit of creditors, or takes any corporate action to authorize any of the foregoing, (b) has an involuntary case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proceeding commenced against it seeking liquidation, reorganization or</w:t>
      </w:r>
    </w:p>
    <w:p>
      <w:pPr>
        <w:autoSpaceDN w:val="0"/>
        <w:autoSpaceDE w:val="0"/>
        <w:widowControl/>
        <w:spacing w:line="240" w:lineRule="auto" w:before="5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6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relief with respect to it or its debts under any bankruptcy, insolvency or other similar Law or seeking the appointment of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trustee, receiver, liquidator, custodian or other similar official of it or any substantial part of its property, and such involuntary case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proceeding remains undismissed and unstayed for a period of ninety (90) days; or an order for relief is entered against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under applicable bankruptcy Laws, or (c) is insolvent or is generally unable to pay its debts as they become due.</w:t>
      </w:r>
    </w:p>
    <w:p>
      <w:pPr>
        <w:autoSpaceDN w:val="0"/>
        <w:autoSpaceDE w:val="0"/>
        <w:widowControl/>
        <w:spacing w:line="188" w:lineRule="exact" w:before="266" w:after="0"/>
        <w:ind w:left="12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8.1.8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This Agreement may be terminated by either Party in accordance with Section 14.2.</w:t>
      </w:r>
    </w:p>
    <w:p>
      <w:pPr>
        <w:autoSpaceDN w:val="0"/>
        <w:tabs>
          <w:tab w:pos="1220" w:val="left"/>
        </w:tabs>
        <w:autoSpaceDE w:val="0"/>
        <w:widowControl/>
        <w:spacing w:line="226" w:lineRule="exact" w:before="230" w:after="0"/>
        <w:ind w:left="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8.1.9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Health Care Compliance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be terminated by Janssen in accordance with Section 2(d)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28" w:after="0"/>
        <w:ind w:left="6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8.1.10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Third Party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be terminated by Janssen with effect on December 31, 2019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January 31, 2020, in either case with fifteen (15) days’ advance written notice, and only in the event that Janssen has entered into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with a Third Party that provides for (a) a license, sublicense, assignment, divestiture or other transfer or disposition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substantial rights or assets relating to the Product in the Territory, or (b) a collaboration involving the development and/or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commercialization in the Territory of the Product or any other pharmaceutical product that contains erdafitinib. If Janssen terminates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pursuant to this Section 8.1.10, then Janssen shall, within [***] ([***]) days following the effective date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termination, pay Company an amount equal to $[***] and, if the Milestone Event listed in the first line of the table in Section 5.3.1 has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occurred, Janssen shall pay to Company an additional amount of $[***] (which shall be in addition to the Milestone Payment earned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respect of such Milestone Event).</w:t>
      </w:r>
    </w:p>
    <w:p>
      <w:pPr>
        <w:autoSpaceDN w:val="0"/>
        <w:autoSpaceDE w:val="0"/>
        <w:widowControl/>
        <w:spacing w:line="226" w:lineRule="exact" w:before="228" w:after="0"/>
        <w:ind w:left="6" w:right="22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8.1.11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Company Product Additional Indication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This Agreement may be terminated by Janssen with thirty (30) days’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written notice in the event that the Company Product is approved by the FDA for use in the treatment of urothelial cancer in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patient population in the Territory.</w:t>
      </w:r>
    </w:p>
    <w:p>
      <w:pPr>
        <w:autoSpaceDN w:val="0"/>
        <w:autoSpaceDE w:val="0"/>
        <w:widowControl/>
        <w:spacing w:line="190" w:lineRule="exact" w:before="278" w:after="0"/>
        <w:ind w:left="61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8.2 Effect of Termination or Expiration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26" w:after="0"/>
        <w:ind w:left="6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8.2.1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Upon the effective date of termination or expiration of this Agreement, Company shall immediately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cease, and cause the Sales Representatives and Other Company Employees to cease, all Promotion of the Product, 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discontinue the use of any Promotional Materials, and (c) discontinue the use of any Janssen sales data, Target List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documents and data related to the Product provided to Company by Janssen hereunder. As requested by Janssen, Company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either maintain (subject to the provisions of Section 9.1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or promptly destroy (and certify to Janssen the destruction)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return to Janssen all Promotional Materials, all training materials and all other materials related to the Product provided by Janssen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this Agreement or the Brand Plan. With respect to any information, data, or reports provided by Janssen to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this Agreement, including Janssen sales data, that Janssen requests Company to destroy or return, Company shall upon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effective date of</w:t>
      </w:r>
    </w:p>
    <w:p>
      <w:pPr>
        <w:autoSpaceDN w:val="0"/>
        <w:autoSpaceDE w:val="0"/>
        <w:widowControl/>
        <w:spacing w:line="240" w:lineRule="auto" w:before="5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termination or expiration of this Agreement remove such information from its internal systems and certify to Janssen to such removal;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provided, however, that such information shall not be required to be removed from inactive back-up computer files created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standard, automated archiving procedures.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8.2.2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Following the effective date of termination or expiration of this Agreement,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prejudice to Section 8.2.1, each Party shall use reasonable efforts to return, destroy or maintain (subject to the provisions of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9.1 and Exhibit C), at the Disclosing Party’s election, all Confidential Information of the other Party (provided that the Receiving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may keep one copy of such Confidential Information subject to an ongoing obligation of confidentiality for archival purposes only).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8.2.3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Transition 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shall reasonably cooperate in good faith to effect the transition to Janssen of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promotional activities to minimize disruptions to customers and patients. In furtherance of the foregoing, and at the request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either Party, the Joint Commercial Team, reasonably in advance of the expected end of the Term shall develop and approve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transition plan that contains, among other things, a plan for notifying Targets and other customers or health care providers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or expiration and transition, and, if applicable, provides for the completion of any events set forth in a Brand Plan which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are already scheduled but will take place after the effective date of termination or expiration.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8.2.4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Non-Exclusive Remedies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consequences set forth in this Section 8.2 are not intended to be the exclusive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remedies of the Parties in connection with the breach of or termination of this Agreement.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8.2.5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Compensation in Certain Termination Events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If this Agreement is terminated pursuant to any of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Sections, Janssen shall not be obligated to pay to Company (a) any Service Fees with respect to any period after the effective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of this Agreement or (b) any Milestone Payments with respect to any Milestone Events that are achieved after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date of termination of this Agreement: Section 8.1.4 (if terminated by Janssen for breach by Company), 8.1.5, 8.1.6, 8.1.7 (if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terminated by Janssen for the insolvency of Company), 8.1.8 (if terminated by Janssen for Force Majeure applicable to Company),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8.1.9, 8.1.10 (except that this Section 8.2.5 shall not affect Janssen’s obligation to pay the amounts set forth in Section 8.1.10 as being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payable in accordance with and subject to the conditions set forth in such Section 8.1.10) or 8.1.11.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8.2.6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Survival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Termination or expiration of this Agreement shall not relieve a Party of any liability for any breach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occurred, or of any obligation to make payment that accrued, before or on the effective date of such termination or expiration, nor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prejudice either Party’s right to obtain performance of any obligation provided for in this Agreement that survives termination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expiration. All provisions of this Agreement which, in accordance with their terms, are intended to have effect after the expiration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of this Agreement shall survive such termination or expiration, including: Sections 3.1.2, 3.2.4(a) (with respect to the last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month of the Term), 5.2 (subject to Section 8.2.5), 5.3 (subject to Section 8.2.5), 5.5.1, 5.5.2, 5.5.5, 5.5.6, 5.6,</w:t>
      </w:r>
    </w:p>
    <w:p>
      <w:pPr>
        <w:autoSpaceDN w:val="0"/>
        <w:autoSpaceDE w:val="0"/>
        <w:widowControl/>
        <w:spacing w:line="240" w:lineRule="auto" w:before="5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7.1, 7.2, 8.1.1 (last sentence only), 8.1.10 (only if the Agreement is terminated pursuant to Section 8.1.10), 8.2, 9.1, 10.2, 11.8,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Articles XII, XIII and XIV.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8.3 Suspension of Product Promotion</w:t>
      </w:r>
    </w:p>
    <w:p>
      <w:pPr>
        <w:autoSpaceDN w:val="0"/>
        <w:autoSpaceDE w:val="0"/>
        <w:widowControl/>
        <w:spacing w:line="228" w:lineRule="exact" w:before="21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8.3.1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Right to Suspend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shall have the right to require that both Parties suspend the promotion of the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Territory for the Initial Indication if Janssen decides, in its sole discretion, acting in good faith, that it is necessary to do so due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safety reasons, or to comply with applicable Law or a request or mandate of a Regulatory Authority, or because of any Third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claim or potential claim of intellectual property infringement in relation to the Product. In any such event, Company shall cease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promoting the Product in the Territory immediately upon Company’s receipt of notice from Janssen directing it to do so, and Janssen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have the right to cease the sale and/or distribution of the Product for so long as promotion thereof is suspended. Janssen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discuss its decision with Company as soon as it is practicable to do so and consider Company’s input in good faith;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all decisions regarding such matters shall be made by Janssen in its sole discretion. If Janssen decides to end any such suspension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the promotion, sale or distribution of the Product in the Territory, Janssen shall immediately notify Company of its decision.</w:t>
      </w:r>
    </w:p>
    <w:p>
      <w:pPr>
        <w:autoSpaceDN w:val="0"/>
        <w:autoSpaceDE w:val="0"/>
        <w:widowControl/>
        <w:spacing w:line="228" w:lineRule="exact" w:before="226" w:after="0"/>
        <w:ind w:left="0" w:right="28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8.3.2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Adjustments Due to Suspension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Janssen suspends the promotion and/or sale of the Product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 for the Initial Indication pursuant to Section 8.3.1, and such suspension results in any restriction or prohibition on Detailing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activities by Company for a period of one week or more, then the Parties will discuss and attempt to agree upon an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adjustment to Company’s Detailing obligations under the Brand Plan and/or the Baselines.</w:t>
      </w:r>
    </w:p>
    <w:p>
      <w:pPr>
        <w:autoSpaceDN w:val="0"/>
        <w:autoSpaceDE w:val="0"/>
        <w:widowControl/>
        <w:spacing w:line="228" w:lineRule="exact" w:before="240" w:after="0"/>
        <w:ind w:left="2592" w:right="273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IX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CONFIDENTIALITY; RESTRICTIVE COVENANTS</w:t>
      </w:r>
    </w:p>
    <w:p>
      <w:pPr>
        <w:autoSpaceDN w:val="0"/>
        <w:autoSpaceDE w:val="0"/>
        <w:widowControl/>
        <w:spacing w:line="190" w:lineRule="exact" w:before="264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9.1 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26" w:after="0"/>
        <w:ind w:left="0" w:right="28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9.1.1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Non-Disclosure and Non-Use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to the extent expressly authorized by this Agreement or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agreed in writing, each of Janssen and Company agrees that, during the Term and until the conclusion of the [***] ([***]) year period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beginning upon the expiration or earlier termination of this Agreement, such Party shall: (a) maintain in confidence the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of the other Party using not less than the efforts such Party uses to maintain in confidence its own confidential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proprietary information of similar kind and value (but not less than reasonable efforts); (b) not disclose the Confidential Information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other Party to any Third Party; and (c) not use the Confidential Information of the other Party for any purpose other than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provided for in this Agreement.</w:t>
      </w:r>
    </w:p>
    <w:p>
      <w:pPr>
        <w:autoSpaceDN w:val="0"/>
        <w:autoSpaceDE w:val="0"/>
        <w:widowControl/>
        <w:spacing w:line="226" w:lineRule="exact" w:before="226" w:after="0"/>
        <w:ind w:left="0" w:right="28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9.1.2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Certain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Brand Plan (including the Training Activities Plan and Call Plan), the Target List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information and data contained within such documents is deemed to be the Confidential Information of Janssen. The reports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Details provided by Company pursuant to Section 3.2.4 and all data in the Company Internal Detailing System relating</w:t>
      </w:r>
    </w:p>
    <w:p>
      <w:pPr>
        <w:autoSpaceDN w:val="0"/>
        <w:autoSpaceDE w:val="0"/>
        <w:widowControl/>
        <w:spacing w:line="240" w:lineRule="auto" w:before="5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12" w:right="97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Product are deemed to be (a) the Confidential Information of both Parties during the Term and (b) the Confidential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Janssen after the Term.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1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9.1.3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Exceptions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obligations of Section 9.1.1 do not apply to any portion of the Confidential Information of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Disclosing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that the other Party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Receiving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can show by competent written evidence: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is already known to the Receiving Party before the time of disclosure by the Disclosing Party,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evidenced by the Receiving Party’s written records made or obtained before the date of disclosure;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that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clause (a) shall not apply to the reports and data described in the second sentence of Section 9.1.2;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is disclosed to the Receiving Party on a non-confidential basis by a Third Party who, to the knowledge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Receiving Party, is under no obligation to the Disclosing Party (or any of its Affiliates) with respect to confidentiality, secrecy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restriction on the use of such information or data;</w:t>
      </w:r>
    </w:p>
    <w:p>
      <w:pPr>
        <w:autoSpaceDN w:val="0"/>
        <w:tabs>
          <w:tab w:pos="1820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is now, or hereafter becomes, through no act or failure of the Receiving Party or any of its Affiliates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violation of this Agreement, generally known or available to the public;</w:t>
      </w:r>
    </w:p>
    <w:p>
      <w:pPr>
        <w:autoSpaceDN w:val="0"/>
        <w:autoSpaceDE w:val="0"/>
        <w:widowControl/>
        <w:spacing w:line="226" w:lineRule="exact" w:before="228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is independently discovered or developed by or on behalf of the Receiving Party or any of its Affiliates (i)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pursuant to or in connection with this Agreement and (ii) without the use of or reference to the Confidential Information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Disclosing Party as evidenced by the Receiving Party’s written records; or</w:t>
      </w:r>
    </w:p>
    <w:p>
      <w:pPr>
        <w:autoSpaceDN w:val="0"/>
        <w:tabs>
          <w:tab w:pos="1820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is publicly disclosed by the Disclosing Party, either before or after it is disclosed to the Receiving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under this Agreement.</w:t>
      </w:r>
    </w:p>
    <w:p>
      <w:pPr>
        <w:autoSpaceDN w:val="0"/>
        <w:autoSpaceDE w:val="0"/>
        <w:widowControl/>
        <w:spacing w:line="226" w:lineRule="exact" w:before="23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9.1.4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Permitted 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Receiving Party may disclose the Disclosing Party’s Confidential Information only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extent such disclosure is reasonably necessary in the following instances, or to the extent permitted under the other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provisions of this Agreement: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to those of the Receiving Party’s Affiliates and its and their respective officers, directors, employees,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agents, advisors and consultants who (a) are bound in writing (or, with respect to counsel to the Receiving Party, by professional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ethical obligations) by obligations of confidentiality and non-use substantially similar to and consistent with those of this Section 9.1, 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need to receive the Confidential Information in order for the Receiving Party to exercise its rights, conduct the activities required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fulfill its other obligations under this Agreement and (c) are made aware of the confidential nature of the information, and then only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extent required for the Receiving Party to exercise its rights under, conduct the activities required by or fulfill its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under this Agreement;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the Receiving Party shall be responsible and liable for any breach of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Section 9.1 by any Person who receives Confidential Information pursuant to this Section 9.1.4(a);</w:t>
      </w:r>
    </w:p>
    <w:p>
      <w:pPr>
        <w:autoSpaceDN w:val="0"/>
        <w:autoSpaceDE w:val="0"/>
        <w:widowControl/>
        <w:spacing w:line="240" w:lineRule="auto" w:before="5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with respect to Janssen as the Receiving Party, to the FDA or other applicable Regulatory Authority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where such disclosure is required in connection with any filing, application, or request for any Regulatory Approval of the Product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Territory;</w:t>
      </w:r>
    </w:p>
    <w:p>
      <w:pPr>
        <w:autoSpaceDN w:val="0"/>
        <w:tabs>
          <w:tab w:pos="1820" w:val="left"/>
        </w:tabs>
        <w:autoSpaceDE w:val="0"/>
        <w:widowControl/>
        <w:spacing w:line="226" w:lineRule="exact" w:before="22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to the extent that such disclosure is necessary to prosecute litigation for the protection, preservation,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return of Confidential Information or to enforce its rights under this Agreement;</w:t>
      </w:r>
    </w:p>
    <w:p>
      <w:pPr>
        <w:autoSpaceDN w:val="0"/>
        <w:tabs>
          <w:tab w:pos="1820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to comply with applicable Law or the rules of any stock exchange on which such Party’s securities (or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securities of a Party’s Affiliate) are traded, subject to the terms of Section 9.1.5;</w:t>
      </w:r>
    </w:p>
    <w:p>
      <w:pPr>
        <w:autoSpaceDN w:val="0"/>
        <w:autoSpaceDE w:val="0"/>
        <w:widowControl/>
        <w:spacing w:line="226" w:lineRule="exact" w:before="230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with respect to Janssen as the Receiving Party, to counterparties under the License Agreement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extent such disclosure is required under the License Agreement or is advisable for the purpose of carrying out more fully Janssen’s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obligations under this Agreement or otherwise increasing Net Sales of the Product in the Territory; or</w:t>
      </w:r>
    </w:p>
    <w:p>
      <w:pPr>
        <w:autoSpaceDN w:val="0"/>
        <w:autoSpaceDE w:val="0"/>
        <w:widowControl/>
        <w:spacing w:line="190" w:lineRule="exact" w:before="264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(f) to comply with court orders or administrative orders pursuant to Law.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case of disclosure pursuant to Section 9.1.4(c), 9.1.4(d) or 9.1.4(f), the Receiving Party (i) shall, to the extent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practicable under the circumstances, give reasonable advance notice of the disclosure requirement to the Disclosing Party, so as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 the Disclosing Party with the opportunity to secure, to the extent available, a protective order (or similar remedy)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assurance of confidential treatment of the Confidential Information to be disclosed, and (ii) shall reasonably cooperate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Disclosing Party, at its expense and request, in seeking such protective orders or other relief.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permitted use of the Disclosing Party’s Confidential Information by the Receiving Party for purposes of its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hereunder will not be deemed a license or other right of the Receiving Party to use any such Confidential Information for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purpose. The Receiving Party shall not acquire any right, title, or interest in or to any Confidential Information (including copies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summaries thereof and extracts therefrom, whether tangible or in electronic or other form) of the Disclosing Party by virtue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disclosure hereunder.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9.1.5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Terms of this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terms of this Agreement are deemed to be, and shall be treated by each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as, Confidential Information of each Party. Either Party may disclose the terms of this Agreement and other information relating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or the transactions contemplated by this Agreement to the extent required, in the reasonable opinion of such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counsel, to comply with the rules and regulations promulgated by the United States Securities and Exchange Commission, New York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Stock Exchange, Nasdaq Stock Market or similar security regulatory authorities or stock market in other countries. If a Party intends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disclose this Agreement or any of its terms or other Confidential Information of the other Party pursuant to this Section 9.1.5,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will, except where impracticable or not legally permitted, give reasonable advance notice to the other Party of such disclosure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seek confidential treatment</w:t>
      </w:r>
    </w:p>
    <w:p>
      <w:pPr>
        <w:autoSpaceDN w:val="0"/>
        <w:autoSpaceDE w:val="0"/>
        <w:widowControl/>
        <w:spacing w:line="240" w:lineRule="auto" w:before="5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portions of this Agreement or such terms or information, as may be reasonably requested by the other Party in a timely manner.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9.1.6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Prior Non-Disclosure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As of the Effective Date, the terms of this Section 9.1 supersede any prior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non-disclosure, secrecy or confidentiality agreement between the Parties (or their Affiliates) relating to the subject matter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including the Mutual Confidentiality Agreement between the Parties dated February 1, 2019. Any information disclosed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pursuant to any such prior agreement shall be deemed Confidential Information under this Agreement.</w:t>
      </w:r>
    </w:p>
    <w:p>
      <w:pPr>
        <w:autoSpaceDN w:val="0"/>
        <w:autoSpaceDE w:val="0"/>
        <w:widowControl/>
        <w:spacing w:line="230" w:lineRule="exact" w:before="238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9.2 Exclusivity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During the Term, neither Company nor any of its Affiliates (including, for the avoidance of doubt, any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that becomes an Affiliate of Company after the Effective Date) shall, alone or in collaboration with any Third Party, market,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promote, sell, distribute or otherwise commercialize in the Territory any Competing Product without the prior written consent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Janssen. In the event that, after the Effective Date, a Third Party (an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Acquirer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either (a) merges with Company, (b) acquires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“control” (as defined in Section 1.4) of Company or (c) acquires substantially all the assets of the Company (each of (a), (b) and (c),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Acquisition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and such Acquirer or any of its Affiliates immediately prior to such Acquisition is commercializing a Competing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in the Territory, then either Party shall have the right to terminate this Agreement on [***] ([***]) days written notice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delivered within [***] ([***]) days of the closing of such Acquisition, and Company shall not be deemed to be marketing, promoting,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selling, distributing or commercializing a Competing Product in breach of this Section for so long as it is conducting such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solely through personnel who are not involved in any activities under this Agreement and do not have access to Janssen’s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hereunder.</w:t>
      </w:r>
    </w:p>
    <w:p>
      <w:pPr>
        <w:autoSpaceDN w:val="0"/>
        <w:autoSpaceDE w:val="0"/>
        <w:widowControl/>
        <w:spacing w:line="228" w:lineRule="exact" w:before="238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9.3 Restrictions on Promotion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During the Term, Company and its Affiliates (including, for the avoidance of doubt,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Third Party which becomes an Affiliate of Company after the Effective Date) (a) will not, whether alone or in collaboration with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Third Party or for itself or any Third Party, during the promotion of any product, compare such product (other than the Product)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Product in any aspect nor disparage the Product in any manner, and (b) with respect to any such product that is a product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 or its Affiliates and that Company or its Affiliates promotes, sells, distributes, or otherwise commercializes using or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Third Party, will (i) cause any such Third Party, during the promotion of such product, not to compare such product with the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any aspect nor disparage the Product in any manner and (ii) not authorize any Third Party to make any such comparison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disparagement.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9.4 Limitation on Soliciting Employees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During the Term, Janssen shall not directly or indirectly solicit for employment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Sales Representative who is an employee of Company, and Company shall not directly or indirectly solicit for employment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 of Janssen with whom Company has had contact in the course of the evaluation or negotiation of this Agreement or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whom Company interacts during the Term;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that the foregoing provision will not prohibit either Party from 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conducting general solicitations of employment in publications (including but not limited to websites, newspapers and/or journals)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available to the public, or solicitations through the use of search firms, and which, in any case, are not directed</w:t>
      </w:r>
    </w:p>
    <w:p>
      <w:pPr>
        <w:autoSpaceDN w:val="0"/>
        <w:autoSpaceDE w:val="0"/>
        <w:widowControl/>
        <w:spacing w:line="240" w:lineRule="auto" w:before="5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specifically toward such employees of the other Party or (b) any contact with any such employee of the other Party (i) that was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initiated by such employee without any solicitation prior thereto by the contacting Party (other than solicitation permitted by clause 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this sentence) or (ii) with whom the contacting Party is already in employment discussions as of the Effective Date, or (iii) by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person other than (A) one who was introduced to, or became aware of, the relevant employee of the other Party solely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this Agreement, and (B) one who is acting at the direction or suggestion of a person described in (A).</w:t>
      </w:r>
    </w:p>
    <w:p>
      <w:pPr>
        <w:autoSpaceDN w:val="0"/>
        <w:autoSpaceDE w:val="0"/>
        <w:widowControl/>
        <w:spacing w:line="226" w:lineRule="exact" w:before="242" w:after="0"/>
        <w:ind w:left="3600" w:right="360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X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INTELLECTUAL PROPERTY</w:t>
      </w:r>
    </w:p>
    <w:p>
      <w:pPr>
        <w:autoSpaceDN w:val="0"/>
        <w:autoSpaceDE w:val="0"/>
        <w:widowControl/>
        <w:spacing w:line="228" w:lineRule="exact" w:before="23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10.1 Use of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and its Affiliates shall retain all right, title and interest in and to its and their 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Trademarks. Company shall Promote pursuant to this Agreement only under the Product name and other Product Trademarks used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Janssen in the Territory. Janssen hereby grants to Company, during the Term, a non-exclusive, royalty free right to use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name and Product Trademarks, and Janssen corporate names and logos, solely to the extent they are included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Promotional Materials and solely for the purpose of using the Promotional Materials to Promote in the Territory under this Agreement.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 shall not, without the express, prior written consent of Janssen, alter or modify in any manner any Product Trademark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other Trademark of Janssen. Company agrees to comply with such Janssen standard guidelines regarding the use of the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Trademarks and any other Trademarks of Janssen, and any amendments thereto, as Janssen provides to Company from time to time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after the Effective Date (including the Janssen Brand Usage Guidelines).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10.2 Ownership of Intellectual Property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Company acknowledges and agrees that Janssen or one of its Affiliates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is the sole and exclusive owner of all rights in and to the Product Trademarks and any other Trademarks of Janssen, including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form or embodiment thereof, and the goodwill now or hereafter associated therewith, (b) shall own the copyrights to all Promotional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Materials and the Product Label and Insert, and (c) has the sole right to assert or control any action to enforce its rights in or to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Product Trademarks, any other Trademarks of Janssen or such copyrights and to receive the proceeds of any such action.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 further acknowledges and agrees that it does not, by virtue of this Agreement or its activities hereunder, obtain or acquire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right or interest in the Product Trademarks, any other Trademarks of Janssen, such copyrights, or any other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 of Janssen or its Affiliates. To the extent that Company, by operation of Law or otherwise, acquires any right (other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this Agreement) to any of the Product Trademarks, any other Trademarks of Janssen, such copyrights or such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intellectual property rights, Company shall assign to Janssen all such rights at Janssen’s cost and will not claim ownership.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agrees that it shall not seek to register or obtain ownership rights in any of Janssen’s corporate names, logos, or Product Trademarks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(or any confusingly similar trademark).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10.3 Prosecution and Maintenance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will have the right (and not the obligation) to prepare, file, prosecute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maintain any intellectual property right of Janssen or its Affiliates claiming or covering the Product or its use in its sole discretion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 its own cost.</w:t>
      </w:r>
    </w:p>
    <w:p>
      <w:pPr>
        <w:autoSpaceDN w:val="0"/>
        <w:autoSpaceDE w:val="0"/>
        <w:widowControl/>
        <w:spacing w:line="240" w:lineRule="auto" w:before="5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10.4 Enforcement against Infringement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and Company will each promptly notify the other in writing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alleged or threatened infringement by a Third Party in the Territory of any intellectual property right of Janssen or its Affiliates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claiming or covering the Product or its use in treating urothelial cancer, or any alleged or threatened assertion by a Third Party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invalidity of any of the intellectual property rights of Janssen or its Affiliates claiming or covering the Product or its use in treating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urothelial cancer in the Territory, of which such Party becomes aware. Janssen and its Affiliates shall have the sole right (but not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obligation) to prosecute any such infringement in its sole discretion and at its sole cost.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10.5 Third Party Infringement Claims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that Janssen or its Affiliate(s) decides to obtain a license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intellectual property from a Third Party in the Territory in order to commercialize the Product, whether or not due to a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claim, notice, or suit or other inter partes proceeding against Janssen, Company and/or their Affiliates alleging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commercialization of the Product in the Territory infringes or misappropriates any intellectual property rights of such Third Party,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Janssen and its Affiliate(s) shall be solely responsible for the costs associated with such license and Company shall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reasonable cooperation to Janssen or its applicable Affiliate(s) in procuring and complying with such license.</w:t>
      </w:r>
    </w:p>
    <w:p>
      <w:pPr>
        <w:autoSpaceDN w:val="0"/>
        <w:autoSpaceDE w:val="0"/>
        <w:widowControl/>
        <w:spacing w:line="228" w:lineRule="exact" w:before="240" w:after="0"/>
        <w:ind w:left="2016" w:right="201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XI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REPRESENTATIONS AND WARRANTIES; CERTAIN COVENANTS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11.1 Representations of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and Company each represents and warrants to the other Party that, as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Date, it has full right, power and authority to enter into this Agreement and to perform its respective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and that it has the right to grant to the other Party the rights granted pursuant to this Agreement as set forth herein.</w:t>
      </w:r>
    </w:p>
    <w:p>
      <w:pPr>
        <w:autoSpaceDN w:val="0"/>
        <w:autoSpaceDE w:val="0"/>
        <w:widowControl/>
        <w:spacing w:line="226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11.2 Consents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and Company each represents and warrants to the other Party that all necessary consents,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approvals, and authorizations of all Government Authorities and other Persons required to be obtained by it as of the Effective Date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connection with the execution, delivery, and performance of this Agreement have been obtained by the Effective Date.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11.3 No Conflict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and Company each represents and warrants to the other Party that the execution and delivery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by it and the performance of its obligations hereunder (a) do not conflict with or violate any Laws existing as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Date as applicable to such Party and (b) do not conflict with, violate, breach, or constitute a default under any of its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contractual obligations existing as of the Effective Date.</w:t>
      </w:r>
    </w:p>
    <w:p>
      <w:pPr>
        <w:autoSpaceDN w:val="0"/>
        <w:autoSpaceDE w:val="0"/>
        <w:widowControl/>
        <w:spacing w:line="226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11.4 Enforceability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and Company each represents and warrants to the other Party that, as of the Effective Date,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is a legal and valid obligation binding upon it and is enforceable against it in accordance with its terms,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laws of bankruptcy, insolvency, and creditors’ rights.</w:t>
      </w:r>
    </w:p>
    <w:p>
      <w:pPr>
        <w:autoSpaceDN w:val="0"/>
        <w:autoSpaceDE w:val="0"/>
        <w:widowControl/>
        <w:spacing w:line="240" w:lineRule="auto" w:before="5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11.5 Sales Representatives and Other Company Employees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264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11.5.1 Company covenants to Janssen that: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with respect to the Product, the Sales Representatives and Other Company Employees in the Territory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make no statements, claims, or undertakings to any health care provider with whom they discuss or promote the Product that 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consistent with, nor provide nor use any labeling, literature, or other materials other than, the Product Label and Insert and those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Promotional Materials provided and approved for use pursuant to this Agreement; and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it shall ensure that all statements, comments and claims made by the Sales Representatives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 Employees (i) about the Product, including as to efficacy and safety, are truthful and accurate and are consistent with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strict compliance with the Product Label and Insert and all applicable Laws, and (ii) about Janssen in relation to the Product 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truthful, accurate, and in strict compliance with all applicable Laws.</w:t>
      </w:r>
    </w:p>
    <w:p>
      <w:pPr>
        <w:autoSpaceDN w:val="0"/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statement, claim or comment that is contained in the Promotional Materials or the Product Label and Insert, in each case, as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 when such statement, claim or comment is made, shall be deemed not to violate this Section 11.5.1.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11.5.2 Company shall perform all Detailing and other promotional activities with respect to the Product in compliance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applicable Laws and the Promotion Rules.</w:t>
      </w:r>
    </w:p>
    <w:p>
      <w:pPr>
        <w:autoSpaceDN w:val="0"/>
        <w:autoSpaceDE w:val="0"/>
        <w:widowControl/>
        <w:spacing w:line="192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11.6 Other Compliance Matters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24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11.6.1 Company represents and warrants that it has established, and covenants that it will maintain during the Term,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compliance program consistent with the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Compliance Program Guidance for Pharmaceutical Manufacturers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published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Office of Inspector General, U.S. Department of Health and Human Services.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11.6.2 Company represents and warrants that it has implemented, and covenants that it will maintain during the Term,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adequate systems, policies, and procedures governing (1) interactions with health care professionals, (2) material that can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distributed or discussed with health care professionals, (3) the manner in which personnel should handle unsolicited requests for off-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label information, and (4) the review and approval of all marketing, promotion, and sales materials, call plans, and incentive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compensation structures. Company represents and warrants that such policies and procedures are and will be consistent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applicable Law and with this Agreement.</w:t>
      </w:r>
    </w:p>
    <w:p>
      <w:pPr>
        <w:autoSpaceDN w:val="0"/>
        <w:autoSpaceDE w:val="0"/>
        <w:widowControl/>
        <w:spacing w:line="226" w:lineRule="exact" w:before="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11.6.3 Company represents and warrants that neither Company, nor any of its employees, officers, directors,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agents, has been debarred by the FDA, is the subject of a conviction described in 21 U.S.C. 335a, or is subject to any similar sanction.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 represents and warrants that it has not, and covenants that it will not engage, in any capacity in connection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Agreement, any person who has been debarred by FDA, is the subject of a conviction</w:t>
      </w:r>
    </w:p>
    <w:p>
      <w:pPr>
        <w:autoSpaceDN w:val="0"/>
        <w:autoSpaceDE w:val="0"/>
        <w:widowControl/>
        <w:spacing w:line="240" w:lineRule="auto" w:before="5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described in 21 U.S.C. 335a, or is subject to any similar sanction. Company shall promptly inform Janssen in writing if it or any person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performing services under this Agreement is debarred or is the subject of a conviction described in 21 U.S.C. 335a, or if any action,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suit, claim, investigation, or legal or administrative proceeding is pending or threatened relating to the debarment or such conviction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 or any such person performing services in connection with this Agreement. Upon written request from Janssen,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shall, within ten (10) days, provide written confirmation that it has complied with the foregoing obligation.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11.6.4 Company represents and warrants that it is in compliance, and covenants that it will continue to comply during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Term, with all applicable Laws, rules and regulations, including the federal anti-kickback statute (42 U.S.C. § 1320a-7b),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related safe harbor regulations, and the Limitation on Certain Physician Referrals, also referred to as the “Stark Law” (42 U.S.C. §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1395nn).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11.6.5 Company shall conduct activities in accordance with applicable state and federal Laws and any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regulations regarding Medicare, Medicaid, and other third party-payer programs, if any. Company represents and warrants that (1) 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is not excluded from, and has not been convicted of any crime or engaged in any conduct that could result in exclusion from,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participation in any state or federal healthcare program, as defined in 42 U.S.C. §1320a-7b(f), for the provision of items or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which payment may be made by a federal healthcare program; (2) it has not contracted, and will not contract, with any employee,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contractor, agent, or vendor to perform work under the Agreement who is excluded from participation in any state or federal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healthcare program; and (3) it is not subject to a final adverse action, as defined in 42 U.S.C.§ 1320a-7a(e) and 42 U.S.C. § 1320a-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7a(g), and has no adverse action pending or threatened against it. Company shall notify Janssen of any final adverse action, discovery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contract with an excluded entity or individual, or exclusion within thirty (30) days of such action.</w:t>
      </w:r>
    </w:p>
    <w:p>
      <w:pPr>
        <w:autoSpaceDN w:val="0"/>
        <w:autoSpaceDE w:val="0"/>
        <w:widowControl/>
        <w:spacing w:line="188" w:lineRule="exact" w:before="266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11.6.6 Company will comply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28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11.6.7 Janssen represents and warrants that neither Janssen, nor any of its employees, officers, directors, or agents,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has been debarred by the FDA, is the subject of a conviction described in 21 U.S.C. 335a, or is subject to any similar sanction.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Janssen represents and warrants that it has not, and covenants that it will not engage, in any capacity in connection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any person who has been debarred by FDA, is the subject of a conviction described in 21 U.S.C. 335a or is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similar sanction. Janssen shall promptly inform Company in writing if it or any person performing services under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is debarred or is the subject of a conviction described in 21 U.S.C. 335a, or if any action, suit, claim, investigation, or legal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administrative proceeding is pending or threatened relating to the debarment or such conviction of Janssen or any such person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performing services in connection with this Agreement.</w:t>
      </w:r>
    </w:p>
    <w:p>
      <w:pPr>
        <w:autoSpaceDN w:val="0"/>
        <w:autoSpaceDE w:val="0"/>
        <w:widowControl/>
        <w:spacing w:line="240" w:lineRule="auto" w:before="5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11.6.8 Janssen represents and warrants that it has established, and covenants that it will maintain during the Term,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Promotional Materials which are truthful, accurate, and in strict compliance with all applicable Laws.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11.6.9 Janssen represents and warrants that it is in compliance, and covenants that it will continue to comply during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Term, with all applicable Laws, rules and regulations, including the federal anti-kickback statute (42 U.S.C. § 1320a-7b),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related safe harbor regulations, and the Limitation on Certain Physician Referrals, also referred to as the “Stark Law” (42 U.S.C. §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1395nn).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11.6.10 Janssen shall conduct all activities hereunder in accordance with applicable state and federal Laws,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applicable regulations regarding Medicare, Medicaid, and other third party-payer programs, if any. Janssen represents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warrants that (1) it is not excluded from, and has not been convicted of any crime or engaged in any conduct that could result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exclusion from, participation in any state or federal healthcare program, as defined in 42 U.S.C. §1320a-7b(f), for the provision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items or services for which payment may be made by a federal healthcare program; (2) it has not contracted, and will not contract,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any employee, contractor, agent, or vendor to perform work under the Agreement who is excluded from participation in any state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federal healthcare program; and (3) it is not subject to a final adverse action, as defined in 42 U.S.C.§ 1320a-7a(e) and 42 U.S.C.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§ 1320a-7a(g), and has no adverse action pending or threatened against it.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11.7 Infringement of Third Party Intellectual Property; Clinical Trial Data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Janssen represents and warrants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 that, to its knowledge, as of the Effective Date, the manufacture, use, import, or sale of the Product in the Territory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Initial Indication does not, and will not during the Term, infringe or misappropriate any intellectual property rights of any Third Party.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Janssen represents and warrants to Company that, as of the Effective Date, [***].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11.8 Disclaimer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AS OTHERWISE EXPRESSLY SET FORTH IN THIS ARTICLE XI, NEITHER JANSSEN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NOR COMPANY, NOR ANY OF THEIR AFFILIATES, MAKES ANY REPRESENTATION OR EXTENDS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WARRANTY OF ANY KIND, EITHER EXPRESS OR IMPLIED, TO THE OTHER PARTY 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PRODUCT, AND HEREBY DISCLAIMS ALL IMPLIED WARRANTIES OF MERCHANTABILITY, FITNESS FOR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PARTICULAR PURPOSE AND NON-INFRINGEMENT WITH RESPECT TO THE PRODUCT. EACH PARTY HEREBY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DISCLAIMS ANY REPRESENTATION OR WARRANTY THAT THE EXPLOITATION OF THE PRODUCT PURSUANT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THIS AGREEMENT WILL BE SUCCESSFUL OR THAT ANY PARTICULAR SALES LEVEL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 WILL BE ACHIEVED.</w:t>
      </w:r>
    </w:p>
    <w:p>
      <w:pPr>
        <w:autoSpaceDN w:val="0"/>
        <w:autoSpaceDE w:val="0"/>
        <w:widowControl/>
        <w:spacing w:line="240" w:lineRule="auto" w:before="50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2880" w:right="288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XII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INDEMNIFICATION; LIMITS ON LIABILITY</w:t>
      </w:r>
    </w:p>
    <w:p>
      <w:pPr>
        <w:autoSpaceDN w:val="0"/>
        <w:autoSpaceDE w:val="0"/>
        <w:widowControl/>
        <w:spacing w:line="192" w:lineRule="exact" w:before="264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12.1 Scope of Indemnification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2" w:lineRule="exact" w:before="220" w:after="0"/>
        <w:ind w:left="0" w:right="22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12.1.1 Janssen shall indemnify and hold harmless Company, its Affiliates and its and their respective directors,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officers, employees, and agents (collectively,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Company Indemnified 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from, against, and in respect of any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liabilities, costs, fines, penalties, orders of any Governmental Authorities, Taxes, expenses, or amounts paid as damages or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settlement (in each case, including reasonable attorneys’ and experts fees and expenses), involving an Action asserted by a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(collectively,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Losses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incurred or suffered by the Company Indemnified Parties or any of them and arising out of or resulting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from:</w:t>
      </w:r>
    </w:p>
    <w:p>
      <w:pPr>
        <w:autoSpaceDN w:val="0"/>
        <w:tabs>
          <w:tab w:pos="1820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any breach by Janssen or any of the other Janssen Indemnified Parties of any representation, warranty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covenant under this Agreement;</w:t>
      </w:r>
    </w:p>
    <w:p>
      <w:pPr>
        <w:autoSpaceDN w:val="0"/>
        <w:tabs>
          <w:tab w:pos="1820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the negligence or willful misconduct of Janssen or any of the other Janssen Indemnified Parties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connection with Janssen’s performance under this Agreement;</w:t>
      </w:r>
    </w:p>
    <w:p>
      <w:pPr>
        <w:autoSpaceDN w:val="0"/>
        <w:autoSpaceDE w:val="0"/>
        <w:widowControl/>
        <w:spacing w:line="190" w:lineRule="exact" w:before="264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(c) any claim of death or bodily injury resulting from the use of the Product sold in the Territory; or</w:t>
      </w:r>
    </w:p>
    <w:p>
      <w:pPr>
        <w:autoSpaceDN w:val="0"/>
        <w:autoSpaceDE w:val="0"/>
        <w:widowControl/>
        <w:spacing w:line="188" w:lineRule="exact" w:before="266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(d) any recall, withdrawal, product return or suspension of product promotion under Section 3.6, 3.7 or 8.3.</w:t>
      </w:r>
    </w:p>
    <w:p>
      <w:pPr>
        <w:autoSpaceDN w:val="0"/>
        <w:autoSpaceDE w:val="0"/>
        <w:widowControl/>
        <w:spacing w:line="226" w:lineRule="exact" w:before="2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except, in each case ((a), (b) (c), and (d)), to the extent caused by the negligence or willful misconduct of Company or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Company Indemnified Parties or the breach by Company of any of its representations, warranties or covenants set forth herein.</w:t>
      </w:r>
    </w:p>
    <w:p>
      <w:pPr>
        <w:autoSpaceDN w:val="0"/>
        <w:autoSpaceDE w:val="0"/>
        <w:widowControl/>
        <w:spacing w:line="234" w:lineRule="exact" w:before="224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12.1.2 Company shall indemnify and hold harmless Janssen, its Affiliates, and its and their respective directors,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officers, employees, and agents (collectively,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Janssen Indemnified 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from, against and in respect of any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Losses incurred or suffered by the Janssen Indemnified Parties or any of them and arising out of or resulting from:</w:t>
      </w:r>
    </w:p>
    <w:p>
      <w:pPr>
        <w:autoSpaceDN w:val="0"/>
        <w:tabs>
          <w:tab w:pos="1820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any breach by Company or any of the other Company Indemnified Parties of any representation,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warranty or covenant under this Agreement; or</w:t>
      </w:r>
    </w:p>
    <w:p>
      <w:pPr>
        <w:autoSpaceDN w:val="0"/>
        <w:tabs>
          <w:tab w:pos="1820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the negligence or willful misconduct of Company or any of the other Company Indemnified Parties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connection with Company’s performance under this Agreement;</w:t>
      </w:r>
    </w:p>
    <w:p>
      <w:pPr>
        <w:autoSpaceDN w:val="0"/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in each case ((a) and (b)), to the extent caused by the negligence or willful misconduct of Janssen or any of the other Janssen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Indemnified Parties or the breach by Janssen of any of its representations, warranties or covenants set forth herein.</w:t>
      </w:r>
    </w:p>
    <w:p>
      <w:pPr>
        <w:autoSpaceDN w:val="0"/>
        <w:autoSpaceDE w:val="0"/>
        <w:widowControl/>
        <w:spacing w:line="240" w:lineRule="auto" w:before="5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1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12.2 Notice and Control of Actions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0" w:lineRule="exact" w:before="238" w:after="0"/>
        <w:ind w:left="6" w:right="28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12.2.1 A Person entitled to indemnification under this Article XII (an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Indemnified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shall give prompt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notification to the Person from whom indemnification is sought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Indemnifying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of the assertion of any Action by a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for which indemnification may be sought (it being understood and agreed, however, that the failure by an Indemnified Party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give such notice of a Third Party Action as provided in this Section 12.2.1 shall not relieve the Indemnifying Party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indemnification obligation under this Agreement except and only to the extent that such Indemnifying Party is actually prejudiced as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result of such failure to give notice).</w:t>
      </w:r>
    </w:p>
    <w:p>
      <w:pPr>
        <w:autoSpaceDN w:val="0"/>
        <w:autoSpaceDE w:val="0"/>
        <w:widowControl/>
        <w:spacing w:line="228" w:lineRule="exact" w:before="226" w:after="0"/>
        <w:ind w:left="6" w:right="28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12.2.2 Within thirty (30) days after delivery of such notification, the Indemnifying Party may, upon written notice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thereof to the Indemnified Party, assume control of the defense of such Action with counsel reasonably satisfactory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Indemnified Party; provided, however, that the Indemnifying Party shall not have the right to control the defense of any Action against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Indemnified Party involving criminal charges or tax matters. If the Indemnifying Party does not assume control of the defense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 Action, the Indemnified Party shall control such defense.</w:t>
      </w:r>
    </w:p>
    <w:p>
      <w:pPr>
        <w:autoSpaceDN w:val="0"/>
        <w:autoSpaceDE w:val="0"/>
        <w:widowControl/>
        <w:spacing w:line="228" w:lineRule="exact" w:before="228" w:after="0"/>
        <w:ind w:left="6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12.2.3 The Party not controlling such defense shall reasonably cooperate with the other Party at such other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request and expense, and may participate therein at its own expense;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that if the Indemnifying Party assumes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control of such defense and the Indemnified Party reasonably concludes, based on advice from counsel, that the Indemnifying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the Indemnified Party have conflicting interests with respect to such Action, the Indemnifying Party shall be responsible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fees and expenses of counsel to the Indemnified Party solely in connection with such Action;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provided further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in no event shall the Indemnifying Party be responsible for the fees and expenses of more than one counsel for all Indemnified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Parties.</w:t>
      </w:r>
    </w:p>
    <w:p>
      <w:pPr>
        <w:autoSpaceDN w:val="0"/>
        <w:tabs>
          <w:tab w:pos="1220" w:val="left"/>
        </w:tabs>
        <w:autoSpaceDE w:val="0"/>
        <w:widowControl/>
        <w:spacing w:line="226" w:lineRule="exact" w:before="230" w:after="0"/>
        <w:ind w:left="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12.2.4 The Party controlling such defense shall keep the other Party advised of the status of such Action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defense thereof and shall consider recommendations made by the other Party with respect thereto.</w:t>
      </w:r>
    </w:p>
    <w:p>
      <w:pPr>
        <w:autoSpaceDN w:val="0"/>
        <w:autoSpaceDE w:val="0"/>
        <w:widowControl/>
        <w:spacing w:line="228" w:lineRule="exact" w:before="226" w:after="0"/>
        <w:ind w:left="6" w:right="28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12.2.5 The Indemnified Party shall not agree to any settlement of such Action, consent to any judgment in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thereof or admit any liability with respect thereto, without the prior written consent of the Indemnifying Party, which shall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unreasonably withheld or delayed.</w:t>
      </w:r>
    </w:p>
    <w:p>
      <w:pPr>
        <w:autoSpaceDN w:val="0"/>
        <w:autoSpaceDE w:val="0"/>
        <w:widowControl/>
        <w:spacing w:line="226" w:lineRule="exact" w:before="228" w:after="0"/>
        <w:ind w:left="6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12.2.6 The Indemnifying Party shall not agree to any settlement of such Action or consent to any judgment in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thereof without the prior written consent of the Indemnified Party, which shall not be unreasonably withheld or delayed;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that no such consent shall be required with respect to any such settlement, compromise or consent to judgment that 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involves solely the payment of money damages as to which the Indemnifying Party has acknowledged its obligation to indemnify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hereunder, (b) does not involve any claim for injunctive</w:t>
      </w:r>
    </w:p>
    <w:p>
      <w:pPr>
        <w:autoSpaceDN w:val="0"/>
        <w:autoSpaceDE w:val="0"/>
        <w:widowControl/>
        <w:spacing w:line="240" w:lineRule="auto" w:before="5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72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other equitable relief, and (c) effects a full and unconditional release of the Indemnified Party with respect to all claims related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Action.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12.3 Limitations on 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SUBJECT TO AND WITHOUT LIMITING THE INDEMNIFICATION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EACH PARTY WITH RESPECT TO THIRD PARTY ACTIONS UNDER SECTIONS 12.1 AND 12.2, AND EXCEPT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RESPECT TO LIABILITY ARISING FROM BREACH OF SECTION 9.1 BY A PARTY, NO PARTY OR ANY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AFFILIATES WILL BE LIABLE TO THE OTHER PARTY OR ITS AFFILIATES UNDER ANY CONTRACT, WARRANTY,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NEGLIGENCE, TORT, STRICT LIABILITY OR OTHER LEGAL OR EQUITABLE THEORY FOR ANY SPECIAL,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INDIRECT, INCIDENTAL, PUNITIVE, MULTIPLIED OR CONSEQUENTIAL DAMAGES, OR OTHER DAMAGES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LOSS OF PROFIT, SALES OR FEES, ARISING OUT OF OR IN CONNECTION WITH THIS AGREEMENT OR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MATTER. FURTHER, SUBJECT TO AND WITHOUT LIMITING THE INDEMNIFICATION OBLIGATIONS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WITH RESPECT TO THIRD PARTY ACTIONS UNDER SECTIONS 12.1 AND 12.2, AND EXCEPT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LIABILITY ARISING FROM BREACH OF SECTION 9.1 BY A PARTY OR ARISING FROM THE GROSS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NEGLIGENCE OR WILLFUL MISCONDUCT OF A PARTY, EACH PARTY’S AGGREGATE LIABILITY TO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FOR ALL CASES AND CONTROVERSIES ARISING OUT OF THE SUBJECT MATTER OF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REGARDLESS OF THE CAUSE OF ACTION AND WHETHER BROUGHT IN CONTRACT, TORT (INCLUDING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NEGLIGENCE), STRICT LIABILITY OR OTHERWISE, WILL BE LIMITED TO $[***]. THE AMOUNT OF SERVICE FEES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MILESTONE PAYMENTS PAID OR DUE TO COMPANY UNDER THIS AGREEMENT WILL NOT BE INCLUDED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THE CALCULATION OF SUCH AGGREGATE LIABILITY AMOUNT.</w:t>
      </w:r>
    </w:p>
    <w:p>
      <w:pPr>
        <w:autoSpaceDN w:val="0"/>
        <w:autoSpaceDE w:val="0"/>
        <w:widowControl/>
        <w:spacing w:line="190" w:lineRule="exact" w:before="278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12.4 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Company agrees to comply with Exhibit E attached hereto, which is incorporated herein by this reference.</w:t>
      </w:r>
    </w:p>
    <w:p>
      <w:pPr>
        <w:autoSpaceDN w:val="0"/>
        <w:autoSpaceDE w:val="0"/>
        <w:widowControl/>
        <w:spacing w:line="228" w:lineRule="exact" w:before="238" w:after="0"/>
        <w:ind w:left="3744" w:right="38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XIII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DISPUTE RESOLUTION</w:t>
      </w:r>
    </w:p>
    <w:p>
      <w:pPr>
        <w:autoSpaceDN w:val="0"/>
        <w:autoSpaceDE w:val="0"/>
        <w:widowControl/>
        <w:spacing w:line="230" w:lineRule="exact" w:before="224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13.1 Disputes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disputes, claims or controversies (other than matters that are expressly stated herein to require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consent of either or both Parties) arising from or related to this Agreement, or to the interpretation, application, breach, termination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validity of this Agreement, whether based on contract, tort, statute, or other theory of liability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Disputes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shall be resolved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this Article XIII. It is the intent of the Parties that all Disputes relating in any way to this Agreement should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resolved in accordance with this Article, including Disputes that may involve the parent companies, subsidiaries, and other Affiliates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Party.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13.2 Negotiation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Before any Dispute may be submitted to mediation or arbitration as provided below, the Dispute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referred to the President of Janssen and the Chief Executive Officer of Company for discussion and attempted resolution. No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statements made by either Party during such discussions will be used by the other Party or admissible in arbitration or any other</w:t>
      </w:r>
    </w:p>
    <w:p>
      <w:pPr>
        <w:autoSpaceDN w:val="0"/>
        <w:autoSpaceDE w:val="0"/>
        <w:widowControl/>
        <w:spacing w:line="240" w:lineRule="auto" w:before="5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subsequent proceeding for resolving the dispute. If such executives do not resolve the Dispute within thirty (30) days of such referral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either Party, then either Party may, upon written notice to the other Party, submit the Dispute to mediation pursuant to Section 13.3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binding arbitration pursuant to Section 13.4.</w:t>
      </w:r>
    </w:p>
    <w:p>
      <w:pPr>
        <w:autoSpaceDN w:val="0"/>
        <w:autoSpaceDE w:val="0"/>
        <w:widowControl/>
        <w:spacing w:line="192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13.3 Mediation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0" w:lineRule="exact" w:before="22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13.3.1 The Parties shall first attempt in good faith to resolve any Dispute that is not resolved pursuant to Section 13.2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confidential mediation in accordance with the then current Mediation Procedure of the International Institute for Conflict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Prevention and Resolution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CPR Mediation Procedure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(http://www.cpradr.org) before initiating arbitration. The CPR Mediation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Procedure shall control, except where the CPR Mediation Procedure conflicts with these provisions, in which case these provisions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control. The mediator shall be chosen pursuant to the CPR Mediation Procedure. The mediation shall be conducted in English in New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York, New York. At the request of either Party (and at the shared expense of the Parties), the mediation shall have simultaneous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translation from and into English.</w:t>
      </w:r>
    </w:p>
    <w:p>
      <w:pPr>
        <w:autoSpaceDN w:val="0"/>
        <w:autoSpaceDE w:val="0"/>
        <w:widowControl/>
        <w:spacing w:line="228" w:lineRule="exact" w:before="228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13.3.2 Either Party may initiate mediation with respect to any Dispute that is not resolved pursuant to Section 13.2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written notice to the other Party. The Parties agree to select the mediator within twenty (20) days of the notice and the mediation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begin promptly after the selection. The mediation will continue until the mediator or either Party, declares in writing, no sooner than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after the conclusion of one full day of a substantive mediation conference attended on behalf of each Party by a senior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person with authority to resolve the Dispute, that the Dispute cannot be resolved by mediation. In no event, however, shall mediation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continue more than sixty (60) days from the initial notice by a Party to initiate meditation unless the Parties agree in writing to extend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that period.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13.3.3 Any period of limitations that would otherwise expire between the initiation of mediation and its conclusion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be extended until twenty (20) days after the conclusion of the mediation.</w:t>
      </w:r>
    </w:p>
    <w:p>
      <w:pPr>
        <w:autoSpaceDN w:val="0"/>
        <w:autoSpaceDE w:val="0"/>
        <w:widowControl/>
        <w:spacing w:line="232" w:lineRule="exact" w:before="236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13.4 Arbitration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If the Parties fail to resolve a Dispute by mediation under Section 13.3 and either Party desires to pursue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resolution of the Dispute, the Dispute shall be submitted by either Party for resolution in arbitration pursuant to the then current CPR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Rules for Non-Administered Arbitration of International Disputes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CPR Rules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(http://www.cpradr.org), except where they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conflict with these provisions, in which case these provisions control. CPR is designated as the Neutral Organization for all purposes.</w:t>
      </w:r>
    </w:p>
    <w:p>
      <w:pPr>
        <w:autoSpaceDN w:val="0"/>
        <w:autoSpaceDE w:val="0"/>
        <w:widowControl/>
        <w:spacing w:line="188" w:lineRule="exact" w:before="266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13.4.1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Language/Location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The arbitration shall be conducted in English in New York, New York.</w:t>
      </w:r>
    </w:p>
    <w:p>
      <w:pPr>
        <w:autoSpaceDN w:val="0"/>
        <w:autoSpaceDE w:val="0"/>
        <w:widowControl/>
        <w:spacing w:line="190" w:lineRule="exact" w:before="266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13.4.2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Selection of Arbitrators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820" w:val="left"/>
        </w:tabs>
        <w:autoSpaceDE w:val="0"/>
        <w:widowControl/>
        <w:spacing w:line="226" w:lineRule="exact" w:before="22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The arbitrators will be chosen from the CPR Panels of Distinguished Neutrals, unless a candidate not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CPR Panels of Distinguished Neutrals is approved by both</w:t>
      </w:r>
    </w:p>
    <w:p>
      <w:pPr>
        <w:autoSpaceDN w:val="0"/>
        <w:autoSpaceDE w:val="0"/>
        <w:widowControl/>
        <w:spacing w:line="240" w:lineRule="auto" w:before="5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Parties. Each arbitrator shall be a lawyer with at least fifteen (15) years’ experience with a law firm or corporate law department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over twenty-five (25) lawyers or who was a judge of a court of general jurisdiction. To the extent that the Dispute requires special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expertise, the Parties will so inform CPR prior to the beginning of the selection process.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The arbitration tribunal shall consist of three (3) arbitrators, chosen in accordance with Rules 5.3 and 6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CPR Rules. If, however, the aggregate award sought by the Parties is less than five million United States dollars (USD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$5,000,000) and equitable relief is not sought, a single arbitrator shall be chosen in accordance with Rules 5.3 and 6 of the CPR Rules.</w:t>
      </w:r>
    </w:p>
    <w:p>
      <w:pPr>
        <w:autoSpaceDN w:val="0"/>
        <w:tabs>
          <w:tab w:pos="1820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Candidates for the arbitrator position(s) may be interviewed by representatives of the Parties in advance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their selection, provided that all Parties are represented.</w:t>
      </w:r>
    </w:p>
    <w:p>
      <w:pPr>
        <w:autoSpaceDN w:val="0"/>
        <w:autoSpaceDE w:val="0"/>
        <w:widowControl/>
        <w:spacing w:line="190" w:lineRule="exact" w:before="264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(d) The Parties agree to select the arbitrator(s) within forty-five (45) days of initiation of the arbitration.</w:t>
      </w:r>
    </w:p>
    <w:p>
      <w:pPr>
        <w:autoSpaceDN w:val="0"/>
        <w:autoSpaceDE w:val="0"/>
        <w:widowControl/>
        <w:spacing w:line="190" w:lineRule="exact" w:before="264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13.4.3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Conduct of 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The hearing will be concluded within nine (9) months after selection of the arbitrator(s) and the award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be rendered within 60 days of the conclusion of the hearing, or of any post hearing briefing, which briefing will be completed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both sides within 45 days after the conclusion of the hearing. In the event the Parties cannot agree upon a schedule, then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arbitrator(s) shall set the schedule following the time limits set forth above as closely as practical.</w:t>
      </w:r>
    </w:p>
    <w:p>
      <w:pPr>
        <w:autoSpaceDN w:val="0"/>
        <w:tabs>
          <w:tab w:pos="1820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The arbitrator(s) shall be guided, but not bound, by the IBA Rules on the Taking of Evidence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International Commercial Arbitration (www.ibanet.org).</w:t>
      </w:r>
    </w:p>
    <w:p>
      <w:pPr>
        <w:autoSpaceDN w:val="0"/>
        <w:autoSpaceDE w:val="0"/>
        <w:widowControl/>
        <w:spacing w:line="228" w:lineRule="exact" w:before="226" w:after="0"/>
        <w:ind w:left="0" w:right="22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The hearing will be concluded in ten hearing days or less. Multiple hearing days will be scheduled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consecutively to the greatest extent possible. A transcript of the testimony adduced at the hearing shall be made and shall be made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available to either Party.</w:t>
      </w:r>
    </w:p>
    <w:p>
      <w:pPr>
        <w:autoSpaceDN w:val="0"/>
        <w:autoSpaceDE w:val="0"/>
        <w:widowControl/>
        <w:spacing w:line="226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13.4.4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Applicable Law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arbitrator(s) shall decide the merits of any Dispute in accordance with the law governing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Agreement, without application of any principle of conflict of laws that would result in reference to a different law.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arbitrator(s) may not apply principles such as “amiable compositeur” or “natural justice and equity.”</w:t>
      </w:r>
    </w:p>
    <w:p>
      <w:pPr>
        <w:autoSpaceDN w:val="0"/>
        <w:autoSpaceDE w:val="0"/>
        <w:widowControl/>
        <w:spacing w:line="188" w:lineRule="exact" w:before="266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13.4.5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Award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6" w:lineRule="exact" w:before="230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The arbitrator(s) shall render a written opinion stating the reasons upon which the award is based.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arbitrator(s) may award the costs and expenses of the arbitration as provided in the CPR Rules, but each Party shall bear its own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attorney fees.</w:t>
      </w:r>
    </w:p>
    <w:p>
      <w:pPr>
        <w:autoSpaceDN w:val="0"/>
        <w:tabs>
          <w:tab w:pos="1820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The award may be entered and enforced in any court of competent jurisdiction. If a court is called upon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enforce an award in a court proceeding, the Parties consent</w:t>
      </w:r>
    </w:p>
    <w:p>
      <w:pPr>
        <w:autoSpaceDN w:val="0"/>
        <w:autoSpaceDE w:val="0"/>
        <w:widowControl/>
        <w:spacing w:line="240" w:lineRule="auto" w:before="5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court’s requiring the Party resisting enforcement to pay the reasonable attorneys’ fees and costs incurred in that proceeding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Party seeking enforcement.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13.4.6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Provisional Relief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Any Party may seek emergency, interim, or provisional relief prior to the appointment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arbitrator(s) from any court of competent jurisdiction, without waiver of the agreements to mediate and arbitrate. After appointment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arbitrator(s), any request for emergency, interim, or provisional relief shall either be addressed to the arbitrator(s), which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have the power to enter an interim award granting relief using the standards provided by applicable law, or to a court, but only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permission of the arbitrator(s). Any interim award of the arbitrator(s) may be enforced in any court of competent jurisdiction.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13.4.7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WAIVER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HERETO WAIVES: (A) ITS RIGHT TO TRIAL OF ANY ISSUE BY JURY, 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THE EXCEPTION OF RELIEF MANDATED BY STATUTE, ANY CLAIM FOR THE TYPES OF DAMAGES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EXCLUDED BY SECTION 12.3 (SUBJECT TO THE EXCEPTIONS SPECIFIED IN SUCH SECTION), AND (C)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CLAIM FOR ATTORNEY FEES, COSTS AND PREJUDGMENT INTEREST.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13.5 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proceedings and decisions of the mediator(s) and/or arbitrator(s) shall be deemed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of each of the Parties and shall be subject to Section 9.1.</w:t>
      </w:r>
    </w:p>
    <w:p>
      <w:pPr>
        <w:autoSpaceDN w:val="0"/>
        <w:autoSpaceDE w:val="0"/>
        <w:widowControl/>
        <w:spacing w:line="228" w:lineRule="exact" w:before="240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XIV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MISCELLANEOUS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14.1 Press Announcements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Neither Party, nor any of its Affiliates, shall issue any press release or make any other public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statement relating to the terms and conditions of this Agreement or the relationship contemplated hereunder without the prior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consent of the other Party. Notwithstanding the foregoing, each Party (or its applicable Affiliate) may make any disclosure relating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Product or the terms and conditions of this Agreement that such Party (or Affiliate), in the opinion of its counsel, is obligated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make pursuant to Laws applicable to publicly-traded companies, including, inter alia, regulations of the Securities and Exchange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Commission, the New York Stock Exchange or the Nasdaq Stock Market. In such event, the announcement shall be brief and factual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(to the extent consistent with applicable Laws), and the Party required to make such disclosure shall, to the extent practicable, notify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other Party of the method and content of such disclosure a reasonable period of time (at least five (5) Business Days if possible)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advance thereof, so as to allow such other Party to review it for the use of its name and disclosure of Confidential Information.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14.2 Force Majeure Event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incidents of force majeure, being circumstances beyond the reasonable control of either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and which have, or may have, a material effect on the ability of such Party to perform under this Agreement, including, failure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power or other utility or sanitary supplies; fire; flood; earthquake; other natural disaster; explosion; riot; strike or lock-out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Party’s workforce; civil insurrection or unrest; terrorist activity; war (whether declared or not); and regulations of any Governmental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Authority, in each case, to the extent beyond the</w:t>
      </w:r>
    </w:p>
    <w:p>
      <w:pPr>
        <w:autoSpaceDN w:val="0"/>
        <w:autoSpaceDE w:val="0"/>
        <w:widowControl/>
        <w:spacing w:line="240" w:lineRule="auto" w:before="5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reasonable control of such Party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Force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Majeure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shall, for the duration and to the extent of the effects caused thereby, release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Party from the performance of its contractual obligations hereunder. The Party who has suffered the Force Majeure shall notify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other Party without delay of any such incident(s) occurring, and the Parties shall discuss the effects and extent of such incident(s)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 this Agreement and the measures to be taken. Each Party shall use Diligent Efforts to avoid or restrict Force Majeure and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mitigate any loss therefrom. In the event of an incident or incidents of Force Majeure, the Party whose performance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affected thereby shall as soon as reasonably possible resume performance of its obligations hereunder. If any Force Majeure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substantially prevents, hinders, or delays performance by a Party in a manner and to an extent that would, but for this Section,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constitute a material breach or give rise to a right of termination hereunder, and the performance is not materially restored within one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hundred eighty (180) days, the other Party may terminate this Agreement upon written notice to such Party.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14.3 Independent Contractors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Nothing in this Agreement shall create or imply an association, partnership, or joint venture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between the Parties, it being agreed and understood that the Parties are independent contractors; and neither Party, with respect to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Third Party, shall have the power or authority to bind or obligate the other Party in any way. Neither Party shall have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responsibility for the hiring, termination or compensation of the other Party’s employees or for any employee benefits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employee. No employee or representative of a Party shall have any authority to bind or obligate the other Party to this Agreement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sum or in any manner whatsoever, or to create or impose any contractual or other liability on the other Party without said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approval.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14.4 Performance by Affiliates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To the extent that this Agreement purports to impose obligations on the Affiliates of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Party, such Party agrees to cause its Affiliates to perform such obligations. Company shall not use an Affiliate to exercise any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rights or perform any of its obligations or duties hereunder without Janssen’s prior written consent. Janssen may use an Affiliate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exercise its rights or perform its obligations and duties hereunder with prior written notice to Company. If either Janssen or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uses an Affiliate to exercise any of its rights or perform any of its obligations or duties hereunder, as the case may be, such Party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remain liable hereunder for the prompt payment and performance of all of its obligations hereunder.</w:t>
      </w:r>
    </w:p>
    <w:p>
      <w:pPr>
        <w:autoSpaceDN w:val="0"/>
        <w:autoSpaceDE w:val="0"/>
        <w:widowControl/>
        <w:spacing w:line="192" w:lineRule="exact" w:before="276" w:after="0"/>
        <w:ind w:left="6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14.5 Notices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24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14.5.1 All notices, statements, requests or other documents that either Party shall be required or shall desire to give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other hereunder shall be in writing and shall be given by the Parties only as follows: (a) by personal delivery; (b) by facsimile,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receipt confirmed; (c) by addressing it as indicated below, and by depositing it certified mail, postage prepaid, in the mail, first class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(airmail if the address is outside of the country in which such notice is deposited); or (d) by addressing it as indicated below, and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delivering it toll prepaid to a recognized courier service (e.g., Federal Express or DHL).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14.5.2 If so delivered, transmitted by facsimile, mailed, or couriered, each such notice, statement, request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document shall, except as herein expressly provided, be</w:t>
      </w:r>
    </w:p>
    <w:p>
      <w:pPr>
        <w:autoSpaceDN w:val="0"/>
        <w:autoSpaceDE w:val="0"/>
        <w:widowControl/>
        <w:spacing w:line="240" w:lineRule="auto" w:before="5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2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conclusively deemed to have been given when personally delivered or faxed during a Business Day, or on the fifth (5th) Business Day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after the date of mailing, or on the second (2nd) Business Day after delivery to a courier service, as the case may be. The address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Party shall be the address of which the other Party actually receives written notice pursuant to this Section 14.5 and until further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notice such addresses are:</w:t>
      </w:r>
    </w:p>
    <w:p>
      <w:pPr>
        <w:autoSpaceDN w:val="0"/>
        <w:autoSpaceDE w:val="0"/>
        <w:widowControl/>
        <w:spacing w:line="190" w:lineRule="exact" w:before="264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If to Janssen, to:</w:t>
      </w:r>
    </w:p>
    <w:p>
      <w:pPr>
        <w:autoSpaceDN w:val="0"/>
        <w:autoSpaceDE w:val="0"/>
        <w:widowControl/>
        <w:spacing w:line="188" w:lineRule="exact" w:before="266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Janssen Biotech, Inc.</w:t>
      </w:r>
    </w:p>
    <w:p>
      <w:pPr>
        <w:autoSpaceDN w:val="0"/>
        <w:autoSpaceDE w:val="0"/>
        <w:widowControl/>
        <w:spacing w:line="190" w:lineRule="exact" w:before="38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800 Ridgeview Dr.</w:t>
      </w:r>
    </w:p>
    <w:p>
      <w:pPr>
        <w:autoSpaceDN w:val="0"/>
        <w:autoSpaceDE w:val="0"/>
        <w:widowControl/>
        <w:spacing w:line="226" w:lineRule="exact" w:before="2" w:after="0"/>
        <w:ind w:left="1214" w:right="63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Horsham, PA 19044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Attention: President, Oncology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Facsimile: [***]</w:t>
      </w:r>
    </w:p>
    <w:p>
      <w:pPr>
        <w:autoSpaceDN w:val="0"/>
        <w:autoSpaceDE w:val="0"/>
        <w:widowControl/>
        <w:spacing w:line="190" w:lineRule="exact" w:before="492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a copy (which shall not constitute notice) to:</w:t>
      </w:r>
    </w:p>
    <w:p>
      <w:pPr>
        <w:autoSpaceDN w:val="0"/>
        <w:autoSpaceDE w:val="0"/>
        <w:widowControl/>
        <w:spacing w:line="228" w:lineRule="exact" w:before="226" w:after="0"/>
        <w:ind w:left="1214" w:right="57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Office of the General Counsel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Johnson &amp; Johnson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One Johnson &amp; Johnson Plaza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New Brunswick, NJ 08933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Attn: General Counsel, Pharmaceuticals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Fax No.: [***]</w:t>
      </w:r>
    </w:p>
    <w:p>
      <w:pPr>
        <w:autoSpaceDN w:val="0"/>
        <w:autoSpaceDE w:val="0"/>
        <w:widowControl/>
        <w:spacing w:line="188" w:lineRule="exact" w:before="266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If to Company, to:</w:t>
      </w:r>
    </w:p>
    <w:p>
      <w:pPr>
        <w:autoSpaceDN w:val="0"/>
        <w:autoSpaceDE w:val="0"/>
        <w:widowControl/>
        <w:spacing w:line="190" w:lineRule="exact" w:before="266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Immunomedics, Inc.</w:t>
      </w:r>
    </w:p>
    <w:p>
      <w:pPr>
        <w:autoSpaceDN w:val="0"/>
        <w:autoSpaceDE w:val="0"/>
        <w:widowControl/>
        <w:spacing w:line="226" w:lineRule="exact" w:before="0" w:after="0"/>
        <w:ind w:left="1214" w:right="67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300 The American Road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Morris Plains, NJ 07950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Attn: General Counsel</w:t>
      </w:r>
    </w:p>
    <w:p>
      <w:pPr>
        <w:autoSpaceDN w:val="0"/>
        <w:autoSpaceDE w:val="0"/>
        <w:widowControl/>
        <w:spacing w:line="228" w:lineRule="exact" w:before="240" w:after="0"/>
        <w:ind w:left="0" w:right="28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14.6 Entire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Agreement, including the exhibits and schedules attached hereto (which are hereby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incorporated by reference), sets forth the entire agreement and understanding between the Parties as to the subject matter hereof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supersedes all agreements or understandings, oral or written, made between the Parties before the Effective Date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subject matter hereof.</w:t>
      </w:r>
    </w:p>
    <w:p>
      <w:pPr>
        <w:autoSpaceDN w:val="0"/>
        <w:autoSpaceDE w:val="0"/>
        <w:widowControl/>
        <w:spacing w:line="228" w:lineRule="exact" w:before="1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14.7 Amendments; 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not be revised, amended, supplemented, or varied except by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instrument in writing signed by Janssen and Company. Neither this Agreement nor any rights or obligations of a Party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assigned, delegated or otherwise transferred by such Party without the prior written consent of the other Party;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Janssen may, without such consent but with prior written notice to Company, assign, delegate and transfer this Agreement or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any of its rights and obligations under this Agreement to (a) any Third Party that acquires substantially all Janssen’s assets relating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the Product in the</w:t>
      </w:r>
    </w:p>
    <w:p>
      <w:pPr>
        <w:autoSpaceDN w:val="0"/>
        <w:autoSpaceDE w:val="0"/>
        <w:widowControl/>
        <w:spacing w:line="240" w:lineRule="auto" w:before="5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12" w:right="97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 or (b) any Affiliate of Janssen. Any attempted assignment, transfer or delegation not in accordance with this Section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void.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14.8 Non-Waiver of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Failure of a Party to enforce any of the provisions of or any rights with respect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shall in no way be considered a waiver of such provisions or rights or in any way affect the validity of this Agreement.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failure of either Party to enforce any of such provisions or rights shall not preclude or prejudice such Party from later enforcing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exercising the same or any other provisions or rights which it may have under this Agreement. The waiver of any provision, right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obligation under this Agreement shall be effective only if in a written instrument signed by the Party to be bound thereby.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14.9 Further Assurances and Cooperation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agrees that after the Effective Date it will execute and deliver,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cause its Affiliates to execute and deliver, such further documents and instruments as may be reasonably necessary or proper to fully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effectuate this Agreement and the transactions contemplated hereby.</w:t>
      </w:r>
    </w:p>
    <w:p>
      <w:pPr>
        <w:autoSpaceDN w:val="0"/>
        <w:autoSpaceDE w:val="0"/>
        <w:widowControl/>
        <w:spacing w:line="226" w:lineRule="exact" w:before="242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14.10 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is intended to be valid and effective under any Laws and, to the extent permissible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Law, shall be construed in a manner to avoid violation of or invalidity under any Laws. Should any provisions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or become invalid, illegal, or unenforceable under any Laws, the other provisions of this Agreement shall not be affected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remain in full force and effect, and, to the extent permissible under the Laws, any such invalid, illegal, or unenforceable provision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 deemed amended lawfully to conform with the intent of the Parties.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4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14.11 Binding Effect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shall be binding upon and inure to the benefit of the Parties hereto and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respective successors and permitted assigns.</w:t>
      </w:r>
    </w:p>
    <w:p>
      <w:pPr>
        <w:autoSpaceDN w:val="0"/>
        <w:autoSpaceDE w:val="0"/>
        <w:widowControl/>
        <w:spacing w:line="226" w:lineRule="exact" w:before="242" w:after="0"/>
        <w:ind w:left="0" w:right="22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14.12 Counterparts; Facsimile Signatures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be executed in counterparts, each of which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counterparts, when so executed and delivered, will be deemed to be an original, and all of which counterparts, taken together,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constitute one and the same instrument even if all parties have not executed the same counterpart. Signatures provided by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photocopy and transmitted by facsimile or other electronic means will be deemed to be original signatures.</w:t>
      </w:r>
    </w:p>
    <w:p>
      <w:pPr>
        <w:autoSpaceDN w:val="0"/>
        <w:autoSpaceDE w:val="0"/>
        <w:widowControl/>
        <w:spacing w:line="228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14.13 Third Party Beneficiaries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provisions of this Agreement are not intended legally to benefit or be enforceable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Person who is not a party to this Agreement, and no such Person shall obtain any right under any such provisions or shall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reason of such provisions make any claim against a party to this Agreement.</w:t>
      </w:r>
    </w:p>
    <w:p>
      <w:pPr>
        <w:autoSpaceDN w:val="0"/>
        <w:autoSpaceDE w:val="0"/>
        <w:widowControl/>
        <w:spacing w:line="226" w:lineRule="exact" w:before="24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14.14 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interpretation, construction and performance of this Agreement, and the rights granted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arising hereunder, shall be governed in accordance with the substantive laws of the State of New York, without regard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its conflicts of law rules.</w:t>
      </w:r>
    </w:p>
    <w:p>
      <w:pPr>
        <w:autoSpaceDN w:val="0"/>
        <w:autoSpaceDE w:val="0"/>
        <w:widowControl/>
        <w:spacing w:line="240" w:lineRule="auto" w:before="5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2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14.15 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where expressly stated otherwise in this Agreement, the following rules of interpretation apply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this Agreement: (a) “include”, “includes”, and “including” are not limiting and mean include, includes, and including,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limitation; (b) definitions contained in this Agreement are applicable to the singular as well as the plural forms of such terms; 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references to an agreement, statute, regulation, or instrument mean such agreement, statute, regulation, or instrument as from time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time amended, modified, or supplemented; (d) references to a Person are also to its successors and permitted assigns; (e) references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an “Article”, “Section”, “Exhibit”, or “Schedule” refer to an Article or Section of, or any Exhibit or Schedule to,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unless otherwise indicated; (f) the word “will” shall be construed to have the same meaning and effect as the word “shall”; (g)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use of any gender shall be applicable to all genders; and (i) the words “hereof” and “hereunder”, and words of similar import,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construed to refer to this Agreement as an entirety and not to any particular provision. The captions of this Agreement are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convenience of reference only and in no way define, describe, extend, or limit the scope or intent of this Agreement or the intent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provision contained in this Agreement. Any reference in this Agreement to a matter or action being subject to the “mutual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agreement” or “mutual consultation” of the Parties, or words of similar import, shall not be construed as an agreement that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agree to such matter or action. The language of this Agreement shall be deemed to be the language mutually chosen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and no rule of strict construction shall be applied against either Party on the basis that such Party drafted this Agreement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portion hereof.</w:t>
      </w:r>
    </w:p>
    <w:p>
      <w:pPr>
        <w:autoSpaceDN w:val="0"/>
        <w:autoSpaceDE w:val="0"/>
        <w:widowControl/>
        <w:spacing w:line="190" w:lineRule="exact" w:before="26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[The remainder of this page is intentionally left blank.]</w:t>
      </w:r>
    </w:p>
    <w:p>
      <w:pPr>
        <w:autoSpaceDN w:val="0"/>
        <w:autoSpaceDE w:val="0"/>
        <w:widowControl/>
        <w:spacing w:line="240" w:lineRule="auto" w:before="5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IN WITNESS WHEREOF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the Parties have executed this Agreement as of the Effective Date.</w:t>
      </w:r>
    </w:p>
    <w:p>
      <w:pPr>
        <w:autoSpaceDN w:val="0"/>
        <w:autoSpaceDE w:val="0"/>
        <w:widowControl/>
        <w:spacing w:line="164" w:lineRule="exact" w:before="422" w:after="44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JANSSEN BIOTECH,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960"/>
        <w:gridCol w:w="4960"/>
      </w:tblGrid>
      <w:tr>
        <w:trPr>
          <w:trHeight w:hRule="exact" w:val="252"/>
        </w:trPr>
        <w:tc>
          <w:tcPr>
            <w:tcW w:type="dxa" w:w="95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10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/s/Reshema Keups-Polanco</w:t>
            </w:r>
          </w:p>
        </w:tc>
      </w:tr>
      <w:tr>
        <w:trPr>
          <w:trHeight w:hRule="exact" w:val="266"/>
        </w:trPr>
        <w:tc>
          <w:tcPr>
            <w:tcW w:type="dxa" w:w="954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104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Reshema Keups-Polanco</w:t>
            </w:r>
          </w:p>
        </w:tc>
      </w:tr>
      <w:tr>
        <w:trPr>
          <w:trHeight w:hRule="exact" w:val="264"/>
        </w:trPr>
        <w:tc>
          <w:tcPr>
            <w:tcW w:type="dxa" w:w="954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104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VP, Sales and Marketing, Solid Tumor</w:t>
            </w:r>
          </w:p>
        </w:tc>
      </w:tr>
    </w:tbl>
    <w:p>
      <w:pPr>
        <w:autoSpaceDN w:val="0"/>
        <w:autoSpaceDE w:val="0"/>
        <w:widowControl/>
        <w:spacing w:line="164" w:lineRule="exact" w:before="360" w:after="44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IMMUNOMEDICS,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960"/>
        <w:gridCol w:w="4960"/>
      </w:tblGrid>
      <w:tr>
        <w:trPr>
          <w:trHeight w:hRule="exact" w:val="252"/>
        </w:trPr>
        <w:tc>
          <w:tcPr>
            <w:tcW w:type="dxa" w:w="95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10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/s/Jared Freedberg</w:t>
            </w:r>
          </w:p>
        </w:tc>
      </w:tr>
      <w:tr>
        <w:trPr>
          <w:trHeight w:hRule="exact" w:val="266"/>
        </w:trPr>
        <w:tc>
          <w:tcPr>
            <w:tcW w:type="dxa" w:w="954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104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Jared Freedberg</w:t>
            </w:r>
          </w:p>
        </w:tc>
      </w:tr>
      <w:tr>
        <w:trPr>
          <w:trHeight w:hRule="exact" w:val="266"/>
        </w:trPr>
        <w:tc>
          <w:tcPr>
            <w:tcW w:type="dxa" w:w="954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104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Counsel</w:t>
            </w:r>
          </w:p>
        </w:tc>
      </w:tr>
    </w:tbl>
    <w:p>
      <w:pPr>
        <w:autoSpaceDN w:val="0"/>
        <w:autoSpaceDE w:val="0"/>
        <w:widowControl/>
        <w:spacing w:line="240" w:lineRule="auto" w:before="12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1517650</wp:posOffset>
            </wp:positionH>
            <wp:positionV relativeFrom="page">
              <wp:posOffset>1333500</wp:posOffset>
            </wp:positionV>
            <wp:extent cx="4521200" cy="6605441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66054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7708900</wp:posOffset>
            </wp:positionV>
            <wp:extent cx="508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7327900</wp:posOffset>
            </wp:positionV>
            <wp:extent cx="381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7327900</wp:posOffset>
            </wp:positionV>
            <wp:extent cx="381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7327900</wp:posOffset>
            </wp:positionV>
            <wp:extent cx="381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7315200</wp:posOffset>
            </wp:positionV>
            <wp:extent cx="381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7302500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7302500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7302500</wp:posOffset>
            </wp:positionV>
            <wp:extent cx="508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7378700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6362700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6083300</wp:posOffset>
            </wp:positionV>
            <wp:extent cx="50800" cy="508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5181600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5143500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508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5118100</wp:posOffset>
            </wp:positionV>
            <wp:extent cx="508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5080000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5334000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5156200</wp:posOffset>
            </wp:positionV>
            <wp:extent cx="38100" cy="635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4546600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4127500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4127500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4241800</wp:posOffset>
            </wp:positionV>
            <wp:extent cx="635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4229100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4102100</wp:posOffset>
            </wp:positionV>
            <wp:extent cx="50800" cy="635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2959100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2984500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2387600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2082800</wp:posOffset>
            </wp:positionV>
            <wp:extent cx="50800" cy="635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1803400</wp:posOffset>
            </wp:positionV>
            <wp:extent cx="381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1803400</wp:posOffset>
            </wp:positionV>
            <wp:extent cx="381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1803400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1803400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2628900</wp:posOffset>
            </wp:positionV>
            <wp:extent cx="381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2628900</wp:posOffset>
            </wp:positionV>
            <wp:extent cx="381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2616200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1701800</wp:posOffset>
            </wp:positionV>
            <wp:extent cx="381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7772400</wp:posOffset>
            </wp:positionV>
            <wp:extent cx="139700" cy="1016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7772400</wp:posOffset>
            </wp:positionV>
            <wp:extent cx="139700" cy="1143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7759700</wp:posOffset>
            </wp:positionV>
            <wp:extent cx="139700" cy="1143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7759700</wp:posOffset>
            </wp:positionV>
            <wp:extent cx="177800" cy="1270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7581900</wp:posOffset>
            </wp:positionV>
            <wp:extent cx="139700" cy="1524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7581900</wp:posOffset>
            </wp:positionV>
            <wp:extent cx="177800" cy="3048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7581900</wp:posOffset>
            </wp:positionV>
            <wp:extent cx="139700" cy="1651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7581900</wp:posOffset>
            </wp:positionV>
            <wp:extent cx="152400" cy="1524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7581900</wp:posOffset>
            </wp:positionV>
            <wp:extent cx="165100" cy="304801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304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7581900</wp:posOffset>
            </wp:positionV>
            <wp:extent cx="139700" cy="165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7454900</wp:posOffset>
            </wp:positionV>
            <wp:extent cx="139700" cy="889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7454900</wp:posOffset>
            </wp:positionV>
            <wp:extent cx="76200" cy="889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7442200</wp:posOffset>
            </wp:positionV>
            <wp:extent cx="165100" cy="1143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7442200</wp:posOffset>
            </wp:positionV>
            <wp:extent cx="127000" cy="1143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7442200</wp:posOffset>
            </wp:positionV>
            <wp:extent cx="152400" cy="1143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7429500</wp:posOffset>
            </wp:positionV>
            <wp:extent cx="165100" cy="1270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7264400</wp:posOffset>
            </wp:positionV>
            <wp:extent cx="101600" cy="1524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7264400</wp:posOffset>
            </wp:positionV>
            <wp:extent cx="76200" cy="1524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7264400</wp:posOffset>
            </wp:positionV>
            <wp:extent cx="101600" cy="1524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7264400</wp:posOffset>
            </wp:positionV>
            <wp:extent cx="76200" cy="1524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7251700</wp:posOffset>
            </wp:positionV>
            <wp:extent cx="101600" cy="165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7251700</wp:posOffset>
            </wp:positionV>
            <wp:extent cx="127000" cy="1651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7251700</wp:posOffset>
            </wp:positionV>
            <wp:extent cx="127000" cy="1778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7124700</wp:posOffset>
            </wp:positionV>
            <wp:extent cx="76200" cy="1143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6946900</wp:posOffset>
            </wp:positionV>
            <wp:extent cx="139700" cy="1524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6934200</wp:posOffset>
            </wp:positionV>
            <wp:extent cx="139700" cy="165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6934200</wp:posOffset>
            </wp:positionV>
            <wp:extent cx="190500" cy="165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6934200</wp:posOffset>
            </wp:positionV>
            <wp:extent cx="139700" cy="165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6921500</wp:posOffset>
            </wp:positionV>
            <wp:extent cx="368300" cy="1905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7772400</wp:posOffset>
            </wp:positionV>
            <wp:extent cx="139700" cy="1016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7759700</wp:posOffset>
            </wp:positionV>
            <wp:extent cx="165100" cy="1270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7759700</wp:posOffset>
            </wp:positionV>
            <wp:extent cx="152400" cy="1143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7759700</wp:posOffset>
            </wp:positionV>
            <wp:extent cx="139700" cy="1143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7759700</wp:posOffset>
            </wp:positionV>
            <wp:extent cx="165100" cy="1270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7581900</wp:posOffset>
            </wp:positionV>
            <wp:extent cx="139700" cy="1524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7581900</wp:posOffset>
            </wp:positionV>
            <wp:extent cx="165100" cy="304801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304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7581900</wp:posOffset>
            </wp:positionV>
            <wp:extent cx="139700" cy="165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7581900</wp:posOffset>
            </wp:positionV>
            <wp:extent cx="190500" cy="3048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7581900</wp:posOffset>
            </wp:positionV>
            <wp:extent cx="165100" cy="1651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7569200</wp:posOffset>
            </wp:positionV>
            <wp:extent cx="177800" cy="1778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7569200</wp:posOffset>
            </wp:positionV>
            <wp:extent cx="139700" cy="165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7454900</wp:posOffset>
            </wp:positionV>
            <wp:extent cx="139700" cy="1016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7454900</wp:posOffset>
            </wp:positionV>
            <wp:extent cx="177800" cy="1143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7454900</wp:posOffset>
            </wp:positionV>
            <wp:extent cx="152400" cy="1016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7454900</wp:posOffset>
            </wp:positionV>
            <wp:extent cx="127000" cy="1016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7442200</wp:posOffset>
            </wp:positionV>
            <wp:extent cx="152400" cy="1143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7442200</wp:posOffset>
            </wp:positionV>
            <wp:extent cx="165100" cy="1143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7429500</wp:posOffset>
            </wp:positionV>
            <wp:extent cx="152400" cy="1270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7264400</wp:posOffset>
            </wp:positionV>
            <wp:extent cx="76200" cy="1524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7264400</wp:posOffset>
            </wp:positionV>
            <wp:extent cx="101600" cy="1524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7264400</wp:posOffset>
            </wp:positionV>
            <wp:extent cx="88900" cy="1524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7251700</wp:posOffset>
            </wp:positionV>
            <wp:extent cx="114300" cy="165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7251700</wp:posOffset>
            </wp:positionV>
            <wp:extent cx="127000" cy="165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7251700</wp:posOffset>
            </wp:positionV>
            <wp:extent cx="114300" cy="165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7251700</wp:posOffset>
            </wp:positionV>
            <wp:extent cx="114300" cy="165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7124700</wp:posOffset>
            </wp:positionV>
            <wp:extent cx="76200" cy="1016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7112000</wp:posOffset>
            </wp:positionV>
            <wp:extent cx="88900" cy="1270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6934200</wp:posOffset>
            </wp:positionV>
            <wp:extent cx="127000" cy="165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6934200</wp:posOffset>
            </wp:positionV>
            <wp:extent cx="139700" cy="165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6934200</wp:posOffset>
            </wp:positionV>
            <wp:extent cx="190500" cy="1651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6934200</wp:posOffset>
            </wp:positionV>
            <wp:extent cx="152400" cy="165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6921500</wp:posOffset>
            </wp:positionV>
            <wp:extent cx="177800" cy="1905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6591300</wp:posOffset>
            </wp:positionV>
            <wp:extent cx="139700" cy="1143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6591300</wp:posOffset>
            </wp:positionV>
            <wp:extent cx="152400" cy="1270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6591300</wp:posOffset>
            </wp:positionV>
            <wp:extent cx="139700" cy="1143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6591300</wp:posOffset>
            </wp:positionV>
            <wp:extent cx="177800" cy="1270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6591300</wp:posOffset>
            </wp:positionV>
            <wp:extent cx="152400" cy="1270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6591300</wp:posOffset>
            </wp:positionV>
            <wp:extent cx="139700" cy="1143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6426200</wp:posOffset>
            </wp:positionV>
            <wp:extent cx="139700" cy="1143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6426200</wp:posOffset>
            </wp:positionV>
            <wp:extent cx="127000" cy="1143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6426200</wp:posOffset>
            </wp:positionV>
            <wp:extent cx="152400" cy="1143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6426200</wp:posOffset>
            </wp:positionV>
            <wp:extent cx="139700" cy="1143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6413500</wp:posOffset>
            </wp:positionV>
            <wp:extent cx="152400" cy="1270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6413500</wp:posOffset>
            </wp:positionV>
            <wp:extent cx="190500" cy="1270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6273800</wp:posOffset>
            </wp:positionV>
            <wp:extent cx="127000" cy="1270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6273800</wp:posOffset>
            </wp:positionV>
            <wp:extent cx="88900" cy="1143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6273800</wp:posOffset>
            </wp:positionV>
            <wp:extent cx="76200" cy="1016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6273800</wp:posOffset>
            </wp:positionV>
            <wp:extent cx="114300" cy="1143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6273800</wp:posOffset>
            </wp:positionV>
            <wp:extent cx="88900" cy="1143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6273800</wp:posOffset>
            </wp:positionV>
            <wp:extent cx="127000" cy="1270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6096000</wp:posOffset>
            </wp:positionV>
            <wp:extent cx="88900" cy="1143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6083300</wp:posOffset>
            </wp:positionV>
            <wp:extent cx="101600" cy="1397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5956300</wp:posOffset>
            </wp:positionV>
            <wp:extent cx="190500" cy="1270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5956300</wp:posOffset>
            </wp:positionV>
            <wp:extent cx="152400" cy="1143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5956300</wp:posOffset>
            </wp:positionV>
            <wp:extent cx="139700" cy="1016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5943600</wp:posOffset>
            </wp:positionV>
            <wp:extent cx="139700" cy="1270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6591300</wp:posOffset>
            </wp:positionV>
            <wp:extent cx="139700" cy="1143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6591300</wp:posOffset>
            </wp:positionV>
            <wp:extent cx="165100" cy="1143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6591300</wp:posOffset>
            </wp:positionV>
            <wp:extent cx="190500" cy="1270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6591300</wp:posOffset>
            </wp:positionV>
            <wp:extent cx="152400" cy="1143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6591300</wp:posOffset>
            </wp:positionV>
            <wp:extent cx="165100" cy="1270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6591300</wp:posOffset>
            </wp:positionV>
            <wp:extent cx="139700" cy="1143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6591300</wp:posOffset>
            </wp:positionV>
            <wp:extent cx="190500" cy="1270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6426200</wp:posOffset>
            </wp:positionV>
            <wp:extent cx="139700" cy="1143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6426200</wp:posOffset>
            </wp:positionV>
            <wp:extent cx="165100" cy="1143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6426200</wp:posOffset>
            </wp:positionV>
            <wp:extent cx="139700" cy="1143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6426200</wp:posOffset>
            </wp:positionV>
            <wp:extent cx="139700" cy="1143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6413500</wp:posOffset>
            </wp:positionV>
            <wp:extent cx="165100" cy="1270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6413500</wp:posOffset>
            </wp:positionV>
            <wp:extent cx="177800" cy="1270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6400800</wp:posOffset>
            </wp:positionV>
            <wp:extent cx="152400" cy="1397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6273800</wp:posOffset>
            </wp:positionV>
            <wp:extent cx="139700" cy="1143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6273800</wp:posOffset>
            </wp:positionV>
            <wp:extent cx="152400" cy="1143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6273800</wp:posOffset>
            </wp:positionV>
            <wp:extent cx="177800" cy="1270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6273800</wp:posOffset>
            </wp:positionV>
            <wp:extent cx="127000" cy="1270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6273800</wp:posOffset>
            </wp:positionV>
            <wp:extent cx="101600" cy="1143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6273800</wp:posOffset>
            </wp:positionV>
            <wp:extent cx="88900" cy="1016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6273800</wp:posOffset>
            </wp:positionV>
            <wp:extent cx="101600" cy="1143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6108700</wp:posOffset>
            </wp:positionV>
            <wp:extent cx="76200" cy="1016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6096000</wp:posOffset>
            </wp:positionV>
            <wp:extent cx="101600" cy="1270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6096000</wp:posOffset>
            </wp:positionV>
            <wp:extent cx="114300" cy="1270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6096000</wp:posOffset>
            </wp:positionV>
            <wp:extent cx="127000" cy="1270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6096000</wp:posOffset>
            </wp:positionV>
            <wp:extent cx="101600" cy="1143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5956300</wp:posOffset>
            </wp:positionV>
            <wp:extent cx="165100" cy="1143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5943600</wp:posOffset>
            </wp:positionV>
            <wp:extent cx="139700" cy="1270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5588000</wp:posOffset>
            </wp:positionV>
            <wp:extent cx="139700" cy="1016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5575300</wp:posOffset>
            </wp:positionV>
            <wp:extent cx="139700" cy="1016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5562600</wp:posOffset>
            </wp:positionV>
            <wp:extent cx="152400" cy="1397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5562600</wp:posOffset>
            </wp:positionV>
            <wp:extent cx="139700" cy="1270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5562600</wp:posOffset>
            </wp:positionV>
            <wp:extent cx="165100" cy="1397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5562600</wp:posOffset>
            </wp:positionV>
            <wp:extent cx="165100" cy="1397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5397500</wp:posOffset>
            </wp:positionV>
            <wp:extent cx="139700" cy="1524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5397500</wp:posOffset>
            </wp:positionV>
            <wp:extent cx="165100" cy="1524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5397500</wp:posOffset>
            </wp:positionV>
            <wp:extent cx="139700" cy="1524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5384800</wp:posOffset>
            </wp:positionV>
            <wp:extent cx="165100" cy="1651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5384800</wp:posOffset>
            </wp:positionV>
            <wp:extent cx="139700" cy="1651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5384800</wp:posOffset>
            </wp:positionV>
            <wp:extent cx="190500" cy="3175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5384800</wp:posOffset>
            </wp:positionV>
            <wp:extent cx="190500" cy="1778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5257800</wp:posOffset>
            </wp:positionV>
            <wp:extent cx="139700" cy="1143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5257800</wp:posOffset>
            </wp:positionV>
            <wp:extent cx="139700" cy="1143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5257800</wp:posOffset>
            </wp:positionV>
            <wp:extent cx="114300" cy="1270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5257800</wp:posOffset>
            </wp:positionV>
            <wp:extent cx="76200" cy="1016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5245100</wp:posOffset>
            </wp:positionV>
            <wp:extent cx="165100" cy="1270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5245100</wp:posOffset>
            </wp:positionV>
            <wp:extent cx="165100" cy="1270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5245100</wp:posOffset>
            </wp:positionV>
            <wp:extent cx="114300" cy="1270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5080000</wp:posOffset>
            </wp:positionV>
            <wp:extent cx="114300" cy="1524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5080000</wp:posOffset>
            </wp:positionV>
            <wp:extent cx="114300" cy="1524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5067300</wp:posOffset>
            </wp:positionV>
            <wp:extent cx="76200" cy="1524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5067300</wp:posOffset>
            </wp:positionV>
            <wp:extent cx="127000" cy="1651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5054600</wp:posOffset>
            </wp:positionV>
            <wp:extent cx="127000" cy="1905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5054600</wp:posOffset>
            </wp:positionV>
            <wp:extent cx="114300" cy="1778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4940300</wp:posOffset>
            </wp:positionV>
            <wp:extent cx="139700" cy="1143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5397500</wp:posOffset>
            </wp:positionV>
            <wp:extent cx="139700" cy="1524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5397500</wp:posOffset>
            </wp:positionV>
            <wp:extent cx="177800" cy="1524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5397500</wp:posOffset>
            </wp:positionV>
            <wp:extent cx="139700" cy="1524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5397500</wp:posOffset>
            </wp:positionV>
            <wp:extent cx="177800" cy="1651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5397500</wp:posOffset>
            </wp:positionV>
            <wp:extent cx="152400" cy="1524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5384800</wp:posOffset>
            </wp:positionV>
            <wp:extent cx="177800" cy="1778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5384800</wp:posOffset>
            </wp:positionV>
            <wp:extent cx="190500" cy="1778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5257800</wp:posOffset>
            </wp:positionV>
            <wp:extent cx="139700" cy="1016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5257800</wp:posOffset>
            </wp:positionV>
            <wp:extent cx="152400" cy="1016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5257800</wp:posOffset>
            </wp:positionV>
            <wp:extent cx="139700" cy="1143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5245100</wp:posOffset>
            </wp:positionV>
            <wp:extent cx="165100" cy="1270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5245100</wp:posOffset>
            </wp:positionV>
            <wp:extent cx="165100" cy="1270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5245100</wp:posOffset>
            </wp:positionV>
            <wp:extent cx="165100" cy="1270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5245100</wp:posOffset>
            </wp:positionV>
            <wp:extent cx="165100" cy="1270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5080000</wp:posOffset>
            </wp:positionV>
            <wp:extent cx="165100" cy="1524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5067300</wp:posOffset>
            </wp:positionV>
            <wp:extent cx="139700" cy="1651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5067300</wp:posOffset>
            </wp:positionV>
            <wp:extent cx="177800" cy="1778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5067300</wp:posOffset>
            </wp:positionV>
            <wp:extent cx="139700" cy="1651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5067300</wp:posOffset>
            </wp:positionV>
            <wp:extent cx="177800" cy="1651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5067300</wp:posOffset>
            </wp:positionV>
            <wp:extent cx="88900" cy="1651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5067300</wp:posOffset>
            </wp:positionV>
            <wp:extent cx="114300" cy="1778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4940300</wp:posOffset>
            </wp:positionV>
            <wp:extent cx="76200" cy="1016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4940300</wp:posOffset>
            </wp:positionV>
            <wp:extent cx="114300" cy="1016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4940300</wp:posOffset>
            </wp:positionV>
            <wp:extent cx="88900" cy="1016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4927600</wp:posOffset>
            </wp:positionV>
            <wp:extent cx="101600" cy="1143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4927600</wp:posOffset>
            </wp:positionV>
            <wp:extent cx="114300" cy="1270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4927600</wp:posOffset>
            </wp:positionV>
            <wp:extent cx="101600" cy="127000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4927600</wp:posOffset>
            </wp:positionV>
            <wp:extent cx="101600" cy="11430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4559300</wp:posOffset>
            </wp:positionV>
            <wp:extent cx="139700" cy="114300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4559300</wp:posOffset>
            </wp:positionV>
            <wp:extent cx="139700" cy="1143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4559300</wp:posOffset>
            </wp:positionV>
            <wp:extent cx="139700" cy="114300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4546600</wp:posOffset>
            </wp:positionV>
            <wp:extent cx="152400" cy="1270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4546600</wp:posOffset>
            </wp:positionV>
            <wp:extent cx="190500" cy="127000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4546600</wp:posOffset>
            </wp:positionV>
            <wp:extent cx="165100" cy="1270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4406900</wp:posOffset>
            </wp:positionV>
            <wp:extent cx="139700" cy="1143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4406900</wp:posOffset>
            </wp:positionV>
            <wp:extent cx="152400" cy="1270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4406900</wp:posOffset>
            </wp:positionV>
            <wp:extent cx="127000" cy="1143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4406900</wp:posOffset>
            </wp:positionV>
            <wp:extent cx="177800" cy="1143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4406900</wp:posOffset>
            </wp:positionV>
            <wp:extent cx="152400" cy="1270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4406900</wp:posOffset>
            </wp:positionV>
            <wp:extent cx="139700" cy="1143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4241800</wp:posOffset>
            </wp:positionV>
            <wp:extent cx="139700" cy="1143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4241800</wp:posOffset>
            </wp:positionV>
            <wp:extent cx="127000" cy="1143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4241800</wp:posOffset>
            </wp:positionV>
            <wp:extent cx="165100" cy="1016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4241800</wp:posOffset>
            </wp:positionV>
            <wp:extent cx="76200" cy="1016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4229100</wp:posOffset>
            </wp:positionV>
            <wp:extent cx="152400" cy="1270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4216400</wp:posOffset>
            </wp:positionV>
            <wp:extent cx="177800" cy="13970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4089400</wp:posOffset>
            </wp:positionV>
            <wp:extent cx="127000" cy="11430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4089400</wp:posOffset>
            </wp:positionV>
            <wp:extent cx="88900" cy="114300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4089400</wp:posOffset>
            </wp:positionV>
            <wp:extent cx="76200" cy="10160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4089400</wp:posOffset>
            </wp:positionV>
            <wp:extent cx="114300" cy="1143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4089400</wp:posOffset>
            </wp:positionV>
            <wp:extent cx="101600" cy="11430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4089400</wp:posOffset>
            </wp:positionV>
            <wp:extent cx="76200" cy="10160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3911600</wp:posOffset>
            </wp:positionV>
            <wp:extent cx="76200" cy="1143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3759200</wp:posOffset>
            </wp:positionV>
            <wp:extent cx="139700" cy="11430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3759200</wp:posOffset>
            </wp:positionV>
            <wp:extent cx="152400" cy="12700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3759200</wp:posOffset>
            </wp:positionV>
            <wp:extent cx="139700" cy="11430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3759200</wp:posOffset>
            </wp:positionV>
            <wp:extent cx="165100" cy="1270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3759200</wp:posOffset>
            </wp:positionV>
            <wp:extent cx="152400" cy="12700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3759200</wp:posOffset>
            </wp:positionV>
            <wp:extent cx="139700" cy="11430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4559300</wp:posOffset>
            </wp:positionV>
            <wp:extent cx="139700" cy="1143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4559300</wp:posOffset>
            </wp:positionV>
            <wp:extent cx="152400" cy="11430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4559300</wp:posOffset>
            </wp:positionV>
            <wp:extent cx="139700" cy="11430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4546600</wp:posOffset>
            </wp:positionV>
            <wp:extent cx="368300" cy="12700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4546600</wp:posOffset>
            </wp:positionV>
            <wp:extent cx="165100" cy="1270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4546600</wp:posOffset>
            </wp:positionV>
            <wp:extent cx="177800" cy="1270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4406900</wp:posOffset>
            </wp:positionV>
            <wp:extent cx="139700" cy="114300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4406900</wp:posOffset>
            </wp:positionV>
            <wp:extent cx="152400" cy="11430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4406900</wp:posOffset>
            </wp:positionV>
            <wp:extent cx="190500" cy="1270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4406900</wp:posOffset>
            </wp:positionV>
            <wp:extent cx="139700" cy="11430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4406900</wp:posOffset>
            </wp:positionV>
            <wp:extent cx="165100" cy="127000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4406900</wp:posOffset>
            </wp:positionV>
            <wp:extent cx="139700" cy="114300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4406900</wp:posOffset>
            </wp:positionV>
            <wp:extent cx="165100" cy="1143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4241800</wp:posOffset>
            </wp:positionV>
            <wp:extent cx="139700" cy="11430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4241800</wp:posOffset>
            </wp:positionV>
            <wp:extent cx="152400" cy="10160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4241800</wp:posOffset>
            </wp:positionV>
            <wp:extent cx="139700" cy="1143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4229100</wp:posOffset>
            </wp:positionV>
            <wp:extent cx="165100" cy="127000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4229100</wp:posOffset>
            </wp:positionV>
            <wp:extent cx="177800" cy="127000"/>
            <wp:wrapNone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4216400</wp:posOffset>
            </wp:positionV>
            <wp:extent cx="368300" cy="139700"/>
            <wp:wrapNone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4089400</wp:posOffset>
            </wp:positionV>
            <wp:extent cx="139700" cy="114300"/>
            <wp:wrapNone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4089400</wp:posOffset>
            </wp:positionV>
            <wp:extent cx="101600" cy="114300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4089400</wp:posOffset>
            </wp:positionV>
            <wp:extent cx="127000" cy="114300"/>
            <wp:wrapNone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4089400</wp:posOffset>
            </wp:positionV>
            <wp:extent cx="114300" cy="11430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4089400</wp:posOffset>
            </wp:positionV>
            <wp:extent cx="101600" cy="114300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4089400</wp:posOffset>
            </wp:positionV>
            <wp:extent cx="88900" cy="101600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4089400</wp:posOffset>
            </wp:positionV>
            <wp:extent cx="101600" cy="114300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3924300</wp:posOffset>
            </wp:positionV>
            <wp:extent cx="76200" cy="10160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3911600</wp:posOffset>
            </wp:positionV>
            <wp:extent cx="63500" cy="114300"/>
            <wp:wrapNone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3898900</wp:posOffset>
            </wp:positionV>
            <wp:extent cx="114300" cy="127000"/>
            <wp:wrapNone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3759200</wp:posOffset>
            </wp:positionV>
            <wp:extent cx="152400" cy="114300"/>
            <wp:wrapNone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3759200</wp:posOffset>
            </wp:positionV>
            <wp:extent cx="152400" cy="127000"/>
            <wp:wrapNone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3759200</wp:posOffset>
            </wp:positionV>
            <wp:extent cx="152400" cy="114300"/>
            <wp:wrapNone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3390900</wp:posOffset>
            </wp:positionV>
            <wp:extent cx="139700" cy="101600"/>
            <wp:wrapNone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3390900</wp:posOffset>
            </wp:positionV>
            <wp:extent cx="139700" cy="114300"/>
            <wp:wrapNone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3378200</wp:posOffset>
            </wp:positionV>
            <wp:extent cx="152400" cy="127000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3378200</wp:posOffset>
            </wp:positionV>
            <wp:extent cx="139700" cy="127000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3378200</wp:posOffset>
            </wp:positionV>
            <wp:extent cx="165100" cy="12700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3378200</wp:posOffset>
            </wp:positionV>
            <wp:extent cx="152400" cy="127000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3200400</wp:posOffset>
            </wp:positionV>
            <wp:extent cx="152400" cy="16510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3200400</wp:posOffset>
            </wp:positionV>
            <wp:extent cx="139700" cy="165100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3200400</wp:posOffset>
            </wp:positionV>
            <wp:extent cx="190500" cy="177800"/>
            <wp:wrapNone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3200400</wp:posOffset>
            </wp:positionV>
            <wp:extent cx="139700" cy="165100"/>
            <wp:wrapNone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3200400</wp:posOffset>
            </wp:positionV>
            <wp:extent cx="165100" cy="165100"/>
            <wp:wrapNone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3200400</wp:posOffset>
            </wp:positionV>
            <wp:extent cx="139700" cy="165100"/>
            <wp:wrapNone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3187700</wp:posOffset>
            </wp:positionV>
            <wp:extent cx="190500" cy="190500"/>
            <wp:wrapNone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3073400</wp:posOffset>
            </wp:positionV>
            <wp:extent cx="127000" cy="114300"/>
            <wp:wrapNone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3073400</wp:posOffset>
            </wp:positionV>
            <wp:extent cx="139700" cy="101600"/>
            <wp:wrapNone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3073400</wp:posOffset>
            </wp:positionV>
            <wp:extent cx="88900" cy="114300"/>
            <wp:wrapNone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3073400</wp:posOffset>
            </wp:positionV>
            <wp:extent cx="76200" cy="101600"/>
            <wp:wrapNone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3073400</wp:posOffset>
            </wp:positionV>
            <wp:extent cx="76200" cy="101600"/>
            <wp:wrapNone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3060700</wp:posOffset>
            </wp:positionV>
            <wp:extent cx="101600" cy="127000"/>
            <wp:wrapNone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3060700</wp:posOffset>
            </wp:positionV>
            <wp:extent cx="114300" cy="114300"/>
            <wp:wrapNone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2882900</wp:posOffset>
            </wp:positionV>
            <wp:extent cx="139700" cy="165100"/>
            <wp:wrapNone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2882900</wp:posOffset>
            </wp:positionV>
            <wp:extent cx="114300" cy="152400"/>
            <wp:wrapNone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2882900</wp:posOffset>
            </wp:positionV>
            <wp:extent cx="76200" cy="152400"/>
            <wp:wrapNone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2755900</wp:posOffset>
            </wp:positionV>
            <wp:extent cx="165100" cy="114300"/>
            <wp:wrapNone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2755900</wp:posOffset>
            </wp:positionV>
            <wp:extent cx="139700" cy="101600"/>
            <wp:wrapNone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2730500</wp:posOffset>
            </wp:positionV>
            <wp:extent cx="152400" cy="139700"/>
            <wp:wrapNone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3390900</wp:posOffset>
            </wp:positionV>
            <wp:extent cx="139700" cy="114300"/>
            <wp:wrapNone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3390900</wp:posOffset>
            </wp:positionV>
            <wp:extent cx="139700" cy="114300"/>
            <wp:wrapNone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3378200</wp:posOffset>
            </wp:positionV>
            <wp:extent cx="139700" cy="114300"/>
            <wp:wrapNone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3378200</wp:posOffset>
            </wp:positionV>
            <wp:extent cx="152400" cy="127000"/>
            <wp:wrapNone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3378200</wp:posOffset>
            </wp:positionV>
            <wp:extent cx="177800" cy="127000"/>
            <wp:wrapNone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3378200</wp:posOffset>
            </wp:positionV>
            <wp:extent cx="152400" cy="127000"/>
            <wp:wrapNone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3378200</wp:posOffset>
            </wp:positionV>
            <wp:extent cx="152400" cy="127000"/>
            <wp:wrapNone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3213100</wp:posOffset>
            </wp:positionV>
            <wp:extent cx="139700" cy="152400"/>
            <wp:wrapNone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3200400</wp:posOffset>
            </wp:positionV>
            <wp:extent cx="139700" cy="177800"/>
            <wp:wrapNone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3200400</wp:posOffset>
            </wp:positionV>
            <wp:extent cx="165100" cy="165100"/>
            <wp:wrapNone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3200400</wp:posOffset>
            </wp:positionV>
            <wp:extent cx="177800" cy="165100"/>
            <wp:wrapNone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3200400</wp:posOffset>
            </wp:positionV>
            <wp:extent cx="139700" cy="165100"/>
            <wp:wrapNone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3200400</wp:posOffset>
            </wp:positionV>
            <wp:extent cx="152400" cy="165100"/>
            <wp:wrapNone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3187700</wp:posOffset>
            </wp:positionV>
            <wp:extent cx="177800" cy="177800"/>
            <wp:wrapNone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3073400</wp:posOffset>
            </wp:positionV>
            <wp:extent cx="139700" cy="101600"/>
            <wp:wrapNone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3073400</wp:posOffset>
            </wp:positionV>
            <wp:extent cx="88900" cy="114300"/>
            <wp:wrapNone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3073400</wp:posOffset>
            </wp:positionV>
            <wp:extent cx="114300" cy="101600"/>
            <wp:wrapNone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3060700</wp:posOffset>
            </wp:positionV>
            <wp:extent cx="114300" cy="127000"/>
            <wp:wrapNone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3060700</wp:posOffset>
            </wp:positionV>
            <wp:extent cx="114300" cy="127000"/>
            <wp:wrapNone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3060700</wp:posOffset>
            </wp:positionV>
            <wp:extent cx="127000" cy="114300"/>
            <wp:wrapNone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3060700</wp:posOffset>
            </wp:positionV>
            <wp:extent cx="101600" cy="127000"/>
            <wp:wrapNone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2882900</wp:posOffset>
            </wp:positionV>
            <wp:extent cx="76200" cy="152400"/>
            <wp:wrapNone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2882900</wp:posOffset>
            </wp:positionV>
            <wp:extent cx="114300" cy="152400"/>
            <wp:wrapNone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2882900</wp:posOffset>
            </wp:positionV>
            <wp:extent cx="76200" cy="152400"/>
            <wp:wrapNone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2755900</wp:posOffset>
            </wp:positionV>
            <wp:extent cx="139700" cy="101600"/>
            <wp:wrapNone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2730500</wp:posOffset>
            </wp:positionV>
            <wp:extent cx="165100" cy="139700"/>
            <wp:wrapNone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2730500</wp:posOffset>
            </wp:positionV>
            <wp:extent cx="139700" cy="127000"/>
            <wp:wrapNone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2362200</wp:posOffset>
            </wp:positionV>
            <wp:extent cx="139700" cy="127000"/>
            <wp:wrapNone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2362200</wp:posOffset>
            </wp:positionV>
            <wp:extent cx="152400" cy="127000"/>
            <wp:wrapNone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2362200</wp:posOffset>
            </wp:positionV>
            <wp:extent cx="139700" cy="127000"/>
            <wp:wrapNone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2362200</wp:posOffset>
            </wp:positionV>
            <wp:extent cx="165100" cy="127000"/>
            <wp:wrapNone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2362200</wp:posOffset>
            </wp:positionV>
            <wp:extent cx="139700" cy="127000"/>
            <wp:wrapNone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2349500</wp:posOffset>
            </wp:positionV>
            <wp:extent cx="177800" cy="139700"/>
            <wp:wrapNone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2222500</wp:posOffset>
            </wp:positionV>
            <wp:extent cx="139700" cy="114300"/>
            <wp:wrapNone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2222500</wp:posOffset>
            </wp:positionV>
            <wp:extent cx="139700" cy="114300"/>
            <wp:wrapNone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2222500</wp:posOffset>
            </wp:positionV>
            <wp:extent cx="152400" cy="127000"/>
            <wp:wrapNone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2222500</wp:posOffset>
            </wp:positionV>
            <wp:extent cx="127000" cy="114300"/>
            <wp:wrapNone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2222500</wp:posOffset>
            </wp:positionV>
            <wp:extent cx="165100" cy="114300"/>
            <wp:wrapNone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2222500</wp:posOffset>
            </wp:positionV>
            <wp:extent cx="152400" cy="114300"/>
            <wp:wrapNone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2222500</wp:posOffset>
            </wp:positionV>
            <wp:extent cx="139700" cy="101600"/>
            <wp:wrapNone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2057400</wp:posOffset>
            </wp:positionV>
            <wp:extent cx="76200" cy="101600"/>
            <wp:wrapNone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2044700</wp:posOffset>
            </wp:positionV>
            <wp:extent cx="139700" cy="114300"/>
            <wp:wrapNone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2044700</wp:posOffset>
            </wp:positionV>
            <wp:extent cx="152400" cy="114300"/>
            <wp:wrapNone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2044700</wp:posOffset>
            </wp:positionV>
            <wp:extent cx="127000" cy="114300"/>
            <wp:wrapNone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2044700</wp:posOffset>
            </wp:positionV>
            <wp:extent cx="114300" cy="114300"/>
            <wp:wrapNone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2032000</wp:posOffset>
            </wp:positionV>
            <wp:extent cx="190500" cy="127000"/>
            <wp:wrapNone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1892300</wp:posOffset>
            </wp:positionV>
            <wp:extent cx="114300" cy="114300"/>
            <wp:wrapNone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1892300</wp:posOffset>
            </wp:positionV>
            <wp:extent cx="127000" cy="114300"/>
            <wp:wrapNone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1892300</wp:posOffset>
            </wp:positionV>
            <wp:extent cx="88900" cy="127000"/>
            <wp:wrapNone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1892300</wp:posOffset>
            </wp:positionV>
            <wp:extent cx="88900" cy="114300"/>
            <wp:wrapNone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1892300</wp:posOffset>
            </wp:positionV>
            <wp:extent cx="101600" cy="127000"/>
            <wp:wrapNone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1892300</wp:posOffset>
            </wp:positionV>
            <wp:extent cx="114300" cy="139700"/>
            <wp:wrapNone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1892300</wp:posOffset>
            </wp:positionV>
            <wp:extent cx="76200" cy="114300"/>
            <wp:wrapNone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2374900</wp:posOffset>
            </wp:positionV>
            <wp:extent cx="139700" cy="114300"/>
            <wp:wrapNone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2374900</wp:posOffset>
            </wp:positionV>
            <wp:extent cx="139700" cy="114300"/>
            <wp:wrapNone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2362200</wp:posOffset>
            </wp:positionV>
            <wp:extent cx="177800" cy="114300"/>
            <wp:wrapNone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2362200</wp:posOffset>
            </wp:positionV>
            <wp:extent cx="177800" cy="127000"/>
            <wp:wrapNone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2362200</wp:posOffset>
            </wp:positionV>
            <wp:extent cx="152400" cy="127000"/>
            <wp:wrapNone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2362200</wp:posOffset>
            </wp:positionV>
            <wp:extent cx="165100" cy="127000"/>
            <wp:wrapNone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2222500</wp:posOffset>
            </wp:positionV>
            <wp:extent cx="139700" cy="114300"/>
            <wp:wrapNone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2222500</wp:posOffset>
            </wp:positionV>
            <wp:extent cx="152400" cy="114300"/>
            <wp:wrapNone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2222500</wp:posOffset>
            </wp:positionV>
            <wp:extent cx="127000" cy="114300"/>
            <wp:wrapNone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2222500</wp:posOffset>
            </wp:positionV>
            <wp:extent cx="152400" cy="114300"/>
            <wp:wrapNone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2222500</wp:posOffset>
            </wp:positionV>
            <wp:extent cx="101600" cy="114300"/>
            <wp:wrapNone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2222500</wp:posOffset>
            </wp:positionV>
            <wp:extent cx="88900" cy="101600"/>
            <wp:wrapNone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2222500</wp:posOffset>
            </wp:positionV>
            <wp:extent cx="101600" cy="127000"/>
            <wp:wrapNone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2057400</wp:posOffset>
            </wp:positionV>
            <wp:extent cx="76200" cy="101600"/>
            <wp:wrapNone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2044700</wp:posOffset>
            </wp:positionV>
            <wp:extent cx="88900" cy="114300"/>
            <wp:wrapNone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2044700</wp:posOffset>
            </wp:positionV>
            <wp:extent cx="127000" cy="114300"/>
            <wp:wrapNone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2044700</wp:posOffset>
            </wp:positionV>
            <wp:extent cx="127000" cy="114300"/>
            <wp:wrapNone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2044700</wp:posOffset>
            </wp:positionV>
            <wp:extent cx="76200" cy="114300"/>
            <wp:wrapNone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2032000</wp:posOffset>
            </wp:positionV>
            <wp:extent cx="101600" cy="127000"/>
            <wp:wrapNone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0" w:after="0"/>
        <w:ind w:left="3888" w:right="38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Schedule 1.16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Janssen Universal Calendar</w:t>
      </w:r>
    </w:p>
    <w:p>
      <w:pPr>
        <w:autoSpaceDN w:val="0"/>
        <w:autoSpaceDE w:val="0"/>
        <w:widowControl/>
        <w:spacing w:line="240" w:lineRule="auto" w:before="898" w:after="0"/>
        <w:ind w:left="2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1397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0" w:after="0"/>
        <w:ind w:left="2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127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0" w:after="0"/>
        <w:ind w:left="2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1397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0" w:after="0"/>
        <w:ind w:left="2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0500" cy="127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900430</wp:posOffset>
            </wp:positionV>
            <wp:extent cx="3976370" cy="6734175"/>
            <wp:wrapNone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67341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7175500</wp:posOffset>
            </wp:positionV>
            <wp:extent cx="38100" cy="38100"/>
            <wp:wrapNone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7175500</wp:posOffset>
            </wp:positionV>
            <wp:extent cx="38100" cy="38100"/>
            <wp:wrapNone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7124700</wp:posOffset>
            </wp:positionV>
            <wp:extent cx="38100" cy="38100"/>
            <wp:wrapNone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6934200</wp:posOffset>
            </wp:positionV>
            <wp:extent cx="38100" cy="38100"/>
            <wp:wrapNone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6896100</wp:posOffset>
            </wp:positionV>
            <wp:extent cx="38100" cy="38100"/>
            <wp:wrapNone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6883400</wp:posOffset>
            </wp:positionV>
            <wp:extent cx="38100" cy="38100"/>
            <wp:wrapNone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7023100</wp:posOffset>
            </wp:positionV>
            <wp:extent cx="38100" cy="38100"/>
            <wp:wrapNone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7023100</wp:posOffset>
            </wp:positionV>
            <wp:extent cx="38100" cy="38100"/>
            <wp:wrapNone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7023100</wp:posOffset>
            </wp:positionV>
            <wp:extent cx="50800" cy="38100"/>
            <wp:wrapNone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6934200</wp:posOffset>
            </wp:positionV>
            <wp:extent cx="38100" cy="38100"/>
            <wp:wrapNone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6921500</wp:posOffset>
            </wp:positionV>
            <wp:extent cx="50800" cy="38100"/>
            <wp:wrapNone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6908800</wp:posOffset>
            </wp:positionV>
            <wp:extent cx="38100" cy="50800"/>
            <wp:wrapNone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6896100</wp:posOffset>
            </wp:positionV>
            <wp:extent cx="38100" cy="50800"/>
            <wp:wrapNone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6896100</wp:posOffset>
            </wp:positionV>
            <wp:extent cx="127000" cy="63500"/>
            <wp:wrapNone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7277100</wp:posOffset>
            </wp:positionV>
            <wp:extent cx="38100" cy="38100"/>
            <wp:wrapNone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7264400</wp:posOffset>
            </wp:positionV>
            <wp:extent cx="38100" cy="38100"/>
            <wp:wrapNone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7264400</wp:posOffset>
            </wp:positionV>
            <wp:extent cx="38100" cy="50800"/>
            <wp:wrapNone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7251700</wp:posOffset>
            </wp:positionV>
            <wp:extent cx="38100" cy="38100"/>
            <wp:wrapNone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7251700</wp:posOffset>
            </wp:positionV>
            <wp:extent cx="38100" cy="50800"/>
            <wp:wrapNone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7239000</wp:posOffset>
            </wp:positionV>
            <wp:extent cx="76200" cy="63500"/>
            <wp:wrapNone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7226300</wp:posOffset>
            </wp:positionV>
            <wp:extent cx="50800" cy="50800"/>
            <wp:wrapNone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7226300</wp:posOffset>
            </wp:positionV>
            <wp:extent cx="38100" cy="38100"/>
            <wp:wrapNone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7226300</wp:posOffset>
            </wp:positionV>
            <wp:extent cx="50800" cy="38100"/>
            <wp:wrapNone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7213600</wp:posOffset>
            </wp:positionV>
            <wp:extent cx="50800" cy="50800"/>
            <wp:wrapNone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7200900</wp:posOffset>
            </wp:positionV>
            <wp:extent cx="63500" cy="63500"/>
            <wp:wrapNone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7200900</wp:posOffset>
            </wp:positionV>
            <wp:extent cx="38100" cy="38100"/>
            <wp:wrapNone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7200900</wp:posOffset>
            </wp:positionV>
            <wp:extent cx="76200" cy="76200"/>
            <wp:wrapNone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7188200</wp:posOffset>
            </wp:positionV>
            <wp:extent cx="38100" cy="38100"/>
            <wp:wrapNone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7188200</wp:posOffset>
            </wp:positionV>
            <wp:extent cx="38100" cy="38100"/>
            <wp:wrapNone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7188200</wp:posOffset>
            </wp:positionV>
            <wp:extent cx="38100" cy="38100"/>
            <wp:wrapNone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7188200</wp:posOffset>
            </wp:positionV>
            <wp:extent cx="50800" cy="76200"/>
            <wp:wrapNone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7175500</wp:posOffset>
            </wp:positionV>
            <wp:extent cx="38100" cy="38100"/>
            <wp:wrapNone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7175500</wp:posOffset>
            </wp:positionV>
            <wp:extent cx="38100" cy="38100"/>
            <wp:wrapNone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7175500</wp:posOffset>
            </wp:positionV>
            <wp:extent cx="38100" cy="38100"/>
            <wp:wrapNone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7175500</wp:posOffset>
            </wp:positionV>
            <wp:extent cx="38100" cy="38100"/>
            <wp:wrapNone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7175500</wp:posOffset>
            </wp:positionV>
            <wp:extent cx="38100" cy="50800"/>
            <wp:wrapNone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7162800</wp:posOffset>
            </wp:positionV>
            <wp:extent cx="38100" cy="38100"/>
            <wp:wrapNone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7162800</wp:posOffset>
            </wp:positionV>
            <wp:extent cx="50800" cy="38100"/>
            <wp:wrapNone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7162800</wp:posOffset>
            </wp:positionV>
            <wp:extent cx="38100" cy="38100"/>
            <wp:wrapNone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7162800</wp:posOffset>
            </wp:positionV>
            <wp:extent cx="38100" cy="38100"/>
            <wp:wrapNone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7162800</wp:posOffset>
            </wp:positionV>
            <wp:extent cx="38100" cy="38100"/>
            <wp:wrapNone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7162800</wp:posOffset>
            </wp:positionV>
            <wp:extent cx="50800" cy="38100"/>
            <wp:wrapNone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7162800</wp:posOffset>
            </wp:positionV>
            <wp:extent cx="76200" cy="63500"/>
            <wp:wrapNone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7162800</wp:posOffset>
            </wp:positionV>
            <wp:extent cx="38100" cy="38100"/>
            <wp:wrapNone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7162800</wp:posOffset>
            </wp:positionV>
            <wp:extent cx="76200" cy="50800"/>
            <wp:wrapNone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7150100</wp:posOffset>
            </wp:positionV>
            <wp:extent cx="38100" cy="38100"/>
            <wp:wrapNone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7150100</wp:posOffset>
            </wp:positionV>
            <wp:extent cx="38100" cy="38100"/>
            <wp:wrapNone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7150100</wp:posOffset>
            </wp:positionV>
            <wp:extent cx="63500" cy="63500"/>
            <wp:wrapNone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7150100</wp:posOffset>
            </wp:positionV>
            <wp:extent cx="38100" cy="38100"/>
            <wp:wrapNone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7150100</wp:posOffset>
            </wp:positionV>
            <wp:extent cx="139700" cy="76200"/>
            <wp:wrapNone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7150100</wp:posOffset>
            </wp:positionV>
            <wp:extent cx="38100" cy="38100"/>
            <wp:wrapNone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7150100</wp:posOffset>
            </wp:positionV>
            <wp:extent cx="38100" cy="50800"/>
            <wp:wrapNone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7137400</wp:posOffset>
            </wp:positionV>
            <wp:extent cx="101600" cy="101600"/>
            <wp:wrapNone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7124700</wp:posOffset>
            </wp:positionV>
            <wp:extent cx="38100" cy="38100"/>
            <wp:wrapNone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7124700</wp:posOffset>
            </wp:positionV>
            <wp:extent cx="38100" cy="38100"/>
            <wp:wrapNone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7124700</wp:posOffset>
            </wp:positionV>
            <wp:extent cx="38100" cy="38100"/>
            <wp:wrapNone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7112000</wp:posOffset>
            </wp:positionV>
            <wp:extent cx="50800" cy="50800"/>
            <wp:wrapNone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7112000</wp:posOffset>
            </wp:positionV>
            <wp:extent cx="38100" cy="38100"/>
            <wp:wrapNone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7112000</wp:posOffset>
            </wp:positionV>
            <wp:extent cx="177800" cy="152400"/>
            <wp:wrapNone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7112000</wp:posOffset>
            </wp:positionV>
            <wp:extent cx="50800" cy="38100"/>
            <wp:wrapNone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7099300</wp:posOffset>
            </wp:positionV>
            <wp:extent cx="152400" cy="114300"/>
            <wp:wrapNone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7086600</wp:posOffset>
            </wp:positionV>
            <wp:extent cx="76200" cy="139700"/>
            <wp:wrapNone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7086600</wp:posOffset>
            </wp:positionV>
            <wp:extent cx="38100" cy="38100"/>
            <wp:wrapNone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7086600</wp:posOffset>
            </wp:positionV>
            <wp:extent cx="50800" cy="50800"/>
            <wp:wrapNone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7073900</wp:posOffset>
            </wp:positionV>
            <wp:extent cx="63500" cy="50800"/>
            <wp:wrapNone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7061200</wp:posOffset>
            </wp:positionV>
            <wp:extent cx="50800" cy="38100"/>
            <wp:wrapNone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7061200</wp:posOffset>
            </wp:positionV>
            <wp:extent cx="38100" cy="38100"/>
            <wp:wrapNone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7061200</wp:posOffset>
            </wp:positionV>
            <wp:extent cx="38100" cy="38100"/>
            <wp:wrapNone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7048500</wp:posOffset>
            </wp:positionV>
            <wp:extent cx="38100" cy="38100"/>
            <wp:wrapNone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7048500</wp:posOffset>
            </wp:positionV>
            <wp:extent cx="38100" cy="38100"/>
            <wp:wrapNone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7048500</wp:posOffset>
            </wp:positionV>
            <wp:extent cx="38100" cy="38100"/>
            <wp:wrapNone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7048500</wp:posOffset>
            </wp:positionV>
            <wp:extent cx="50800" cy="38100"/>
            <wp:wrapNone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7048500</wp:posOffset>
            </wp:positionV>
            <wp:extent cx="38100" cy="38100"/>
            <wp:wrapNone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7035800</wp:posOffset>
            </wp:positionV>
            <wp:extent cx="50800" cy="38100"/>
            <wp:wrapNone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7035800</wp:posOffset>
            </wp:positionV>
            <wp:extent cx="38100" cy="38100"/>
            <wp:wrapNone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7035800</wp:posOffset>
            </wp:positionV>
            <wp:extent cx="38100" cy="50800"/>
            <wp:wrapNone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7035800</wp:posOffset>
            </wp:positionV>
            <wp:extent cx="38100" cy="38100"/>
            <wp:wrapNone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7035800</wp:posOffset>
            </wp:positionV>
            <wp:extent cx="38100" cy="38100"/>
            <wp:wrapNone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7035800</wp:posOffset>
            </wp:positionV>
            <wp:extent cx="63500" cy="50800"/>
            <wp:wrapNone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7035800</wp:posOffset>
            </wp:positionV>
            <wp:extent cx="38100" cy="38100"/>
            <wp:wrapNone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7035800</wp:posOffset>
            </wp:positionV>
            <wp:extent cx="38100" cy="50800"/>
            <wp:wrapNone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7023100</wp:posOffset>
            </wp:positionV>
            <wp:extent cx="38100" cy="50800"/>
            <wp:wrapNone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7023100</wp:posOffset>
            </wp:positionV>
            <wp:extent cx="38100" cy="38100"/>
            <wp:wrapNone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7023100</wp:posOffset>
            </wp:positionV>
            <wp:extent cx="38100" cy="50800"/>
            <wp:wrapNone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7023100</wp:posOffset>
            </wp:positionV>
            <wp:extent cx="38100" cy="38100"/>
            <wp:wrapNone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7010400</wp:posOffset>
            </wp:positionV>
            <wp:extent cx="38100" cy="38100"/>
            <wp:wrapNone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7010400</wp:posOffset>
            </wp:positionV>
            <wp:extent cx="139700" cy="190500"/>
            <wp:wrapNone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6985000</wp:posOffset>
            </wp:positionV>
            <wp:extent cx="101600" cy="88900"/>
            <wp:wrapNone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6959600</wp:posOffset>
            </wp:positionV>
            <wp:extent cx="139700" cy="127000"/>
            <wp:wrapNone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6959600</wp:posOffset>
            </wp:positionV>
            <wp:extent cx="38100" cy="38100"/>
            <wp:wrapNone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6946900</wp:posOffset>
            </wp:positionV>
            <wp:extent cx="38100" cy="38100"/>
            <wp:wrapNone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6946900</wp:posOffset>
            </wp:positionV>
            <wp:extent cx="38100" cy="38100"/>
            <wp:wrapNone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6934200</wp:posOffset>
            </wp:positionV>
            <wp:extent cx="50800" cy="38100"/>
            <wp:wrapNone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6934200</wp:posOffset>
            </wp:positionV>
            <wp:extent cx="38100" cy="38100"/>
            <wp:wrapNone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6934200</wp:posOffset>
            </wp:positionV>
            <wp:extent cx="139700" cy="165100"/>
            <wp:wrapNone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6934200</wp:posOffset>
            </wp:positionV>
            <wp:extent cx="38100" cy="38100"/>
            <wp:wrapNone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6934200</wp:posOffset>
            </wp:positionV>
            <wp:extent cx="38100" cy="38100"/>
            <wp:wrapNone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6934200</wp:posOffset>
            </wp:positionV>
            <wp:extent cx="38100" cy="38100"/>
            <wp:wrapNone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6921500</wp:posOffset>
            </wp:positionV>
            <wp:extent cx="38100" cy="38100"/>
            <wp:wrapNone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6921500</wp:posOffset>
            </wp:positionV>
            <wp:extent cx="38100" cy="38100"/>
            <wp:wrapNone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6921500</wp:posOffset>
            </wp:positionV>
            <wp:extent cx="38100" cy="38100"/>
            <wp:wrapNone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6908800</wp:posOffset>
            </wp:positionV>
            <wp:extent cx="76200" cy="50800"/>
            <wp:wrapNone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6908800</wp:posOffset>
            </wp:positionV>
            <wp:extent cx="38100" cy="38100"/>
            <wp:wrapNone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6896100</wp:posOffset>
            </wp:positionV>
            <wp:extent cx="76200" cy="63500"/>
            <wp:wrapNone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6896100</wp:posOffset>
            </wp:positionV>
            <wp:extent cx="63500" cy="63500"/>
            <wp:wrapNone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6896100</wp:posOffset>
            </wp:positionV>
            <wp:extent cx="38100" cy="38100"/>
            <wp:wrapNone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6896100</wp:posOffset>
            </wp:positionV>
            <wp:extent cx="38100" cy="50800"/>
            <wp:wrapNone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6896100</wp:posOffset>
            </wp:positionV>
            <wp:extent cx="76200" cy="63500"/>
            <wp:wrapNone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3746500</wp:posOffset>
            </wp:positionH>
            <wp:positionV relativeFrom="page">
              <wp:posOffset>6883400</wp:posOffset>
            </wp:positionV>
            <wp:extent cx="38100" cy="38100"/>
            <wp:wrapNone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6883400</wp:posOffset>
            </wp:positionV>
            <wp:extent cx="38100" cy="38100"/>
            <wp:wrapNone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6870700</wp:posOffset>
            </wp:positionV>
            <wp:extent cx="127000" cy="88900"/>
            <wp:wrapNone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6832600</wp:posOffset>
            </wp:positionV>
            <wp:extent cx="139700" cy="127000"/>
            <wp:wrapNone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6807200</wp:posOffset>
            </wp:positionV>
            <wp:extent cx="38100" cy="38100"/>
            <wp:wrapNone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6807200</wp:posOffset>
            </wp:positionV>
            <wp:extent cx="38100" cy="38100"/>
            <wp:wrapNone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6032500</wp:posOffset>
            </wp:positionV>
            <wp:extent cx="50800" cy="63500"/>
            <wp:wrapNone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5765800</wp:posOffset>
            </wp:positionV>
            <wp:extent cx="38100" cy="38100"/>
            <wp:wrapNone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5905500</wp:posOffset>
            </wp:positionV>
            <wp:extent cx="38100" cy="50800"/>
            <wp:wrapNone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5803900</wp:posOffset>
            </wp:positionV>
            <wp:extent cx="38100" cy="38100"/>
            <wp:wrapNone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5778500</wp:posOffset>
            </wp:positionV>
            <wp:extent cx="63500" cy="63500"/>
            <wp:wrapNone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5765800</wp:posOffset>
            </wp:positionV>
            <wp:extent cx="50800" cy="63500"/>
            <wp:wrapNone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5765800</wp:posOffset>
            </wp:positionV>
            <wp:extent cx="114300" cy="76200"/>
            <wp:wrapNone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5765800</wp:posOffset>
            </wp:positionV>
            <wp:extent cx="38100" cy="38100"/>
            <wp:wrapNone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5765800</wp:posOffset>
            </wp:positionV>
            <wp:extent cx="63500" cy="50800"/>
            <wp:wrapNone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6210300</wp:posOffset>
            </wp:positionV>
            <wp:extent cx="50800" cy="38100"/>
            <wp:wrapNone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6197600</wp:posOffset>
            </wp:positionV>
            <wp:extent cx="76200" cy="50800"/>
            <wp:wrapNone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6184900</wp:posOffset>
            </wp:positionV>
            <wp:extent cx="38100" cy="38100"/>
            <wp:wrapNone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6184900</wp:posOffset>
            </wp:positionV>
            <wp:extent cx="38100" cy="38100"/>
            <wp:wrapNone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6184900</wp:posOffset>
            </wp:positionV>
            <wp:extent cx="50800" cy="38100"/>
            <wp:wrapNone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6184900</wp:posOffset>
            </wp:positionV>
            <wp:extent cx="38100" cy="38100"/>
            <wp:wrapNone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6184900</wp:posOffset>
            </wp:positionV>
            <wp:extent cx="38100" cy="38100"/>
            <wp:wrapNone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6184900</wp:posOffset>
            </wp:positionV>
            <wp:extent cx="38100" cy="38100"/>
            <wp:wrapNone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6184900</wp:posOffset>
            </wp:positionV>
            <wp:extent cx="38100" cy="50800"/>
            <wp:wrapNone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6184900</wp:posOffset>
            </wp:positionV>
            <wp:extent cx="38100" cy="38100"/>
            <wp:wrapNone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6172200</wp:posOffset>
            </wp:positionV>
            <wp:extent cx="63500" cy="50800"/>
            <wp:wrapNone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6172200</wp:posOffset>
            </wp:positionV>
            <wp:extent cx="38100" cy="50800"/>
            <wp:wrapNone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6159500</wp:posOffset>
            </wp:positionV>
            <wp:extent cx="38100" cy="63500"/>
            <wp:wrapNone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6159500</wp:posOffset>
            </wp:positionV>
            <wp:extent cx="38100" cy="38100"/>
            <wp:wrapNone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6134100</wp:posOffset>
            </wp:positionV>
            <wp:extent cx="38100" cy="38100"/>
            <wp:wrapNone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6096000</wp:posOffset>
            </wp:positionV>
            <wp:extent cx="38100" cy="38100"/>
            <wp:wrapNone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6083300</wp:posOffset>
            </wp:positionV>
            <wp:extent cx="50800" cy="38100"/>
            <wp:wrapNone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6083300</wp:posOffset>
            </wp:positionV>
            <wp:extent cx="38100" cy="38100"/>
            <wp:wrapNone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6083300</wp:posOffset>
            </wp:positionV>
            <wp:extent cx="38100" cy="38100"/>
            <wp:wrapNone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6070600</wp:posOffset>
            </wp:positionV>
            <wp:extent cx="38100" cy="38100"/>
            <wp:wrapNone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6070600</wp:posOffset>
            </wp:positionV>
            <wp:extent cx="114300" cy="114300"/>
            <wp:wrapNone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6070600</wp:posOffset>
            </wp:positionV>
            <wp:extent cx="50800" cy="50800"/>
            <wp:wrapNone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6070600</wp:posOffset>
            </wp:positionV>
            <wp:extent cx="38100" cy="38100"/>
            <wp:wrapNone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6057900</wp:posOffset>
            </wp:positionV>
            <wp:extent cx="38100" cy="38100"/>
            <wp:wrapNone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6045200</wp:posOffset>
            </wp:positionV>
            <wp:extent cx="38100" cy="38100"/>
            <wp:wrapNone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6032500</wp:posOffset>
            </wp:positionV>
            <wp:extent cx="38100" cy="50800"/>
            <wp:wrapNone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6032500</wp:posOffset>
            </wp:positionV>
            <wp:extent cx="50800" cy="63500"/>
            <wp:wrapNone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6019800</wp:posOffset>
            </wp:positionV>
            <wp:extent cx="50800" cy="38100"/>
            <wp:wrapNone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6019800</wp:posOffset>
            </wp:positionV>
            <wp:extent cx="63500" cy="88900"/>
            <wp:wrapNone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6019800</wp:posOffset>
            </wp:positionV>
            <wp:extent cx="50800" cy="88900"/>
            <wp:wrapNone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5994400</wp:posOffset>
            </wp:positionV>
            <wp:extent cx="50800" cy="38100"/>
            <wp:wrapNone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5994400</wp:posOffset>
            </wp:positionV>
            <wp:extent cx="165100" cy="127000"/>
            <wp:wrapNone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5981700</wp:posOffset>
            </wp:positionV>
            <wp:extent cx="38100" cy="38100"/>
            <wp:wrapNone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5981700</wp:posOffset>
            </wp:positionV>
            <wp:extent cx="38100" cy="38100"/>
            <wp:wrapNone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5956300</wp:posOffset>
            </wp:positionV>
            <wp:extent cx="38100" cy="38100"/>
            <wp:wrapNone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5943600</wp:posOffset>
            </wp:positionV>
            <wp:extent cx="38100" cy="38100"/>
            <wp:wrapNone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5918200</wp:posOffset>
            </wp:positionV>
            <wp:extent cx="38100" cy="38100"/>
            <wp:wrapNone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5905500</wp:posOffset>
            </wp:positionV>
            <wp:extent cx="50800" cy="63500"/>
            <wp:wrapNone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5892800</wp:posOffset>
            </wp:positionV>
            <wp:extent cx="38100" cy="50800"/>
            <wp:wrapNone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5867400</wp:posOffset>
            </wp:positionV>
            <wp:extent cx="50800" cy="38100"/>
            <wp:wrapNone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5854700</wp:posOffset>
            </wp:positionV>
            <wp:extent cx="38100" cy="50800"/>
            <wp:wrapNone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5803900</wp:posOffset>
            </wp:positionV>
            <wp:extent cx="38100" cy="38100"/>
            <wp:wrapNone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5791200</wp:posOffset>
            </wp:positionV>
            <wp:extent cx="38100" cy="38100"/>
            <wp:wrapNone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5791200</wp:posOffset>
            </wp:positionV>
            <wp:extent cx="50800" cy="38100"/>
            <wp:wrapNone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5791200</wp:posOffset>
            </wp:positionV>
            <wp:extent cx="38100" cy="50800"/>
            <wp:wrapNone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5778500</wp:posOffset>
            </wp:positionV>
            <wp:extent cx="50800" cy="38100"/>
            <wp:wrapNone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5765800</wp:posOffset>
            </wp:positionV>
            <wp:extent cx="63500" cy="50800"/>
            <wp:wrapNone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5765800</wp:posOffset>
            </wp:positionV>
            <wp:extent cx="38100" cy="38100"/>
            <wp:wrapNone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3746500</wp:posOffset>
            </wp:positionH>
            <wp:positionV relativeFrom="page">
              <wp:posOffset>5753100</wp:posOffset>
            </wp:positionV>
            <wp:extent cx="38100" cy="38100"/>
            <wp:wrapNone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5753100</wp:posOffset>
            </wp:positionV>
            <wp:extent cx="38100" cy="38100"/>
            <wp:wrapNone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5753100</wp:posOffset>
            </wp:positionV>
            <wp:extent cx="114300" cy="88900"/>
            <wp:wrapNone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5727700</wp:posOffset>
            </wp:positionV>
            <wp:extent cx="38100" cy="38100"/>
            <wp:wrapNone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5676900</wp:posOffset>
            </wp:positionV>
            <wp:extent cx="38100" cy="38100"/>
            <wp:wrapNone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4953000</wp:posOffset>
            </wp:positionV>
            <wp:extent cx="63500" cy="38100"/>
            <wp:wrapNone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4914900</wp:posOffset>
            </wp:positionV>
            <wp:extent cx="38100" cy="38100"/>
            <wp:wrapNone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4914900</wp:posOffset>
            </wp:positionV>
            <wp:extent cx="50800" cy="50800"/>
            <wp:wrapNone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4813300</wp:posOffset>
            </wp:positionV>
            <wp:extent cx="38100" cy="50800"/>
            <wp:wrapNone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4813300</wp:posOffset>
            </wp:positionV>
            <wp:extent cx="63500" cy="38100"/>
            <wp:wrapNone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4813300</wp:posOffset>
            </wp:positionV>
            <wp:extent cx="38100" cy="38100"/>
            <wp:wrapNone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4813300</wp:posOffset>
            </wp:positionV>
            <wp:extent cx="38100" cy="38100"/>
            <wp:wrapNone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4813300</wp:posOffset>
            </wp:positionV>
            <wp:extent cx="38100" cy="38100"/>
            <wp:wrapNone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4800600</wp:posOffset>
            </wp:positionV>
            <wp:extent cx="38100" cy="38100"/>
            <wp:wrapNone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4787900</wp:posOffset>
            </wp:positionV>
            <wp:extent cx="38100" cy="38100"/>
            <wp:wrapNone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4787900</wp:posOffset>
            </wp:positionV>
            <wp:extent cx="38100" cy="38100"/>
            <wp:wrapNone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4775200</wp:posOffset>
            </wp:positionV>
            <wp:extent cx="50800" cy="38100"/>
            <wp:wrapNone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4775200</wp:posOffset>
            </wp:positionV>
            <wp:extent cx="50800" cy="76200"/>
            <wp:wrapNone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4953000</wp:posOffset>
            </wp:positionV>
            <wp:extent cx="38100" cy="38100"/>
            <wp:wrapNone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4813300</wp:posOffset>
            </wp:positionV>
            <wp:extent cx="50800" cy="38100"/>
            <wp:wrapNone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4800600</wp:posOffset>
            </wp:positionV>
            <wp:extent cx="63500" cy="38100"/>
            <wp:wrapNone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4787900</wp:posOffset>
            </wp:positionV>
            <wp:extent cx="38100" cy="38100"/>
            <wp:wrapNone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4787900</wp:posOffset>
            </wp:positionV>
            <wp:extent cx="38100" cy="38100"/>
            <wp:wrapNone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4787900</wp:posOffset>
            </wp:positionV>
            <wp:extent cx="38100" cy="38100"/>
            <wp:wrapNone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4775200</wp:posOffset>
            </wp:positionV>
            <wp:extent cx="50800" cy="50800"/>
            <wp:wrapNone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3898900</wp:posOffset>
            </wp:positionV>
            <wp:extent cx="38100" cy="38100"/>
            <wp:wrapNone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3873500</wp:posOffset>
            </wp:positionV>
            <wp:extent cx="38100" cy="38100"/>
            <wp:wrapNone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3733800</wp:posOffset>
            </wp:positionV>
            <wp:extent cx="38100" cy="38100"/>
            <wp:wrapNone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4191000</wp:posOffset>
            </wp:positionV>
            <wp:extent cx="38100" cy="38100"/>
            <wp:wrapNone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4178300</wp:posOffset>
            </wp:positionV>
            <wp:extent cx="50800" cy="50800"/>
            <wp:wrapNone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4178300</wp:posOffset>
            </wp:positionV>
            <wp:extent cx="38100" cy="38100"/>
            <wp:wrapNone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4165600</wp:posOffset>
            </wp:positionV>
            <wp:extent cx="38100" cy="38100"/>
            <wp:wrapNone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4165600</wp:posOffset>
            </wp:positionV>
            <wp:extent cx="38100" cy="38100"/>
            <wp:wrapNone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4152900</wp:posOffset>
            </wp:positionV>
            <wp:extent cx="38100" cy="38100"/>
            <wp:wrapNone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4152900</wp:posOffset>
            </wp:positionV>
            <wp:extent cx="38100" cy="38100"/>
            <wp:wrapNone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4152900</wp:posOffset>
            </wp:positionV>
            <wp:extent cx="50800" cy="38100"/>
            <wp:wrapNone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4152900</wp:posOffset>
            </wp:positionV>
            <wp:extent cx="38100" cy="38100"/>
            <wp:wrapNone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4140200</wp:posOffset>
            </wp:positionV>
            <wp:extent cx="38100" cy="38100"/>
            <wp:wrapNone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4140200</wp:posOffset>
            </wp:positionV>
            <wp:extent cx="50800" cy="50800"/>
            <wp:wrapNone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4140200</wp:posOffset>
            </wp:positionV>
            <wp:extent cx="38100" cy="38100"/>
            <wp:wrapNone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4127500</wp:posOffset>
            </wp:positionV>
            <wp:extent cx="38100" cy="38100"/>
            <wp:wrapNone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4127500</wp:posOffset>
            </wp:positionV>
            <wp:extent cx="38100" cy="38100"/>
            <wp:wrapNone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4127500</wp:posOffset>
            </wp:positionV>
            <wp:extent cx="63500" cy="38100"/>
            <wp:wrapNone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4114800</wp:posOffset>
            </wp:positionV>
            <wp:extent cx="50800" cy="50800"/>
            <wp:wrapNone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4102100</wp:posOffset>
            </wp:positionV>
            <wp:extent cx="38100" cy="38100"/>
            <wp:wrapNone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4102100</wp:posOffset>
            </wp:positionV>
            <wp:extent cx="50800" cy="38100"/>
            <wp:wrapNone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4102100</wp:posOffset>
            </wp:positionV>
            <wp:extent cx="38100" cy="38100"/>
            <wp:wrapNone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4089400</wp:posOffset>
            </wp:positionV>
            <wp:extent cx="38100" cy="38100"/>
            <wp:wrapNone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4089400</wp:posOffset>
            </wp:positionV>
            <wp:extent cx="50800" cy="38100"/>
            <wp:wrapNone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4089400</wp:posOffset>
            </wp:positionV>
            <wp:extent cx="38100" cy="38100"/>
            <wp:wrapNone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4089400</wp:posOffset>
            </wp:positionV>
            <wp:extent cx="50800" cy="38100"/>
            <wp:wrapNone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4076700</wp:posOffset>
            </wp:positionV>
            <wp:extent cx="38100" cy="38100"/>
            <wp:wrapNone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4076700</wp:posOffset>
            </wp:positionV>
            <wp:extent cx="38100" cy="38100"/>
            <wp:wrapNone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4076700</wp:posOffset>
            </wp:positionV>
            <wp:extent cx="50800" cy="50800"/>
            <wp:wrapNone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4076700</wp:posOffset>
            </wp:positionV>
            <wp:extent cx="63500" cy="50800"/>
            <wp:wrapNone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4076700</wp:posOffset>
            </wp:positionV>
            <wp:extent cx="38100" cy="38100"/>
            <wp:wrapNone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4076700</wp:posOffset>
            </wp:positionV>
            <wp:extent cx="38100" cy="38100"/>
            <wp:wrapNone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4076700</wp:posOffset>
            </wp:positionV>
            <wp:extent cx="50800" cy="38100"/>
            <wp:wrapNone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4076700</wp:posOffset>
            </wp:positionV>
            <wp:extent cx="38100" cy="38100"/>
            <wp:wrapNone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4076700</wp:posOffset>
            </wp:positionV>
            <wp:extent cx="76200" cy="63500"/>
            <wp:wrapNone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4076700</wp:posOffset>
            </wp:positionV>
            <wp:extent cx="63500" cy="50800"/>
            <wp:wrapNone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4076700</wp:posOffset>
            </wp:positionV>
            <wp:extent cx="101600" cy="38100"/>
            <wp:wrapNone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4076700</wp:posOffset>
            </wp:positionV>
            <wp:extent cx="38100" cy="38100"/>
            <wp:wrapNone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4076700</wp:posOffset>
            </wp:positionV>
            <wp:extent cx="38100" cy="38100"/>
            <wp:wrapNone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4076700</wp:posOffset>
            </wp:positionV>
            <wp:extent cx="50800" cy="50800"/>
            <wp:wrapNone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4076700</wp:posOffset>
            </wp:positionV>
            <wp:extent cx="50800" cy="63500"/>
            <wp:wrapNone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4076700</wp:posOffset>
            </wp:positionV>
            <wp:extent cx="38100" cy="38100"/>
            <wp:wrapNone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4064000</wp:posOffset>
            </wp:positionV>
            <wp:extent cx="50800" cy="63500"/>
            <wp:wrapNone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4051300</wp:posOffset>
            </wp:positionV>
            <wp:extent cx="38100" cy="38100"/>
            <wp:wrapNone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4051300</wp:posOffset>
            </wp:positionV>
            <wp:extent cx="76200" cy="101600"/>
            <wp:wrapNone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4038600</wp:posOffset>
            </wp:positionV>
            <wp:extent cx="38100" cy="38100"/>
            <wp:wrapNone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4025900</wp:posOffset>
            </wp:positionV>
            <wp:extent cx="63500" cy="38100"/>
            <wp:wrapNone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4013200</wp:posOffset>
            </wp:positionV>
            <wp:extent cx="50800" cy="63500"/>
            <wp:wrapNone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4013200</wp:posOffset>
            </wp:positionV>
            <wp:extent cx="88900" cy="50800"/>
            <wp:wrapNone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4000500</wp:posOffset>
            </wp:positionV>
            <wp:extent cx="63500" cy="63500"/>
            <wp:wrapNone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3987800</wp:posOffset>
            </wp:positionV>
            <wp:extent cx="38100" cy="38100"/>
            <wp:wrapNone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3987800</wp:posOffset>
            </wp:positionV>
            <wp:extent cx="38100" cy="38100"/>
            <wp:wrapNone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3987800</wp:posOffset>
            </wp:positionV>
            <wp:extent cx="38100" cy="38100"/>
            <wp:wrapNone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3975100</wp:posOffset>
            </wp:positionV>
            <wp:extent cx="63500" cy="50800"/>
            <wp:wrapNone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3975100</wp:posOffset>
            </wp:positionV>
            <wp:extent cx="38100" cy="38100"/>
            <wp:wrapNone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3975100</wp:posOffset>
            </wp:positionV>
            <wp:extent cx="38100" cy="38100"/>
            <wp:wrapNone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3962400</wp:posOffset>
            </wp:positionV>
            <wp:extent cx="63500" cy="50800"/>
            <wp:wrapNone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3962400</wp:posOffset>
            </wp:positionV>
            <wp:extent cx="38100" cy="38100"/>
            <wp:wrapNone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3962400</wp:posOffset>
            </wp:positionV>
            <wp:extent cx="50800" cy="38100"/>
            <wp:wrapNone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3962400</wp:posOffset>
            </wp:positionV>
            <wp:extent cx="38100" cy="50800"/>
            <wp:wrapNone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3949700</wp:posOffset>
            </wp:positionV>
            <wp:extent cx="38100" cy="50800"/>
            <wp:wrapNone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3949700</wp:posOffset>
            </wp:positionV>
            <wp:extent cx="63500" cy="63500"/>
            <wp:wrapNone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3949700</wp:posOffset>
            </wp:positionV>
            <wp:extent cx="38100" cy="38100"/>
            <wp:wrapNone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3949700</wp:posOffset>
            </wp:positionV>
            <wp:extent cx="50800" cy="38100"/>
            <wp:wrapNone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3937000</wp:posOffset>
            </wp:positionV>
            <wp:extent cx="63500" cy="63500"/>
            <wp:wrapNone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3937000</wp:posOffset>
            </wp:positionV>
            <wp:extent cx="50800" cy="63500"/>
            <wp:wrapNone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3937000</wp:posOffset>
            </wp:positionV>
            <wp:extent cx="88900" cy="63500"/>
            <wp:wrapNone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3937000</wp:posOffset>
            </wp:positionV>
            <wp:extent cx="38100" cy="38100"/>
            <wp:wrapNone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3924300</wp:posOffset>
            </wp:positionV>
            <wp:extent cx="63500" cy="50800"/>
            <wp:wrapNone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3924300</wp:posOffset>
            </wp:positionV>
            <wp:extent cx="38100" cy="38100"/>
            <wp:wrapNone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3898900</wp:posOffset>
            </wp:positionV>
            <wp:extent cx="127000" cy="101600"/>
            <wp:wrapNone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3898900</wp:posOffset>
            </wp:positionV>
            <wp:extent cx="38100" cy="38100"/>
            <wp:wrapNone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3886200</wp:posOffset>
            </wp:positionV>
            <wp:extent cx="38100" cy="38100"/>
            <wp:wrapNone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3886200</wp:posOffset>
            </wp:positionV>
            <wp:extent cx="203200" cy="127000"/>
            <wp:wrapNone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3873500</wp:posOffset>
            </wp:positionV>
            <wp:extent cx="38100" cy="38100"/>
            <wp:wrapNone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3873500</wp:posOffset>
            </wp:positionV>
            <wp:extent cx="101600" cy="165100"/>
            <wp:wrapNone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3873500</wp:posOffset>
            </wp:positionV>
            <wp:extent cx="63500" cy="88900"/>
            <wp:wrapNone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3860800</wp:posOffset>
            </wp:positionV>
            <wp:extent cx="38100" cy="38100"/>
            <wp:wrapNone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3860800</wp:posOffset>
            </wp:positionV>
            <wp:extent cx="38100" cy="38100"/>
            <wp:wrapNone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3848100</wp:posOffset>
            </wp:positionV>
            <wp:extent cx="38100" cy="38100"/>
            <wp:wrapNone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3848100</wp:posOffset>
            </wp:positionV>
            <wp:extent cx="38100" cy="38100"/>
            <wp:wrapNone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3848100</wp:posOffset>
            </wp:positionV>
            <wp:extent cx="38100" cy="38100"/>
            <wp:wrapNone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3848100</wp:posOffset>
            </wp:positionV>
            <wp:extent cx="50800" cy="38100"/>
            <wp:wrapNone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3848100</wp:posOffset>
            </wp:positionV>
            <wp:extent cx="38100" cy="38100"/>
            <wp:wrapNone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3835400</wp:posOffset>
            </wp:positionV>
            <wp:extent cx="38100" cy="38100"/>
            <wp:wrapNone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3835400</wp:posOffset>
            </wp:positionV>
            <wp:extent cx="38100" cy="38100"/>
            <wp:wrapNone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3835400</wp:posOffset>
            </wp:positionV>
            <wp:extent cx="38100" cy="38100"/>
            <wp:wrapNone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3835400</wp:posOffset>
            </wp:positionV>
            <wp:extent cx="38100" cy="38100"/>
            <wp:wrapNone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3835400</wp:posOffset>
            </wp:positionV>
            <wp:extent cx="38100" cy="38100"/>
            <wp:wrapNone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3835400</wp:posOffset>
            </wp:positionV>
            <wp:extent cx="88900" cy="50800"/>
            <wp:wrapNone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3835400</wp:posOffset>
            </wp:positionV>
            <wp:extent cx="38100" cy="38100"/>
            <wp:wrapNone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3835400</wp:posOffset>
            </wp:positionV>
            <wp:extent cx="38100" cy="38100"/>
            <wp:wrapNone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3822700</wp:posOffset>
            </wp:positionV>
            <wp:extent cx="50800" cy="50800"/>
            <wp:wrapNone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3822700</wp:posOffset>
            </wp:positionV>
            <wp:extent cx="38100" cy="50800"/>
            <wp:wrapNone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3822700</wp:posOffset>
            </wp:positionV>
            <wp:extent cx="38100" cy="38100"/>
            <wp:wrapNone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3822700</wp:posOffset>
            </wp:positionV>
            <wp:extent cx="38100" cy="38100"/>
            <wp:wrapNone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3822700</wp:posOffset>
            </wp:positionV>
            <wp:extent cx="38100" cy="38100"/>
            <wp:wrapNone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3822700</wp:posOffset>
            </wp:positionV>
            <wp:extent cx="63500" cy="50800"/>
            <wp:wrapNone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3822700</wp:posOffset>
            </wp:positionV>
            <wp:extent cx="38100" cy="38100"/>
            <wp:wrapNone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3810000</wp:posOffset>
            </wp:positionV>
            <wp:extent cx="38100" cy="38100"/>
            <wp:wrapNone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3797300</wp:posOffset>
            </wp:positionV>
            <wp:extent cx="38100" cy="38100"/>
            <wp:wrapNone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3784600</wp:posOffset>
            </wp:positionV>
            <wp:extent cx="38100" cy="50800"/>
            <wp:wrapNone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3784600</wp:posOffset>
            </wp:positionV>
            <wp:extent cx="38100" cy="38100"/>
            <wp:wrapNone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3746500</wp:posOffset>
            </wp:positionV>
            <wp:extent cx="38100" cy="50800"/>
            <wp:wrapNone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3733800</wp:posOffset>
            </wp:positionV>
            <wp:extent cx="38100" cy="38100"/>
            <wp:wrapNone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3733800</wp:posOffset>
            </wp:positionV>
            <wp:extent cx="38100" cy="38100"/>
            <wp:wrapNone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3721100</wp:posOffset>
            </wp:positionV>
            <wp:extent cx="127000" cy="152400"/>
            <wp:wrapNone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3937000</wp:posOffset>
            </wp:positionV>
            <wp:extent cx="38100" cy="38100"/>
            <wp:wrapNone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3848100</wp:posOffset>
            </wp:positionV>
            <wp:extent cx="38100" cy="38100"/>
            <wp:wrapNone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3835400</wp:posOffset>
            </wp:positionV>
            <wp:extent cx="38100" cy="38100"/>
            <wp:wrapNone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3822700</wp:posOffset>
            </wp:positionV>
            <wp:extent cx="114300" cy="63500"/>
            <wp:wrapNone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3810000</wp:posOffset>
            </wp:positionV>
            <wp:extent cx="63500" cy="38100"/>
            <wp:wrapNone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2717800</wp:posOffset>
            </wp:positionV>
            <wp:extent cx="38100" cy="38100"/>
            <wp:wrapNone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2692400</wp:posOffset>
            </wp:positionV>
            <wp:extent cx="50800" cy="38100"/>
            <wp:wrapNone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2679700</wp:posOffset>
            </wp:positionV>
            <wp:extent cx="38100" cy="38100"/>
            <wp:wrapNone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2679700</wp:posOffset>
            </wp:positionV>
            <wp:extent cx="76200" cy="76200"/>
            <wp:wrapNone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2679700</wp:posOffset>
            </wp:positionV>
            <wp:extent cx="76200" cy="76200"/>
            <wp:wrapNone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2667000</wp:posOffset>
            </wp:positionV>
            <wp:extent cx="38100" cy="38100"/>
            <wp:wrapNone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2565400</wp:posOffset>
            </wp:positionV>
            <wp:extent cx="38100" cy="38100"/>
            <wp:wrapNone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2832100</wp:posOffset>
            </wp:positionV>
            <wp:extent cx="38100" cy="38100"/>
            <wp:wrapNone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2717800</wp:posOffset>
            </wp:positionV>
            <wp:extent cx="38100" cy="38100"/>
            <wp:wrapNone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2717800</wp:posOffset>
            </wp:positionV>
            <wp:extent cx="38100" cy="38100"/>
            <wp:wrapNone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2705100</wp:posOffset>
            </wp:positionV>
            <wp:extent cx="76200" cy="50800"/>
            <wp:wrapNone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2692400</wp:posOffset>
            </wp:positionV>
            <wp:extent cx="76200" cy="63500"/>
            <wp:wrapNone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2692400</wp:posOffset>
            </wp:positionV>
            <wp:extent cx="38100" cy="38100"/>
            <wp:wrapNone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2692400</wp:posOffset>
            </wp:positionV>
            <wp:extent cx="63500" cy="50800"/>
            <wp:wrapNone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2679700</wp:posOffset>
            </wp:positionV>
            <wp:extent cx="38100" cy="50800"/>
            <wp:wrapNone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2679700</wp:posOffset>
            </wp:positionV>
            <wp:extent cx="50800" cy="76200"/>
            <wp:wrapNone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2679700</wp:posOffset>
            </wp:positionV>
            <wp:extent cx="63500" cy="50800"/>
            <wp:wrapNone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2578100</wp:posOffset>
            </wp:positionV>
            <wp:extent cx="38100" cy="38100"/>
            <wp:wrapNone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2565400</wp:posOffset>
            </wp:positionV>
            <wp:extent cx="38100" cy="38100"/>
            <wp:wrapNone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1866900</wp:posOffset>
            </wp:positionV>
            <wp:extent cx="38100" cy="38100"/>
            <wp:wrapNone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1866900</wp:posOffset>
            </wp:positionV>
            <wp:extent cx="50800" cy="50800"/>
            <wp:wrapNone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1866900</wp:posOffset>
            </wp:positionV>
            <wp:extent cx="38100" cy="38100"/>
            <wp:wrapNone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1828800</wp:posOffset>
            </wp:positionV>
            <wp:extent cx="38100" cy="38100"/>
            <wp:wrapNone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1828800</wp:posOffset>
            </wp:positionV>
            <wp:extent cx="38100" cy="38100"/>
            <wp:wrapNone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1828800</wp:posOffset>
            </wp:positionV>
            <wp:extent cx="50800" cy="50800"/>
            <wp:wrapNone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1739900</wp:posOffset>
            </wp:positionV>
            <wp:extent cx="38100" cy="38100"/>
            <wp:wrapNone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1727200</wp:posOffset>
            </wp:positionV>
            <wp:extent cx="50800" cy="50800"/>
            <wp:wrapNone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1714500</wp:posOffset>
            </wp:positionV>
            <wp:extent cx="76200" cy="50800"/>
            <wp:wrapNone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1701800</wp:posOffset>
            </wp:positionV>
            <wp:extent cx="88900" cy="63500"/>
            <wp:wrapNone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1689100</wp:posOffset>
            </wp:positionV>
            <wp:extent cx="38100" cy="38100"/>
            <wp:wrapNone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1587500</wp:posOffset>
            </wp:positionV>
            <wp:extent cx="38100" cy="38100"/>
            <wp:wrapNone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1841500</wp:posOffset>
            </wp:positionV>
            <wp:extent cx="38100" cy="38100"/>
            <wp:wrapNone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1828800</wp:posOffset>
            </wp:positionV>
            <wp:extent cx="38100" cy="38100"/>
            <wp:wrapNone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1752600</wp:posOffset>
            </wp:positionV>
            <wp:extent cx="50800" cy="38100"/>
            <wp:wrapNone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1752600</wp:posOffset>
            </wp:positionV>
            <wp:extent cx="38100" cy="38100"/>
            <wp:wrapNone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1739900</wp:posOffset>
            </wp:positionV>
            <wp:extent cx="38100" cy="38100"/>
            <wp:wrapNone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1714500</wp:posOffset>
            </wp:positionV>
            <wp:extent cx="50800" cy="50800"/>
            <wp:wrapNone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1689100</wp:posOffset>
            </wp:positionV>
            <wp:extent cx="114300" cy="63500"/>
            <wp:wrapNone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1244600</wp:posOffset>
            </wp:positionV>
            <wp:extent cx="38100" cy="38100"/>
            <wp:wrapNone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1244600</wp:posOffset>
            </wp:positionV>
            <wp:extent cx="38100" cy="38100"/>
            <wp:wrapNone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1231900</wp:posOffset>
            </wp:positionV>
            <wp:extent cx="38100" cy="38100"/>
            <wp:wrapNone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1244600</wp:posOffset>
            </wp:positionV>
            <wp:extent cx="38100" cy="38100"/>
            <wp:wrapNone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1231900</wp:posOffset>
            </wp:positionV>
            <wp:extent cx="50800" cy="50800"/>
            <wp:wrapNone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1244600</wp:posOffset>
            </wp:positionV>
            <wp:extent cx="50800" cy="38100"/>
            <wp:wrapNone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1219200</wp:posOffset>
            </wp:positionV>
            <wp:extent cx="38100" cy="38100"/>
            <wp:wrapNone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1231900</wp:posOffset>
            </wp:positionV>
            <wp:extent cx="38100" cy="38100"/>
            <wp:wrapNone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7454900</wp:posOffset>
            </wp:positionV>
            <wp:extent cx="50800" cy="38100"/>
            <wp:wrapNone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7289800</wp:posOffset>
            </wp:positionV>
            <wp:extent cx="25400" cy="38100"/>
            <wp:wrapNone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6794500</wp:posOffset>
            </wp:positionV>
            <wp:extent cx="1308100" cy="660400"/>
            <wp:wrapNone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660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6642100</wp:posOffset>
            </wp:positionV>
            <wp:extent cx="25400" cy="25400"/>
            <wp:wrapNone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6477000</wp:posOffset>
            </wp:positionV>
            <wp:extent cx="165100" cy="165100"/>
            <wp:wrapNone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6464300</wp:posOffset>
            </wp:positionV>
            <wp:extent cx="736600" cy="203200"/>
            <wp:wrapNone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6451600</wp:posOffset>
            </wp:positionV>
            <wp:extent cx="368300" cy="355600"/>
            <wp:wrapNone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55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6413500</wp:posOffset>
            </wp:positionV>
            <wp:extent cx="25400" cy="38100"/>
            <wp:wrapNone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7251700</wp:posOffset>
            </wp:positionV>
            <wp:extent cx="25400" cy="25400"/>
            <wp:wrapNone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6870700</wp:posOffset>
            </wp:positionV>
            <wp:extent cx="38100" cy="38100"/>
            <wp:wrapNone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6832600</wp:posOffset>
            </wp:positionV>
            <wp:extent cx="38100" cy="76200"/>
            <wp:wrapNone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6807200</wp:posOffset>
            </wp:positionV>
            <wp:extent cx="127000" cy="127000"/>
            <wp:wrapNone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6807200</wp:posOffset>
            </wp:positionV>
            <wp:extent cx="63500" cy="38100"/>
            <wp:wrapNone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6654800</wp:posOffset>
            </wp:positionV>
            <wp:extent cx="25400" cy="25400"/>
            <wp:wrapNone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6642100</wp:posOffset>
            </wp:positionV>
            <wp:extent cx="63500" cy="25400"/>
            <wp:wrapNone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6629400</wp:posOffset>
            </wp:positionV>
            <wp:extent cx="127000" cy="38100"/>
            <wp:wrapNone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6629400</wp:posOffset>
            </wp:positionV>
            <wp:extent cx="25400" cy="38100"/>
            <wp:wrapNone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6477000</wp:posOffset>
            </wp:positionV>
            <wp:extent cx="190500" cy="203200"/>
            <wp:wrapNone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6477000</wp:posOffset>
            </wp:positionV>
            <wp:extent cx="406400" cy="203200"/>
            <wp:wrapNone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6464300</wp:posOffset>
            </wp:positionV>
            <wp:extent cx="774700" cy="203200"/>
            <wp:wrapNone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6464300</wp:posOffset>
            </wp:positionV>
            <wp:extent cx="38100" cy="25400"/>
            <wp:wrapNone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6261100</wp:posOffset>
            </wp:positionV>
            <wp:extent cx="25400" cy="25400"/>
            <wp:wrapNone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6248400</wp:posOffset>
            </wp:positionV>
            <wp:extent cx="25400" cy="38100"/>
            <wp:wrapNone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6223000</wp:posOffset>
            </wp:positionV>
            <wp:extent cx="25400" cy="25400"/>
            <wp:wrapNone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6210300</wp:posOffset>
            </wp:positionV>
            <wp:extent cx="50800" cy="50800"/>
            <wp:wrapNone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6121400</wp:posOffset>
            </wp:positionV>
            <wp:extent cx="25400" cy="38100"/>
            <wp:wrapNone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6032500</wp:posOffset>
            </wp:positionV>
            <wp:extent cx="25400" cy="38100"/>
            <wp:wrapNone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6007100</wp:posOffset>
            </wp:positionV>
            <wp:extent cx="38100" cy="38100"/>
            <wp:wrapNone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5969000</wp:posOffset>
            </wp:positionV>
            <wp:extent cx="177800" cy="266700"/>
            <wp:wrapNone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5943600</wp:posOffset>
            </wp:positionV>
            <wp:extent cx="203200" cy="304800"/>
            <wp:wrapNone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5905500</wp:posOffset>
            </wp:positionV>
            <wp:extent cx="139700" cy="355600"/>
            <wp:wrapNone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55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5803900</wp:posOffset>
            </wp:positionV>
            <wp:extent cx="165100" cy="139700"/>
            <wp:wrapNone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5791200</wp:posOffset>
            </wp:positionV>
            <wp:extent cx="584200" cy="457200"/>
            <wp:wrapNone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5791200</wp:posOffset>
            </wp:positionV>
            <wp:extent cx="152400" cy="165100"/>
            <wp:wrapNone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5778500</wp:posOffset>
            </wp:positionV>
            <wp:extent cx="190500" cy="444500"/>
            <wp:wrapNone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444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5638800</wp:posOffset>
            </wp:positionV>
            <wp:extent cx="304800" cy="292100"/>
            <wp:wrapNone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5524500</wp:posOffset>
            </wp:positionV>
            <wp:extent cx="190500" cy="114300"/>
            <wp:wrapNone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5524500</wp:posOffset>
            </wp:positionV>
            <wp:extent cx="165100" cy="127000"/>
            <wp:wrapNone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5524500</wp:posOffset>
            </wp:positionV>
            <wp:extent cx="38100" cy="101600"/>
            <wp:wrapNone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5511800</wp:posOffset>
            </wp:positionV>
            <wp:extent cx="330200" cy="139700"/>
            <wp:wrapNone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5511800</wp:posOffset>
            </wp:positionV>
            <wp:extent cx="342900" cy="139700"/>
            <wp:wrapNone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6210300</wp:posOffset>
            </wp:positionV>
            <wp:extent cx="38100" cy="25400"/>
            <wp:wrapNone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5816600</wp:posOffset>
            </wp:positionV>
            <wp:extent cx="114300" cy="101600"/>
            <wp:wrapNone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5778500</wp:posOffset>
            </wp:positionV>
            <wp:extent cx="152400" cy="165100"/>
            <wp:wrapNone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5778500</wp:posOffset>
            </wp:positionV>
            <wp:extent cx="38100" cy="25400"/>
            <wp:wrapNone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5778500</wp:posOffset>
            </wp:positionV>
            <wp:extent cx="139700" cy="139700"/>
            <wp:wrapNone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5778500</wp:posOffset>
            </wp:positionV>
            <wp:extent cx="393700" cy="457200"/>
            <wp:wrapNone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5765800</wp:posOffset>
            </wp:positionV>
            <wp:extent cx="190500" cy="152400"/>
            <wp:wrapNone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5664200</wp:posOffset>
            </wp:positionV>
            <wp:extent cx="38100" cy="38100"/>
            <wp:wrapNone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5651500</wp:posOffset>
            </wp:positionV>
            <wp:extent cx="165100" cy="127000"/>
            <wp:wrapNone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5511800</wp:posOffset>
            </wp:positionV>
            <wp:extent cx="800100" cy="139700"/>
            <wp:wrapNone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5080000</wp:posOffset>
            </wp:positionV>
            <wp:extent cx="63500" cy="38100"/>
            <wp:wrapNone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4978400</wp:posOffset>
            </wp:positionV>
            <wp:extent cx="25400" cy="25400"/>
            <wp:wrapNone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4965700</wp:posOffset>
            </wp:positionV>
            <wp:extent cx="25400" cy="38100"/>
            <wp:wrapNone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4800600</wp:posOffset>
            </wp:positionV>
            <wp:extent cx="381000" cy="457200"/>
            <wp:wrapNone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4762500</wp:posOffset>
            </wp:positionV>
            <wp:extent cx="177800" cy="495300"/>
            <wp:wrapNone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495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4724400</wp:posOffset>
            </wp:positionV>
            <wp:extent cx="38100" cy="25400"/>
            <wp:wrapNone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4635500</wp:posOffset>
            </wp:positionV>
            <wp:extent cx="25400" cy="38100"/>
            <wp:wrapNone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4622800</wp:posOffset>
            </wp:positionV>
            <wp:extent cx="38100" cy="38100"/>
            <wp:wrapNone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4622800</wp:posOffset>
            </wp:positionV>
            <wp:extent cx="749300" cy="635000"/>
            <wp:wrapNone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63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4622800</wp:posOffset>
            </wp:positionV>
            <wp:extent cx="25400" cy="25400"/>
            <wp:wrapNone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4546600</wp:posOffset>
            </wp:positionV>
            <wp:extent cx="127000" cy="127000"/>
            <wp:wrapNone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4483100</wp:posOffset>
            </wp:positionV>
            <wp:extent cx="101600" cy="38100"/>
            <wp:wrapNone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4483100</wp:posOffset>
            </wp:positionV>
            <wp:extent cx="342900" cy="215900"/>
            <wp:wrapNone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5207000</wp:posOffset>
            </wp:positionV>
            <wp:extent cx="25400" cy="25400"/>
            <wp:wrapNone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4978400</wp:posOffset>
            </wp:positionV>
            <wp:extent cx="38100" cy="25400"/>
            <wp:wrapNone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4965700</wp:posOffset>
            </wp:positionV>
            <wp:extent cx="38100" cy="25400"/>
            <wp:wrapNone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4800600</wp:posOffset>
            </wp:positionV>
            <wp:extent cx="25400" cy="25400"/>
            <wp:wrapNone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4800600</wp:posOffset>
            </wp:positionV>
            <wp:extent cx="419100" cy="457200"/>
            <wp:wrapNone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4787900</wp:posOffset>
            </wp:positionV>
            <wp:extent cx="25400" cy="25400"/>
            <wp:wrapNone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4673600</wp:posOffset>
            </wp:positionV>
            <wp:extent cx="25400" cy="38100"/>
            <wp:wrapNone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4648200</wp:posOffset>
            </wp:positionV>
            <wp:extent cx="787400" cy="609600"/>
            <wp:wrapNone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4648200</wp:posOffset>
            </wp:positionV>
            <wp:extent cx="25400" cy="25400"/>
            <wp:wrapNone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4635500</wp:posOffset>
            </wp:positionV>
            <wp:extent cx="25400" cy="25400"/>
            <wp:wrapNone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4635500</wp:posOffset>
            </wp:positionV>
            <wp:extent cx="25400" cy="25400"/>
            <wp:wrapNone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4622800</wp:posOffset>
            </wp:positionV>
            <wp:extent cx="228600" cy="635000"/>
            <wp:wrapNone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63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4622800</wp:posOffset>
            </wp:positionV>
            <wp:extent cx="50800" cy="38100"/>
            <wp:wrapNone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4483100</wp:posOffset>
            </wp:positionV>
            <wp:extent cx="355600" cy="228600"/>
            <wp:wrapNone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4165600</wp:posOffset>
            </wp:positionV>
            <wp:extent cx="38100" cy="38100"/>
            <wp:wrapNone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4114800</wp:posOffset>
            </wp:positionV>
            <wp:extent cx="25400" cy="25400"/>
            <wp:wrapNone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3721100</wp:posOffset>
            </wp:positionV>
            <wp:extent cx="25400" cy="25400"/>
            <wp:wrapNone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3581400</wp:posOffset>
            </wp:positionV>
            <wp:extent cx="127000" cy="101600"/>
            <wp:wrapNone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3568700</wp:posOffset>
            </wp:positionV>
            <wp:extent cx="38100" cy="25400"/>
            <wp:wrapNone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3390900</wp:posOffset>
            </wp:positionV>
            <wp:extent cx="406400" cy="203200"/>
            <wp:wrapNone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3378200</wp:posOffset>
            </wp:positionV>
            <wp:extent cx="774700" cy="215900"/>
            <wp:wrapNone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3365500</wp:posOffset>
            </wp:positionV>
            <wp:extent cx="25400" cy="38100"/>
            <wp:wrapNone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3340100</wp:posOffset>
            </wp:positionV>
            <wp:extent cx="25400" cy="25400"/>
            <wp:wrapNone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3721100</wp:posOffset>
            </wp:positionV>
            <wp:extent cx="368300" cy="508000"/>
            <wp:wrapNone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50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3708400</wp:posOffset>
            </wp:positionV>
            <wp:extent cx="939800" cy="533400"/>
            <wp:wrapNone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3556000</wp:posOffset>
            </wp:positionV>
            <wp:extent cx="25400" cy="25400"/>
            <wp:wrapNone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3556000</wp:posOffset>
            </wp:positionV>
            <wp:extent cx="25400" cy="25400"/>
            <wp:wrapNone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3556000</wp:posOffset>
            </wp:positionV>
            <wp:extent cx="152400" cy="165100"/>
            <wp:wrapNone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3390900</wp:posOffset>
            </wp:positionV>
            <wp:extent cx="368300" cy="203200"/>
            <wp:wrapNone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3378200</wp:posOffset>
            </wp:positionV>
            <wp:extent cx="139700" cy="190500"/>
            <wp:wrapNone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3378200</wp:posOffset>
            </wp:positionV>
            <wp:extent cx="355600" cy="215900"/>
            <wp:wrapNone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3365500</wp:posOffset>
            </wp:positionV>
            <wp:extent cx="330200" cy="215900"/>
            <wp:wrapNone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2819400</wp:posOffset>
            </wp:positionV>
            <wp:extent cx="25400" cy="25400"/>
            <wp:wrapNone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2755900</wp:posOffset>
            </wp:positionV>
            <wp:extent cx="25400" cy="25400"/>
            <wp:wrapNone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2730500</wp:posOffset>
            </wp:positionV>
            <wp:extent cx="38100" cy="25400"/>
            <wp:wrapNone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2705100</wp:posOffset>
            </wp:positionV>
            <wp:extent cx="25400" cy="25400"/>
            <wp:wrapNone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2692400</wp:posOffset>
            </wp:positionV>
            <wp:extent cx="977900" cy="469900"/>
            <wp:wrapNone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469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2692400</wp:posOffset>
            </wp:positionV>
            <wp:extent cx="190500" cy="139700"/>
            <wp:wrapNone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2692400</wp:posOffset>
            </wp:positionV>
            <wp:extent cx="165100" cy="139700"/>
            <wp:wrapNone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2692400</wp:posOffset>
            </wp:positionV>
            <wp:extent cx="139700" cy="127000"/>
            <wp:wrapNone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2692400</wp:posOffset>
            </wp:positionV>
            <wp:extent cx="50800" cy="25400"/>
            <wp:wrapNone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2692400</wp:posOffset>
            </wp:positionV>
            <wp:extent cx="381000" cy="482600"/>
            <wp:wrapNone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2628900</wp:posOffset>
            </wp:positionV>
            <wp:extent cx="25400" cy="25400"/>
            <wp:wrapNone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2565400</wp:posOffset>
            </wp:positionV>
            <wp:extent cx="165100" cy="304801"/>
            <wp:wrapNone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304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2425700</wp:posOffset>
            </wp:positionV>
            <wp:extent cx="977900" cy="139700"/>
            <wp:wrapNone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3124200</wp:posOffset>
            </wp:positionV>
            <wp:extent cx="50800" cy="38100"/>
            <wp:wrapNone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2819400</wp:posOffset>
            </wp:positionV>
            <wp:extent cx="63500" cy="63500"/>
            <wp:wrapNone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2730500</wp:posOffset>
            </wp:positionV>
            <wp:extent cx="25400" cy="25400"/>
            <wp:wrapNone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2717800</wp:posOffset>
            </wp:positionV>
            <wp:extent cx="152400" cy="127000"/>
            <wp:wrapNone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2705100</wp:posOffset>
            </wp:positionV>
            <wp:extent cx="38100" cy="25400"/>
            <wp:wrapNone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2692400</wp:posOffset>
            </wp:positionV>
            <wp:extent cx="25400" cy="25400"/>
            <wp:wrapNone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2692400</wp:posOffset>
            </wp:positionV>
            <wp:extent cx="139700" cy="165100"/>
            <wp:wrapNone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2692400</wp:posOffset>
            </wp:positionV>
            <wp:extent cx="355600" cy="457200"/>
            <wp:wrapNone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2616200</wp:posOffset>
            </wp:positionV>
            <wp:extent cx="25400" cy="25400"/>
            <wp:wrapNone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2578100</wp:posOffset>
            </wp:positionV>
            <wp:extent cx="38100" cy="38100"/>
            <wp:wrapNone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2565400</wp:posOffset>
            </wp:positionV>
            <wp:extent cx="139700" cy="127000"/>
            <wp:wrapNone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2565400</wp:posOffset>
            </wp:positionV>
            <wp:extent cx="927100" cy="609600"/>
            <wp:wrapNone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2527300</wp:posOffset>
            </wp:positionV>
            <wp:extent cx="25400" cy="38100"/>
            <wp:wrapNone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2425700</wp:posOffset>
            </wp:positionV>
            <wp:extent cx="139700" cy="139700"/>
            <wp:wrapNone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2425700</wp:posOffset>
            </wp:positionV>
            <wp:extent cx="419100" cy="127000"/>
            <wp:wrapNone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2425700</wp:posOffset>
            </wp:positionV>
            <wp:extent cx="355600" cy="139700"/>
            <wp:wrapNone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2146300</wp:posOffset>
            </wp:positionV>
            <wp:extent cx="50800" cy="25400"/>
            <wp:wrapNone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2133600</wp:posOffset>
            </wp:positionV>
            <wp:extent cx="25400" cy="25400"/>
            <wp:wrapNone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2019300</wp:posOffset>
            </wp:positionV>
            <wp:extent cx="165100" cy="152400"/>
            <wp:wrapNone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2006600</wp:posOffset>
            </wp:positionV>
            <wp:extent cx="190500" cy="165100"/>
            <wp:wrapNone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1879600</wp:posOffset>
            </wp:positionV>
            <wp:extent cx="25400" cy="38100"/>
            <wp:wrapNone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1727200</wp:posOffset>
            </wp:positionV>
            <wp:extent cx="381000" cy="444500"/>
            <wp:wrapNone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44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1727200</wp:posOffset>
            </wp:positionV>
            <wp:extent cx="25400" cy="25400"/>
            <wp:wrapNone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1727200</wp:posOffset>
            </wp:positionV>
            <wp:extent cx="25400" cy="25400"/>
            <wp:wrapNone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1714500</wp:posOffset>
            </wp:positionV>
            <wp:extent cx="38100" cy="38100"/>
            <wp:wrapNone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1587500</wp:posOffset>
            </wp:positionV>
            <wp:extent cx="381000" cy="571500"/>
            <wp:wrapNone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7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1549400</wp:posOffset>
            </wp:positionV>
            <wp:extent cx="165100" cy="482601"/>
            <wp:wrapNone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4826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1536700</wp:posOffset>
            </wp:positionV>
            <wp:extent cx="38100" cy="25400"/>
            <wp:wrapNone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1536700</wp:posOffset>
            </wp:positionV>
            <wp:extent cx="50800" cy="50800"/>
            <wp:wrapNone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1524000</wp:posOffset>
            </wp:positionV>
            <wp:extent cx="571500" cy="647700"/>
            <wp:wrapNone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647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1409700</wp:posOffset>
            </wp:positionV>
            <wp:extent cx="355600" cy="190500"/>
            <wp:wrapNone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1409700</wp:posOffset>
            </wp:positionV>
            <wp:extent cx="38100" cy="25400"/>
            <wp:wrapNone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1397000</wp:posOffset>
            </wp:positionV>
            <wp:extent cx="25400" cy="25400"/>
            <wp:wrapNone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2146300</wp:posOffset>
            </wp:positionV>
            <wp:extent cx="50800" cy="25400"/>
            <wp:wrapNone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2120900</wp:posOffset>
            </wp:positionV>
            <wp:extent cx="25400" cy="38100"/>
            <wp:wrapNone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1892300</wp:posOffset>
            </wp:positionV>
            <wp:extent cx="38100" cy="25400"/>
            <wp:wrapNone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1866900</wp:posOffset>
            </wp:positionV>
            <wp:extent cx="38100" cy="38100"/>
            <wp:wrapNone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1625600</wp:posOffset>
            </wp:positionV>
            <wp:extent cx="50800" cy="76200"/>
            <wp:wrapNone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1587500</wp:posOffset>
            </wp:positionV>
            <wp:extent cx="215900" cy="406400"/>
            <wp:wrapNone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406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1536700</wp:posOffset>
            </wp:positionV>
            <wp:extent cx="25400" cy="25400"/>
            <wp:wrapNone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1536700</wp:posOffset>
            </wp:positionV>
            <wp:extent cx="1371600" cy="635000"/>
            <wp:wrapNone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3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1536700</wp:posOffset>
            </wp:positionV>
            <wp:extent cx="25400" cy="25400"/>
            <wp:wrapNone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1536700</wp:posOffset>
            </wp:positionV>
            <wp:extent cx="50800" cy="25400"/>
            <wp:wrapNone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1524000</wp:posOffset>
            </wp:positionV>
            <wp:extent cx="25400" cy="25400"/>
            <wp:wrapNone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1524000</wp:posOffset>
            </wp:positionV>
            <wp:extent cx="50800" cy="38100"/>
            <wp:wrapNone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1524000</wp:posOffset>
            </wp:positionV>
            <wp:extent cx="25400" cy="38100"/>
            <wp:wrapNone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1409700</wp:posOffset>
            </wp:positionV>
            <wp:extent cx="381000" cy="215900"/>
            <wp:wrapNone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1397000</wp:posOffset>
            </wp:positionV>
            <wp:extent cx="101600" cy="50800"/>
            <wp:wrapNone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0800" cy="254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44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Schedule 6.2</w:t>
      </w:r>
    </w:p>
    <w:p>
      <w:pPr>
        <w:autoSpaceDN w:val="0"/>
        <w:autoSpaceDE w:val="0"/>
        <w:widowControl/>
        <w:spacing w:line="188" w:lineRule="exact" w:before="2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Pharmacovigilance Provisions</w:t>
      </w:r>
    </w:p>
    <w:p>
      <w:pPr>
        <w:autoSpaceDN w:val="0"/>
        <w:autoSpaceDE w:val="0"/>
        <w:widowControl/>
        <w:spacing w:line="188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 Definitions</w:t>
      </w:r>
    </w:p>
    <w:p>
      <w:pPr>
        <w:autoSpaceDN w:val="0"/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Adverse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Event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(AE) means any untoward medical occurrence in a patient or a clinical-trial subject administered a medicinal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and which does not necessarily have to have a causal relationship with this treatment. An adverse event can therefore be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unfavourable and unintended sign (for example, an abnormal laboratory finding), symptom, or disease temporally associated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use of a medicinal product, whether or not considered related to this medicinal product.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Promotion Agreement to which this Schedule is attached.</w:t>
      </w:r>
    </w:p>
    <w:p>
      <w:pPr>
        <w:autoSpaceDN w:val="0"/>
        <w:autoSpaceDE w:val="0"/>
        <w:widowControl/>
        <w:spacing w:line="226" w:lineRule="exact" w:before="24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Applicable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Law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applicable laws, rules, regulations, including any guidelines or other requirements of any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Authority in the relevant country of the Territory, and industry guidelines or codes of conduct that may apply to the review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analysis of safety information, the reporting of safety information to Regulatory Authorities and the maintenance of records thereof.</w:t>
      </w:r>
    </w:p>
    <w:p>
      <w:pPr>
        <w:autoSpaceDN w:val="0"/>
        <w:autoSpaceDE w:val="0"/>
        <w:widowControl/>
        <w:spacing w:line="226" w:lineRule="exact" w:before="242" w:after="0"/>
        <w:ind w:left="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Company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Employee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employee of Immunomedics, Inc. or any of its Affiliates conducting activities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autoSpaceDE w:val="0"/>
        <w:widowControl/>
        <w:spacing w:line="228" w:lineRule="exact" w:before="24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Date of First Receipt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date of receipt or coming into possession or control of safety information, which contains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minimum a suspect medicinal product and a suspect event i.e. an incomplete case. Unless otherwise indicated in the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Law the Regulatory Clock Start Date or Day Zero for regulatory reporting, is the date the minimum criteria for reporting as defined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the Applicable Law becomes available (i.e., an identifiable subject/ patient, identifiable reporter, suspect product, and event).</w:t>
      </w:r>
    </w:p>
    <w:p>
      <w:pPr>
        <w:autoSpaceDN w:val="0"/>
        <w:autoSpaceDE w:val="0"/>
        <w:widowControl/>
        <w:spacing w:line="226" w:lineRule="exact" w:before="242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Incomplete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Case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case that does not contain minimum criteria for reporting (as defined by the Applicable Law) to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Authority (i.e., an identifiable subject/ patient, identifiable reporter, suspect medicinal product, and event), but at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minimum contains a suspect medicinal product and a suspect event. Such reports are entered on the safety database maintained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Janssen as potential cases of value for signal detection purposes.</w:t>
      </w:r>
    </w:p>
    <w:p>
      <w:pPr>
        <w:autoSpaceDN w:val="0"/>
        <w:autoSpaceDE w:val="0"/>
        <w:widowControl/>
        <w:spacing w:line="240" w:lineRule="auto" w:before="5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Personal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any information relating to an identified or identifiable natural person.</w:t>
      </w:r>
    </w:p>
    <w:p>
      <w:pPr>
        <w:autoSpaceDN w:val="0"/>
        <w:autoSpaceDE w:val="0"/>
        <w:widowControl/>
        <w:spacing w:line="192" w:lineRule="exact" w:before="27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Section 1.77 of the Agreement.</w:t>
      </w:r>
    </w:p>
    <w:p>
      <w:pPr>
        <w:autoSpaceDN w:val="0"/>
        <w:autoSpaceDE w:val="0"/>
        <w:widowControl/>
        <w:spacing w:line="226" w:lineRule="exact" w:before="240" w:after="0"/>
        <w:ind w:left="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Quality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Complaint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(PQC) Any written, electronic or oral communication that alleges deficiencies related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identity, quality, durability, reliability, safety, effectiveness or performance of a product after it is released for distribution.</w:t>
      </w:r>
    </w:p>
    <w:p>
      <w:pPr>
        <w:autoSpaceDN w:val="0"/>
        <w:autoSpaceDE w:val="0"/>
        <w:widowControl/>
        <w:spacing w:line="226" w:lineRule="exact" w:before="24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Regulatory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applicable federal, national, regional, state, provincial or local regulatory agencies,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departments, bureaus, commissions, councils or other government entities regulating or otherwise exercising authority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Product in the relevant Territory.</w:t>
      </w:r>
    </w:p>
    <w:p>
      <w:pPr>
        <w:autoSpaceDN w:val="0"/>
        <w:autoSpaceDE w:val="0"/>
        <w:widowControl/>
        <w:spacing w:line="226" w:lineRule="exact" w:before="24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Special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Situation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Occurrences or reports that may not contain an adverse event, which must still be collected and reported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order to meet regulatory safety reporting requirements and Janssen policies:</w:t>
      </w:r>
    </w:p>
    <w:p>
      <w:pPr>
        <w:autoSpaceDN w:val="0"/>
        <w:tabs>
          <w:tab w:pos="38" w:val="left"/>
          <w:tab w:pos="608" w:val="left"/>
        </w:tabs>
        <w:autoSpaceDE w:val="0"/>
        <w:widowControl/>
        <w:spacing w:line="228" w:lineRule="exact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 Overdose of Product,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 Pregnancy exposure (maternal and paternal),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 Exposure to the Product from breastfeeding,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 Suspected abuse/misuse of the Product,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 Inadvertent or accidental exposure to the Product (including occupational exposure),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 Any failure of expected pharmacological action (i.e. lack of effect) of the Product,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 Unexpected therapeutic or clinical benefit from use of the Product,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Medication error (includes potential, intercepted or actual) involving the Product with or without patient/consumer exposure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Product, (e.g. name confusion) OR that caused an unintended effect or could cause an intended effect (e.g. adult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medicine given to a young child),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 Suspected transmission of an infectious agent via Product,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 Expired drug use and falsified medicine,</w:t>
      </w:r>
    </w:p>
    <w:p>
      <w:pPr>
        <w:autoSpaceDN w:val="0"/>
        <w:autoSpaceDE w:val="0"/>
        <w:widowControl/>
        <w:spacing w:line="240" w:lineRule="auto" w:before="5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08" w:lineRule="exact" w:before="0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Off-label use - situations where the Product is intentionally used for a medical purpose not in accordance with the authorized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 information.</w:t>
      </w:r>
    </w:p>
    <w:p>
      <w:pPr>
        <w:autoSpaceDN w:val="0"/>
        <w:autoSpaceDE w:val="0"/>
        <w:widowControl/>
        <w:spacing w:line="228" w:lineRule="exact" w:before="226" w:after="0"/>
        <w:ind w:left="3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Off-label use without an associated AE, Special Situation, UE or AEPQC should be collected only when it is specifically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voluntarily brought to the attention of a Company Employee in an unsolicited manner by a reporter e.g., Health Care Professional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data obtained from databases where off-label use may be systematically collected (e.g., reimbursement database in US), and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accordance with local procedure in compliance with local laws and regulations. Follow-up of off-label use is not required.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United States of America, including its territories and possessions.</w:t>
      </w:r>
    </w:p>
    <w:p>
      <w:pPr>
        <w:autoSpaceDN w:val="0"/>
        <w:autoSpaceDE w:val="0"/>
        <w:widowControl/>
        <w:spacing w:line="226" w:lineRule="exact" w:before="242" w:after="0"/>
        <w:ind w:left="0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"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Undesirable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Effect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(UE) shall mean an adverse reaction for human health attributable to the normal or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foreseeable use of a cosmetic product.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Note: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All capitalized terms used but not defined in this Schedule shall have the meanings ascribed to them (if any) in the Agreement.</w:t>
      </w:r>
    </w:p>
    <w:p>
      <w:pPr>
        <w:autoSpaceDN w:val="0"/>
        <w:autoSpaceDE w:val="0"/>
        <w:widowControl/>
        <w:spacing w:line="188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2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Reporting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Requirements</w:t>
      </w:r>
    </w:p>
    <w:p>
      <w:pPr>
        <w:autoSpaceDN w:val="0"/>
        <w:autoSpaceDE w:val="0"/>
        <w:widowControl/>
        <w:spacing w:line="228" w:lineRule="exact" w:before="24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If any Company Employee receives or otherwise comes into possession or control of any information about the Product,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regardless of source, relating to an Adverse Event (AE), Special Situation, AE associated with a Product Quality Complaint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(AEPQC), Undesirable Effect (UE) or an Incomplete Case, such Company Employee shall provide such information immediately, but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no case later than twenty-four (24) hours from the Date of First Receipt by the Company Employee, to Janssen by using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Janssen Online Complaint Form available at Janssensafety.com. For the avoidance of doubt, all information regarding Incomplete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Cases should also be provided immediately, but in no case later than twenty-four (24) hours from the date the Company Employee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receives such information.</w:t>
      </w:r>
    </w:p>
    <w:p>
      <w:pPr>
        <w:autoSpaceDN w:val="0"/>
        <w:autoSpaceDE w:val="0"/>
        <w:widowControl/>
        <w:spacing w:line="188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3 Training</w:t>
      </w:r>
    </w:p>
    <w:p>
      <w:pPr>
        <w:autoSpaceDN w:val="0"/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4.1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Company shall ensure that all Company Employees are trained in the reporting of AEs, Special Situations, AEPQC or UEs, prior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the start of performing services under the Agreement and at least annually thereafter if such services remain in effect, to ensure</w:t>
      </w:r>
    </w:p>
    <w:p>
      <w:pPr>
        <w:autoSpaceDN w:val="0"/>
        <w:autoSpaceDE w:val="0"/>
        <w:widowControl/>
        <w:spacing w:line="240" w:lineRule="auto" w:before="5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compliance with this Schedule and the Applicable Law. This includes, but is not limited to, monitoring applicable AE, Special Situation,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AEPQC and UE training, and maintaining documentation of such training. Such training shall be conducted in the manner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Agreement using materials to be provided by Janssen. Janssen may require Company Employees to complete additional training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provided by Janssen when there is a change in the governing contracts and/or processes or changes in Company’s personnel.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5 [Intentionally Omitted.]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5 Retention Policy</w:t>
      </w:r>
    </w:p>
    <w:p>
      <w:pPr>
        <w:autoSpaceDN w:val="0"/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Company shall maintain and archive records of all source documentation generated by the activity (records, questionnaires,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reports), personnel training records and other relevant information relating to its obligations under this Schedule for a period consistent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Section 7.1 of the Agreement (including Exhibit C thereto) and Applicable Law. Company must have appropriate storage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capabilities (e.g., preventing accidental damage of physical records and appropriate back up of electronic storage systems) if storing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original AE, Special Situations, AEPQC and UE documentation. Notwithstanding the above, before Company destroys any safety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records it will notify Janssen of its intention to do so, affording Janssen the opportunity to retain such records if it so wishes.</w:t>
      </w:r>
    </w:p>
    <w:p>
      <w:pPr>
        <w:autoSpaceDN w:val="0"/>
        <w:autoSpaceDE w:val="0"/>
        <w:widowControl/>
        <w:spacing w:line="190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6 Audit</w:t>
      </w:r>
    </w:p>
    <w:p>
      <w:pPr>
        <w:autoSpaceDN w:val="0"/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6.1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Without prejudice to Section 7.5 of the Agreement, Janssen or its designee shall have the right to audit Company to verify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Company’s compliance with this Schedule and the Applicable Law, provided that Janssen provides Company with at least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([***]) calendar days prior written notice. The Parties shall agree upon the scope of the audit with a written audit plan to be submitted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Janssen [***] ([***]) calendar days prior to the audit. Company will allow such access to its facilities, systems, personnel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records, in whatever form and in any location (including locations owned or operated by a third party) as may reasonably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necessary to enable Janssen or its designee to evaluate and ensure compliance with this Schedule and the Applicable Law. Janssen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communicate audit findings in a written audit report in a timely manner. The Parties undertake to cooperate with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each other to diligently investigate and resolve any such audit findings.</w:t>
      </w:r>
    </w:p>
    <w:p>
      <w:pPr>
        <w:autoSpaceDN w:val="0"/>
        <w:autoSpaceDE w:val="0"/>
        <w:widowControl/>
        <w:spacing w:line="188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7 Data Privacy</w:t>
      </w:r>
    </w:p>
    <w:p>
      <w:pPr>
        <w:autoSpaceDN w:val="0"/>
        <w:autoSpaceDE w:val="0"/>
        <w:widowControl/>
        <w:spacing w:line="240" w:lineRule="auto" w:before="7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7.1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the performance of the above safety activities, both Parties will comply with all Applicable Laws in respect of data privacy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order to protect Personal Data.</w:t>
      </w:r>
    </w:p>
    <w:p>
      <w:pPr>
        <w:autoSpaceDN w:val="0"/>
        <w:autoSpaceDE w:val="0"/>
        <w:widowControl/>
        <w:spacing w:line="226" w:lineRule="exact" w:before="24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7.2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Each Party shall collect, use and disclose any Personal Data obtained in the course of performing the safety activities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Schedule solely for the purposes of complying with the regulatory obligations as described in this Schedule, or as otherwise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Applicable Law or by a court order. Both Parties will use electronic, physical and any other safeguards appropriate to the nature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information to prevent any use or disclosure of Personal Data other than as provided for above. Both Parties will also take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reasonable precautions to protect the Personal Data from accidental, unauthorised, or unlawful alteration or destruction.</w:t>
      </w:r>
    </w:p>
    <w:p>
      <w:pPr>
        <w:autoSpaceDN w:val="0"/>
        <w:autoSpaceDE w:val="0"/>
        <w:widowControl/>
        <w:spacing w:line="226" w:lineRule="exact" w:before="242" w:after="0"/>
        <w:ind w:left="0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7.3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Each Party shall notify the other Party promptly of any accidental, unauthorised, unlawful destruction, loss, alteration,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disclosure of, or access to the Personal Data, and take immediate steps to rectify any such security breach.</w:t>
      </w:r>
    </w:p>
    <w:p>
      <w:pPr>
        <w:autoSpaceDN w:val="0"/>
        <w:autoSpaceDE w:val="0"/>
        <w:widowControl/>
        <w:spacing w:line="188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8 Follow Up</w:t>
      </w:r>
    </w:p>
    <w:p>
      <w:pPr>
        <w:autoSpaceDN w:val="0"/>
        <w:autoSpaceDE w:val="0"/>
        <w:widowControl/>
        <w:spacing w:line="190" w:lineRule="exact" w:before="26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8.1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Janssen will be responsible to diligently follow up on safety information.</w:t>
      </w:r>
    </w:p>
    <w:p>
      <w:pPr>
        <w:autoSpaceDN w:val="0"/>
        <w:autoSpaceDE w:val="0"/>
        <w:widowControl/>
        <w:spacing w:line="188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9 Miscellaneous</w:t>
      </w:r>
    </w:p>
    <w:p>
      <w:pPr>
        <w:autoSpaceDN w:val="0"/>
        <w:autoSpaceDE w:val="0"/>
        <w:widowControl/>
        <w:spacing w:line="226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9.1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Notwithstanding the above, in the event any Company Employee is informed of AE, Special Situations, AEPQC or UE related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use of any other products of Janssen or its Affiliates that such Company Employee is aware of, such Company Employee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report these to Janssen (in the same manner as any such report relating to the Products) within twenty-four (24) hours of the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First Receipt of such information by such Company Employee.</w:t>
      </w:r>
    </w:p>
    <w:p>
      <w:pPr>
        <w:autoSpaceDN w:val="0"/>
        <w:autoSpaceDE w:val="0"/>
        <w:widowControl/>
        <w:spacing w:line="240" w:lineRule="auto" w:before="5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188" w:lineRule="exact" w:before="0" w:after="372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CONTACT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966"/>
        <w:gridCol w:w="4966"/>
      </w:tblGrid>
      <w:tr>
        <w:trPr>
          <w:trHeight w:hRule="exact" w:val="1580"/>
        </w:trPr>
        <w:tc>
          <w:tcPr>
            <w:tcW w:type="dxa" w:w="1984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2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For Janssen</w:t>
            </w:r>
          </w:p>
        </w:tc>
        <w:tc>
          <w:tcPr>
            <w:tcW w:type="dxa" w:w="787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24" w:right="705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Telephone: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Fax: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Email:</w:t>
            </w:r>
          </w:p>
        </w:tc>
      </w:tr>
      <w:tr>
        <w:trPr>
          <w:trHeight w:hRule="exact" w:val="1274"/>
        </w:trPr>
        <w:tc>
          <w:tcPr>
            <w:tcW w:type="dxa" w:w="1984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For Company</w:t>
            </w:r>
          </w:p>
        </w:tc>
        <w:tc>
          <w:tcPr>
            <w:tcW w:type="dxa" w:w="7878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4" w:right="705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Telephone: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Fax: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Email:</w:t>
            </w:r>
          </w:p>
        </w:tc>
      </w:tr>
    </w:tbl>
    <w:p>
      <w:pPr>
        <w:autoSpaceDN w:val="0"/>
        <w:autoSpaceDE w:val="0"/>
        <w:widowControl/>
        <w:spacing w:line="240" w:lineRule="auto" w:before="4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4444" w:val="left"/>
          <w:tab w:pos="4534" w:val="left"/>
        </w:tabs>
        <w:autoSpaceDE w:val="0"/>
        <w:widowControl/>
        <w:spacing w:line="362" w:lineRule="exact" w:before="0" w:after="0"/>
        <w:ind w:left="0" w:right="4464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EXHIBIT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Brand Plan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autoSpaceDE w:val="0"/>
        <w:widowControl/>
        <w:spacing w:line="240" w:lineRule="auto" w:before="7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4092" w:val="left"/>
          <w:tab w:pos="4444" w:val="left"/>
        </w:tabs>
        <w:autoSpaceDE w:val="0"/>
        <w:widowControl/>
        <w:spacing w:line="362" w:lineRule="exact" w:before="0" w:after="0"/>
        <w:ind w:left="0" w:right="4032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EXHIBIT B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Detailing Requirements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autoSpaceDE w:val="0"/>
        <w:widowControl/>
        <w:spacing w:line="240" w:lineRule="auto" w:before="5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EXHIBIT C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Records and Information Management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RIM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Requirements</w:t>
      </w:r>
    </w:p>
    <w:p>
      <w:pPr>
        <w:autoSpaceDN w:val="0"/>
        <w:autoSpaceDE w:val="0"/>
        <w:widowControl/>
        <w:spacing w:line="232" w:lineRule="exact" w:before="222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Maintenance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Company shall maintain and manage all paper and electronic records, files, documents, work papers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in any form provided by Janssen or generated pursuant to this Agreement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Files and Work Papers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”): (a)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Janssen’s records management policies (which may be changed by JBI from time to time and communicated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Company), including as set forth in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RIM Requirements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below, (b) separately from files generated, managed or maintained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 under agreements with other customers, (c) as required by applicable statutes and regulations, and (d) as set out in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preservation request issued to Company by Janssen.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Preservation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Company shall comply promptly and fully with any request from Janssen, for any reason, to preserve Files and Work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Papers or to promptly deliver such materials to Janssen. Steps to comply include, when requested by Janssen, periodic meetings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identify and implement documented procedures to preserve or deliver such data. Files and Work Papers created or modified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Company in electronic format must be delivered to Janssen in the same electronic format or as otherwise directed by Janssen.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Third Party Requests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Upon receipt from Third Parties of any request, demand, notice, subpoena, order, or other legal information-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request for any Files and Work Papers, Company shall take all reasonable steps to protect Janssen’s legal rights in any response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request and, to the extent that Company legally may do so, shall immediately notify Janssen, shall provide Janssen with a copy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request, and shall meet and cooperate with Janssen in the implementation of procedures to comply with the request.</w:t>
      </w:r>
    </w:p>
    <w:p>
      <w:pPr>
        <w:autoSpaceDN w:val="0"/>
        <w:autoSpaceDE w:val="0"/>
        <w:widowControl/>
        <w:spacing w:line="228" w:lineRule="exact" w:before="226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RIM Requirements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section specifies RIM requirements applicable to Files and Work Papers that Company personnel create,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maintain, manage or manipulate on behalf of Janssen. Company is responsible for understanding and complying with Janssen’s RIM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requirements.</w:t>
      </w:r>
    </w:p>
    <w:p>
      <w:pPr>
        <w:autoSpaceDN w:val="0"/>
        <w:autoSpaceDE w:val="0"/>
        <w:widowControl/>
        <w:spacing w:line="190" w:lineRule="exact" w:before="264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a. Records and Information Management requirements shall be applied consistently and regularly.</w:t>
      </w:r>
    </w:p>
    <w:p>
      <w:pPr>
        <w:autoSpaceDN w:val="0"/>
        <w:autoSpaceDE w:val="0"/>
        <w:widowControl/>
        <w:spacing w:line="190" w:lineRule="exact" w:before="264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b. Company’s Files and Work Papers:</w:t>
      </w:r>
    </w:p>
    <w:p>
      <w:pPr>
        <w:autoSpaceDN w:val="0"/>
        <w:autoSpaceDE w:val="0"/>
        <w:widowControl/>
        <w:spacing w:line="188" w:lineRule="exact" w:before="266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i) shall be created, stored and managed throughout their lifecycle using proper protection;</w:t>
      </w:r>
    </w:p>
    <w:p>
      <w:pPr>
        <w:autoSpaceDN w:val="0"/>
        <w:tabs>
          <w:tab w:pos="1820" w:val="left"/>
        </w:tabs>
        <w:autoSpaceDE w:val="0"/>
        <w:widowControl/>
        <w:spacing w:line="226" w:lineRule="exact" w:before="230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protected and access controlled according to their value as described in the Johnson &amp; Johnson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Supplier Information Security Requirements;</w:t>
      </w:r>
    </w:p>
    <w:p>
      <w:pPr>
        <w:autoSpaceDN w:val="0"/>
        <w:autoSpaceDE w:val="0"/>
        <w:widowControl/>
        <w:spacing w:line="188" w:lineRule="exact" w:before="266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iii) shall be retained in accordance with the Johnson &amp; Johnson</w:t>
      </w:r>
    </w:p>
    <w:p>
      <w:pPr>
        <w:autoSpaceDN w:val="0"/>
        <w:autoSpaceDE w:val="0"/>
        <w:widowControl/>
        <w:spacing w:line="240" w:lineRule="auto" w:before="5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90" w:lineRule="exact" w:before="0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Enterprise Retention Schedule, which defines retention requirements for business, legal, regulatory and privacy purposes;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iv) relevant to litigation or an investigation and subject to a legal hold shall be retained and preserved, regardless of the retention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requirement set forth in the Johnson &amp; Johnson Enterprise Retention Schedule.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 shall ensure that the Files and Work Papers are retained upon the departure of personnel employed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Company.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Janssen or the applicable Janssen Affiliate shall provide written approval prior to the disposition (disposal or deletion)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any Files and Work Papers.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 personnel with access to Janssen’s network shall annually complete Records and Information Management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training as specified by Janssen.</w:t>
      </w:r>
    </w:p>
    <w:p>
      <w:pPr>
        <w:autoSpaceDN w:val="0"/>
        <w:autoSpaceDE w:val="0"/>
        <w:widowControl/>
        <w:spacing w:line="240" w:lineRule="auto" w:before="5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EXHIBIT D</w:t>
      </w:r>
    </w:p>
    <w:p>
      <w:pPr>
        <w:autoSpaceDN w:val="0"/>
        <w:autoSpaceDE w:val="0"/>
        <w:widowControl/>
        <w:spacing w:line="188" w:lineRule="exact" w:before="2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Health Care Compliance Provisions</w:t>
      </w:r>
    </w:p>
    <w:p>
      <w:pPr>
        <w:autoSpaceDN w:val="0"/>
        <w:autoSpaceDE w:val="0"/>
        <w:widowControl/>
        <w:spacing w:line="226" w:lineRule="exact" w:before="24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HCP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is defined as (i) any person who is licensed by a state to provide health care services directly or indirectly to patients,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a physician, a nurse, a technician, a psychologist, or a lab specialist and/or (ii) any person or organization to whom a Party markets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products and services that is in a position to influence the selection of the products furnished or purchased, including but not limited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hospitals and health systems, administrators, procurement personnel, group purchasing organizations, pharmacy benefit managers,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business people.</w:t>
      </w:r>
    </w:p>
    <w:p>
      <w:pPr>
        <w:autoSpaceDN w:val="0"/>
        <w:autoSpaceDE w:val="0"/>
        <w:widowControl/>
        <w:spacing w:line="190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 Company shall, with respect to each HCP engaged under this Agreement:</w:t>
      </w:r>
    </w:p>
    <w:p>
      <w:pPr>
        <w:autoSpaceDN w:val="0"/>
        <w:autoSpaceDE w:val="0"/>
        <w:widowControl/>
        <w:spacing w:line="230" w:lineRule="exact" w:before="224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a. Ensure that the HCP’s services are provided in compliance with all applicable laws and regulations, including but not limited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laws and regulations pertaining to the promotion of products regulated by the United States Food and Drug Administration (FDA);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laws, regulations and guidance pertaining to federal and state anti-kickback and submission of false claims to governmental or private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health care payors (collectively,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Health Care Compliance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HCC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”); state and federal laws and regulations relating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protection of individual and patient privacy; and any other laws and regulations applicable to such services.</w:t>
      </w:r>
    </w:p>
    <w:p>
      <w:pPr>
        <w:autoSpaceDN w:val="0"/>
        <w:autoSpaceDE w:val="0"/>
        <w:widowControl/>
        <w:spacing w:line="232" w:lineRule="exact" w:before="222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b. Ensure that HCP’s services are provided in compliance with Janssen’s written policies and procedures of which Company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notice, including, but not limited to, policies and procedures related to FDA and Health Care Compliance and the protection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individual and patient privacy (collectively,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Janssen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Policies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The requirements of this Agreement and any additional policies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attached to this Agreement shall constitute Janssen Policies of which Janssen provides notice to Company.</w:t>
      </w:r>
    </w:p>
    <w:p>
      <w:pPr>
        <w:autoSpaceDN w:val="0"/>
        <w:autoSpaceDE w:val="0"/>
        <w:widowControl/>
        <w:spacing w:line="228" w:lineRule="exact" w:before="226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c. Comply with professional and/or employment rules (such as conflicts of interest or ethics policies) established by Company or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professional organization or institution with which HCP is affiliated when the provision of services by an HCP is subject to such rules,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including, as applicable, obtaining any required approval(s) prior to providing services and making any required reports.</w:t>
      </w:r>
    </w:p>
    <w:p>
      <w:pPr>
        <w:autoSpaceDN w:val="0"/>
        <w:autoSpaceDE w:val="0"/>
        <w:widowControl/>
        <w:spacing w:line="190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 Company shall provide notice to each HCP of the following:</w:t>
      </w:r>
    </w:p>
    <w:p>
      <w:pPr>
        <w:autoSpaceDN w:val="0"/>
        <w:autoSpaceDE w:val="0"/>
        <w:widowControl/>
        <w:spacing w:line="228" w:lineRule="exact" w:before="226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Physician Payments Transparency Requirements of the Patient Protection and Affordable Care Act of 2010 (codified at 42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U.S.C. 1320a-7h) and implementing regulations, require certain pharmaceutical, medical device, and other companies to annually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report to the Centers for Medicare and Medicaid Services (CMS) certain information about payments and transfers of value 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directly or indirectly to U.S. physicians and teaching hospitals, which CMS will make publicly available. This includes any payments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transfers of value that Janssen provides indirectly through Company to U.S. physicians and teaching hospitals. As required by law,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Janssen will report to CMS information about payments and transfers of value that Company</w:t>
      </w:r>
    </w:p>
    <w:p>
      <w:pPr>
        <w:autoSpaceDN w:val="0"/>
        <w:autoSpaceDE w:val="0"/>
        <w:widowControl/>
        <w:spacing w:line="240" w:lineRule="auto" w:before="5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provides to U.S. physicians and teaching hospitals pursuant to this Agreement. This includes any portion of any payment or transfer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value that Janssen furnishes to Company which Company then provides directly or indirectly to U.S. physicians or teaching hospitals,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 its employees, agents, or contractors. Information that Janssen must report includes the identity and business address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relevant U.S. physician or teaching hospital, the value and purpose of any payments or transfers of value that are furnished,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other information as may be required by law. To enable Janssen to comply with its legal obligations, Company shall track,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maintain, and provide Janssen information and data related to any payments or transfers of value that Company provides to U.S.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physicians and teaching hospitals under this Agreement. Company shall provide such information and data in the form and manner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Janssen requests in a timely manner. Janssen may also report information about compensation, payments or transfers of value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Company provides to U.S. physicians and teaching hospitals as otherwise required by law and Janssen reserves the right to post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on a website accessible to the public such information, whether or not required by law.</w:t>
      </w:r>
    </w:p>
    <w:p>
      <w:pPr>
        <w:autoSpaceDN w:val="0"/>
        <w:autoSpaceDE w:val="0"/>
        <w:widowControl/>
        <w:spacing w:line="232" w:lineRule="exact" w:before="222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 In accordance with Janssen’s request, Company shall, within thirty (30) days thereafter, provide or upload to Janssen’s health care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compliance data system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Totality Third Party Company Portal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or any similar system, all compliance documents and data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templates related to services. Data requirements regarding Totality Third Party Company Portal can be found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https://totalitygateway.jnj.com. Compliance documents and data templates include the following:</w:t>
      </w:r>
    </w:p>
    <w:p>
      <w:pPr>
        <w:autoSpaceDN w:val="0"/>
        <w:autoSpaceDE w:val="0"/>
        <w:widowControl/>
        <w:spacing w:line="190" w:lineRule="exact" w:before="266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a. Copies of written agreements including compensation terms, with each HCP providing services.</w:t>
      </w:r>
    </w:p>
    <w:p>
      <w:pPr>
        <w:autoSpaceDN w:val="0"/>
        <w:autoSpaceDE w:val="0"/>
        <w:widowControl/>
        <w:spacing w:line="226" w:lineRule="exact" w:before="226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b. Documentation indicating that each HCP providing services is not excluded or debarred and, for any health care practitioner, duly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under state law, as set forth above. Company shall obtain such documentation prior to engaging such HCP to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services.</w:t>
      </w:r>
    </w:p>
    <w:p>
      <w:pPr>
        <w:autoSpaceDN w:val="0"/>
        <w:autoSpaceDE w:val="0"/>
        <w:widowControl/>
        <w:spacing w:line="228" w:lineRule="exact" w:before="226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c. Documentation of services provided by such HCP (e.g., a written report, comments collected at a meeting, presentation materials,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etc.).</w:t>
      </w:r>
    </w:p>
    <w:p>
      <w:pPr>
        <w:autoSpaceDN w:val="0"/>
        <w:autoSpaceDE w:val="0"/>
        <w:widowControl/>
        <w:spacing w:line="228" w:lineRule="exact" w:before="226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d. HCP data templates capturing details on HCP value exchange. Value exchanges shall include, without limitation, any gifts, meals,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compensation, travel reimbursement and patient-related materials provided to HCPs in connection with this Agreement.</w:t>
      </w:r>
    </w:p>
    <w:p>
      <w:pPr>
        <w:autoSpaceDN w:val="0"/>
        <w:autoSpaceDE w:val="0"/>
        <w:widowControl/>
        <w:spacing w:line="228" w:lineRule="exact" w:before="226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e. Documentation that shows that Company provided notice to each HCP that information provided pursuant to this Agreement may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 made publicly available at any time at the sole discretion of Janssen.</w:t>
      </w:r>
    </w:p>
    <w:p>
      <w:pPr>
        <w:autoSpaceDN w:val="0"/>
        <w:autoSpaceDE w:val="0"/>
        <w:widowControl/>
        <w:spacing w:line="228" w:lineRule="exact" w:before="226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f. Electronic report of overall expenses paid to or on behalf of each HCP and electronic copies of all original receipts documenting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expenses; and</w:t>
      </w:r>
    </w:p>
    <w:p>
      <w:pPr>
        <w:autoSpaceDN w:val="0"/>
        <w:autoSpaceDE w:val="0"/>
        <w:widowControl/>
        <w:spacing w:line="240" w:lineRule="auto" w:before="5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g. Written evidence of any required ethics or other authorizations allowing HCPs employed by federal, state or local government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agencies, including but not limited to pharmacy and therapeutics committees, to provide services under this Agreement.</w:t>
      </w:r>
    </w:p>
    <w:p>
      <w:pPr>
        <w:autoSpaceDN w:val="0"/>
        <w:autoSpaceDE w:val="0"/>
        <w:widowControl/>
        <w:spacing w:line="226" w:lineRule="exact" w:before="22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 In the event that Janssen is charged any fee or penalty because Company failed to comply with the requirements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Exhibit, Company agrees to reimburse Janssen for such fees or penalties. Janssen reserves the right to reduce or not pay any invoice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the event that Company fails to comply with the requirements set forth in this Exhibit.</w:t>
      </w:r>
    </w:p>
    <w:p>
      <w:pPr>
        <w:autoSpaceDN w:val="0"/>
        <w:autoSpaceDE w:val="0"/>
        <w:widowControl/>
        <w:spacing w:line="226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 Company shall produce and send to Janssen electronic reports each month in which payments were made or gifts or meals were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provided to HCPs by Company on behalf of Janssen, listing the following:</w:t>
      </w:r>
    </w:p>
    <w:p>
      <w:pPr>
        <w:autoSpaceDN w:val="0"/>
        <w:autoSpaceDE w:val="0"/>
        <w:widowControl/>
        <w:spacing w:line="226" w:lineRule="exact" w:before="230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a. value of any gifts, meals, compensation paid, and/or entertainment provided to HCPs, whether their services were obtained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 written agreement or not;</w:t>
      </w:r>
    </w:p>
    <w:p>
      <w:pPr>
        <w:autoSpaceDN w:val="0"/>
        <w:autoSpaceDE w:val="0"/>
        <w:widowControl/>
        <w:spacing w:line="188" w:lineRule="exact" w:before="266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b. nature, purpose and date of payments or other items of value provided; and</w:t>
      </w:r>
    </w:p>
    <w:p>
      <w:pPr>
        <w:autoSpaceDN w:val="0"/>
        <w:autoSpaceDE w:val="0"/>
        <w:widowControl/>
        <w:spacing w:line="190" w:lineRule="exact" w:before="266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c. names, addresses, and federal Tax I.D. number of HCPs who were paid remuneration for services relating to Janssen.</w:t>
      </w:r>
    </w:p>
    <w:p>
      <w:pPr>
        <w:autoSpaceDN w:val="0"/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 Company shall report any violations of the compliance obligations set forth in this Agreement to Janssen at the name and address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listed in Section 14.5 (Notices) or through the Vendor &amp; Distributor Hotline at 1-800-556-2496.</w:t>
      </w:r>
    </w:p>
    <w:p>
      <w:pPr>
        <w:autoSpaceDN w:val="0"/>
        <w:autoSpaceDE w:val="0"/>
        <w:widowControl/>
        <w:spacing w:line="226" w:lineRule="exact" w:before="22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 Company, at its expense, shall ensure that all personnel and subcontractors involved in providing services attend and participate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training and educational programs reasonably scheduled by Janssen. Company, at its expense, agrees to train and periodically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refresher training to all its new and current personnel and subcontracted personnel providing services regarding the compliance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set forth in this Agreement, including any Janssen Policies applicable to services. Company shall, upon request,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Janssen with a record of the training provided and the dates training was attended by any Company personnel and subcontractors.</w:t>
      </w:r>
    </w:p>
    <w:p>
      <w:pPr>
        <w:autoSpaceDN w:val="0"/>
        <w:autoSpaceDE w:val="0"/>
        <w:widowControl/>
        <w:spacing w:line="240" w:lineRule="auto" w:before="5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4054" w:val="left"/>
          <w:tab w:pos="4458" w:val="left"/>
        </w:tabs>
        <w:autoSpaceDE w:val="0"/>
        <w:widowControl/>
        <w:spacing w:line="362" w:lineRule="exact" w:before="0" w:after="0"/>
        <w:ind w:left="0" w:right="360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EXHIBIT 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Insurance Requirements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sectPr w:rsidR="00FC693F" w:rsidRPr="0006063C" w:rsidSect="00034616">
      <w:pgSz w:w="11900" w:h="16840"/>
      <w:pgMar w:top="720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image" Target="media/image617.png"/><Relationship Id="rId626" Type="http://schemas.openxmlformats.org/officeDocument/2006/relationships/image" Target="media/image618.png"/><Relationship Id="rId627" Type="http://schemas.openxmlformats.org/officeDocument/2006/relationships/image" Target="media/image619.png"/><Relationship Id="rId628" Type="http://schemas.openxmlformats.org/officeDocument/2006/relationships/image" Target="media/image620.png"/><Relationship Id="rId629" Type="http://schemas.openxmlformats.org/officeDocument/2006/relationships/image" Target="media/image621.png"/><Relationship Id="rId630" Type="http://schemas.openxmlformats.org/officeDocument/2006/relationships/image" Target="media/image622.png"/><Relationship Id="rId631" Type="http://schemas.openxmlformats.org/officeDocument/2006/relationships/image" Target="media/image623.png"/><Relationship Id="rId632" Type="http://schemas.openxmlformats.org/officeDocument/2006/relationships/image" Target="media/image624.png"/><Relationship Id="rId633" Type="http://schemas.openxmlformats.org/officeDocument/2006/relationships/image" Target="media/image625.png"/><Relationship Id="rId634" Type="http://schemas.openxmlformats.org/officeDocument/2006/relationships/image" Target="media/image626.png"/><Relationship Id="rId635" Type="http://schemas.openxmlformats.org/officeDocument/2006/relationships/image" Target="media/image627.png"/><Relationship Id="rId636" Type="http://schemas.openxmlformats.org/officeDocument/2006/relationships/image" Target="media/image628.png"/><Relationship Id="rId637" Type="http://schemas.openxmlformats.org/officeDocument/2006/relationships/image" Target="media/image629.png"/><Relationship Id="rId638" Type="http://schemas.openxmlformats.org/officeDocument/2006/relationships/image" Target="media/image630.png"/><Relationship Id="rId639" Type="http://schemas.openxmlformats.org/officeDocument/2006/relationships/image" Target="media/image631.png"/><Relationship Id="rId640" Type="http://schemas.openxmlformats.org/officeDocument/2006/relationships/image" Target="media/image632.png"/><Relationship Id="rId641" Type="http://schemas.openxmlformats.org/officeDocument/2006/relationships/image" Target="media/image633.png"/><Relationship Id="rId642" Type="http://schemas.openxmlformats.org/officeDocument/2006/relationships/image" Target="media/image634.png"/><Relationship Id="rId643" Type="http://schemas.openxmlformats.org/officeDocument/2006/relationships/image" Target="media/image635.png"/><Relationship Id="rId644" Type="http://schemas.openxmlformats.org/officeDocument/2006/relationships/image" Target="media/image636.png"/><Relationship Id="rId645" Type="http://schemas.openxmlformats.org/officeDocument/2006/relationships/image" Target="media/image637.png"/><Relationship Id="rId646" Type="http://schemas.openxmlformats.org/officeDocument/2006/relationships/image" Target="media/image638.png"/><Relationship Id="rId647" Type="http://schemas.openxmlformats.org/officeDocument/2006/relationships/image" Target="media/image639.png"/><Relationship Id="rId648" Type="http://schemas.openxmlformats.org/officeDocument/2006/relationships/image" Target="media/image640.png"/><Relationship Id="rId649" Type="http://schemas.openxmlformats.org/officeDocument/2006/relationships/image" Target="media/image641.png"/><Relationship Id="rId650" Type="http://schemas.openxmlformats.org/officeDocument/2006/relationships/image" Target="media/image642.png"/><Relationship Id="rId651" Type="http://schemas.openxmlformats.org/officeDocument/2006/relationships/image" Target="media/image643.png"/><Relationship Id="rId652" Type="http://schemas.openxmlformats.org/officeDocument/2006/relationships/image" Target="media/image644.png"/><Relationship Id="rId653" Type="http://schemas.openxmlformats.org/officeDocument/2006/relationships/image" Target="media/image645.png"/><Relationship Id="rId654" Type="http://schemas.openxmlformats.org/officeDocument/2006/relationships/image" Target="media/image646.png"/><Relationship Id="rId655" Type="http://schemas.openxmlformats.org/officeDocument/2006/relationships/image" Target="media/image647.png"/><Relationship Id="rId656" Type="http://schemas.openxmlformats.org/officeDocument/2006/relationships/image" Target="media/image648.png"/><Relationship Id="rId657" Type="http://schemas.openxmlformats.org/officeDocument/2006/relationships/image" Target="media/image649.png"/><Relationship Id="rId658" Type="http://schemas.openxmlformats.org/officeDocument/2006/relationships/image" Target="media/image650.png"/><Relationship Id="rId659" Type="http://schemas.openxmlformats.org/officeDocument/2006/relationships/image" Target="media/image651.png"/><Relationship Id="rId660" Type="http://schemas.openxmlformats.org/officeDocument/2006/relationships/image" Target="media/image652.png"/><Relationship Id="rId661" Type="http://schemas.openxmlformats.org/officeDocument/2006/relationships/image" Target="media/image653.png"/><Relationship Id="rId662" Type="http://schemas.openxmlformats.org/officeDocument/2006/relationships/image" Target="media/image654.png"/><Relationship Id="rId663" Type="http://schemas.openxmlformats.org/officeDocument/2006/relationships/image" Target="media/image655.png"/><Relationship Id="rId664" Type="http://schemas.openxmlformats.org/officeDocument/2006/relationships/image" Target="media/image656.png"/><Relationship Id="rId665" Type="http://schemas.openxmlformats.org/officeDocument/2006/relationships/image" Target="media/image657.pn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pn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image" Target="media/image666.png"/><Relationship Id="rId675" Type="http://schemas.openxmlformats.org/officeDocument/2006/relationships/image" Target="media/image667.png"/><Relationship Id="rId676" Type="http://schemas.openxmlformats.org/officeDocument/2006/relationships/image" Target="media/image668.png"/><Relationship Id="rId677" Type="http://schemas.openxmlformats.org/officeDocument/2006/relationships/image" Target="media/image669.png"/><Relationship Id="rId678" Type="http://schemas.openxmlformats.org/officeDocument/2006/relationships/image" Target="media/image670.png"/><Relationship Id="rId679" Type="http://schemas.openxmlformats.org/officeDocument/2006/relationships/image" Target="media/image671.png"/><Relationship Id="rId680" Type="http://schemas.openxmlformats.org/officeDocument/2006/relationships/image" Target="media/image672.png"/><Relationship Id="rId681" Type="http://schemas.openxmlformats.org/officeDocument/2006/relationships/image" Target="media/image673.png"/><Relationship Id="rId682" Type="http://schemas.openxmlformats.org/officeDocument/2006/relationships/image" Target="media/image674.png"/><Relationship Id="rId683" Type="http://schemas.openxmlformats.org/officeDocument/2006/relationships/image" Target="media/image675.png"/><Relationship Id="rId684" Type="http://schemas.openxmlformats.org/officeDocument/2006/relationships/image" Target="media/image676.png"/><Relationship Id="rId685" Type="http://schemas.openxmlformats.org/officeDocument/2006/relationships/image" Target="media/image677.png"/><Relationship Id="rId686" Type="http://schemas.openxmlformats.org/officeDocument/2006/relationships/image" Target="media/image678.png"/><Relationship Id="rId687" Type="http://schemas.openxmlformats.org/officeDocument/2006/relationships/image" Target="media/image679.png"/><Relationship Id="rId688" Type="http://schemas.openxmlformats.org/officeDocument/2006/relationships/image" Target="media/image680.png"/><Relationship Id="rId689" Type="http://schemas.openxmlformats.org/officeDocument/2006/relationships/image" Target="media/image681.png"/><Relationship Id="rId690" Type="http://schemas.openxmlformats.org/officeDocument/2006/relationships/image" Target="media/image682.png"/><Relationship Id="rId691" Type="http://schemas.openxmlformats.org/officeDocument/2006/relationships/image" Target="media/image683.png"/><Relationship Id="rId692" Type="http://schemas.openxmlformats.org/officeDocument/2006/relationships/image" Target="media/image684.png"/><Relationship Id="rId693" Type="http://schemas.openxmlformats.org/officeDocument/2006/relationships/image" Target="media/image685.png"/><Relationship Id="rId694" Type="http://schemas.openxmlformats.org/officeDocument/2006/relationships/image" Target="media/image686.png"/><Relationship Id="rId695" Type="http://schemas.openxmlformats.org/officeDocument/2006/relationships/image" Target="media/image687.png"/><Relationship Id="rId696" Type="http://schemas.openxmlformats.org/officeDocument/2006/relationships/image" Target="media/image688.png"/><Relationship Id="rId697" Type="http://schemas.openxmlformats.org/officeDocument/2006/relationships/image" Target="media/image689.png"/><Relationship Id="rId698" Type="http://schemas.openxmlformats.org/officeDocument/2006/relationships/image" Target="media/image690.png"/><Relationship Id="rId699" Type="http://schemas.openxmlformats.org/officeDocument/2006/relationships/image" Target="media/image691.png"/><Relationship Id="rId700" Type="http://schemas.openxmlformats.org/officeDocument/2006/relationships/image" Target="media/image692.png"/><Relationship Id="rId701" Type="http://schemas.openxmlformats.org/officeDocument/2006/relationships/image" Target="media/image693.png"/><Relationship Id="rId702" Type="http://schemas.openxmlformats.org/officeDocument/2006/relationships/image" Target="media/image694.png"/><Relationship Id="rId703" Type="http://schemas.openxmlformats.org/officeDocument/2006/relationships/image" Target="media/image695.png"/><Relationship Id="rId704" Type="http://schemas.openxmlformats.org/officeDocument/2006/relationships/image" Target="media/image696.png"/><Relationship Id="rId705" Type="http://schemas.openxmlformats.org/officeDocument/2006/relationships/image" Target="media/image697.png"/><Relationship Id="rId706" Type="http://schemas.openxmlformats.org/officeDocument/2006/relationships/image" Target="media/image698.png"/><Relationship Id="rId707" Type="http://schemas.openxmlformats.org/officeDocument/2006/relationships/image" Target="media/image699.png"/><Relationship Id="rId708" Type="http://schemas.openxmlformats.org/officeDocument/2006/relationships/image" Target="media/image700.png"/><Relationship Id="rId709" Type="http://schemas.openxmlformats.org/officeDocument/2006/relationships/image" Target="media/image701.png"/><Relationship Id="rId710" Type="http://schemas.openxmlformats.org/officeDocument/2006/relationships/image" Target="media/image702.png"/><Relationship Id="rId711" Type="http://schemas.openxmlformats.org/officeDocument/2006/relationships/image" Target="media/image703.png"/><Relationship Id="rId712" Type="http://schemas.openxmlformats.org/officeDocument/2006/relationships/image" Target="media/image704.png"/><Relationship Id="rId713" Type="http://schemas.openxmlformats.org/officeDocument/2006/relationships/image" Target="media/image705.png"/><Relationship Id="rId714" Type="http://schemas.openxmlformats.org/officeDocument/2006/relationships/image" Target="media/image706.png"/><Relationship Id="rId715" Type="http://schemas.openxmlformats.org/officeDocument/2006/relationships/image" Target="media/image707.png"/><Relationship Id="rId716" Type="http://schemas.openxmlformats.org/officeDocument/2006/relationships/image" Target="media/image708.png"/><Relationship Id="rId717" Type="http://schemas.openxmlformats.org/officeDocument/2006/relationships/image" Target="media/image709.png"/><Relationship Id="rId718" Type="http://schemas.openxmlformats.org/officeDocument/2006/relationships/image" Target="media/image710.png"/><Relationship Id="rId719" Type="http://schemas.openxmlformats.org/officeDocument/2006/relationships/image" Target="media/image711.png"/><Relationship Id="rId720" Type="http://schemas.openxmlformats.org/officeDocument/2006/relationships/image" Target="media/image712.png"/><Relationship Id="rId721" Type="http://schemas.openxmlformats.org/officeDocument/2006/relationships/image" Target="media/image713.png"/><Relationship Id="rId722" Type="http://schemas.openxmlformats.org/officeDocument/2006/relationships/image" Target="media/image714.png"/><Relationship Id="rId723" Type="http://schemas.openxmlformats.org/officeDocument/2006/relationships/image" Target="media/image715.png"/><Relationship Id="rId724" Type="http://schemas.openxmlformats.org/officeDocument/2006/relationships/image" Target="media/image716.png"/><Relationship Id="rId725" Type="http://schemas.openxmlformats.org/officeDocument/2006/relationships/image" Target="media/image717.png"/><Relationship Id="rId726" Type="http://schemas.openxmlformats.org/officeDocument/2006/relationships/image" Target="media/image718.png"/><Relationship Id="rId727" Type="http://schemas.openxmlformats.org/officeDocument/2006/relationships/image" Target="media/image719.png"/><Relationship Id="rId728" Type="http://schemas.openxmlformats.org/officeDocument/2006/relationships/image" Target="media/image720.png"/><Relationship Id="rId729" Type="http://schemas.openxmlformats.org/officeDocument/2006/relationships/image" Target="media/image721.png"/><Relationship Id="rId730" Type="http://schemas.openxmlformats.org/officeDocument/2006/relationships/image" Target="media/image722.png"/><Relationship Id="rId731" Type="http://schemas.openxmlformats.org/officeDocument/2006/relationships/image" Target="media/image723.png"/><Relationship Id="rId732" Type="http://schemas.openxmlformats.org/officeDocument/2006/relationships/image" Target="media/image724.png"/><Relationship Id="rId733" Type="http://schemas.openxmlformats.org/officeDocument/2006/relationships/image" Target="media/image725.png"/><Relationship Id="rId734" Type="http://schemas.openxmlformats.org/officeDocument/2006/relationships/image" Target="media/image726.png"/><Relationship Id="rId735" Type="http://schemas.openxmlformats.org/officeDocument/2006/relationships/image" Target="media/image727.png"/><Relationship Id="rId736" Type="http://schemas.openxmlformats.org/officeDocument/2006/relationships/image" Target="media/image728.png"/><Relationship Id="rId737" Type="http://schemas.openxmlformats.org/officeDocument/2006/relationships/image" Target="media/image729.png"/><Relationship Id="rId738" Type="http://schemas.openxmlformats.org/officeDocument/2006/relationships/image" Target="media/image730.png"/><Relationship Id="rId739" Type="http://schemas.openxmlformats.org/officeDocument/2006/relationships/image" Target="media/image731.png"/><Relationship Id="rId740" Type="http://schemas.openxmlformats.org/officeDocument/2006/relationships/image" Target="media/image732.png"/><Relationship Id="rId741" Type="http://schemas.openxmlformats.org/officeDocument/2006/relationships/image" Target="media/image733.png"/><Relationship Id="rId742" Type="http://schemas.openxmlformats.org/officeDocument/2006/relationships/image" Target="media/image734.png"/><Relationship Id="rId743" Type="http://schemas.openxmlformats.org/officeDocument/2006/relationships/image" Target="media/image735.png"/><Relationship Id="rId744" Type="http://schemas.openxmlformats.org/officeDocument/2006/relationships/image" Target="media/image736.png"/><Relationship Id="rId745" Type="http://schemas.openxmlformats.org/officeDocument/2006/relationships/image" Target="media/image737.png"/><Relationship Id="rId746" Type="http://schemas.openxmlformats.org/officeDocument/2006/relationships/image" Target="media/image738.png"/><Relationship Id="rId747" Type="http://schemas.openxmlformats.org/officeDocument/2006/relationships/image" Target="media/image739.png"/><Relationship Id="rId748" Type="http://schemas.openxmlformats.org/officeDocument/2006/relationships/image" Target="media/image740.png"/><Relationship Id="rId749" Type="http://schemas.openxmlformats.org/officeDocument/2006/relationships/image" Target="media/image741.png"/><Relationship Id="rId750" Type="http://schemas.openxmlformats.org/officeDocument/2006/relationships/image" Target="media/image742.png"/><Relationship Id="rId751" Type="http://schemas.openxmlformats.org/officeDocument/2006/relationships/image" Target="media/image743.png"/><Relationship Id="rId752" Type="http://schemas.openxmlformats.org/officeDocument/2006/relationships/image" Target="media/image744.png"/><Relationship Id="rId753" Type="http://schemas.openxmlformats.org/officeDocument/2006/relationships/image" Target="media/image745.png"/><Relationship Id="rId754" Type="http://schemas.openxmlformats.org/officeDocument/2006/relationships/image" Target="media/image746.png"/><Relationship Id="rId755" Type="http://schemas.openxmlformats.org/officeDocument/2006/relationships/image" Target="media/image747.png"/><Relationship Id="rId756" Type="http://schemas.openxmlformats.org/officeDocument/2006/relationships/image" Target="media/image748.png"/><Relationship Id="rId757" Type="http://schemas.openxmlformats.org/officeDocument/2006/relationships/image" Target="media/image749.png"/><Relationship Id="rId758" Type="http://schemas.openxmlformats.org/officeDocument/2006/relationships/image" Target="media/image750.png"/><Relationship Id="rId759" Type="http://schemas.openxmlformats.org/officeDocument/2006/relationships/image" Target="media/image751.png"/><Relationship Id="rId760" Type="http://schemas.openxmlformats.org/officeDocument/2006/relationships/image" Target="media/image752.png"/><Relationship Id="rId761" Type="http://schemas.openxmlformats.org/officeDocument/2006/relationships/image" Target="media/image753.png"/><Relationship Id="rId762" Type="http://schemas.openxmlformats.org/officeDocument/2006/relationships/image" Target="media/image754.png"/><Relationship Id="rId763" Type="http://schemas.openxmlformats.org/officeDocument/2006/relationships/image" Target="media/image755.png"/><Relationship Id="rId764" Type="http://schemas.openxmlformats.org/officeDocument/2006/relationships/image" Target="media/image756.png"/><Relationship Id="rId765" Type="http://schemas.openxmlformats.org/officeDocument/2006/relationships/image" Target="media/image757.png"/><Relationship Id="rId766" Type="http://schemas.openxmlformats.org/officeDocument/2006/relationships/image" Target="media/image758.png"/><Relationship Id="rId767" Type="http://schemas.openxmlformats.org/officeDocument/2006/relationships/image" Target="media/image759.png"/><Relationship Id="rId768" Type="http://schemas.openxmlformats.org/officeDocument/2006/relationships/image" Target="media/image760.png"/><Relationship Id="rId769" Type="http://schemas.openxmlformats.org/officeDocument/2006/relationships/image" Target="media/image761.png"/><Relationship Id="rId770" Type="http://schemas.openxmlformats.org/officeDocument/2006/relationships/image" Target="media/image762.png"/><Relationship Id="rId771" Type="http://schemas.openxmlformats.org/officeDocument/2006/relationships/image" Target="media/image763.png"/><Relationship Id="rId772" Type="http://schemas.openxmlformats.org/officeDocument/2006/relationships/image" Target="media/image764.png"/><Relationship Id="rId773" Type="http://schemas.openxmlformats.org/officeDocument/2006/relationships/image" Target="media/image765.png"/><Relationship Id="rId774" Type="http://schemas.openxmlformats.org/officeDocument/2006/relationships/image" Target="media/image766.png"/><Relationship Id="rId775" Type="http://schemas.openxmlformats.org/officeDocument/2006/relationships/image" Target="media/image767.png"/><Relationship Id="rId776" Type="http://schemas.openxmlformats.org/officeDocument/2006/relationships/image" Target="media/image768.png"/><Relationship Id="rId777" Type="http://schemas.openxmlformats.org/officeDocument/2006/relationships/image" Target="media/image769.png"/><Relationship Id="rId778" Type="http://schemas.openxmlformats.org/officeDocument/2006/relationships/image" Target="media/image770.png"/><Relationship Id="rId779" Type="http://schemas.openxmlformats.org/officeDocument/2006/relationships/image" Target="media/image771.png"/><Relationship Id="rId780" Type="http://schemas.openxmlformats.org/officeDocument/2006/relationships/image" Target="media/image772.png"/><Relationship Id="rId781" Type="http://schemas.openxmlformats.org/officeDocument/2006/relationships/image" Target="media/image773.png"/><Relationship Id="rId782" Type="http://schemas.openxmlformats.org/officeDocument/2006/relationships/image" Target="media/image774.png"/><Relationship Id="rId783" Type="http://schemas.openxmlformats.org/officeDocument/2006/relationships/image" Target="media/image775.png"/><Relationship Id="rId784" Type="http://schemas.openxmlformats.org/officeDocument/2006/relationships/image" Target="media/image776.png"/><Relationship Id="rId785" Type="http://schemas.openxmlformats.org/officeDocument/2006/relationships/image" Target="media/image777.png"/><Relationship Id="rId786" Type="http://schemas.openxmlformats.org/officeDocument/2006/relationships/image" Target="media/image778.png"/><Relationship Id="rId787" Type="http://schemas.openxmlformats.org/officeDocument/2006/relationships/image" Target="media/image779.png"/><Relationship Id="rId788" Type="http://schemas.openxmlformats.org/officeDocument/2006/relationships/image" Target="media/image780.png"/><Relationship Id="rId789" Type="http://schemas.openxmlformats.org/officeDocument/2006/relationships/image" Target="media/image781.png"/><Relationship Id="rId790" Type="http://schemas.openxmlformats.org/officeDocument/2006/relationships/image" Target="media/image782.png"/><Relationship Id="rId791" Type="http://schemas.openxmlformats.org/officeDocument/2006/relationships/image" Target="media/image783.png"/><Relationship Id="rId792" Type="http://schemas.openxmlformats.org/officeDocument/2006/relationships/image" Target="media/image784.png"/><Relationship Id="rId793" Type="http://schemas.openxmlformats.org/officeDocument/2006/relationships/image" Target="media/image785.png"/><Relationship Id="rId794" Type="http://schemas.openxmlformats.org/officeDocument/2006/relationships/image" Target="media/image786.png"/><Relationship Id="rId795" Type="http://schemas.openxmlformats.org/officeDocument/2006/relationships/image" Target="media/image787.png"/><Relationship Id="rId796" Type="http://schemas.openxmlformats.org/officeDocument/2006/relationships/image" Target="media/image788.png"/><Relationship Id="rId797" Type="http://schemas.openxmlformats.org/officeDocument/2006/relationships/image" Target="media/image789.png"/><Relationship Id="rId798" Type="http://schemas.openxmlformats.org/officeDocument/2006/relationships/image" Target="media/image790.png"/><Relationship Id="rId799" Type="http://schemas.openxmlformats.org/officeDocument/2006/relationships/image" Target="media/image791.png"/><Relationship Id="rId800" Type="http://schemas.openxmlformats.org/officeDocument/2006/relationships/image" Target="media/image792.png"/><Relationship Id="rId801" Type="http://schemas.openxmlformats.org/officeDocument/2006/relationships/image" Target="media/image793.png"/><Relationship Id="rId802" Type="http://schemas.openxmlformats.org/officeDocument/2006/relationships/image" Target="media/image794.png"/><Relationship Id="rId803" Type="http://schemas.openxmlformats.org/officeDocument/2006/relationships/image" Target="media/image795.png"/><Relationship Id="rId804" Type="http://schemas.openxmlformats.org/officeDocument/2006/relationships/image" Target="media/image796.png"/><Relationship Id="rId805" Type="http://schemas.openxmlformats.org/officeDocument/2006/relationships/image" Target="media/image797.png"/><Relationship Id="rId806" Type="http://schemas.openxmlformats.org/officeDocument/2006/relationships/image" Target="media/image798.png"/><Relationship Id="rId807" Type="http://schemas.openxmlformats.org/officeDocument/2006/relationships/image" Target="media/image799.png"/><Relationship Id="rId808" Type="http://schemas.openxmlformats.org/officeDocument/2006/relationships/image" Target="media/image800.png"/><Relationship Id="rId809" Type="http://schemas.openxmlformats.org/officeDocument/2006/relationships/image" Target="media/image801.png"/><Relationship Id="rId810" Type="http://schemas.openxmlformats.org/officeDocument/2006/relationships/image" Target="media/image802.png"/><Relationship Id="rId811" Type="http://schemas.openxmlformats.org/officeDocument/2006/relationships/image" Target="media/image803.png"/><Relationship Id="rId812" Type="http://schemas.openxmlformats.org/officeDocument/2006/relationships/image" Target="media/image804.png"/><Relationship Id="rId813" Type="http://schemas.openxmlformats.org/officeDocument/2006/relationships/image" Target="media/image805.png"/><Relationship Id="rId814" Type="http://schemas.openxmlformats.org/officeDocument/2006/relationships/image" Target="media/image806.png"/><Relationship Id="rId815" Type="http://schemas.openxmlformats.org/officeDocument/2006/relationships/image" Target="media/image807.png"/><Relationship Id="rId816" Type="http://schemas.openxmlformats.org/officeDocument/2006/relationships/image" Target="media/image808.png"/><Relationship Id="rId817" Type="http://schemas.openxmlformats.org/officeDocument/2006/relationships/image" Target="media/image809.png"/><Relationship Id="rId818" Type="http://schemas.openxmlformats.org/officeDocument/2006/relationships/image" Target="media/image810.png"/><Relationship Id="rId819" Type="http://schemas.openxmlformats.org/officeDocument/2006/relationships/image" Target="media/image811.png"/><Relationship Id="rId820" Type="http://schemas.openxmlformats.org/officeDocument/2006/relationships/image" Target="media/image812.png"/><Relationship Id="rId821" Type="http://schemas.openxmlformats.org/officeDocument/2006/relationships/image" Target="media/image813.png"/><Relationship Id="rId822" Type="http://schemas.openxmlformats.org/officeDocument/2006/relationships/image" Target="media/image814.png"/><Relationship Id="rId823" Type="http://schemas.openxmlformats.org/officeDocument/2006/relationships/image" Target="media/image815.png"/><Relationship Id="rId824" Type="http://schemas.openxmlformats.org/officeDocument/2006/relationships/image" Target="media/image816.png"/><Relationship Id="rId825" Type="http://schemas.openxmlformats.org/officeDocument/2006/relationships/image" Target="media/image817.png"/><Relationship Id="rId826" Type="http://schemas.openxmlformats.org/officeDocument/2006/relationships/image" Target="media/image818.png"/><Relationship Id="rId827" Type="http://schemas.openxmlformats.org/officeDocument/2006/relationships/image" Target="media/image819.png"/><Relationship Id="rId828" Type="http://schemas.openxmlformats.org/officeDocument/2006/relationships/image" Target="media/image820.png"/><Relationship Id="rId829" Type="http://schemas.openxmlformats.org/officeDocument/2006/relationships/image" Target="media/image821.png"/><Relationship Id="rId830" Type="http://schemas.openxmlformats.org/officeDocument/2006/relationships/image" Target="media/image822.png"/><Relationship Id="rId831" Type="http://schemas.openxmlformats.org/officeDocument/2006/relationships/image" Target="media/image823.png"/><Relationship Id="rId832" Type="http://schemas.openxmlformats.org/officeDocument/2006/relationships/image" Target="media/image824.png"/><Relationship Id="rId833" Type="http://schemas.openxmlformats.org/officeDocument/2006/relationships/image" Target="media/image825.png"/><Relationship Id="rId834" Type="http://schemas.openxmlformats.org/officeDocument/2006/relationships/image" Target="media/image826.png"/><Relationship Id="rId835" Type="http://schemas.openxmlformats.org/officeDocument/2006/relationships/image" Target="media/image827.png"/><Relationship Id="rId836" Type="http://schemas.openxmlformats.org/officeDocument/2006/relationships/image" Target="media/image828.png"/><Relationship Id="rId837" Type="http://schemas.openxmlformats.org/officeDocument/2006/relationships/image" Target="media/image829.png"/><Relationship Id="rId838" Type="http://schemas.openxmlformats.org/officeDocument/2006/relationships/image" Target="media/image830.png"/><Relationship Id="rId839" Type="http://schemas.openxmlformats.org/officeDocument/2006/relationships/image" Target="media/image831.png"/><Relationship Id="rId840" Type="http://schemas.openxmlformats.org/officeDocument/2006/relationships/image" Target="media/image832.png"/><Relationship Id="rId841" Type="http://schemas.openxmlformats.org/officeDocument/2006/relationships/image" Target="media/image833.png"/><Relationship Id="rId842" Type="http://schemas.openxmlformats.org/officeDocument/2006/relationships/image" Target="media/image834.png"/><Relationship Id="rId843" Type="http://schemas.openxmlformats.org/officeDocument/2006/relationships/image" Target="media/image835.png"/><Relationship Id="rId844" Type="http://schemas.openxmlformats.org/officeDocument/2006/relationships/image" Target="media/image836.png"/><Relationship Id="rId845" Type="http://schemas.openxmlformats.org/officeDocument/2006/relationships/image" Target="media/image837.png"/><Relationship Id="rId846" Type="http://schemas.openxmlformats.org/officeDocument/2006/relationships/image" Target="media/image838.png"/><Relationship Id="rId847" Type="http://schemas.openxmlformats.org/officeDocument/2006/relationships/image" Target="media/image839.png"/><Relationship Id="rId848" Type="http://schemas.openxmlformats.org/officeDocument/2006/relationships/image" Target="media/image840.png"/><Relationship Id="rId849" Type="http://schemas.openxmlformats.org/officeDocument/2006/relationships/image" Target="media/image841.png"/><Relationship Id="rId850" Type="http://schemas.openxmlformats.org/officeDocument/2006/relationships/image" Target="media/image842.png"/><Relationship Id="rId851" Type="http://schemas.openxmlformats.org/officeDocument/2006/relationships/image" Target="media/image843.png"/><Relationship Id="rId852" Type="http://schemas.openxmlformats.org/officeDocument/2006/relationships/image" Target="media/image844.png"/><Relationship Id="rId853" Type="http://schemas.openxmlformats.org/officeDocument/2006/relationships/image" Target="media/image845.png"/><Relationship Id="rId854" Type="http://schemas.openxmlformats.org/officeDocument/2006/relationships/image" Target="media/image846.png"/><Relationship Id="rId855" Type="http://schemas.openxmlformats.org/officeDocument/2006/relationships/image" Target="media/image847.png"/><Relationship Id="rId856" Type="http://schemas.openxmlformats.org/officeDocument/2006/relationships/image" Target="media/image848.png"/><Relationship Id="rId857" Type="http://schemas.openxmlformats.org/officeDocument/2006/relationships/image" Target="media/image849.png"/><Relationship Id="rId858" Type="http://schemas.openxmlformats.org/officeDocument/2006/relationships/image" Target="media/image850.png"/><Relationship Id="rId859" Type="http://schemas.openxmlformats.org/officeDocument/2006/relationships/image" Target="media/image851.png"/><Relationship Id="rId860" Type="http://schemas.openxmlformats.org/officeDocument/2006/relationships/image" Target="media/image852.png"/><Relationship Id="rId861" Type="http://schemas.openxmlformats.org/officeDocument/2006/relationships/image" Target="media/image853.png"/><Relationship Id="rId862" Type="http://schemas.openxmlformats.org/officeDocument/2006/relationships/image" Target="media/image854.png"/><Relationship Id="rId863" Type="http://schemas.openxmlformats.org/officeDocument/2006/relationships/image" Target="media/image855.png"/><Relationship Id="rId864" Type="http://schemas.openxmlformats.org/officeDocument/2006/relationships/image" Target="media/image856.png"/><Relationship Id="rId865" Type="http://schemas.openxmlformats.org/officeDocument/2006/relationships/image" Target="media/image857.png"/><Relationship Id="rId866" Type="http://schemas.openxmlformats.org/officeDocument/2006/relationships/image" Target="media/image858.png"/><Relationship Id="rId867" Type="http://schemas.openxmlformats.org/officeDocument/2006/relationships/image" Target="media/image859.png"/><Relationship Id="rId868" Type="http://schemas.openxmlformats.org/officeDocument/2006/relationships/image" Target="media/image860.png"/><Relationship Id="rId869" Type="http://schemas.openxmlformats.org/officeDocument/2006/relationships/image" Target="media/image861.png"/><Relationship Id="rId870" Type="http://schemas.openxmlformats.org/officeDocument/2006/relationships/image" Target="media/image862.png"/><Relationship Id="rId871" Type="http://schemas.openxmlformats.org/officeDocument/2006/relationships/image" Target="media/image863.png"/><Relationship Id="rId872" Type="http://schemas.openxmlformats.org/officeDocument/2006/relationships/image" Target="media/image864.png"/><Relationship Id="rId873" Type="http://schemas.openxmlformats.org/officeDocument/2006/relationships/image" Target="media/image865.png"/><Relationship Id="rId874" Type="http://schemas.openxmlformats.org/officeDocument/2006/relationships/image" Target="media/image866.png"/><Relationship Id="rId875" Type="http://schemas.openxmlformats.org/officeDocument/2006/relationships/image" Target="media/image867.png"/><Relationship Id="rId876" Type="http://schemas.openxmlformats.org/officeDocument/2006/relationships/image" Target="media/image868.png"/><Relationship Id="rId877" Type="http://schemas.openxmlformats.org/officeDocument/2006/relationships/image" Target="media/image869.png"/><Relationship Id="rId878" Type="http://schemas.openxmlformats.org/officeDocument/2006/relationships/image" Target="media/image870.png"/><Relationship Id="rId879" Type="http://schemas.openxmlformats.org/officeDocument/2006/relationships/image" Target="media/image871.png"/><Relationship Id="rId880" Type="http://schemas.openxmlformats.org/officeDocument/2006/relationships/image" Target="media/image872.png"/><Relationship Id="rId881" Type="http://schemas.openxmlformats.org/officeDocument/2006/relationships/image" Target="media/image873.png"/><Relationship Id="rId882" Type="http://schemas.openxmlformats.org/officeDocument/2006/relationships/image" Target="media/image874.png"/><Relationship Id="rId883" Type="http://schemas.openxmlformats.org/officeDocument/2006/relationships/image" Target="media/image875.png"/><Relationship Id="rId884" Type="http://schemas.openxmlformats.org/officeDocument/2006/relationships/image" Target="media/image876.png"/><Relationship Id="rId885" Type="http://schemas.openxmlformats.org/officeDocument/2006/relationships/image" Target="media/image877.png"/><Relationship Id="rId886" Type="http://schemas.openxmlformats.org/officeDocument/2006/relationships/image" Target="media/image878.png"/><Relationship Id="rId887" Type="http://schemas.openxmlformats.org/officeDocument/2006/relationships/image" Target="media/image879.png"/><Relationship Id="rId888" Type="http://schemas.openxmlformats.org/officeDocument/2006/relationships/image" Target="media/image880.png"/><Relationship Id="rId889" Type="http://schemas.openxmlformats.org/officeDocument/2006/relationships/image" Target="media/image881.png"/><Relationship Id="rId890" Type="http://schemas.openxmlformats.org/officeDocument/2006/relationships/image" Target="media/image882.png"/><Relationship Id="rId891" Type="http://schemas.openxmlformats.org/officeDocument/2006/relationships/image" Target="media/image883.png"/><Relationship Id="rId892" Type="http://schemas.openxmlformats.org/officeDocument/2006/relationships/image" Target="media/image884.png"/><Relationship Id="rId893" Type="http://schemas.openxmlformats.org/officeDocument/2006/relationships/image" Target="media/image885.png"/><Relationship Id="rId894" Type="http://schemas.openxmlformats.org/officeDocument/2006/relationships/image" Target="media/image886.png"/><Relationship Id="rId895" Type="http://schemas.openxmlformats.org/officeDocument/2006/relationships/image" Target="media/image887.png"/><Relationship Id="rId896" Type="http://schemas.openxmlformats.org/officeDocument/2006/relationships/image" Target="media/image888.png"/><Relationship Id="rId897" Type="http://schemas.openxmlformats.org/officeDocument/2006/relationships/image" Target="media/image889.png"/><Relationship Id="rId898" Type="http://schemas.openxmlformats.org/officeDocument/2006/relationships/image" Target="media/image890.png"/><Relationship Id="rId899" Type="http://schemas.openxmlformats.org/officeDocument/2006/relationships/image" Target="media/image891.png"/><Relationship Id="rId900" Type="http://schemas.openxmlformats.org/officeDocument/2006/relationships/image" Target="media/image892.png"/><Relationship Id="rId901" Type="http://schemas.openxmlformats.org/officeDocument/2006/relationships/image" Target="media/image893.png"/><Relationship Id="rId902" Type="http://schemas.openxmlformats.org/officeDocument/2006/relationships/image" Target="media/image894.png"/><Relationship Id="rId903" Type="http://schemas.openxmlformats.org/officeDocument/2006/relationships/image" Target="media/image895.png"/><Relationship Id="rId904" Type="http://schemas.openxmlformats.org/officeDocument/2006/relationships/image" Target="media/image896.png"/><Relationship Id="rId905" Type="http://schemas.openxmlformats.org/officeDocument/2006/relationships/image" Target="media/image897.png"/><Relationship Id="rId906" Type="http://schemas.openxmlformats.org/officeDocument/2006/relationships/image" Target="media/image898.png"/><Relationship Id="rId907" Type="http://schemas.openxmlformats.org/officeDocument/2006/relationships/image" Target="media/image899.png"/><Relationship Id="rId908" Type="http://schemas.openxmlformats.org/officeDocument/2006/relationships/image" Target="media/image900.png"/><Relationship Id="rId909" Type="http://schemas.openxmlformats.org/officeDocument/2006/relationships/image" Target="media/image901.png"/><Relationship Id="rId910" Type="http://schemas.openxmlformats.org/officeDocument/2006/relationships/image" Target="media/image902.png"/><Relationship Id="rId911" Type="http://schemas.openxmlformats.org/officeDocument/2006/relationships/image" Target="media/image903.png"/><Relationship Id="rId912" Type="http://schemas.openxmlformats.org/officeDocument/2006/relationships/image" Target="media/image904.png"/><Relationship Id="rId913" Type="http://schemas.openxmlformats.org/officeDocument/2006/relationships/image" Target="media/image905.png"/><Relationship Id="rId914" Type="http://schemas.openxmlformats.org/officeDocument/2006/relationships/image" Target="media/image906.png"/><Relationship Id="rId915" Type="http://schemas.openxmlformats.org/officeDocument/2006/relationships/image" Target="media/image907.png"/><Relationship Id="rId916" Type="http://schemas.openxmlformats.org/officeDocument/2006/relationships/image" Target="media/image908.png"/><Relationship Id="rId917" Type="http://schemas.openxmlformats.org/officeDocument/2006/relationships/image" Target="media/image909.png"/><Relationship Id="rId918" Type="http://schemas.openxmlformats.org/officeDocument/2006/relationships/image" Target="media/image910.png"/><Relationship Id="rId919" Type="http://schemas.openxmlformats.org/officeDocument/2006/relationships/image" Target="media/image911.png"/><Relationship Id="rId920" Type="http://schemas.openxmlformats.org/officeDocument/2006/relationships/image" Target="media/image912.png"/><Relationship Id="rId921" Type="http://schemas.openxmlformats.org/officeDocument/2006/relationships/image" Target="media/image9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