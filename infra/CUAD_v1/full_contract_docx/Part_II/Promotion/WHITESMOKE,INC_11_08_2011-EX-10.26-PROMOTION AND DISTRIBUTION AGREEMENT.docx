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252" w:lineRule="exact" w:before="312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10.26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CONFIDENTIAL TREATMENT HAS BEEN REQUESTED AS TO CERTAIN PORTIONS OF THIS DOCUMENT. EACH SUCH PORTION,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WHICH HAS BEEN OMITTED HEREIN AND REPLACED WITH AN ASTERISK [*], HAS BEEN FILED SEPARATELY WITH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SECURITIES AND EXCHANGE COMMISSION.</w:t>
      </w:r>
    </w:p>
    <w:p>
      <w:pPr>
        <w:autoSpaceDN w:val="0"/>
        <w:autoSpaceDE w:val="0"/>
        <w:widowControl/>
        <w:spacing w:line="236" w:lineRule="exact" w:before="142" w:after="0"/>
        <w:ind w:left="130" w:right="144" w:firstLine="315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PROMOTION AND DISTRIBUTION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Promotion and Distribution Agreement including all exhibits (collectively referred to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effective as of 1 August 2011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is made by and between Whitesmoke Inc., with registered offices/principle place of business at 501 Silverside Road, Suite 105,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Wilmington DE 19809, USA,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Google Inc whose principle place of business is at 1600 Amphitheatre Parkway, Mountain View,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 94043, USA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736" w:val="left"/>
        </w:tabs>
        <w:autoSpaceDE w:val="0"/>
        <w:widowControl/>
        <w:spacing w:line="378" w:lineRule="exact" w:before="0" w:after="0"/>
        <w:ind w:left="130" w:right="44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DEFINITIONS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this Agreement unless expressly stated otherwise: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Bundle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Distribution Products bundled with the Distributor App(s). </w:t>
      </w:r>
    </w:p>
    <w:p>
      <w:pPr>
        <w:autoSpaceDN w:val="0"/>
        <w:autoSpaceDE w:val="0"/>
        <w:widowControl/>
        <w:spacing w:line="188" w:lineRule="exact" w:before="190" w:after="0"/>
        <w:ind w:left="13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Chrome Browser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machine-readable binary code version of the Google Chrome browser provided to Distributor in connection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Agreement, and any modifications or updates to it that Google may provide to Distributor. 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Chrome Browser Installer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means: (a) the machine-readable binary code version of the installer provided to Distributor in connection with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that installs the Chrome Browser, and any modifications, updates or upgrades to it that Google may provide to Distributor; and (b)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Chrome Browser Criteria Checker. 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Chrome Use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 event that indicates an [* ] has occurred. </w:t>
      </w:r>
    </w:p>
    <w:p>
      <w:pPr>
        <w:autoSpaceDN w:val="0"/>
        <w:autoSpaceDE w:val="0"/>
        <w:widowControl/>
        <w:spacing w:line="188" w:lineRule="exact" w:before="190" w:after="0"/>
        <w:ind w:left="1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Chrome Server Communication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communication that, as determined solely by Google, is sent for the purpose of indicating that an End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User: (a) is [* ] to the [* ]; and (b) has kept the [* ] open for a minimum of [* ] during a [* ] (whether during the [* ] or a [* ] of the Chrome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Browser).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Criteria Checker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set of software routines (and any updates to them) provided to Distributor by Google, as part of a software library,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check certain criteria (as determined by Google and modified by Google from time to time) to determine if the Chrome Browser or Google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Toolbar (as applicable) can be installed on an 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operating system. Accordingly,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Chrome Browser Criteria Checker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Criteria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Checker provided by Google in respect of the Chrome Browser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Google Toolbar Criteria Checker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Criteria Checker provided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in respect of the Google Toolbar. </w:t>
      </w:r>
    </w:p>
    <w:p>
      <w:pPr>
        <w:autoSpaceDN w:val="0"/>
        <w:autoSpaceDE w:val="0"/>
        <w:widowControl/>
        <w:spacing w:line="190" w:lineRule="exact" w:before="190" w:after="0"/>
        <w:ind w:left="13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Distributor App(s)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following application (and successor versions of such software): the trial version of the WhiteSmoke Writer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(currently called WhiteSmoke 2011) available on a worldwide basis, but for the avoidance of doubt shall not mean any other products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Distributor, including without limitation the full paid version of Whitesmoke Writer or any version of Whitesmoke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Translator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software,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regardless of whether Whitesmoke Writer incorporates any translation functionality. </w:t>
      </w:r>
    </w:p>
    <w:p>
      <w:pPr>
        <w:autoSpaceDN w:val="0"/>
        <w:autoSpaceDE w:val="0"/>
        <w:widowControl/>
        <w:spacing w:line="190" w:lineRule="exact" w:before="188" w:after="0"/>
        <w:ind w:left="130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- 1 -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302" w:lineRule="exact" w:before="1156" w:after="0"/>
        <w:ind w:left="13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Distribution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at the Effective Date, the Google Toolbar Installer and the Chrome Browser Installer;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Distributor notifies Google at any time after the Effective Date that it wishes to bundle the full Google Toolbar and Google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provides its approval in writing (including email), the Google Toolbar;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Distributor notifies Google at any time after the Effective Date that it wishes to bundle the full Chrome Browser and Google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provides its approval in writing (including email), the Chrome Browser. 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 end user customer of Distributor who is located in the Territory. </w:t>
      </w:r>
    </w:p>
    <w:p>
      <w:pPr>
        <w:autoSpaceDN w:val="0"/>
        <w:autoSpaceDE w:val="0"/>
        <w:widowControl/>
        <w:spacing w:line="188" w:lineRule="exact" w:before="190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EULA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end user license agreement applicable to a Product, which end user license agreement may be updated or modified by Google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sole discretion from time to time.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False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false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response (or equivalent negative response) given by the Criteria Checker.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Google Program Guidelines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policy and implementation guidelines applicable to the Products as updated by Google and provided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from time to time. </w:t>
      </w:r>
    </w:p>
    <w:p>
      <w:pPr>
        <w:autoSpaceDN w:val="0"/>
        <w:autoSpaceDE w:val="0"/>
        <w:widowControl/>
        <w:spacing w:line="190" w:lineRule="exact" w:before="188" w:after="0"/>
        <w:ind w:left="13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Google Toolbar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machine-readable binary code version of the Google toolbar for Internet Explorer provided to Distributor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this Agreement, and any modifications or updates to it that Google may provide to Distributor.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Google Toolbar Installer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means: (a) the machine-readable binary code version of the installer provided to Distributor in connection with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that installs the Google Toolbar, and any modifications, updates or upgrades to it that Google may provide to Distributor; and (b)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Toolbar Criteria Checker.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Google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all names, trade names, trademarks, and logos used by Google in connection with the Products. 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316" w:lineRule="exact" w:before="64" w:after="0"/>
        <w:ind w:left="1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Group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in relation to each of the parties: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parent company of that party;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corporate body of which that party directly or indirectly has control or which is directly or indirectly controlled by the same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 or group of persons as that party.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Install Completed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occurs when an End User has completed the install process for a Bundle and the install completed screen is shown to the End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User in accordance with Exhibit B. </w:t>
      </w:r>
    </w:p>
    <w:p>
      <w:pPr>
        <w:autoSpaceDN w:val="0"/>
        <w:autoSpaceDE w:val="0"/>
        <w:widowControl/>
        <w:spacing w:line="166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- 2 -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all copyright, moral rights, patent rights, trade marks, design right, rights in or relating to databases, rights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relating to confidential information, rights in relation to domain names, and any other intellectual property rights (registered or unregistered)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throughout the world. </w:t>
      </w:r>
    </w:p>
    <w:p>
      <w:pPr>
        <w:autoSpaceDN w:val="0"/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IPO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 initial public offering of all or any of the shares in Distributor or securities representing those shares for the purposes of being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publically traded or quoted on an investment exchange. </w:t>
      </w:r>
    </w:p>
    <w:p>
      <w:pPr>
        <w:autoSpaceDN w:val="0"/>
        <w:autoSpaceDE w:val="0"/>
        <w:widowControl/>
        <w:spacing w:line="378" w:lineRule="exact" w:before="0" w:after="0"/>
        <w:ind w:left="1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Maximum Distribution Commitment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[* ] , as may be increased by Google pursuant to Clause 4.2 (Maximum Distribution Commitment).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[ * ] or [ * ] entered by the [ * ] into the [ * ] located at the [ * ] of the [ * ]. [ * ] do not include the events listed in Clause 3.9(c)(ii).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Google Toolbar, Google Toolbar Installer, Chrome Browser and Chrome Browser Installer. </w:t>
      </w:r>
    </w:p>
    <w:p>
      <w:pPr>
        <w:autoSpaceDN w:val="0"/>
        <w:autoSpaceDE w:val="0"/>
        <w:widowControl/>
        <w:spacing w:line="188" w:lineRule="exact" w:before="192" w:after="0"/>
        <w:ind w:left="13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[ * ] received by a [ * ] that, as determined solely by [ * ]: (a) is [ * ] by a [ * ] obtained via a [ * ]; (b) is the next [ * ] that occurs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a [ * ]; and (c) includes the [ * ]. [ * ] only include those [ * ] which meet the requirements set out in Clause 3.9(c)(iii).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 * 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[ * ] received by [ * ] that, as determined solely by [ * ]: (a) is [ * ] by a [ * ] obtained via a [ * ]; (b) is sent for the [ * ] of indicating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an [ * ]: (i) has opened [ * ] following installation of the [ * ], (ii) is [ * ] to the [ * ], and (iii) has [ * ] a [ * ] into the [ * ]; and (c) includes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correct [ * ]. [ * ] only include those [ * ] which meet the requirements set out in Clause 3.9(c)(i). </w:t>
      </w:r>
    </w:p>
    <w:p>
      <w:pPr>
        <w:autoSpaceDN w:val="0"/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earlier of: (a) the end of the two year period from the Effective Date to 31 July 2013; or (b) the last day of the calendar month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which the Maximum Distribution Commitment is reached.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those countries listed in Exhibit A, excluding any territory or state prohibited under Clause 11.5. 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response (or equivalent positive response) given by the Criteria Checker. 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this Agreement, the words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include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including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not limit the generality of any words preceding them. </w:t>
      </w:r>
    </w:p>
    <w:p>
      <w:pPr>
        <w:autoSpaceDN w:val="0"/>
        <w:tabs>
          <w:tab w:pos="736" w:val="left"/>
        </w:tabs>
        <w:autoSpaceDE w:val="0"/>
        <w:widowControl/>
        <w:spacing w:line="216" w:lineRule="exact" w:before="164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LICENSE GRANTS AND RESTRICTIONS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Products License Grant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Subject to the terms and conditions of this Agreement, Google grants to Distributor a [* ] license during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 to: (a) bundle the Distribution Products, in machine-readable binary code format only, solely with Distributor App(s); (b) distribute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Bundles directly (or indirectly, subject to Clause 2.2 (Third Party Distribution)) to End Users in the Territory; (c) when indicated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Criteria Checker and requested by the End User in accordance with clause 3.2 (Form of Distribution Offering), install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Chrome Browser or the Google Toolbar (as applicable) on the 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system using the Google Installers; and (d) reproduce (or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reproduced by Third Party Distributors as defined in Clause 2.2 (Third Party Distribution)), the Distribution Products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 to exercise the rights granted in (a), (b) and (c). </w:t>
      </w:r>
    </w:p>
    <w:p>
      <w:pPr>
        <w:autoSpaceDN w:val="0"/>
        <w:autoSpaceDE w:val="0"/>
        <w:widowControl/>
        <w:spacing w:line="190" w:lineRule="exact" w:before="188" w:after="0"/>
        <w:ind w:left="130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6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- 3 -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190" w:lineRule="exact" w:before="1266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Third Party Distribution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may distribute Bundles to third parties solely for redistribution of such Bundles by those third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directly to End Users (such third parties,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Third Party Distributors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provided that: (a) in connection with any and all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offers or distributions, Distributor shall, and shall ensure that each Third Party Distributor shall, distribute Bundles in a manner that is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less protective of the Products and Google than the terms of this Agreement, and (b) Google in its sole discretion may direct Distributor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cease distributing Bundles to any Third Party Distributor that in 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sole discretion would either: (i) harm or devalue 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business, brand or name, or (ii) violate 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privacy policy, and Distributor shall cause any such Third Party Distributor to cease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distribution of Bundles as soon as practicable but in no event longer than [ * ] following receipt of such request from Google. Distributor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ensure that no Third Party Distributor bundles anything in or with Bundles without 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written approval, and if Google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grants its approval, Distributor shall provide Google with information about any such bundling arrangements at 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 Grant Restrictions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shall not, and shall not allow any third party to (except to the extent that such prohibitions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permitted by law): (a) disassemble, de-compile or otherwise reverse engineer the Products or otherwise attempt to learn the source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code or algorithms underlying the Products; (b) modify the Products, create derivative works from or based on the Products; (c) except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expressly set out in this Agreement, provide, sell, license, distribute, lease, lend, or disclose the Products to any third party; (d) use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for timeshare, service bureau, or other unauthorised purposes; or (e) exceed the scope of any license granted to Distributor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this Agreement.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Trademark License and Use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Subject to the terms and conditions of this Agreement, Google grants to Distributor a limited, [ * ] license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during the Term to use the Google Trademarks, in accordance with 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trademark usage guidelines, solely to market and promote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Products consistent with this Agreement, provided that all use of the Google Trademarks shall be subject to 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review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advance written consent. All uses of the Google Trademarks, and all goodwill associated therewith, shall inure solely to the benefit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Trademark Restrictions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shall not remove, modify, adapt, or prepare derivative works of any Google Trademarks or Google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copyright notices, or other Google proprietary rights notices.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Updated Versions of Distribution Products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Google may request that Distributor distribute the latest version of the Distribution Products.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 shall begin such distribution within [ * ] following 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request. 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DISTRIBUTION AND OTHER OBLIGATIONS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0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Delivery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Google shall deliver the Distribution Products electronically to Distributor at a [ * ] following the Effective Date and prior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Launch (as defined in Clause 3.4 (Launch)). </w:t>
      </w:r>
    </w:p>
    <w:p>
      <w:pPr>
        <w:autoSpaceDN w:val="0"/>
        <w:autoSpaceDE w:val="0"/>
        <w:widowControl/>
        <w:spacing w:line="188" w:lineRule="exact" w:before="192" w:after="0"/>
        <w:ind w:left="130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- 4 -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190" w:lineRule="exact" w:before="126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Form of Distribution Offering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shall ensure that the form of any offering of the Products by Distributor, including the timing,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relative and absolute placement, visual presentation to End Users, initial launch of the Products (and any modifications to them)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presentation of any other applications or products offered with the Products, conforms to the Google Program Guidelines and to Exhibit B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this Agreement. Except as set out in Clause 2 (Licence Grant and Restrictions) and except for End Users as expressly set out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Distributor shall not offer or distribute the Products to any third party. If, during the Term, Exhibit B and the Google Program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Guidelines conflict, Exhibit B will take precedence with respect to the conflicting terms.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Guidelines for Applications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shall comply, and shall ensure that each Third Party Distributor complies, with the Guidelines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Applications set out in Exhibit C.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90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Launch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Distributor shall begin distribution of Bundles in accordance with this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Launch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within [ * ] days following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Date (the date of such Launch,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Launch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Beginning on the Launch Date and continuing throughout the Term,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shall ensure that [ * ]Distributor App distributed by or on behalf of Distributor is bundled with the Distribution Products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 out in this Agreement. </w:t>
      </w:r>
    </w:p>
    <w:p>
      <w:pPr>
        <w:autoSpaceDN w:val="0"/>
        <w:tabs>
          <w:tab w:pos="736" w:val="left"/>
        </w:tabs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Exclusivity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1342" w:val="left"/>
        </w:tabs>
        <w:autoSpaceDE w:val="0"/>
        <w:widowControl/>
        <w:spacing w:line="166" w:lineRule="exact" w:before="212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 * ] </w:t>
      </w:r>
    </w:p>
    <w:p>
      <w:pPr>
        <w:autoSpaceDN w:val="0"/>
        <w:tabs>
          <w:tab w:pos="1342" w:val="left"/>
        </w:tabs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 * ].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EULA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In connection with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distribution of the Products under this Agreement, and before the Google Toolbar or Chrome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Browser can be installed by an End User, Distributor shall provide each End User with: (a) a clear statement inviting the End User to agree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terms of the applicable EULA; (b) the opportunity for each End </w:t>
      </w:r>
    </w:p>
    <w:p>
      <w:pPr>
        <w:autoSpaceDN w:val="0"/>
        <w:autoSpaceDE w:val="0"/>
        <w:widowControl/>
        <w:spacing w:line="190" w:lineRule="exact" w:before="188" w:after="0"/>
        <w:ind w:left="73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User to review such EULA via a hyperlink to such EULA: and (c) a button on which each End User may click indicating agreement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 of such EULA. In the event that an End User does not affirmatively agree to install the Google Toolbar or Chrome Browser,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clicking on the button to agree to the terms of the applicable EULA, then the Google Toolbar or Chrome Browser (as applicable) shall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installed on such 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computer.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3.7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Accurate Reproduction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agrees that in connection with its exercise of the right granted in Clause 2.1 (Products Licence Grant)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shall accurately reproduce the Distribution Products and shall not: (a) modify any Product (including modify the Chrome Browser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Toolbar configuration files or registry settings); or (b) insert into the Products any viruses, worms, date bombs, time bombs,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code that is specifically designed to cause the Products to cease operating, or to damage, interrupt, or interfere with any Products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End User data.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3.8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 * 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Term and for a period of [ * ] following the expiration or termination of this Agreement, Distributor shall not, and shall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engage any third party to: (a) restrict, modify, or reconfigure in any manner any of the Products that have been installed by End Users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(such End Users,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Installed Base End Users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in connection with this Agreement; or (b) engage in activities that encourage Installed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Base End Users to modify, uninstall or reconfigure any or the Products. </w:t>
      </w:r>
    </w:p>
    <w:p>
      <w:pPr>
        <w:autoSpaceDN w:val="0"/>
        <w:autoSpaceDE w:val="0"/>
        <w:widowControl/>
        <w:spacing w:line="190" w:lineRule="exact" w:before="188" w:after="0"/>
        <w:ind w:left="130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- 5 -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326"/>
        </w:trPr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3.9 </w:t>
            </w:r>
          </w:p>
        </w:tc>
        <w:tc>
          <w:tcPr>
            <w:tcW w:type="dxa" w:w="9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9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Reporting.</w:t>
            </w:r>
          </w:p>
        </w:tc>
      </w:tr>
      <w:tr>
        <w:trPr>
          <w:trHeight w:hRule="exact" w:val="288"/>
        </w:trPr>
        <w:tc>
          <w:tcPr>
            <w:tcW w:type="dxa" w:w="3376"/>
            <w:vMerge/>
            <w:tcBorders/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(a) </w:t>
            </w:r>
          </w:p>
        </w:tc>
        <w:tc>
          <w:tcPr>
            <w:tcW w:type="dxa" w:w="8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By Distributor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During the Term, Distributor shall, on a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[ * ]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basis, no later than the [ * ] of the following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[ * ]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provide Google 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134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 report identifying, on a country-by-country basis, the total number of: (i) Bundles distributed; (ii) Installs Completed; (iii)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Toolbar offers presented to End Users; and (iv) Chrome Browser offers presented to End Users, in the preceding [ * ]. 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736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By Google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Term, Google shall on a [ * ] basis, provide Distributor with a report of the [ * ] of [ * ] and [ * ] in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preceding [ * ] broken down on a [ * ] basis and by the [ * ] in Exhibit A. </w:t>
      </w:r>
    </w:p>
    <w:p>
      <w:pPr>
        <w:autoSpaceDN w:val="0"/>
        <w:tabs>
          <w:tab w:pos="1342" w:val="left"/>
        </w:tabs>
        <w:autoSpaceDE w:val="0"/>
        <w:widowControl/>
        <w:spacing w:line="166" w:lineRule="exact" w:before="212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Parameters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acknowledges, and shall cooperate with Google to [ * ] that: </w:t>
      </w:r>
    </w:p>
    <w:p>
      <w:pPr>
        <w:autoSpaceDN w:val="0"/>
        <w:tabs>
          <w:tab w:pos="1948" w:val="left"/>
        </w:tabs>
        <w:autoSpaceDE w:val="0"/>
        <w:widowControl/>
        <w:spacing w:line="188" w:lineRule="exact" w:before="190" w:after="0"/>
        <w:ind w:left="134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 * ]: (A) are determined on a [ * ] (B) are only [ * ]; (C) do not include [ * ] from computers on which another [ * ]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 * ] is [ * ]; and (D) do not include use of the [ * ] in any [ * ] other than [ * ]. 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190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 * ] do not include: (A) [ * ] that has been [ * ], (B) [ * ] or [ * ] in any area other than in the [ * ], or (C) any other [ * ]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[ * ] designed to artificially [ * ]. </w:t>
      </w:r>
    </w:p>
    <w:p>
      <w:pPr>
        <w:autoSpaceDN w:val="0"/>
        <w:tabs>
          <w:tab w:pos="1948" w:val="left"/>
        </w:tabs>
        <w:autoSpaceDE w:val="0"/>
        <w:widowControl/>
        <w:spacing w:line="188" w:lineRule="exact" w:before="190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 * ]: (A) are determined on a [ * ]; (B) are only [ * ]; (C) are not sent in response to [ * ] from computers on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another [ * ] of the [ * ] is [ * ]; and (D) are sent only in response to [ * ] from computers that meet the [ * ] requirements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determined by the [ * ]. 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90" w:after="0"/>
        <w:ind w:left="73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Records and Audit Rights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will keep and maintain complete and accurate books, records, and accounts relating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Agreement. During the Term, and for a period of [ * ] thereafter, Google may audit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relevant records to confirm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compliance with this Agreement. 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auditor will only have access to those books and records of Distributor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are reasonably necessary to confirm such compliance. 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PAYMENT TERMS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Payments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Subject to Clause 4.2, during the Term on a [ * ] basis, Google shall pay to Distributor the applicable payment set out in Exhibit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for each [ * ] and each [ * ] that occurred during the previous [ * ]. Google shall determine the [ * ] in respect of which each [ * ]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 * ] took [ * ] (using the relevant [ * ]). Notwithstanding the foregoing, in no event will the [ * ] of [ * ] by Google to Distributor for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 * ] and all [ * ] in respect of [ * ] (as set out in Exhibit A) exceed [ * ] ([ * ]) of the [ * ] to Distributor for such [ * ].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 * 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anything to the contrary, in no event shall the [ * ] paid or payable to Distributor by Google pursuant to Clause 4.1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(Payments) exceed the [ * ]. Google shall have the right, at its sole option, to increase the [ * ] by providing written notice to Distributor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later than [ * ] prior to the end of the Term. The foregoing sentence shall not relieve Google of any payment obligations that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accrued prior to the achievement of the [ * ].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Payment Terms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payments under this Agreement shall be made in [ * ] in the [ * ] following the [ * ] for which the payments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applicable. The party receiving payment will be responsible for any bank charges assessed by the recipient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bank. In addition to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and remedies Google may have, Google may offset any payment obligations to Distributor that Google may incur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against any product or service fees owed to Google and not yet paid by Distributor under any agreement between Distributor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Google. Google may also withhold and offset against its payment obligations under this Agreement, or require Distributor to pay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within [ * ] of any invoice, any amounts Google [ * ] overpaid to Distributor in prior periods. </w:t>
      </w:r>
    </w:p>
    <w:p>
      <w:pPr>
        <w:autoSpaceDN w:val="0"/>
        <w:autoSpaceDE w:val="0"/>
        <w:widowControl/>
        <w:spacing w:line="190" w:lineRule="exact" w:before="188" w:after="0"/>
        <w:ind w:left="130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- 6 -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190" w:lineRule="exact" w:before="1266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Taxes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payments under this Agreement are exclusive of taxes imposed by any governmental entity. Google shall pay any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taxes imposed by governmental agencies with respect to the transactions under this Agreement other than taxes based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income. Google shall promptly provide to Distributor a copy of an official tax receipt or other appropriate evidence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taxes imposed on payments made under this Agreement. When Distributor has the legal obligation to collect any applicable taxes,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appropriate amount shall be invoiced to and paid by Google unless Google provides Distributor with a valid tax exemption certificate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authorised by the appropriate taxing authority.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9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Interest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Distributor may charge interest at the rate of [ * ] above the base rate of Barclays Bank PLC from time to time, from the due date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until the date of actual payment, whether before or after judgment, on any payment pursuant to this Clause 4 (Payment Terms) which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overdue. 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 AND TERMINATION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shall commence on the Effective Date and, unless earlier terminated as set out in this Agreement, shall continue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Term. </w:t>
      </w:r>
    </w:p>
    <w:p>
      <w:pPr>
        <w:autoSpaceDN w:val="0"/>
        <w:tabs>
          <w:tab w:pos="736" w:val="left"/>
        </w:tabs>
        <w:autoSpaceDE w:val="0"/>
        <w:widowControl/>
        <w:spacing w:line="166" w:lineRule="exact" w:before="21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Termination for breach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 party may suspend performance and/or terminate this Agreement, with immediate effect, if the other party: </w:t>
      </w:r>
    </w:p>
    <w:p>
      <w:pPr>
        <w:autoSpaceDN w:val="0"/>
        <w:tabs>
          <w:tab w:pos="1342" w:val="left"/>
        </w:tabs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in material breach of this Agreement where the breach is incapable of remedy; or 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736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in material breach of this Agreement where the breach is capable of remedy and fails to remedy that breach within thirty (30)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days after receiving written notice of such breach. </w:t>
      </w:r>
    </w:p>
    <w:p>
      <w:pPr>
        <w:autoSpaceDN w:val="0"/>
        <w:tabs>
          <w:tab w:pos="736" w:val="left"/>
        </w:tabs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Termination for insolvency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 party may suspend performance and/or terminate this Agreement with immediate effect, if: 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190" w:after="0"/>
        <w:ind w:left="736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party enters into an arrangement or composition with or for the benefit of its creditors, goes into administration,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receivership or administrative receivership, is declared bankrupt or insolvent or is dissolved or otherwise ceases to carry 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business; or </w:t>
      </w:r>
    </w:p>
    <w:p>
      <w:pPr>
        <w:autoSpaceDN w:val="0"/>
        <w:tabs>
          <w:tab w:pos="1342" w:val="left"/>
        </w:tabs>
        <w:autoSpaceDE w:val="0"/>
        <w:widowControl/>
        <w:spacing w:line="190" w:lineRule="exact" w:before="188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analogous event happens to the other party in any jurisdiction in which it is incorporated or resident or in which it carries 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or has assets.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Change of Control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[ * ] may terminate this Agreement immediately upon written notice if there is a Change of Control of [ * ].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possession by any person(s) directly or indirectly of the power to direct or cause the direction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another person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Change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to be construed accordingly. [ * ] expected to experience, or [ * ] is experiencing,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Change of Control shall notify [ * ] in writing of this before or within [ * ] after the Change of Control. If [ * ] has not exercised its right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under this Clause within [ * ] following the later of (i) the receipt of notice of [ * ] Change of Control or (ii) the Change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Control event, that [ * ]. The parties acknowledge that as at the Effective Date, [ * ] may [ * ] its [ * ]. [ * ] agrees not to exercise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right under this clause 5.4 if [ * ], provided that following [ * ]: </w:t>
      </w:r>
    </w:p>
    <w:p>
      <w:pPr>
        <w:autoSpaceDN w:val="0"/>
        <w:autoSpaceDE w:val="0"/>
        <w:widowControl/>
        <w:spacing w:line="190" w:lineRule="exact" w:before="190" w:after="0"/>
        <w:ind w:left="130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- 7 -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5064"/>
        <w:gridCol w:w="5064"/>
      </w:tblGrid>
      <w:tr>
        <w:trPr>
          <w:trHeight w:hRule="exact" w:val="664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288" w:right="10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5.4.1.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5.4.2.</w:t>
            </w:r>
          </w:p>
        </w:tc>
        <w:tc>
          <w:tcPr>
            <w:tcW w:type="dxa" w:w="8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18" w:right="144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one person Controls [ * ] (other than an[ * ] which is not a [ * ] of [ * ] (as determined by [ * ]in its sole discretion)); and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[ * ] of [ * ] (as determined by [ * ] in its sole discretion) holds a [ * ] or [ * ] in [ * ]. </w:t>
            </w:r>
          </w:p>
        </w:tc>
      </w:tr>
    </w:tbl>
    <w:p>
      <w:pPr>
        <w:autoSpaceDN w:val="0"/>
        <w:autoSpaceDE w:val="0"/>
        <w:widowControl/>
        <w:spacing w:line="188" w:lineRule="exact" w:before="130" w:after="0"/>
        <w:ind w:left="73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avoidance of doubt, if following [ * ] there is a transfer of shareholding or interests in Distributor to any existing or new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shareholder(s) which results in any person or persons subsequently gaining Control of Distributor, then Google may exercise its right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terminate in accordance with this clause 5.4..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Additional Termination Rights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Google may terminate this Agreement immediately upon written notice to Distributor if: (a) Distributor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breaches Clause 2 (License Grants and Restrictions), Clause 3.6 (EULA), Clause 3.7 (Accurate Reproduction), or Clause 6 (Confidential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Information), (b) if Google believes, in good faith, that the Distributor has violated or caused Google to violate any Anti-Bribery Laws (as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defined in Clause 8.5) or that such a violation is reasonably likely to occur, or (c) Distributor is in material breach of this Agreement more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than [ * ] notwithstanding any cure of such breaches. Notwithstanding anything to the contrary, in the event that the government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controlling body of any country or territory in which Bundles are distributed imposes any law, restriction or regulation that makes it illegal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distribute the Products, or any portion of them, into such country or territory, or if any such law, restriction or regulation places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substantial burden on Google, where substantial is measured with respect to 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economic benefit under this Agreement,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determined by Google in its reasonable and good faith judgment (such substantial burden,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Substantial Burden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then either party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(in the case of a Substantial Burden) may require the suspension of all distributions of Bundles in such country or territory until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time as such law, restriction or regulation is repealed, nullified or modified such that it is no longer illegal or a Substantial Burden (in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case of Google), as applicable, for Bundles to be distributed in such country or territory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Special Suspension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provided, however,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that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under Clause 3.5 (Exclusivity) shall not apply in respect of the relevant country or territory during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period of Special Suspension. If a period of Special Suspension extends for more than [ * ] may then terminate this Agreement (in part)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 of the affected country or territory only, such termination to take effect upon written notice[ * ]. [ * ] will use its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endeavours to provide [ * ] with [ * ] (to the extent it is practicable to do so) of the [ * ] or [ * ] (which was commenced by [ * ]).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Effect of 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Upon expiration or termination of this Agreement: (a) all rights and licenses granted under this Agreement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immediately cease; (b) Distributor shall (and shall ensure that any Third Party Distributors shall) immediately stop reproducing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and offering or distributing Bundles; (c) Distributor shall return or destroy (and a duly appointed officer of Distributor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certify to such destruction) all copies of the Products and any other Google Confidential Information in its possession; and (d) the fees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payable to Distributor shall immediately cease accruing and Google shall within [ * ] following such expiration or termination pay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any undisputed amounts which have accrued from the time of the most recent payment to Distributor through the date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or expiration of this Agreement. Clauses 5.6 (Effect of Termination), 6 (Confidential Information), 7 (Proprietary Rights), 9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(Limitation of Liability), 10 (Indemnification) and 11 (General) shall survive the termination or expiration of this Agreement. </w:t>
      </w:r>
    </w:p>
    <w:p>
      <w:pPr>
        <w:autoSpaceDN w:val="0"/>
        <w:autoSpaceDE w:val="0"/>
        <w:widowControl/>
        <w:spacing w:line="190" w:lineRule="exact" w:before="188" w:after="0"/>
        <w:ind w:left="130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- 8 -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614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</w:t>
            </w:r>
          </w:p>
          <w:p>
            <w:pPr>
              <w:autoSpaceDN w:val="0"/>
              <w:autoSpaceDE w:val="0"/>
              <w:widowControl/>
              <w:spacing w:line="164" w:lineRule="exact" w:before="214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6.1</w:t>
            </w:r>
          </w:p>
        </w:tc>
        <w:tc>
          <w:tcPr>
            <w:tcW w:type="dxa" w:w="9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212" w:right="144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CONFIDENTIAL INFORMATION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 this Agreement,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Confidential Information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”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means information disclosed by (or on behalf of) one party to the other party under this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73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that is marked as confidential or, from its nature, content or the circumstances in which it is disclosed, might reasonably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supposed to be confidential, including the terms and conditions (including the Exhibits) of this Agreement. It does not include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that the recipient already knew, that becomes public through no fault of the recipient, that was independently developed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recipient or that was lawfully given to the recipient by a third party.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recipient of any Confidential Information shall not disclose that Confidential Information, except to Group Companies, employees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and/or professional advisors who need to know it and who have agreed in writing (or in the case of professional advisors are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bound) to keep it confidential. The recipient shall ensure that those people and entities: (a) use such Confidential Information only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exercise rights and fulfill obligations under this Agreement, and (b) keep such Confidential Information confidential. The recipient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also disclose Confidential Information when required by law, or the regulation or rule of a major US stock exchange or the United States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and Exchange Commission, after giving reasonable notice to the discloser, such notice to be sufficient to give the discloser: 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opportunity to seek confidential treatment, a protective order or similar remedies or relief prior to disclosure (if applicable) and 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(where any disclosure is necessary) time to consult on and approve the form and content of the relevant disclosure. The parties shall then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promptly discuss and agree in good faith on the form and content of the disclosure (each acting reasonably). 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PROPRIETARY RIGHTS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acknowledges that Google and/or its licensors own all right, title and interest, including all Intellectual Property Rights in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Products and the Google Trademarks and all modifications to them. Distributor has, and shall acquire, no rights in the foregoing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those expressly granted by this Agreement. Google shall not be restricted from selling, licensing, modifying, or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distributing the Products and/or the Google Trademarks to any third party.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acknowledges that Distributor and/or its licensors own all right, title and interest, including all Intellectual Property Rights, in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Distributor Apps and all [ * ] to [ * ]. Except as expressly set forth in this Agreement, Distributor shall not be [ * ]from [ * ],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[ * ]the Distributor App(s) or other products of Distributor to [ * ]. 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WARRANTIES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warrants to the other that it will use reasonable care and skill in complying with its obligations under this Agreement.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 also represents and warrants that it will undertake commercially reasonable endeavours in good faith to comply with 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partner due diligence process including providing requested information. </w:t>
      </w:r>
    </w:p>
    <w:p>
      <w:pPr>
        <w:autoSpaceDN w:val="0"/>
        <w:autoSpaceDE w:val="0"/>
        <w:widowControl/>
        <w:spacing w:line="188" w:lineRule="exact" w:before="192" w:after="0"/>
        <w:ind w:left="130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- 9 -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164" w:lineRule="exact" w:before="129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warrants that the Distribution Products will for a period of [ * ] from the date of their supply to Distributor be free from any defect </w:t>
      </w:r>
    </w:p>
    <w:p>
      <w:pPr>
        <w:autoSpaceDN w:val="0"/>
        <w:autoSpaceDE w:val="0"/>
        <w:widowControl/>
        <w:spacing w:line="166" w:lineRule="exact" w:before="2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has a materially adverse effect on their use or operation. 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 of the warranties in Clause 8.1 or 8.2 is breached by Google, Distributor must tell Google as soon as possible. Distributor must give 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a reasonable time to fix the problem and (if necessary) to supply Distributor with a corrected or replacement version of the </w:t>
      </w:r>
    </w:p>
    <w:p>
      <w:pPr>
        <w:autoSpaceDN w:val="0"/>
        <w:autoSpaceDE w:val="0"/>
        <w:widowControl/>
        <w:spacing w:line="164" w:lineRule="exact" w:before="2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Distribution Product or a way to work-around the problem that is not materially detrimental to Distributor, or to re-perform any relevant </w:t>
      </w:r>
    </w:p>
    <w:p>
      <w:pPr>
        <w:autoSpaceDN w:val="0"/>
        <w:autoSpaceDE w:val="0"/>
        <w:widowControl/>
        <w:spacing w:line="164" w:lineRule="exact" w:before="2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services. This will be done without any additional charge to Distributor. If Google is able to do this within a reasonable time, Google will </w:t>
      </w:r>
    </w:p>
    <w:p>
      <w:pPr>
        <w:autoSpaceDN w:val="0"/>
        <w:autoSpaceDE w:val="0"/>
        <w:widowControl/>
        <w:spacing w:line="164" w:lineRule="exact" w:before="2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no other obligations or liability in relation to that breach. 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will not be liable for breach of any of the warranties or other terms in this Agreement to the extent that the breach arises from: </w:t>
      </w:r>
    </w:p>
    <w:p>
      <w:pPr>
        <w:autoSpaceDN w:val="0"/>
        <w:tabs>
          <w:tab w:pos="1342" w:val="left"/>
        </w:tabs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of the Products other than in accordance with normal operating procedures; </w:t>
      </w:r>
    </w:p>
    <w:p>
      <w:pPr>
        <w:autoSpaceDN w:val="0"/>
        <w:tabs>
          <w:tab w:pos="1342" w:val="left"/>
        </w:tabs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alterations or maintenance to the Products done by anyone other than Google or someone authorised by Google; </w:t>
      </w:r>
    </w:p>
    <w:p>
      <w:pPr>
        <w:autoSpaceDN w:val="0"/>
        <w:tabs>
          <w:tab w:pos="1342" w:val="left"/>
        </w:tabs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problem with a computer on which the Products are installed, or with any equipment connected to that computer or any </w:t>
      </w:r>
    </w:p>
    <w:p>
      <w:pPr>
        <w:autoSpaceDN w:val="0"/>
        <w:autoSpaceDE w:val="0"/>
        <w:widowControl/>
        <w:spacing w:line="164" w:lineRule="exact" w:before="26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software which is installed on that computer; </w:t>
      </w:r>
    </w:p>
    <w:p>
      <w:pPr>
        <w:autoSpaceDN w:val="0"/>
        <w:tabs>
          <w:tab w:pos="1342" w:val="left"/>
        </w:tabs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abnormal or incorrect operating conditions; or </w:t>
      </w:r>
    </w:p>
    <w:p>
      <w:pPr>
        <w:autoSpaceDN w:val="0"/>
        <w:tabs>
          <w:tab w:pos="1342" w:val="left"/>
        </w:tabs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of the Products in combination with any other hardware or software, unless this use has been approved by Google in </w:t>
      </w:r>
    </w:p>
    <w:p>
      <w:pPr>
        <w:autoSpaceDN w:val="0"/>
        <w:autoSpaceDE w:val="0"/>
        <w:widowControl/>
        <w:spacing w:line="164" w:lineRule="exact" w:before="2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writing. 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 will comply with all applicable commercial and public anti-bribery laws, including, without limitation, the UK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Bribery Act </w:t>
      </w:r>
    </w:p>
    <w:p>
      <w:pPr>
        <w:autoSpaceDN w:val="0"/>
        <w:autoSpaceDE w:val="0"/>
        <w:widowControl/>
        <w:spacing w:line="166" w:lineRule="exact" w:before="2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2010 and the U.S. Foreign Corrupt Practices Act of 1977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Anti-Bribery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which prohibit (amongst other things) corrupt offers of </w:t>
      </w:r>
    </w:p>
    <w:p>
      <w:pPr>
        <w:autoSpaceDN w:val="0"/>
        <w:autoSpaceDE w:val="0"/>
        <w:widowControl/>
        <w:spacing w:line="164" w:lineRule="exact" w:before="2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anything of value, either directly or indirectly, to a government official to obtain or keep business.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Government officials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 any </w:t>
      </w:r>
    </w:p>
    <w:p>
      <w:pPr>
        <w:autoSpaceDN w:val="0"/>
        <w:autoSpaceDE w:val="0"/>
        <w:widowControl/>
        <w:spacing w:line="164" w:lineRule="exact" w:before="2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government employee, candidate for public office, and employee of government-owned or government-controlled companies, public </w:t>
      </w:r>
    </w:p>
    <w:p>
      <w:pPr>
        <w:autoSpaceDN w:val="0"/>
        <w:autoSpaceDE w:val="0"/>
        <w:widowControl/>
        <w:spacing w:line="164" w:lineRule="exact" w:before="2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international organisations, and political parties. Furthermore, Distributor will not make any facilitation payments, which are payments to </w:t>
      </w:r>
    </w:p>
    <w:p>
      <w:pPr>
        <w:autoSpaceDN w:val="0"/>
        <w:autoSpaceDE w:val="0"/>
        <w:widowControl/>
        <w:spacing w:line="164" w:lineRule="exact" w:before="2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induce officials to perform routine functions they are otherwise obligated to perform. </w:t>
      </w:r>
    </w:p>
    <w:p>
      <w:pPr>
        <w:autoSpaceDN w:val="0"/>
        <w:tabs>
          <w:tab w:pos="736" w:val="left"/>
        </w:tabs>
        <w:autoSpaceDE w:val="0"/>
        <w:widowControl/>
        <w:spacing w:line="166" w:lineRule="exact" w:before="21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conditions, warranties or other terms apply to the Products, [ * ] or to any other goods or services supplied under this Agreement </w:t>
      </w:r>
    </w:p>
    <w:p>
      <w:pPr>
        <w:autoSpaceDN w:val="0"/>
        <w:autoSpaceDE w:val="0"/>
        <w:widowControl/>
        <w:spacing w:line="164" w:lineRule="exact" w:before="2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expressly set out in this Agreement. Subject to Clause 9.1, no implied conditions, warranties or other terms apply (including any </w:t>
      </w:r>
    </w:p>
    <w:p>
      <w:pPr>
        <w:autoSpaceDN w:val="0"/>
        <w:autoSpaceDE w:val="0"/>
        <w:widowControl/>
        <w:spacing w:line="164" w:lineRule="exact" w:before="26" w:after="156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implied terms as to satisfactory quality, fitness for purpose or conformance with description).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708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9.</w:t>
            </w:r>
          </w:p>
          <w:p>
            <w:pPr>
              <w:autoSpaceDN w:val="0"/>
              <w:autoSpaceDE w:val="0"/>
              <w:widowControl/>
              <w:spacing w:line="164" w:lineRule="exact" w:before="214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9.1</w:t>
            </w:r>
          </w:p>
        </w:tc>
        <w:tc>
          <w:tcPr>
            <w:tcW w:type="dxa" w:w="88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212" w:right="360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LIMITATION OF LIABILITY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Nothing in this Agreement shall exclude or limit either party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 liability for: </w:t>
            </w:r>
          </w:p>
        </w:tc>
      </w:tr>
      <w:tr>
        <w:trPr>
          <w:trHeight w:hRule="exact" w:val="360"/>
        </w:trPr>
        <w:tc>
          <w:tcPr>
            <w:tcW w:type="dxa" w:w="2532"/>
            <w:vMerge/>
            <w:tcBorders/>
          </w:tcPr>
          <w:p/>
        </w:tc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(a) </w:t>
            </w:r>
          </w:p>
        </w:tc>
        <w:tc>
          <w:tcPr>
            <w:tcW w:type="dxa" w:w="8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39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death or personal injury resulting from the negligence of either party or their servants, agents or employees; </w:t>
            </w:r>
          </w:p>
        </w:tc>
      </w:tr>
      <w:tr>
        <w:trPr>
          <w:trHeight w:hRule="exact" w:val="350"/>
        </w:trPr>
        <w:tc>
          <w:tcPr>
            <w:tcW w:type="dxa" w:w="2532"/>
            <w:vMerge/>
            <w:tcBorders/>
          </w:tcPr>
          <w:p/>
        </w:tc>
        <w:tc>
          <w:tcPr>
            <w:tcW w:type="dxa" w:w="63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(b) </w:t>
            </w:r>
          </w:p>
        </w:tc>
        <w:tc>
          <w:tcPr>
            <w:tcW w:type="dxa" w:w="82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8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fraud or fraudulent misrepresentation; 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</w:p>
    <w:p>
      <w:pPr>
        <w:autoSpaceDN w:val="0"/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- 10 -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28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18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9.2</w:t>
            </w:r>
          </w:p>
        </w:tc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(c) </w:t>
            </w:r>
          </w:p>
        </w:tc>
        <w:tc>
          <w:tcPr>
            <w:tcW w:type="dxa" w:w="9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9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breach of any implied condition as to title or quiet enjoyment; and </w:t>
            </w:r>
          </w:p>
        </w:tc>
      </w:tr>
      <w:tr>
        <w:trPr>
          <w:trHeight w:hRule="exact" w:val="380"/>
        </w:trPr>
        <w:tc>
          <w:tcPr>
            <w:tcW w:type="dxa" w:w="2532"/>
            <w:vMerge/>
            <w:tcBorders/>
          </w:tcPr>
          <w:p/>
        </w:tc>
        <w:tc>
          <w:tcPr>
            <w:tcW w:type="dxa" w:w="63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(d) </w:t>
            </w:r>
          </w:p>
        </w:tc>
        <w:tc>
          <w:tcPr>
            <w:tcW w:type="dxa" w:w="8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18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misuse of confidential information. </w:t>
            </w:r>
          </w:p>
        </w:tc>
      </w:tr>
      <w:tr>
        <w:trPr>
          <w:trHeight w:hRule="exact" w:val="286"/>
        </w:trPr>
        <w:tc>
          <w:tcPr>
            <w:tcW w:type="dxa" w:w="2532"/>
            <w:vMerge/>
            <w:tcBorders/>
          </w:tcPr>
          <w:p/>
        </w:tc>
        <w:tc>
          <w:tcPr>
            <w:tcW w:type="dxa" w:w="95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21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Nothing in this Agreement shall exclude or limit either party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 liability under Clause 10 (Indemnities), or Distributor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 liability under Clause </w:t>
            </w:r>
          </w:p>
        </w:tc>
      </w:tr>
    </w:tbl>
    <w:p>
      <w:pPr>
        <w:autoSpaceDN w:val="0"/>
        <w:autoSpaceDE w:val="0"/>
        <w:widowControl/>
        <w:spacing w:line="182" w:lineRule="exact" w:before="0" w:after="154"/>
        <w:ind w:left="736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 (License Grants and Restrictions), Clause 3.5 (Exclusivity), Clause 3.6 (End User License Agreement) and Clause 3.7 (Accurate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Reproduction) or Clause [ * 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14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9.3</w:t>
            </w:r>
          </w:p>
        </w:tc>
        <w:tc>
          <w:tcPr>
            <w:tcW w:type="dxa" w:w="9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Subject to Clauses 9.1 and 9.2, neither party shall be liable under this Agreement (whether in contract, tort or otherwise) for any: </w:t>
            </w:r>
          </w:p>
        </w:tc>
      </w:tr>
      <w:tr>
        <w:trPr>
          <w:trHeight w:hRule="exact" w:val="380"/>
        </w:trPr>
        <w:tc>
          <w:tcPr>
            <w:tcW w:type="dxa" w:w="2532"/>
            <w:vMerge/>
            <w:tcBorders/>
          </w:tcPr>
          <w:p/>
        </w:tc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(a) </w:t>
            </w:r>
          </w:p>
        </w:tc>
        <w:tc>
          <w:tcPr>
            <w:tcW w:type="dxa" w:w="8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39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loss of anticipated savings; </w:t>
            </w:r>
          </w:p>
        </w:tc>
      </w:tr>
      <w:tr>
        <w:trPr>
          <w:trHeight w:hRule="exact" w:val="380"/>
        </w:trPr>
        <w:tc>
          <w:tcPr>
            <w:tcW w:type="dxa" w:w="2532"/>
            <w:vMerge/>
            <w:tcBorders/>
          </w:tcPr>
          <w:p/>
        </w:tc>
        <w:tc>
          <w:tcPr>
            <w:tcW w:type="dxa" w:w="63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(b) </w:t>
            </w:r>
          </w:p>
        </w:tc>
        <w:tc>
          <w:tcPr>
            <w:tcW w:type="dxa" w:w="8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18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loss of business opportunity (which for the avoidance of doubt shall not include loss of advertising revenue); </w:t>
            </w:r>
          </w:p>
        </w:tc>
      </w:tr>
      <w:tr>
        <w:trPr>
          <w:trHeight w:hRule="exact" w:val="380"/>
        </w:trPr>
        <w:tc>
          <w:tcPr>
            <w:tcW w:type="dxa" w:w="2532"/>
            <w:vMerge/>
            <w:tcBorders/>
          </w:tcPr>
          <w:p/>
        </w:tc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(c) </w:t>
            </w:r>
          </w:p>
        </w:tc>
        <w:tc>
          <w:tcPr>
            <w:tcW w:type="dxa" w:w="8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2" w:after="0"/>
              <w:ind w:left="39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loss of or corruption of data; </w:t>
            </w:r>
          </w:p>
        </w:tc>
      </w:tr>
      <w:tr>
        <w:trPr>
          <w:trHeight w:hRule="exact" w:val="380"/>
        </w:trPr>
        <w:tc>
          <w:tcPr>
            <w:tcW w:type="dxa" w:w="2532"/>
            <w:vMerge/>
            <w:tcBorders/>
          </w:tcPr>
          <w:p/>
        </w:tc>
        <w:tc>
          <w:tcPr>
            <w:tcW w:type="dxa" w:w="63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(d) </w:t>
            </w:r>
          </w:p>
        </w:tc>
        <w:tc>
          <w:tcPr>
            <w:tcW w:type="dxa" w:w="8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18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loss or damage resulting from third party claims; or </w:t>
            </w:r>
          </w:p>
        </w:tc>
      </w:tr>
      <w:tr>
        <w:trPr>
          <w:trHeight w:hRule="exact" w:val="344"/>
        </w:trPr>
        <w:tc>
          <w:tcPr>
            <w:tcW w:type="dxa" w:w="2532"/>
            <w:vMerge/>
            <w:tcBorders/>
          </w:tcPr>
          <w:p/>
        </w:tc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(e) </w:t>
            </w:r>
          </w:p>
        </w:tc>
        <w:tc>
          <w:tcPr>
            <w:tcW w:type="dxa" w:w="8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39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indirect or consequential losses; </w:t>
            </w:r>
          </w:p>
        </w:tc>
      </w:tr>
    </w:tbl>
    <w:p>
      <w:pPr>
        <w:autoSpaceDN w:val="0"/>
        <w:autoSpaceDE w:val="0"/>
        <w:widowControl/>
        <w:spacing w:line="188" w:lineRule="exact" w:before="132" w:after="0"/>
        <w:ind w:left="736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suffered or incurred by the other party (whether or not such losses were within the contemplation of the parties at the date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Agreement). 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310" w:lineRule="exact" w:before="7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Subject to Clauses 9.1 and 9.2, each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total liability under or in connection with this Agreement (whether in contract, tort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otherwise) arising in any Contract Year is limited to the greater of: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 * ] Euros ([ * ] Euros); and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 * ]% of the total payment due to the Distributor in the relevant Contract Year pursuant to Clause 4 (Payment Terms).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this Clause 9.4,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Contract 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period of one year starting on the Effective Date or the relevant anniversary of the Effective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(as appropriate). If the amount referred to in (b) above cannot be calculated accurately at the time the relevant liability is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assessed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Applicable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it shall be calculated on a pro-rata basis as X/Y x Z. Where: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X = the total sum paid and payable to the Distributor pursuant to Clause 4 in the relevant Contract Year prior to the Applicable Time;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 = the number of days elapsed in the relevant Contract Year prior to the Applicable Time;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Z = 365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- 11 -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614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10.</w:t>
            </w:r>
          </w:p>
          <w:p>
            <w:pPr>
              <w:autoSpaceDN w:val="0"/>
              <w:autoSpaceDE w:val="0"/>
              <w:widowControl/>
              <w:spacing w:line="164" w:lineRule="exact" w:before="214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10.1</w:t>
            </w:r>
          </w:p>
        </w:tc>
        <w:tc>
          <w:tcPr>
            <w:tcW w:type="dxa" w:w="9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INDEMNIFICATION BY GOOGLE.</w:t>
            </w:r>
          </w:p>
          <w:p>
            <w:pPr>
              <w:autoSpaceDN w:val="0"/>
              <w:autoSpaceDE w:val="0"/>
              <w:widowControl/>
              <w:spacing w:line="164" w:lineRule="exact" w:before="21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Google [ * ] and will indemnify Distributor against all liabilities, costs, damages and expenses (including settlement costs approved in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73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 by Google and reasonable legal fees [ * ]) suffered or incurred by Distributor arising from any claim from a third party that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or any Google Trademark infringe(s) any copyright, trade secret or trademark of such third party (an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IP 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provided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Distributor: </w:t>
      </w:r>
    </w:p>
    <w:p>
      <w:pPr>
        <w:autoSpaceDN w:val="0"/>
        <w:tabs>
          <w:tab w:pos="1342" w:val="left"/>
        </w:tabs>
        <w:autoSpaceDE w:val="0"/>
        <w:widowControl/>
        <w:spacing w:line="164" w:lineRule="exact" w:before="214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promptly notifies Google; 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192" w:after="0"/>
        <w:ind w:left="736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provides Google with reasonable information, assistance and cooperation in responding to and, where applicable, defending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IP Claim; and 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192" w:after="156"/>
        <w:ind w:left="736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gives Google full control and sole authority over the defence and settlement of such IP Claim. Distributor may appoint its own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supervising counsel of its choice at its own expense.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26"/>
        </w:trPr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10.2</w:t>
            </w:r>
          </w:p>
          <w:p>
            <w:pPr>
              <w:autoSpaceDN w:val="0"/>
              <w:autoSpaceDE w:val="0"/>
              <w:widowControl/>
              <w:spacing w:line="164" w:lineRule="exact" w:before="135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10.3</w:t>
            </w:r>
          </w:p>
        </w:tc>
        <w:tc>
          <w:tcPr>
            <w:tcW w:type="dxa" w:w="9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Google will not have any obligations or liability under this Clause 10 in relation to any IP Claim arising from: </w:t>
            </w:r>
          </w:p>
        </w:tc>
      </w:tr>
      <w:tr>
        <w:trPr>
          <w:trHeight w:hRule="exact" w:val="380"/>
        </w:trPr>
        <w:tc>
          <w:tcPr>
            <w:tcW w:type="dxa" w:w="2532"/>
            <w:vMerge/>
            <w:tcBorders/>
          </w:tcPr>
          <w:p/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(a) </w:t>
            </w:r>
          </w:p>
        </w:tc>
        <w:tc>
          <w:tcPr>
            <w:tcW w:type="dxa" w:w="9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39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use of the Products or Google Trademarks in a modified form or in combination with materials not furnished by Google; </w:t>
            </w:r>
          </w:p>
        </w:tc>
      </w:tr>
      <w:tr>
        <w:trPr>
          <w:trHeight w:hRule="exact" w:val="380"/>
        </w:trPr>
        <w:tc>
          <w:tcPr>
            <w:tcW w:type="dxa" w:w="2532"/>
            <w:vMerge/>
            <w:tcBorders/>
          </w:tcPr>
          <w:p/>
        </w:tc>
        <w:tc>
          <w:tcPr>
            <w:tcW w:type="dxa" w:w="5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(b) </w:t>
            </w:r>
          </w:p>
        </w:tc>
        <w:tc>
          <w:tcPr>
            <w:tcW w:type="dxa" w:w="8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18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use of the Products or Google Trademarks other than in accordance with this Agreement; or </w:t>
            </w:r>
          </w:p>
        </w:tc>
      </w:tr>
      <w:tr>
        <w:trPr>
          <w:trHeight w:hRule="exact" w:val="380"/>
        </w:trPr>
        <w:tc>
          <w:tcPr>
            <w:tcW w:type="dxa" w:w="2532"/>
            <w:vMerge/>
            <w:tcBorders/>
          </w:tcPr>
          <w:p/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(c) </w:t>
            </w:r>
          </w:p>
        </w:tc>
        <w:tc>
          <w:tcPr>
            <w:tcW w:type="dxa" w:w="9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39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any content, information or data provided to Google by Distributor, End Users or any other third parties; </w:t>
            </w:r>
          </w:p>
        </w:tc>
      </w:tr>
      <w:tr>
        <w:trPr>
          <w:trHeight w:hRule="exact" w:val="284"/>
        </w:trPr>
        <w:tc>
          <w:tcPr>
            <w:tcW w:type="dxa" w:w="2532"/>
            <w:vMerge/>
            <w:tcBorders/>
          </w:tcPr>
          <w:p/>
        </w:tc>
        <w:tc>
          <w:tcPr>
            <w:tcW w:type="dxa" w:w="9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Google may (at its sole discretion) suspend Distributors distribution or use of the Products or the Google Trademarks which are alleged,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73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believed by Google, to infringe any 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Intellectual Property Rights, or modify such items to make them non-infringing. if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suspension under this Clause continues for more than 30 days, Distributor may, at any time until use of the distribution or use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or the Google Trademarks is reinstated, terminate this Agreement immediately upon written notice. [ * ] will use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endeavours to [ * ] with [ * ] (to the extent it is practicable to do so) of the [ * ] or [ * ]. 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By Distributor.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10.4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[ * ] and will indemnify Google against all liabilities, costs, damages and expenses (including settlement costs approved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 by Distributor and reasonable legal fees [ * ]) suffered or incurred by Google or any Google Group Company arising from: 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improper (ie not in accordance with the requirements of this Agreement including the Exhibits) or unauthorised, replication,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packaging, marketing, distribution, or installation of the Products, including any breach of Clause 8.5 and any claims based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representations, warranties, or misrepresentations made by Distributor, (b) any claim from a third party that the Distributor App(s)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infringe any third party copyright, trademark, or trade secret, or (c) any End </w:t>
      </w:r>
    </w:p>
    <w:p>
      <w:pPr>
        <w:autoSpaceDN w:val="0"/>
        <w:autoSpaceDE w:val="0"/>
        <w:widowControl/>
        <w:spacing w:line="190" w:lineRule="exact" w:before="188" w:after="0"/>
        <w:ind w:left="736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User claim arising out of or resulting from such End Users use of any Distributor App(s), including any actions or claims in product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liability, tort, contract or equity. </w:t>
      </w:r>
    </w:p>
    <w:p>
      <w:pPr>
        <w:autoSpaceDN w:val="0"/>
        <w:autoSpaceDE w:val="0"/>
        <w:widowControl/>
        <w:spacing w:line="188" w:lineRule="exact" w:before="192" w:after="0"/>
        <w:ind w:left="130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- 12 -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190" w:lineRule="exact" w:before="1266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10.5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indemnification obligations set out in Clause 10.4(b) shall exist only if Google: (a) promptly notifies Distributor of such claim, 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provides Distributor with reasonable information, assistance and cooperation in responding to and, where applicable, defending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lawsuit or proceeding, and (c) gives Distributor full control and sole authority over the defense and settlement of such claim. Google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join in defense with counsel of its choice at its own expense.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10.6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foregoing Clauses 10.1 to 10.5 states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entire liability and exclusive remedy with respect to infringement of a 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Rights. 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GENERAL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72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Publicity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Subject to clause 6 (Confidential Information), neither party may make any public statement regarding the relationship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contemplated by this Agreement without the other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written approval.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Notices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All notices of termination or breach must be in English, in writing, addressed to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Legal Department and sent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address set out at the head of this Agreement or to [ * ] (as applicable) or such other address as either party has notified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in accordance with this Clause. All notices shall be deemed to have been given on receipt as verified by written or automated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receipt or electronic log (as applicable). All other notices must be in English, in writing, addressed to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primary contact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sent to their then current postal address or email address.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72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Assignment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[ * ] may [ * ]any of its rights or obligations under this Agreement without the prior written consent of [ * ].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avoidance of doubt, a Change of Control shall be deemed an assignment hereunder unless [ * ] does not exercise its [ * ].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Force Majeure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party shall be liable for failure to perform or delay in performing any obligation under this Agreement if the failure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delay is caused by any circumstances beyond its reasonable control.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Compliance with Export Laws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Distributor shall comply with all applicable export and re-export control laws and regulations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Export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which the parties agree include: (a) the Export Administration Regulations maintained by the U.S. Department of Commerce, 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trade and economic sanctions maintained by the U.S. Treasury Department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Office of Foreign Assets Control, and (c) the International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Traffic in Arms Regulations maintained by the U.S. Department of State. Unless Distributor obtains prior authorisation required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Export Laws, Distributor shall not export any Product to Cuba, Iran, North Korea, Sudan or Syria.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 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Failure or delay in exercising any right or remedy under this Agreement shall not constitute a waiver of such (or any other)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 or remedy.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11.7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Severability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invalidity, illegality or unenforceability of any term (or part of a term) of this Agreement shall not affect the continuation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force of the remainder of the term (if any) and this Agreement.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11.8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 Agency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expressly stated otherwise, nothing in this Agreement shall create an agency, partnership or joint venture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kind between the parties.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11.9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 Third-Party Beneficiaries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expressly stated otherwise, nothing in this Agreement shall create or confer any rights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benefits in favour of any person other than the parties to this Agreement. </w:t>
      </w:r>
    </w:p>
    <w:p>
      <w:pPr>
        <w:autoSpaceDN w:val="0"/>
        <w:autoSpaceDE w:val="0"/>
        <w:widowControl/>
        <w:spacing w:line="190" w:lineRule="exact" w:before="190" w:after="0"/>
        <w:ind w:left="130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- 13 -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190" w:lineRule="exact" w:before="1266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11.10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Governing Law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is governed by English law and the parties submit to the exclusive jurisdiction of the English courts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relation to any dispute (contractual or non-contractual) concerning this Agreement save that either party may apply to any court for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injunction or other relief to protect its Intellectual Property Rights. If this Agreement is translated into any other language, if there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conflict the English text will take precedence. </w:t>
      </w:r>
    </w:p>
    <w:p>
      <w:pPr>
        <w:autoSpaceDN w:val="0"/>
        <w:tabs>
          <w:tab w:pos="736" w:val="left"/>
        </w:tabs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11.11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Counterparts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may execute this agreement in counterparts, which taken together will constitute one instrument.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9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11.12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Entire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Subject to Clause 9.1, this Agreement sets out all terms agreed between the parties in relation to its subject matter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supersedes all previous agreements between the parties relating to the same. In entering into this Agreement neither party has relied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statement, representation or warranty not expressly set out in this Agreement. </w:t>
      </w:r>
    </w:p>
    <w:p>
      <w:pPr>
        <w:autoSpaceDN w:val="0"/>
        <w:autoSpaceDE w:val="0"/>
        <w:widowControl/>
        <w:spacing w:line="164" w:lineRule="exact" w:before="214" w:after="156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Signed by the parties on the dates shown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5064"/>
        <w:gridCol w:w="5064"/>
      </w:tblGrid>
      <w:tr>
        <w:trPr>
          <w:trHeight w:hRule="exact" w:val="612"/>
        </w:trPr>
        <w:tc>
          <w:tcPr>
            <w:tcW w:type="dxa" w:w="4722"/>
            <w:tcBorders>
              <w:bottom w:sz="10.3999999999998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360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DISTRIBUTOR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/[ * ] </w:t>
            </w:r>
          </w:p>
        </w:tc>
        <w:tc>
          <w:tcPr>
            <w:tcW w:type="dxa" w:w="5126"/>
            <w:tcBorders>
              <w:bottom w:sz="10.3999999999998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404" w:right="360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GOOGLE INC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/s/ [ * ] </w:t>
            </w:r>
          </w:p>
        </w:tc>
      </w:tr>
      <w:tr>
        <w:trPr>
          <w:trHeight w:hRule="exact" w:val="594"/>
        </w:trPr>
        <w:tc>
          <w:tcPr>
            <w:tcW w:type="dxa" w:w="4722"/>
            <w:tcBorders>
              <w:top w:sz="10.399999999999864" w:val="single" w:color="#000000"/>
              <w:bottom w:sz="9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432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5126"/>
            <w:tcBorders>
              <w:top w:sz="10.399999999999864" w:val="single" w:color="#000000"/>
              <w:bottom w:sz="9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288" w:right="432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</w:tr>
      <w:tr>
        <w:trPr>
          <w:trHeight w:hRule="exact" w:val="594"/>
        </w:trPr>
        <w:tc>
          <w:tcPr>
            <w:tcW w:type="dxa" w:w="4722"/>
            <w:tcBorders>
              <w:top w:sz="9.599999999999909" w:val="single" w:color="#000000"/>
              <w:bottom w:sz="10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417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5126"/>
            <w:tcBorders>
              <w:top w:sz="9.599999999999909" w:val="single" w:color="#000000"/>
              <w:bottom w:sz="10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404" w:right="417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</w:tr>
      <w:tr>
        <w:trPr>
          <w:trHeight w:hRule="exact" w:val="594"/>
        </w:trPr>
        <w:tc>
          <w:tcPr>
            <w:tcW w:type="dxa" w:w="4722"/>
            <w:tcBorders>
              <w:top w:sz="10.399999999999636" w:val="single" w:color="#000000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432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5126"/>
            <w:tcBorders>
              <w:top w:sz="10.399999999999636" w:val="single" w:color="#000000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288" w:right="432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</w:tr>
      <w:tr>
        <w:trPr>
          <w:trHeight w:hRule="exact" w:val="262"/>
        </w:trPr>
        <w:tc>
          <w:tcPr>
            <w:tcW w:type="dxa" w:w="4722"/>
            <w:tcBorders>
              <w:top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Date </w:t>
            </w:r>
          </w:p>
        </w:tc>
        <w:tc>
          <w:tcPr>
            <w:tcW w:type="dxa" w:w="5126"/>
            <w:tcBorders>
              <w:top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Date </w:t>
            </w:r>
          </w:p>
        </w:tc>
      </w:tr>
    </w:tbl>
    <w:p>
      <w:pPr>
        <w:autoSpaceDN w:val="0"/>
        <w:autoSpaceDE w:val="0"/>
        <w:widowControl/>
        <w:spacing w:line="190" w:lineRule="exact" w:before="128" w:after="0"/>
        <w:ind w:left="130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- 14 -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1080" w:after="154"/>
        <w:ind w:left="4608" w:right="460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Payments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4.0" w:type="dxa"/>
      </w:tblPr>
      <w:tblGrid>
        <w:gridCol w:w="3376"/>
        <w:gridCol w:w="3376"/>
        <w:gridCol w:w="3376"/>
      </w:tblGrid>
      <w:tr>
        <w:trPr>
          <w:trHeight w:hRule="exact" w:val="284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29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 * ]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 * ]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1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 * 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8.0" w:type="dxa"/>
      </w:tblPr>
      <w:tblGrid>
        <w:gridCol w:w="1688"/>
        <w:gridCol w:w="1688"/>
        <w:gridCol w:w="1688"/>
        <w:gridCol w:w="1688"/>
        <w:gridCol w:w="1688"/>
        <w:gridCol w:w="1688"/>
      </w:tblGrid>
      <w:tr>
        <w:trPr>
          <w:trHeight w:hRule="exact" w:val="196"/>
        </w:trPr>
        <w:tc>
          <w:tcPr>
            <w:tcW w:type="dxa" w:w="1502"/>
            <w:tcBorders>
              <w:top w:sz="9.600000000000023" w:val="single" w:color="#000000"/>
              <w:end w:sz="25.600000000000136" w:val="single" w:color="#CCFFCC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76"/>
            <w:tcBorders>
              <w:start w:sz="25.600000000000136" w:val="single" w:color="#CCFFCC"/>
              <w:end w:sz="25.59999999999991" w:val="single" w:color="#CCFF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66"/>
            <w:tcBorders>
              <w:start w:sz="25.59999999999991" w:val="single" w:color="#CCFFCC"/>
              <w:top w:sz="9.600000000000023" w:val="single" w:color="#000000"/>
              <w:end w:sz="24.799999999999727" w:val="single" w:color="#CCFFC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4066"/>
            </w:tblGrid>
            <w:tr>
              <w:trPr>
                <w:trHeight w:hRule="exact" w:val="158"/>
              </w:trPr>
              <w:tc>
                <w:tcPr>
                  <w:tcW w:type="dxa" w:w="3976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[ * ]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"/>
            <w:tcBorders>
              <w:start w:sz="24.799999999999727" w:val="single" w:color="#CCFFCC"/>
              <w:end w:sz="24.799999999999727" w:val="single" w:color="#CCFF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54"/>
            <w:tcBorders>
              <w:start w:sz="25.59999999999991" w:val="single" w:color="#CCFFCC"/>
              <w:top w:sz="9.600000000000023" w:val="single" w:color="#000000"/>
              <w:end w:sz="24.800000000000182" w:val="single" w:color="#CCFFC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2.000000000000455" w:type="dxa"/>
            </w:tblPr>
            <w:tblGrid>
              <w:gridCol w:w="777"/>
              <w:gridCol w:w="777"/>
            </w:tblGrid>
            <w:tr>
              <w:trPr>
                <w:trHeight w:hRule="exact" w:val="158"/>
              </w:trPr>
              <w:tc>
                <w:tcPr>
                  <w:tcW w:type="dxa" w:w="6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$</w:t>
                  </w:r>
                </w:p>
              </w:tc>
              <w:tc>
                <w:tcPr>
                  <w:tcW w:type="dxa" w:w="1466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 * 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2532"/>
        <w:gridCol w:w="2532"/>
        <w:gridCol w:w="2532"/>
        <w:gridCol w:w="2532"/>
      </w:tblGrid>
      <w:tr>
        <w:trPr>
          <w:trHeight w:hRule="exact" w:val="230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 * ]</w:t>
            </w:r>
          </w:p>
        </w:tc>
      </w:tr>
      <w:tr>
        <w:trPr>
          <w:trHeight w:hRule="exact" w:val="176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52"/>
            </w:tblGrid>
            <w:tr>
              <w:trPr>
                <w:trHeight w:hRule="exact" w:val="156"/>
              </w:trPr>
              <w:tc>
                <w:tcPr>
                  <w:tcW w:type="dxa" w:w="1452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[ * ]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right"/>
            </w:pPr>
            <w:r>
              <w:rPr>
                <w:shd w:val="clear" w:color="auto" w:fill="ccffcc"/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6"/>
            </w:tblGrid>
            <w:tr>
              <w:trPr>
                <w:trHeight w:hRule="exact" w:val="156"/>
              </w:trPr>
              <w:tc>
                <w:tcPr>
                  <w:tcW w:type="dxa" w:w="1466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 * 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2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 * ]</w:t>
            </w:r>
          </w:p>
        </w:tc>
      </w:tr>
      <w:tr>
        <w:trPr>
          <w:trHeight w:hRule="exact" w:val="176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52"/>
            </w:tblGrid>
            <w:tr>
              <w:trPr>
                <w:trHeight w:hRule="exact" w:val="156"/>
              </w:trPr>
              <w:tc>
                <w:tcPr>
                  <w:tcW w:type="dxa" w:w="1452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[ * ]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right"/>
            </w:pPr>
            <w:r>
              <w:rPr>
                <w:shd w:val="clear" w:color="auto" w:fill="ccffcc"/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6"/>
            </w:tblGrid>
            <w:tr>
              <w:trPr>
                <w:trHeight w:hRule="exact" w:val="156"/>
              </w:trPr>
              <w:tc>
                <w:tcPr>
                  <w:tcW w:type="dxa" w:w="1466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 * 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2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 * ]</w:t>
            </w:r>
          </w:p>
        </w:tc>
      </w:tr>
      <w:tr>
        <w:trPr>
          <w:trHeight w:hRule="exact" w:val="178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52"/>
            </w:tblGrid>
            <w:tr>
              <w:trPr>
                <w:trHeight w:hRule="exact" w:val="158"/>
              </w:trPr>
              <w:tc>
                <w:tcPr>
                  <w:tcW w:type="dxa" w:w="1452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[ * ]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right"/>
            </w:pPr>
            <w:r>
              <w:rPr>
                <w:shd w:val="clear" w:color="auto" w:fill="ccffcc"/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6"/>
            </w:tblGrid>
            <w:tr>
              <w:trPr>
                <w:trHeight w:hRule="exact" w:val="158"/>
              </w:trPr>
              <w:tc>
                <w:tcPr>
                  <w:tcW w:type="dxa" w:w="1466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 * 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2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 * ]</w:t>
            </w:r>
          </w:p>
        </w:tc>
      </w:tr>
      <w:tr>
        <w:trPr>
          <w:trHeight w:hRule="exact" w:val="176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52"/>
            </w:tblGrid>
            <w:tr>
              <w:trPr>
                <w:trHeight w:hRule="exact" w:val="156"/>
              </w:trPr>
              <w:tc>
                <w:tcPr>
                  <w:tcW w:type="dxa" w:w="1452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[ * ]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right"/>
            </w:pPr>
            <w:r>
              <w:rPr>
                <w:shd w:val="clear" w:color="auto" w:fill="ccffcc"/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6"/>
            </w:tblGrid>
            <w:tr>
              <w:trPr>
                <w:trHeight w:hRule="exact" w:val="156"/>
              </w:trPr>
              <w:tc>
                <w:tcPr>
                  <w:tcW w:type="dxa" w:w="1466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 * 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2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 * ]</w:t>
            </w:r>
          </w:p>
        </w:tc>
      </w:tr>
      <w:tr>
        <w:trPr>
          <w:trHeight w:hRule="exact" w:val="178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52"/>
            </w:tblGrid>
            <w:tr>
              <w:trPr>
                <w:trHeight w:hRule="exact" w:val="158"/>
              </w:trPr>
              <w:tc>
                <w:tcPr>
                  <w:tcW w:type="dxa" w:w="1452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[ * ]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right"/>
            </w:pPr>
            <w:r>
              <w:rPr>
                <w:shd w:val="clear" w:color="auto" w:fill="ccffcc"/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6"/>
            </w:tblGrid>
            <w:tr>
              <w:trPr>
                <w:trHeight w:hRule="exact" w:val="158"/>
              </w:trPr>
              <w:tc>
                <w:tcPr>
                  <w:tcW w:type="dxa" w:w="1466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 * 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0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 * ]</w:t>
            </w:r>
          </w:p>
        </w:tc>
      </w:tr>
      <w:tr>
        <w:trPr>
          <w:trHeight w:hRule="exact" w:val="178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52"/>
            </w:tblGrid>
            <w:tr>
              <w:trPr>
                <w:trHeight w:hRule="exact" w:val="158"/>
              </w:trPr>
              <w:tc>
                <w:tcPr>
                  <w:tcW w:type="dxa" w:w="1452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[ * ]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right"/>
            </w:pPr>
            <w:r>
              <w:rPr>
                <w:shd w:val="clear" w:color="auto" w:fill="ccffcc"/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6"/>
            </w:tblGrid>
            <w:tr>
              <w:trPr>
                <w:trHeight w:hRule="exact" w:val="158"/>
              </w:trPr>
              <w:tc>
                <w:tcPr>
                  <w:tcW w:type="dxa" w:w="1466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 * 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2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 * ]</w:t>
            </w:r>
          </w:p>
        </w:tc>
      </w:tr>
      <w:tr>
        <w:trPr>
          <w:trHeight w:hRule="exact" w:val="176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52"/>
            </w:tblGrid>
            <w:tr>
              <w:trPr>
                <w:trHeight w:hRule="exact" w:val="156"/>
              </w:trPr>
              <w:tc>
                <w:tcPr>
                  <w:tcW w:type="dxa" w:w="1452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[ * ]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right"/>
            </w:pPr>
            <w:r>
              <w:rPr>
                <w:shd w:val="clear" w:color="auto" w:fill="ccffcc"/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6"/>
            </w:tblGrid>
            <w:tr>
              <w:trPr>
                <w:trHeight w:hRule="exact" w:val="156"/>
              </w:trPr>
              <w:tc>
                <w:tcPr>
                  <w:tcW w:type="dxa" w:w="1466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 * 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2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 * ]</w:t>
            </w:r>
          </w:p>
        </w:tc>
      </w:tr>
      <w:tr>
        <w:trPr>
          <w:trHeight w:hRule="exact" w:val="178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52"/>
            </w:tblGrid>
            <w:tr>
              <w:trPr>
                <w:trHeight w:hRule="exact" w:val="158"/>
              </w:trPr>
              <w:tc>
                <w:tcPr>
                  <w:tcW w:type="dxa" w:w="1452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[ * ]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right"/>
            </w:pPr>
            <w:r>
              <w:rPr>
                <w:shd w:val="clear" w:color="auto" w:fill="ccffcc"/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6"/>
            </w:tblGrid>
            <w:tr>
              <w:trPr>
                <w:trHeight w:hRule="exact" w:val="158"/>
              </w:trPr>
              <w:tc>
                <w:tcPr>
                  <w:tcW w:type="dxa" w:w="1466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 * 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2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 * ]</w:t>
            </w:r>
          </w:p>
        </w:tc>
      </w:tr>
      <w:tr>
        <w:trPr>
          <w:trHeight w:hRule="exact" w:val="176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52"/>
            </w:tblGrid>
            <w:tr>
              <w:trPr>
                <w:trHeight w:hRule="exact" w:val="156"/>
              </w:trPr>
              <w:tc>
                <w:tcPr>
                  <w:tcW w:type="dxa" w:w="1452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[ * ]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right"/>
            </w:pPr>
            <w:r>
              <w:rPr>
                <w:shd w:val="clear" w:color="auto" w:fill="ccffcc"/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6"/>
            </w:tblGrid>
            <w:tr>
              <w:trPr>
                <w:trHeight w:hRule="exact" w:val="156"/>
              </w:trPr>
              <w:tc>
                <w:tcPr>
                  <w:tcW w:type="dxa" w:w="1466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 * 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2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 * ]</w:t>
            </w:r>
          </w:p>
        </w:tc>
      </w:tr>
      <w:tr>
        <w:trPr>
          <w:trHeight w:hRule="exact" w:val="176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52"/>
            </w:tblGrid>
            <w:tr>
              <w:trPr>
                <w:trHeight w:hRule="exact" w:val="156"/>
              </w:trPr>
              <w:tc>
                <w:tcPr>
                  <w:tcW w:type="dxa" w:w="1452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[ * ]**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 * ]* 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right"/>
            </w:pPr>
            <w:r>
              <w:rPr>
                <w:shd w:val="clear" w:color="auto" w:fill="ccffcc"/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6"/>
            </w:tblGrid>
            <w:tr>
              <w:trPr>
                <w:trHeight w:hRule="exact" w:val="156"/>
              </w:trPr>
              <w:tc>
                <w:tcPr>
                  <w:tcW w:type="dxa" w:w="1466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[ * 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8"/>
        </w:trPr>
        <w:tc>
          <w:tcPr>
            <w:tcW w:type="dxa" w:w="145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8" w:lineRule="exact" w:before="0" w:after="0"/>
        <w:ind w:left="130" w:right="936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*[ * 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 [ * ]. </w:t>
      </w:r>
    </w:p>
    <w:p>
      <w:pPr>
        <w:autoSpaceDN w:val="0"/>
        <w:autoSpaceDE w:val="0"/>
        <w:widowControl/>
        <w:spacing w:line="190" w:lineRule="exact" w:before="188" w:after="0"/>
        <w:ind w:left="130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- 15 -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662" w:val="left"/>
        </w:tabs>
        <w:autoSpaceDE w:val="0"/>
        <w:widowControl/>
        <w:spacing w:line="378" w:lineRule="exact" w:before="1080" w:after="0"/>
        <w:ind w:left="130" w:right="460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B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Process Flow </w:t>
      </w:r>
    </w:p>
    <w:p>
      <w:pPr>
        <w:autoSpaceDN w:val="0"/>
        <w:autoSpaceDE w:val="0"/>
        <w:widowControl/>
        <w:spacing w:line="240" w:lineRule="auto" w:before="1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00500" cy="3735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735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39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- 16 -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892" w:val="left"/>
        </w:tabs>
        <w:autoSpaceDE w:val="0"/>
        <w:widowControl/>
        <w:spacing w:line="378" w:lineRule="exact" w:before="1080" w:after="0"/>
        <w:ind w:left="130" w:right="38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Form of Offering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1 - WhiteSmoke Welcome Screen</w:t>
      </w:r>
    </w:p>
    <w:p>
      <w:pPr>
        <w:autoSpaceDN w:val="0"/>
        <w:autoSpaceDE w:val="0"/>
        <w:widowControl/>
        <w:spacing w:line="240" w:lineRule="auto" w:before="1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02480" cy="3150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3150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- 17 -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1080" w:after="0"/>
        <w:ind w:left="3600" w:right="360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2-Toolbar offer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lf [ * ] Criteria Checker has returned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240" w:lineRule="auto" w:before="1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90110" cy="3150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3150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- 18 -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1080" w:after="0"/>
        <w:ind w:left="1872" w:right="187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3-Chrome offer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[ * ] Criteria Checker has not returned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[ * ] Criteria Checker has returned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240" w:lineRule="auto" w:before="1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69459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9459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- 19 -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9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4 - Installation Progress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45940" cy="2990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299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- 20 -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1080" w:after="0"/>
        <w:ind w:left="4032" w:right="403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5 - Chrome First Launch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If Chrome has been installed</w:t>
      </w:r>
    </w:p>
    <w:p>
      <w:pPr>
        <w:autoSpaceDN w:val="0"/>
        <w:autoSpaceDE w:val="0"/>
        <w:widowControl/>
        <w:spacing w:line="240" w:lineRule="auto" w:before="1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37050" cy="27012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70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6" w:lineRule="exact" w:before="14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Criteria Checker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Term, for each End User who installs the Distributor App, Distributor shall use the [ * ] Criteria Checker to determine if [ * ] can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offered to such End User. If the [ * ] Criteria Checker returns True, Distributor shall offer the End User the opportunity to install the [ * ]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conjunction with the Distributor App. If the [ * ] Criteria Checker returns False Distributor shall: a) not offer the End User the opportunity to install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[ * ] and b) use the [ * ] Criteria Checker to determine whether the [ * ] can be offered to such End User. If the [ * ] Criteria Checker returns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True, Distributor shall offer the End User the opportunity to install the [ * ] in conjunction with the Distributor App. If the [ * ] Criteria Checker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returns False, Distributor shall not offer such End User the opportunity to install the [ * ]. Prior to Launch, Distributor shall obtain 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approval of the parameters Distributor uses to call the [ * ] Criteria Checker and [ * ] Criteria Checker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Chrome Browser Auto Launch. </w:t>
      </w:r>
    </w:p>
    <w:p>
      <w:pPr>
        <w:autoSpaceDN w:val="0"/>
        <w:tabs>
          <w:tab w:pos="736" w:val="left"/>
        </w:tabs>
        <w:autoSpaceDE w:val="0"/>
        <w:widowControl/>
        <w:spacing w:line="284" w:lineRule="exact" w:before="94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shall ensure that the first launch of the Chrome Browser following installation of the Chrome Browser complies with each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requirements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Chrome Launch 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The Chrome Browser shall auto-launch immediately prior to the launch of the Distributor App, no earlier and no later.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*Confidential treatment requested </w:t>
      </w:r>
    </w:p>
    <w:p>
      <w:pPr>
        <w:autoSpaceDN w:val="0"/>
        <w:autoSpaceDE w:val="0"/>
        <w:widowControl/>
        <w:spacing w:line="164" w:lineRule="exact" w:before="58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- 21 -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190" w:lineRule="exact" w:before="1266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No advertisements, offers, or other communications shall appear between launch of a Distributor App and launch of the Chrome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Browser.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 Upon launch of the Chrome Browser, the Chrome Browser shall immediately appear on the 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computer desktop exactly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shown in this Exhibit B. Without limiting the preceding sentence, each of the following shall appear on the 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desktop exactly as shown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Exhibit B: (i) the location and size of the Chrome Browser window and the Distributor App window, (ii) the z-order of the Distributor App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Chrome Browser, and (iii) the number and content of the tabs in the Chrome Browser (i.e., the Chrome Browser shall contain exactly two (2)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tabs, with the first tab set to google.com, and the second tab set to http://tools.google.com/chrome/intlfen-US/welcome.html (or such other url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may specify). In no event shall the Chrome Browser window be minimized. Notwithstanding the foregoing, Distributor may modify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content and design of the Distributor App window provided that Distributor complies with the other restrictions in this Agreement and obtains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consent.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The tabs in the Chrome Browser and the Omnibox shall be clearly visible to the End User as shown in this Exhibit B, regardless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resolution of the 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monitor. In no event shall the tabs in the Chrome Browser or the Omnibox be hidden behind a Distributor App.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Distributor shall implement (or, if implemented by Google, Distributor shall not modify) the six-month flag (i.e., the functionality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prevents an End User from receiving more than one (1) offer for the Chrome Browser within any six (6)-month period) unless Google has 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confirmation (including by email) that the 6-months flag can be turned off. Note that this authorisation may be revoked at any time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 shall then include the 6 months flag again in future builds.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- 22 -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9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EXHIBIT C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Guidelines for Applications Bundled with Google Applications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has observed a significant increase in the number of reports of software that is engaging in deceptive, malicious and other annoying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practices that significantly diminish user perception and enjoyment of the internet. These practices include but are not limited to installing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software on computers without obtaining informed end user consent (the so-called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drive-by download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inundating end users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advertisements without adequate attribution or labeling, exposing users to pornographic material without obtaining informed end user consent,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obtaining or transmitting personal information about an end user without obtaining informed end user consent, and interfering with an 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ability to easily uninstall applications the end user does not wish to be on his or her computer.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does not wish to be associated with these types of practices. Accordingly, Google has developed the Guidelines set forth below to prevent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trademark, other intellectual property, and services from being used in connection with these practices. Google believes that these Guidelines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necessary to protect Google from any allegation that it has contributed to practices that might be viewed as unlawful or actionable; to preserve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reputation of Google as a provider of trusted software and services in a manner that is beneficial and fair to users and other constituents;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stem the rising incidence of practices that harm users and diminish the perceived value and reliability of the internet, which are essential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business.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this objective in mind, Google has established the following Guidelines to apply to customer Applications that are bundled with any Google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Application. Except to the extent Google has otherwise specifically agreed in writing, Google does not grant permission to, and you will not,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bundle any Application with a Google Application unless you ensure that any such Application specified in the agreement between you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that incorporated these Guidelines complies with these Guidelines.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avoidance of doubt, by these Guidelines Google does not intend to, and does not, impose any restrictions on what you may do with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 that is not bundled with a Google Application, bundled with an Application that accesses Google services, or used to access Google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services; you remain free to sell any Application you wish (whether or not it complies with these Guidelines) so long as it is not bundled with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Application, bundled with an Application that accesses Google services, or used to access Google services.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these Guidelines: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you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your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 to the legal entity(ies) that has entered into the contract with Google into which these Guidelines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incorporated, as well as any person or entity acting on your behalf; and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application, plug-in, helper, component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executable code that runs on a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computer, examples of which include those that provide browser helper objects, instant messaging,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chat, email, data, file viewing, media playing, file sharing, games, internet navigation, search and other services.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- 23 -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welcomes input about these Guidelines from you and from other interested parties, and is always willing to consider revisions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appropriate to encourage innovation while protecting against deceptive, unfair and harmful practices. Accordingly, Google may update these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Guidelines, including the Attachments, from time to time as provided in Section 10 below.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you have any questions about these Guidelines, please do not hesitate to discuss them with your Google account manager.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- 24 -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29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General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88" w:lineRule="exact" w:before="188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Approval and Ongoing Compliance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You may bundle Google Applications with Applications only to the extent permitted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signed written agreement into which these Guidelines have been incorporated. In such instance, you must ensure that your Application both (1)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been approved by Google for the purpose of being bundled with Google Applications in writing in advance, and (2) complies at all times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requirements outlined herein. To obtain 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approval for any Applications not expressly approved in your agreement, you must submit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request.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No Google Branding or Attribution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Your Application, and any related collateral material (including any Web pages promoting your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 or from which your Application is made available), must not contain any Google branding, trademarks or attribution unless (and then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only to the extent) Google expressly consents otherwise in writing. In addition, queries entered into Applications may not resolve to a results page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contains any Google branding, trademarks or attribution unless (and then only to the extent) Google expressly consents otherwise in writing.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Prohibited Content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You may not bundle any Google Application with an Application that: (a) contains any viruses, worms, trojan horses,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like; and (b) is distributed primarily for the purpose of (i) distributing pornographic, obscene, excessively profane, gambling-related, deceptive,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fraudulent or illegal content, or (ii) distributing content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hacking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cracking.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Prohibited Behavior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You may not bundle any Google Application with an Application that engages in deceptive, unfair, harassing or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annoying practices. For example, the Application may not: 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188" w:after="0"/>
        <w:ind w:left="134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use, or permit an unaffiliated person to use, an 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computer system for any purpose not understood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affirmatively consented to by the end user (including, without limitation, for purposes of consuming bandwidth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computer resources, sending email messages, launching denial of service attacks, accruing toll charges through a dialer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obtaining personal information from an 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computer such as login, password, account or other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personal to the end user); 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intentionally create or exploit any security vulnerabilities in end user computers; </w:t>
      </w:r>
    </w:p>
    <w:p>
      <w:pPr>
        <w:autoSpaceDN w:val="0"/>
        <w:tabs>
          <w:tab w:pos="1948" w:val="left"/>
        </w:tabs>
        <w:autoSpaceDE w:val="0"/>
        <w:widowControl/>
        <w:spacing w:line="188" w:lineRule="exact" w:before="192" w:after="0"/>
        <w:ind w:left="134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trigger pop-ups, pop-unders, exit windows, or similar obstructive or intrusive functionality, that materially interfere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 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Web navigation or browsing or the use of his or her computer; 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190" w:after="0"/>
        <w:ind w:left="134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repeatedly ask an end user to take, or try to deceive an end user into taking, an action that the end user has previously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declined to take (such as repeatedly asking an end user to change his or her home page or some other setting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configuration);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- 25 -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948" w:val="left"/>
        </w:tabs>
        <w:autoSpaceDE w:val="0"/>
        <w:widowControl/>
        <w:spacing w:line="190" w:lineRule="exact" w:before="1266" w:after="0"/>
        <w:ind w:left="134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redirect browser traffic away from valid DNS entries (except that your Application may direct unresolved URLs to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alternative URL designated by you, provided that the page to which the end user resolves adequately informs the end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user that you and your Application are the source of that page); 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188" w:after="0"/>
        <w:ind w:left="134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interfere with the browser default search functionality (except that your Application may permit an end user to change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his or her default search engine with proper disclosure, consent and attribution as provided below); or 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engage in activity that violates any applicable Jaw or regulation. 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Disclosure and Consent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88" w:after="156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Disclosure and Consent before Installation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You may not bundle any Google Application with any Application unless you (and your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distribution and bundling partners, if applicable under the terms of the agreement between you and Google that incorporates these Guidelines)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design the installation of any such Application in a manner that ensures that it is installed by end users in a knowing and willful manner - e.g.,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drive-by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downloads or installs.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distribution partner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 mean any third party who distributes your Application and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bundling partner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 mean any third party who installs your Application in combination with or alongside one or more other Applications. At a minimum, compliance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this provision requires that, prior to installing your Application, you and any third party distributing or bundling your Application: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4.0" w:type="dxa"/>
      </w:tblPr>
      <w:tblGrid>
        <w:gridCol w:w="3376"/>
        <w:gridCol w:w="3376"/>
        <w:gridCol w:w="3376"/>
      </w:tblGrid>
      <w:tr>
        <w:trPr>
          <w:trHeight w:hRule="exact" w:val="318"/>
        </w:trPr>
        <w:tc>
          <w:tcPr>
            <w:tcW w:type="dxa" w:w="1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(a) </w:t>
            </w:r>
          </w:p>
          <w:p>
            <w:pPr>
              <w:autoSpaceDN w:val="0"/>
              <w:autoSpaceDE w:val="0"/>
              <w:widowControl/>
              <w:spacing w:line="164" w:lineRule="exact" w:before="1350" w:after="0"/>
              <w:ind w:left="0" w:right="1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(b) </w:t>
            </w:r>
          </w:p>
        </w:tc>
        <w:tc>
          <w:tcPr>
            <w:tcW w:type="dxa" w:w="7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first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fully, accurately, clearly and conspicuously disclose to end users: </w:t>
            </w:r>
          </w:p>
        </w:tc>
      </w:tr>
      <w:tr>
        <w:trPr>
          <w:trHeight w:hRule="exact" w:val="380"/>
        </w:trPr>
        <w:tc>
          <w:tcPr>
            <w:tcW w:type="dxa" w:w="3376"/>
            <w:vMerge/>
            <w:tcBorders/>
          </w:tcPr>
          <w:p/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5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(i) </w:t>
            </w:r>
          </w:p>
        </w:tc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3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that they are installing an application, </w:t>
            </w:r>
          </w:p>
        </w:tc>
      </w:tr>
      <w:tr>
        <w:trPr>
          <w:trHeight w:hRule="exact" w:val="380"/>
        </w:trPr>
        <w:tc>
          <w:tcPr>
            <w:tcW w:type="dxa" w:w="3376"/>
            <w:vMerge/>
            <w:tcBorders/>
          </w:tcPr>
          <w:p/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0" w:right="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(ii) </w:t>
            </w:r>
          </w:p>
        </w:tc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3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name of the Application, identifying you as the entity responsible for it, and </w:t>
            </w:r>
          </w:p>
        </w:tc>
      </w:tr>
      <w:tr>
        <w:trPr>
          <w:trHeight w:hRule="exact" w:val="380"/>
        </w:trPr>
        <w:tc>
          <w:tcPr>
            <w:tcW w:type="dxa" w:w="3376"/>
            <w:vMerge/>
            <w:tcBorders/>
          </w:tcPr>
          <w:p/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(iii) </w:t>
            </w:r>
          </w:p>
        </w:tc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3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principal and significant features and functionality of the Application; and </w:t>
            </w:r>
          </w:p>
        </w:tc>
      </w:tr>
      <w:tr>
        <w:trPr>
          <w:trHeight w:hRule="exact" w:val="342"/>
        </w:trPr>
        <w:tc>
          <w:tcPr>
            <w:tcW w:type="dxa" w:w="3376"/>
            <w:vMerge/>
            <w:tcBorders/>
          </w:tcPr>
          <w:p/>
        </w:tc>
        <w:tc>
          <w:tcPr>
            <w:tcW w:type="dxa" w:w="7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6" w:after="0"/>
              <w:ind w:left="20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then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, obtain the end user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 affirmative consent to install the Application. </w:t>
            </w:r>
          </w:p>
        </w:tc>
      </w:tr>
    </w:tbl>
    <w:p>
      <w:pPr>
        <w:autoSpaceDN w:val="0"/>
        <w:autoSpaceDE w:val="0"/>
        <w:widowControl/>
        <w:spacing w:line="190" w:lineRule="exact" w:before="128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Disclosure and Consent for Collection and Transmission of Personally Identifiable information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You may not bundle any Google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 with any Application that (1) collects or transmits to any entity other than the end user personally identifiable information, or (2)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collects or transmits information related to a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computer or Internet usage or activity in a manner that could collect or transmit such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personally identifiable information (such as through keystroke logging), unless prior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first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occurrence of any such collection or transmission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you: 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216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first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fully, accurately, clearly and conspicuously disclose: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- 26 -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4.0" w:type="dxa"/>
      </w:tblPr>
      <w:tblGrid>
        <w:gridCol w:w="5064"/>
        <w:gridCol w:w="5064"/>
      </w:tblGrid>
      <w:tr>
        <w:trPr>
          <w:trHeight w:hRule="exact" w:val="994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864" w:right="144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(i)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(ii)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(iii) 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type of information collected (described with specificity in the case of personally identifiable information),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the method of collection (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e.g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by registration, etc.), and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the location of (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i.e.,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a link to) the privacy policy that governs the collection, use and disclosure of the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642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information; and 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then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obtain the 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affirmative consent to such collection and/or transmission. </w:t>
      </w:r>
    </w:p>
    <w:p>
      <w:pPr>
        <w:autoSpaceDN w:val="0"/>
        <w:autoSpaceDE w:val="0"/>
        <w:widowControl/>
        <w:spacing w:line="190" w:lineRule="exact" w:before="190" w:after="0"/>
        <w:ind w:left="130" w:right="432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Disclosure and Consent for Setting Changes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You may not bundle any Google Application with any Application that makes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change to any operating system or Application data setting which will impact the user experience of other Applications (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e.g.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changing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browser default home page or changing the default application for a file type, such as the default email, browser or media player application),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prior to making such change you: 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188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first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fully, accurately, clearly and conspicuously disclose the change in a manner that will explain the practical effect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change; and 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then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obtain the 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affirmative consent to make such change.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the foregoing, (i) no disclosure and consent need be made for changes to operating system or Application data settings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only a minor impact on user experience, such as adding a small number of bookmarks to the browser menu or adding an item to a start menu,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(ii) the disclosure and consent requirements of this Section 4.3 will not apply to those setting changes that may be made prior to sale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end user.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Method of Disclosure and Consent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order to satisfy the requirements above, the disclosure of the items specified above (a) must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in both (1) the End User License Agreement (EULA) or privacy policy (to the extent required by law or otherwise by industry custom)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(2) separately from the EULA and/or privacy policy (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e.g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installation screens or message boxes, as the case may be), and (b) must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designed so that it will be read by, adequately inform and evidence the consent of a typical Internet user. See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Attachment 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for sample disclosure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consent implementations that would satisfy certain of the requirements above.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EULA and Privacy Policy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You may not bundle any Google Application with any Application unless it conforms, and is distributed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a EULA that conforms, with all applicable laws and regulations. In addition, you and your Application must comply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 and representations you make with your end users in your EULA and privacy policy. Your privacy policy must be accessible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your Application in an easily found location. If your Application collects or transmits any other information related to the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of his or 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computer, but not required to be disclosed and consented to pursuant to Section 4.2, then the collection and use of such other information must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disclosed in your privacy policy.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6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- 27 -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Transparency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you nor any of your third party distribution or bundling partners may mislead end users or create end user confusion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regard to the source or owner of an Application or any portion of its purpose, functionality or features. For example, all elements of your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 that are visible to the end user must clearly identify their source through its branding and attribution, and that identification, whatever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 it takes, must correspond to the identification of your application in the menu that permits end users to remove programs. You must clearly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label advertisements provided by your Application (if any) as such and clearly identify your Application as the source of those advertisements.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addition, if your Application modifies the operation or display of other applications or Web sites (other than Web sites that you own), then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each instance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you must clearly and conspicuously attribute the source of that modification to your Application (as distinct from the application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Web site modified) in a manner that will inform a typical Internet user; provided that this requirement will not apply to modifications for which you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obtain disclosure and consent pursuant to Section 4.3. See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Attachment 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for examples of modifications that are clearly and conspicuously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disclosed to end users.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Deactivation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You may not bundle any Google Application with any Application that impairs an 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ability to change any preferences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settings set by the Application in accordance with the way that such preferences or settings ordinarily may be changed by the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Application. Once disabled by an end user, your Application may not be re-enabled without an affirmative action by the end user to explicitly re-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enable your application. Accordingly, no use, update, installation or re-enablement of a separate Application, and no code downloaded as a result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browsing a Web site, may operate to re-enable your Application. Your Application must permit end users to uninstall it (in the customary place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applicable operating system has designated for adding or removing programs,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e.g.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Add/Remove Programs control panel in Windows) in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straightforward manner, without undue effort or skill. In addition, your Application, when running, must provide (in an easily found location) clear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concise instructions on how it may be uninstalled. Once uninstalled, your Application must not leave behind any functionality or design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elements, and all setting changes made by the application, but not explicitly agreed to by the end user, should be reversed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practicable. </w:t>
      </w:r>
    </w:p>
    <w:p>
      <w:pPr>
        <w:autoSpaceDN w:val="0"/>
        <w:autoSpaceDE w:val="0"/>
        <w:widowControl/>
        <w:spacing w:line="188" w:lineRule="exact" w:before="192" w:after="0"/>
        <w:ind w:left="130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Bundling of Applications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addition to the requirements set forth in the agreement between you and Google that incorporates these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Guidelines, in order for you to bundle any Application with a Google Application must satisfy each of the following requirements: </w:t>
      </w:r>
    </w:p>
    <w:p>
      <w:pPr>
        <w:autoSpaceDN w:val="0"/>
        <w:tabs>
          <w:tab w:pos="1948" w:val="left"/>
        </w:tabs>
        <w:autoSpaceDE w:val="0"/>
        <w:widowControl/>
        <w:spacing w:line="164" w:lineRule="exact" w:before="214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end user is made aware of all of the Applications included in the bundle prior to any installation; 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190" w:after="0"/>
        <w:ind w:left="134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such Applications included in the bundle or download comply with the provisions of Section 2 through 6 of these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Guidelines; </w:t>
      </w:r>
    </w:p>
    <w:p>
      <w:pPr>
        <w:autoSpaceDN w:val="0"/>
        <w:tabs>
          <w:tab w:pos="1948" w:val="left"/>
        </w:tabs>
        <w:autoSpaceDE w:val="0"/>
        <w:widowControl/>
        <w:spacing w:line="190" w:lineRule="exact" w:before="188" w:after="0"/>
        <w:ind w:left="134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Applications in a bundle in which you are participating are supported in part by revenue generated by advertising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displayed in another independent Application included in that bundle and the continued use of the Application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conditioned on such other independent Application remaining installed and active on the 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computer, the end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user must be made aware of that relationship; and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- 28 -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948" w:val="left"/>
        </w:tabs>
        <w:autoSpaceDE w:val="0"/>
        <w:widowControl/>
        <w:spacing w:line="190" w:lineRule="exact" w:before="1266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(1) the bundle must provide for a master uninstaller that will enable the end user to uninstall every Application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bundle without undue effort or skill, or (2) if no master uninstaller is provided, the de-installation of any Application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not be dependent or conditioned upon the de-installation of any other Application included in the bundle. 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Information and Assistance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Subject to any confidentiality obligations owed to third parties, you must provide Google with such information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may reasonably request about the distribution of those of your Applications that are bundled with any Google Application. For example,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 may ask you to share with us: (a) the means by and/or the locations from which your Applications are distributed; or (b) the identity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applications included in any of your bundling relationships (and the entities responsible for such applications). In addition, you must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assistance as Google may reasonably request to investigate and stop potential violations of these Guidelines that may be connected to your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Application, including by way of using such number of identifiers and other tracking parameters as Google may reasonably request. This would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 providing Google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golden masters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any bundle or other distribution that includes your Application, or working with Google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stop any entities that may be financially benefiting from your Application from engaging in any of these proscribed practices. You understand,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however, that Google has no obligation to provide support to end users of your Application. For the avoidance of doubt, these information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assistance rights do not extend to any of your Applications that are not used to access Google services, bundled with a Google Application,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bundled with an Application that accesses Google services. </w:t>
      </w:r>
    </w:p>
    <w:p>
      <w:pPr>
        <w:autoSpaceDN w:val="0"/>
        <w:autoSpaceDE w:val="0"/>
        <w:widowControl/>
        <w:spacing w:line="188" w:lineRule="exact" w:before="192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Legal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You must maintain ownership and control of your Application at all times to the extent required to practically and legally enforce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of these guidelines. If you are seeking to permit a third party Application to be bundled with a Google Application, then you must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also obtain Google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written approval of that third party Application (in addition to the approval required for your Application). If Google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approves the third party Application, you are responsible for ensuring that such third party Application also complies with these Guidelines.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Special indemnity and other suspension and/or termination provisions may apply. These are addressed in your agreement with Google. 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Updates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General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As mentioned above, Google may update these Guidelines, including the Attachments, from time to time; provided,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however, that no updates will be effective until Google provides you with thirty (30)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thereof. Once you receive that notice (the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on which you receive such notice,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Update Notice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you will be required to bring your Application into compliance within thirty (30)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days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- 29 -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8" w:after="0"/>
        <w:ind w:left="130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Extended Compliance Period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If, solely as a result of an updated requirement, one or more of your Applications no longer complies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these Guidelines, as updated, and you are incapable of bringing such Application into compliance prior to the scheduled effective date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update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Update 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you agree to provide Google with written notice thereof as soon as reasonably practicable, but in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event no later than the Update Effective Date, identifying the Application and the reasons why it may not be brought into compliance prior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Update Effective Date, and providing such other detail as Google may reasonably request with respect thereto (consistent in any event with your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confidentiality obligations). Thereafter, the parties will consult, and you agree to will work, diligently and in good faith to develop and execute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plan to bring such Application into compliance with these Guidelines, as updated, as soon as reasonably practicable, but in any event within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ninety (90) days of the Update Notice Date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Maximum Compliance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You agree that you will provide Google with such information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reasonably requests during this period to keep Google apprised of your progress in bringing your Application into compliance. </w:t>
      </w:r>
    </w:p>
    <w:p>
      <w:pPr>
        <w:autoSpaceDN w:val="0"/>
        <w:autoSpaceDE w:val="0"/>
        <w:widowControl/>
        <w:spacing w:line="190" w:lineRule="exact" w:before="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the foregoing (but subject to the next sentence), in no event may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new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requirement provided for in any update to these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Guidelines require you to take any action which would violate the terms of any agreement between you and any unaffiliated third party that is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 on the date that Google delivers notice of the proposed update. In any event, if you are unable to bring any Application into compliance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Maximum Compliance Period, Google may elect, by providing at least thirty (30) days prior written notice, to require you to cease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bundling either the specific non-conforming Application or those versions of the Application which are, or are distributed, in violation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Guidelines, as updated; it being understood that, at such time, you will be entitled to procure services from an alternative source for those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Applications (or versions thereof) with respect to which Google has exercised such election.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- 30 -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1080" w:after="0"/>
        <w:ind w:left="1008" w:right="100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Attachment 1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Prohibited Behavior and Content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application may not impact the display of other applications unless you provide clear disclosure in each instance </w:t>
      </w:r>
    </w:p>
    <w:p>
      <w:pPr>
        <w:autoSpaceDN w:val="0"/>
        <w:autoSpaceDE w:val="0"/>
        <w:widowControl/>
        <w:spacing w:line="240" w:lineRule="auto" w:before="1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05300" cy="31915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191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- 31 -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2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79900" cy="30949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09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- 32 -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1080" w:after="0"/>
        <w:ind w:left="288" w:right="28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Disclosure and Consent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Clear and conspicuous disclosure is required prior to download or install: what it is, what it does, and how it will be displayed to the end user </w:t>
      </w:r>
    </w:p>
    <w:p>
      <w:pPr>
        <w:autoSpaceDN w:val="0"/>
        <w:autoSpaceDE w:val="0"/>
        <w:widowControl/>
        <w:spacing w:line="240" w:lineRule="auto" w:before="1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64659" cy="23406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4659" cy="234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8" w:lineRule="exact" w:before="2" w:after="0"/>
        <w:ind w:left="1728" w:right="172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Disclosure and Consent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 type, method, and use of personal information, if applicable. Point user to privacy policy </w:t>
      </w:r>
    </w:p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64659" cy="2275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4659" cy="227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- 33 -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2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80459" cy="27978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0459" cy="279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- 34 -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1080" w:after="0"/>
        <w:ind w:left="2160" w:right="216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Branding &amp; Attribution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visible elements of the application should be easily identifiable to the end user </w:t>
      </w:r>
    </w:p>
    <w:p>
      <w:pPr>
        <w:autoSpaceDN w:val="0"/>
        <w:autoSpaceDE w:val="0"/>
        <w:widowControl/>
        <w:spacing w:line="240" w:lineRule="auto" w:before="1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01820" cy="36233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3623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- 35 -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46" w:val="left"/>
          <w:tab w:pos="1570" w:val="left"/>
          <w:tab w:pos="3426" w:val="left"/>
        </w:tabs>
        <w:autoSpaceDE w:val="0"/>
        <w:widowControl/>
        <w:spacing w:line="316" w:lineRule="exact" w:before="1142" w:after="0"/>
        <w:ind w:left="130" w:right="288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Implementation, Transparency and Deactivation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Application must permit end users to uninstall it in the customary place the applicable operating system has designated for adding or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removing programs (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e.g.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Add/Remove Programs control panel in Windows) in a straightforward manner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6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- 36 -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2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76420" cy="54838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6420" cy="5483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- 37 -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1080" w:after="0"/>
        <w:ind w:left="1008" w:right="100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Implementation, Transparency and Deactivation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Application must contain (in an easily found location) clear and concise instructions on how it may be uninstalled </w:t>
      </w:r>
    </w:p>
    <w:p>
      <w:pPr>
        <w:autoSpaceDN w:val="0"/>
        <w:autoSpaceDE w:val="0"/>
        <w:widowControl/>
        <w:spacing w:line="240" w:lineRule="auto" w:before="1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76420" cy="23723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6420" cy="237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- 38 -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1080" w:after="0"/>
        <w:ind w:left="1584" w:right="158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Bundling of Applications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When bundling, the end user must be made aware of all the applications included prior to installation. </w:t>
      </w:r>
    </w:p>
    <w:p>
      <w:pPr>
        <w:autoSpaceDN w:val="0"/>
        <w:autoSpaceDE w:val="0"/>
        <w:widowControl/>
        <w:spacing w:line="240" w:lineRule="auto" w:before="1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36440" cy="48818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6440" cy="488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- 39 -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2" w:lineRule="exact" w:before="1176" w:after="0"/>
        <w:ind w:left="144" w:right="14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Bundling of Applications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When bundling, the end user must be made aware of advertising revenue relationships to other applications, if the continued use of the primary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application is conditioned on the other applications being installed and active on the 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computer </w:t>
      </w:r>
    </w:p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68800" cy="24282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42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Google Confidential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- 40 -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