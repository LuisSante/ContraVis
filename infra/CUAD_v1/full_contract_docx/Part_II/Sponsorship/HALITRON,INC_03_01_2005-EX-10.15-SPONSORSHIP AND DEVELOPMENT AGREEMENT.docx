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10.15</w:t>
      </w:r>
    </w:p>
    <w:p>
      <w:pPr>
        <w:autoSpaceDN w:val="0"/>
        <w:autoSpaceDE w:val="0"/>
        <w:widowControl/>
        <w:spacing w:line="136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AND DEVELOPMENT AGREEMENT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made as of August 6, 2004 (the "Effective Date")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TEKNIK DIGITAL ARTS INC., a Nevada corporation with offices at 7377 E.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Doubletree Ranch Road, Suite 270, Scottsdale, Arizona 85258 ("TDA") and RICK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SMITH ENTERPRISES ("Smith"), c/o GAYLORD SPORTS MANAGEMENT, 14646 N. Kierland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Blvd., Suite 230, Scottsdale, Arizona 85254 Attention: Steve Loy.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TDA is in the business of developing and publishing interactive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entertainment software products. TDA desires to have Smith assist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endorsement and publicizing of TDA's golf instruction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products.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TDA and Smith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DEVELOPMENT, PRODUCTION, COMMERCIAL AND PUBLICITY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General. Smith agrees to cooperate, consult with and aid TDA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development of TDA's "Golf Instruction Related Product"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(hereinafter defined) and the advertising, marketing and publicity thereof.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herein, the term "Golf Instruction Related Product" shall mean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interactive entertainment software product related to golf instruction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produced and released during the "Term" (hereinafter defined in Section 5.1)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be published in multiple versions (e.g., versions for play on handheld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mobile devices (including cell phones), for sale in any and all territories.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GRANT OF RIGHTS; COOPERATIONS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Publicity Rights. Smith hereby grants to TDA the following rights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"Rights"):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right to use and reuse Smith's name, voice, likeness,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signature, personal statistics, biographical information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reproduction or simulation thereof ("Smith's Likeness") in TDA's Golf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 Related Products and on packaging for TDA's Golf Instruction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Products in any fashion, said grant of rights being limited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 (the "Contract Territory")";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right to use and reuse Smith's Likeness in TDA's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internal, non-public corporate promotional materials (such as TDA's Annual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Report), corporate advertising and in other forms of publicity;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right to use and reuse Smith's Likeness in and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marketing, advertising, promoting and publicizing of TDA's Golf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 Related Products, by any and all means now known or hereafter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exclusive right to use and reuse the results and proceeds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 connection with TDA's Golf Instruction Related Products; and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with Smith's prior reasonable approval, the right to license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any of the foregoing rights but only in connection with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related to the marketing and sale of TDA's Golf Instruction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Products.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Smith agrees to cooperate in good faith with TDA in connection with TDA's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exercise of the Rights in accordance with the terms of this Agreement.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Limitations of License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Rights granted in Section 2.1 above will only be used by TDA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its Golf Instruction Related Products. TDA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to use the Rights in any product whatsoever released before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after the Term.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TDA shall not utilize Smith's Likeness in a manner that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an endorsement of any product or service other than TDA's Golf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 Related Products.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Smith as Featured Swing Instructor. TDA agrees that Smith will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featured Instructor on all packaging of, and promotional materials related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TDA's Golf Instruction Related Product.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No Obligation to Use. Except as set forth in Section 2.3 above,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to Smith of the sums required under this Agreement shall fully discharge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obligations of TDA to use Smith's Likeness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Approvals. TDA agrees that no use of Smith's Likeness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advertisements, promotions and other related/similar materials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(specifically excluding, however, TDA's Golf Instruction Related Products)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made hereunder unless and until the same has been approved by Smith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writing. Smith agrees that any material, advertising or otherwise, submitted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as provided herein may be deemed by TDA to have been approved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same is not disapproved in writing within fourteen (14)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thereof. Smith agrees that any material submitted hereunder will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unreasonably disapproved and, if it is disapproved, that TDA will be advised of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specified grounds therefore. TDA agrees to protect, indemnify and save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Smith and Smith's agents, or either of them, from and against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expenses, damages, claims, suits, actions, judgments and costs whatsoever,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of, or in any way connected with, any advertising material furnished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by, or on behalf of, TDA.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EXCLUSIVITY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Exclusivity Period. During the Term (the "Exclusivity Period"), Smith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represents, warrants and agrees that he will not: (i) render any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commercials or advertisements on behalf of any computer game or videogame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sports software product or service, or (ii) authorize the use of Smith's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Likeness in connection with any computer game or videogame golf instruction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sports software product or service. These exclusivity obligations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 Smith's right to appear in any of the entertainment fields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entertainment portion of any television, film or video program;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Smith may not appear in, or provide services in connection with,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advertisements for any computer game or videogame sports products.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herein to the contrary, this Section 3.1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 subject to the provisions of Section 2.2 above. Smith's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this Section 3.1, and as limited by Section 2.2, will be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elsewhere in this Agreement as the "Exclusivity Obligations".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anything herein to the contrary, TDA explicitly agrees that nothing herein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preclude Smith from participating in, or in any way limit Smith's participation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in, any current or future PGA PLAYERS and/or PGA TOUR group licensing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arrangements.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COMPENSATION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Products. TDA will provide to Smith, free of all costs whatsoever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without limitation, taxes, duties, shipping and/or handling fees)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fifty (50) copies each of TDA's "Phil Smith Golf instruction related" game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mobile, handheld devices promptly after TDA's release thereof and (b) fifty (50)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copies of any other TDA products selected by Smith.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Compensation for Rights and Services. TDA agrees to pay Smith,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consideration for the Rights and Services.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25,000 Restricted common shares of TDA,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As of the date of this agreement, Company has sold stock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$2.50/share.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Par Value is $.0001 per share.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25% royalty of net TDA net sales price.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Option to convert annual royalties to TDA common stock at a $10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for every $1 of Royalty converted.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TDA stock conversion price based on the previous six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daily price</w:t>
      </w:r>
    </w:p>
    <w:p>
      <w:pPr>
        <w:autoSpaceDN w:val="0"/>
        <w:autoSpaceDE w:val="0"/>
        <w:widowControl/>
        <w:spacing w:line="156" w:lineRule="exact" w:before="156" w:after="0"/>
        <w:ind w:left="144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Option is limited to 50% of TDA outstanding stock and if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is exercised, it must be exercised when the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is in effect.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payments due under this Agreement shall be made in the form of a check drawn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order of "Rick Smith" and delivered to Smith's agent at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address: Gaylord Sports Management, l4646 N. Kierland Blvd., Suite 230,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Scottsdale, Arizona 85254, Attn: Steve Loy. Payments shall be made 15 days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end of each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quarter. Smith's net payment after any such charges or deductions shall equal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set forth above. Past due payments hereunder shall bear interest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rate of (i) one and one-half percent (1-1/2%) per month, or (ii) the maximum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 rate permissible under law, whichever is less.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Expenses. First-class round-trip air transportation, hotel room meal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expenses, local limousine service and miscellaneous expenses (e.g., telephone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overnight courier charges) incurred by Smith and a guest designated by Smith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paid by TDA or reimbursed by TDA to Smith where necessary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Smith's Services under this Agreement; provided, however,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expenses are required and reasonable for a celebrity of Smith's stature.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AUDIT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Licensee shall keep accurate books of account and records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place of business covering all transactions relating to the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herein. Smith shall have the right to engage an independent accounting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firm to examine the Licensee's sales information and all other books and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establish the accuracy and timeliness of the royalty statements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hereunder. Such examination shall be at the premises of Licensee on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(10) working days written notice and during normal business hours.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provided to Smith by the accounting firm will be the net sales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of the appropriate royalty rate to calculate royalties due.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firm shall be required to take reasonable steps to hold all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confidential. Details of the review and all work papers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supporting data pertaining to the review will be held confidential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firm and will not be shown, divulged, or delivered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to Smith or any third party. The accounting firm shall be bound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non-disclosure agreement in the form to be provided by Licensee to ensure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with this paragraph. The examination may be conducted not more than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once a year. If it is determined that Licensee has made any Royalty underpayment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greater than five percent (5%) for any Royalty Period, the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reimburse Smith for the costs and expenses of such audit.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Upon request by Smith, but not more than once each year,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at its own cost, furnish to Smith within thirty (30) days after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 detailed statement, prepared by Licensee's Chief Financial Officer,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setting forth the number of Products manufactured from the later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commencement of this Agreement or the date of any previous such statement 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including the date of Smith's request therefore and also setting forth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information for all Products (including the number and description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Products) shipped, distributed and sold by Licensee during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aforementioned time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All books of account and records of Licensee covering all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Licensee shall be retained by the Licensee until at least 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years after the expiration or termination of the Term for possible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inspection by Smith.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TERM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Term. The term of this Agreement (the "Term") shall commence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and terminate at the end of the Exclusivity Period (i.e.,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three (3) year period commencing on the Effective Date).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Post-Term Sales. Upon expiration of this Agreement, TDA shall cease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uses of the Rights and/or Smith's Likeness with respect to advertising,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endorsing and/or promoting TDA, but TDA shall be free to continue to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sell its Golf Instruction Related Products which incorporate Smith's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Likeness for up to 180 days after the expiration of the Term (although TDA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use the Rights or Smith's Likeness to promote or advertise TDA or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TDA's non-Golf Instruction Related Products when selling the Golf Instruction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Products, nor can TDA highlight Smith's Likeness in its packaging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efforts); provided, however, that TDA shall have no such right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post-Term sales unless TDA is not in default of any of its obligations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the date of expiration or termination.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REPRESENTATIONS, WARRANTIES AND COVENANTS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Representations and Warranties.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Smith represents and warrants that: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Smith has full right to enter into this Agreement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all of his obligations hereunder without, to his knowledge,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violating the legal or equitable rights of any person, firm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and that TDA shall not be under any obligation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any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94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commissions or fees to any person, firm or entity on account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other than advances, compensation, royalties and expenses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payable to Smith by TDA under this Agreement;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Smith will perform the Services in a professional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workmanlike manner, to the extent of Smith's professional abilities.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TDA represents and warrants that: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TDA has full right to enter into this Agreement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all of its obligations hereunder without, to its knowledge,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violating the legal or equitable rights of any person, firm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and that Smith shall not be under any obligation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any commissions or fees to any person, firm or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or connected with TDA on account of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Notwithstanding anything herein to the contrary, TDA agrees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contained herein shall be construed to convey to TDA any rights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the trademarks, logos or uniform of the PGA TOUR ("PGA"),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or amateur golf instruction related association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member players of such association) in conjunction with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hereunder. All rights to the use of such trademarks, logos or team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identification must be acquired from the PGA or any other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holder.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Further Assurances and Execution of Documents. Smith will, if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and reasonable, furnish affidavits and other appropriate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may be required, in TDA's reasonable judgment and at TDA's expense,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any applicable governmental or other regulations, broadcast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clearance procedures, or sports/entertainment industry guidelines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endorsement. Furthermore, Smith hereby agrees to execute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which are required by any guild or union having jurisdiction over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services to be provided by Smith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Confidential Information and Non-Disparagement. Neither party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or use any confidential or proprietary information that such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obtains from or about the other or its products. Both parties agree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existence and results of any arbitration held pursuant to this Agreement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treated confidentially. Smith will not authorize or release advertising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publicity nor give interviews which make reference to the details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terms of this Agreement, without TDA's prior written approval, although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Smith may, during interviews, respond, discuss and comment in a non-disparaging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that Smith is associated with TDA and its Golf Instruction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OWNERSHIP OF PROPRIETARY RIGHTS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All right, title and interest in and to TDA's Golf Instruction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shall be and remain the absolute property of TDA forever (it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that after the Term TDA may continue to manufacture, promote, sell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distribute its other golf instruction related interactive entertainment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sports products which are separate and distinct from the Golf Instruction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Products incorporating Smith's Likeness on the packaging without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any of the limitations or restriction herein, provided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are not (directly or indirectly) utilized by or incorporated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golf instruction related interactive sports products. All right,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and to the Results and Proceeds and to the Advertising Materials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below) shall be and remain the absolute property of TDA forever (but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only be used during the Term and, subject to the limitations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set forth in this Agreement, thereafter). Without limiting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TDA shall, during the Term (and, Subject to the limitations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on the Rights as set forth in this Agreement, thereafter)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and complete right to revise, telecast, broadcast, use, distribute,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reproduce, record, publish, print, license, copyright and exhibit the contents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Results and Proceeds, the Golf Instruction Related Products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Materials and any versions or revisions thereof and, in TDA's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the Results and Proceeds, the Golf Instruction Related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Materials may be make by any process, instrumentation or device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known or hereafter developed and may be made or adapted for use in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 now known or hereafter developed (although it is acknowledged and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TDA that multi-media usage (except, of course, as incorporated into TDA's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Golf Instruction Related Products) shall be strictly limited to advertising)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any and all such uses are directly related to the marketing,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and sale of TDA's Golf Instruction Related Products. Smith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acknowledges that TDA may adapt and use, and protect by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means including registration with the appropriate authorities, a trademark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trade name incorporating Smith's Likeness, and that Smith shall, until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Term, have no right, title or interest in or to any such trademark,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or related goodwill. As used in this Agreement, "Advertising Material"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any commercials, print materials, copy, advertising, promotional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publicity materials published under this Agreement which include or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reference to Smith's Likeness and all elements thereof.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Notwithstanding anything herein to the contrary, TDA agrees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remove, airbrush or otherwise alter the trademarks and logos of Smith's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manufacturer (currently Mission) from the packaging of TDA's Golf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Instruction Related Products and/or the Advertising Materials, provided that,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TDA's written request, Smith secures for TDA, at no cost to TDA,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written permissions or grants of rights from any such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manufacturer or third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INDEMNITY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By TDA. TDA shall indemnify and hold harmless Smith, Smith's agent,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Smith's heirs, executors and legal representatives from and against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damages, costs, judgments, penalties and expenses of any kind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legal fees and disbursements) which may be obtained against, imposed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or suffered by any of them as a result of (a) any claims or representations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by Smith in any Advertising Materials produced or used by TDA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TDA's default, breach, negligence, errors and/or misconduct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(c) any claim arising from any third party's use or association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TDA;s products.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GENERAL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Taxes. Smith represents and warrants that, in performing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Agreement, Smith does so as an independent contractor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without limiting the foregoing, Smith assumes exclusive responsibility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collection and payments of all employer and employee contributions and taxes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all applicable laws now in effect or hereafter enacted and Smith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file any returns or reports necessary in connection therewith. TDA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right to deduct from any amounts payable hereunder such portion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as are required to be deducted under applicable statute, regulation,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treaty or other law, and Smith shall promptly execute and deliver to TDA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forms and other documents as may be required in connection therewith.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herein to the contrary, it is agreed and acknowledged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TDA remains liable for the payment of all pension and health welfare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contributions required of any guild or labor organization (i.e., SAG, AFTRA,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etc.).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Notices. All notices and statements hereunder required to be given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TDA shall be sent to TDA at its address stated at the beginning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to the attention of the General Counsel, and all notices to Smith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sent to Smith at the address stated at the beginning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either party notifies the other party in writing if a change of address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the provisions of this Section. Notices are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the addressee of the notice on the earlier or the date the notice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actually delivered to the addressee and: (i) three (3) days after the notice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 by certified mail, postage prepaid, return receipt requested; (ii) the next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 after the notice is sent by confirmed fax transmission; or (iii)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of guaranteed delivery if the notice is sent by recognized national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express courier.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Right of Offset. Notwithstanding any provision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neither party will be prohibited from exercising any right of offset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may be available at law.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Governing Law. This Agreement will be deemed entered into in Arizona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be governed by and interpreted in accordance with the internal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substantive laws of the State of Arizona without reference to conflicts of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Entire Agreement. This Agreement constitutes the entire understanding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hereto with respect to the subject matter hereof,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agreements and understandings, whether oral or written, are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superseded in their entirety. No waiver, modification or addition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valid unless in writing and signed by the party sought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charged therewith.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Assignment. This Agreement may be assigned by Smith and TDA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party's prior written approval. Except with Smith's prior written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approval, this Agreement may not be assigned by TDA: (i) in connection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merger, a sale of all or substantially all of the assets of TDA or other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reorganization, or the sale of substantially all of TDA's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of its Golf Instruction Related Products; or (ii) to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affiliated, parent, subsidiary, related company (or in the case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production of Advertising Materials to an advertising agency representing TDA)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 as to effectuate the intent of this Agreement and the subject matter 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although TDA will continue to be liable for all financial obligations hereunder.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Severability. Should any provision of this Agreement be held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void, invalid or inoperative, such provision will be enforced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permissible and the remaining provisions of this Agreement will not be affected.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Attorney's Fees. In any suit, arbitration or other proceeding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the prevailing party will be entitled to recover its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expenses of attorneys and other professionals, including all fees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expenses of appeal and enforcement.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Liability. In no event (including, but not limited to, Smith's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hereunder) shall Smith be liable to TDA (or any entity claiming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TDA) for any amount in excess of the amounts actually received by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excluding the reimbursement of expenses. Under no circumstances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Smith be liable to TDA or any other entity for any special, consequential,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exemplary and/or punitive damages, or for loss of good will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profits.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10.10 Applicable Law and Disputes. This Agreement shall be governed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Arizona applicable to agreements fully executed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therein. Any claims arising hereunder or relating hereto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prosecuted only in the appropriate court or the State of Arizona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United States District Court and neither party shall make any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demand in any other jurisdiction forum. Each party waives its right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trial by jury and agrees to the jurisdiction of the judge in the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as governed by the State of Arizona. The parties consent to the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 of such courts and to the service of process by mail.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10.11 Force Majeure. If at any time during this Agreement, Smith or TDA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prevented from or hampered or interrupted or interfered with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whatever in fully performing their respective duties hereunder by reason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 or future statute, law, ordinance, regulation, order, judgment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decree, whether legislative, executive or judicial (whether or not valid),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God, earthquake, flood, fire, epidemic, accident, explosion, casualty,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lockout, boycott, strike, labor controversy (including,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 of lockout, boycott or strike), riot, civil disturbance, war or armed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(whether or not there has been an official declaration of ___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official statement as to the existence of a state of war), invasion, occupation,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intervention or military forces, act of public enemy, embargo, delay of a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carrier, inability without fault of such party to obtain sufficient material,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labor, transportation, power or other essential commodity required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of business; or by reason of any event beyond any of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parties' reasonable control (e.g., illness, family emergency, etc.);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 of any other cause or causes of any similar nature (all of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herein referred to as an "event of force majeure"), then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obligations hereunder shall be suspended as often as any such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majeure occurs and during such periods of time as such events of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 exist and such non-performance shall not be deemed to be a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 Reservation of Rights. All rights not herein specifically granted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TDA shall remain the property of Smith to be used in any manner Smith deems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appropriate. TDA understands that Smith has reserved the right to authorize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others to use Smith's Likeness within the Contract Territory and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all tangible and intangible items and services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TDA's Golf Instruction Related Products as specifically set forth herein.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hereby execute this Agreement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by signing below.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TEKNIK DIGITAL ARTS INC.                   RICK SMITH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John Ward                          By: /s/ Rick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John Ward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Chairman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August 6, 2004                       Date:    August 6, 2004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COMPENSATION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Products. TDA will provide to Smith, free of all costs whatsoever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without limitation, taxes, duties, shipping and/or handling fees)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fifty (50) copies each of TDA's "Phil Smith Golf instruction related" game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mobile, handheld devices promptly after TDA's release thereof and (b) fifty (50)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copies of any other TDA products selected by Smith.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Compensation for Rights and Services. TDA agrees to pay Smith,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consideration for the Rights and Services.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25,000 Restricted common shares of TDA,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As of the date of this agreement, Company has sold stock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$2.50/share.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Par Value is $.0001 per share.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33% royalty of net TDA net sales price.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Handheld products 33% or $1 per subscription whichever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greater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Option to convert annual royalties to TDA common stock at a $10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for every $1 of Royalty converted.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TDA stock conversion price based on the previous six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daily price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Option is limited to 25,000 shares of TDA common stock and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option is exercised, it must be exercised when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in effect.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This one-time option would cease all future royalties.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payments due under this Agreement shall be made in the form of a check drawn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order of "Rick Smith" and delivered to Smith's agent at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address: Gaylord Sports Management, l4646 N. Kierland Blvd., Suite 230,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Scottsdale, Arizona 85254, Attn: Steve Loy. Payments shall be made 15 days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 of each quarter. Smith's net payment after any such charges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deductions shall equal the amount set forth above. Past due payments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bear interest at the rate of (i) one and one-half percent (1-1/2%) 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month, or (ii) the maximum interest rate permissible under law, whichever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less.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Expenses. First-class round-trip air transportation, hotel room meal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expenses, local limousine service and miscellaneous expenses (e.g., telephone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overnight courier charges) incurred by Smith and a guest designated by Smith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paid by TDA or reimbursed by TDA to Smith where necessary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Smith's Services under this Agreement; provided, however,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expenses are required and reasonable for a celebrity of Smith's stature.</w:t>
      </w:r>
    </w:p>
    <w:p>
      <w:pPr>
        <w:autoSpaceDN w:val="0"/>
        <w:tabs>
          <w:tab w:pos="5244" w:val="left"/>
          <w:tab w:pos="6018" w:val="left"/>
        </w:tabs>
        <w:autoSpaceDE w:val="0"/>
        <w:widowControl/>
        <w:spacing w:line="154" w:lineRule="exact" w:before="156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Amended:  December 10, 2004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JW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