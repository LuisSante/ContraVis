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4.11</w:t>
      </w:r>
    </w:p>
    <w:p>
      <w:pPr>
        <w:autoSpaceDN w:val="0"/>
        <w:autoSpaceDE w:val="0"/>
        <w:widowControl/>
        <w:spacing w:line="154" w:lineRule="exact" w:before="156" w:after="0"/>
        <w:ind w:left="2494" w:right="576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</w:t>
      </w:r>
    </w:p>
    <w:p>
      <w:pPr>
        <w:autoSpaceDN w:val="0"/>
        <w:autoSpaceDE w:val="0"/>
        <w:widowControl/>
        <w:spacing w:line="156" w:lineRule="exact" w:before="310" w:after="0"/>
        <w:ind w:left="0" w:right="3318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  AGREEMENT dated as of May 1, 2002 (this  "Agreement"),  by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 XYBERNAUT  CORPORATION,  a Virginia  corporation  ("XC"),  and ALEX JOB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RACING, INC., a Florida corporation ("AJR").</w:t>
      </w:r>
    </w:p>
    <w:p>
      <w:pPr>
        <w:autoSpaceDN w:val="0"/>
        <w:autoSpaceDE w:val="0"/>
        <w:widowControl/>
        <w:spacing w:line="156" w:lineRule="exact" w:before="152" w:after="0"/>
        <w:ind w:left="2592" w:right="598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 I T N E S S T 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- - - - - - - -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 XC is  the  market  leader  in  wearable  computers  and  related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solutions and engages in other activities related thereto; and</w:t>
      </w:r>
    </w:p>
    <w:p>
      <w:pPr>
        <w:autoSpaceDN w:val="0"/>
        <w:autoSpaceDE w:val="0"/>
        <w:widowControl/>
        <w:spacing w:line="156" w:lineRule="exact" w:before="154" w:after="0"/>
        <w:ind w:left="0" w:right="3318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 AJR is in the business of  operating  and  maintaining  "Le Mans"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level  racing  car  teams  for the  2002 Le Mans  American  Racing  Season 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"Season"); and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 XC is desirous of sponsoring an automobile  racing team comprised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two (2)  Porsche GT racing  cars which will be raced and  managed  during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Season by AJR (the "Team"),  in order to enhance market awareness and visibility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XC, and its business and products; and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AJR is desirous of providing the aforementioned sponsorship to XC.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 THEREFORE,  in consideration  of the terms,  covenants and conditions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herein  contained,  and other good and valuable  consideration,  the receipt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legal  sufficiency of which is hereby  acknowledged  by the parties,  XC and AJR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 as follows:</w:t>
      </w:r>
    </w:p>
    <w:p>
      <w:pPr>
        <w:autoSpaceDN w:val="0"/>
        <w:autoSpaceDE w:val="0"/>
        <w:widowControl/>
        <w:spacing w:line="154" w:lineRule="exact" w:before="156" w:after="0"/>
        <w:ind w:left="2592" w:right="598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G R E E M E N 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- - - - - - - -</w:t>
      </w:r>
    </w:p>
    <w:p>
      <w:pPr>
        <w:autoSpaceDN w:val="0"/>
        <w:autoSpaceDE w:val="0"/>
        <w:widowControl/>
        <w:spacing w:line="138" w:lineRule="exact" w:before="172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Sponsorship.</w:t>
      </w:r>
    </w:p>
    <w:p>
      <w:pPr>
        <w:autoSpaceDN w:val="0"/>
        <w:autoSpaceDE w:val="0"/>
        <w:widowControl/>
        <w:spacing w:line="156" w:lineRule="exact" w:before="152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In  consideration  of  the  payments,  through  the  issuance 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securities  to AJR as provided for in Section 3 hereof,  AJR agrees to designate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XC as an associate sponsor and the "exclusive  technology  sponsor" for wearable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 technology" of the Team for the Season and grants to XC the rights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benefits of such sponsorship as more fully set forth herein.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In order to publicly  reflect this  sponsorship and provide the XC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goodwill  associated  with the  sponsorship,  AJR shall  provide and XC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receive,  throughout the Term (as  hereinafter  defined) of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following:</w:t>
      </w:r>
    </w:p>
    <w:p>
      <w:pPr>
        <w:autoSpaceDN w:val="0"/>
        <w:autoSpaceDE w:val="0"/>
        <w:widowControl/>
        <w:spacing w:line="154" w:lineRule="exact" w:before="156" w:after="0"/>
        <w:ind w:left="197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  an XC logo shall be  prominently  displayed on the front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hoods  and rear  quarters  of the two (2) Le Mans  level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Porsche racing cars (the "Cars"), which will be raced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Team throughout the Season,</w:t>
      </w:r>
    </w:p>
    <w:p>
      <w:pPr>
        <w:autoSpaceDN w:val="0"/>
        <w:tabs>
          <w:tab w:pos="1978" w:val="left"/>
        </w:tabs>
        <w:autoSpaceDE w:val="0"/>
        <w:widowControl/>
        <w:spacing w:line="154" w:lineRule="exact" w:before="156" w:after="0"/>
        <w:ind w:left="129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  a large XC logo  will be  prominently  displayed 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transporter vehicles for the Cars,</w:t>
      </w:r>
    </w:p>
    <w:p>
      <w:pPr>
        <w:autoSpaceDN w:val="0"/>
        <w:autoSpaceDE w:val="0"/>
        <w:widowControl/>
        <w:spacing w:line="154" w:lineRule="exact" w:before="156" w:after="0"/>
        <w:ind w:left="197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  an XC logo shall be displayed  on the  dashboard of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 in a  prominent  and  conspicuous  place so that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logo will be visible to</w:t>
      </w:r>
    </w:p>
    <w:p>
      <w:pPr>
        <w:autoSpaceDN w:val="0"/>
        <w:autoSpaceDE w:val="0"/>
        <w:widowControl/>
        <w:spacing w:line="154" w:lineRule="exact" w:before="620" w:after="0"/>
        <w:ind w:left="1978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in-car  camera which may be located in either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Cars.  XC  acknowledges   that  the   installation  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operation of an in-car  camera is not within the control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of, or guaranteed by, AJR, and</w:t>
      </w:r>
    </w:p>
    <w:p>
      <w:pPr>
        <w:autoSpaceDN w:val="0"/>
        <w:autoSpaceDE w:val="0"/>
        <w:widowControl/>
        <w:spacing w:line="154" w:lineRule="exact" w:before="156" w:after="0"/>
        <w:ind w:left="197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   XC logo patches (which will be furnished by XC)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worn on a prominent  place on the uniforms of all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crew and Team members.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size and placement of the XC logos,  as mutually  agreed upon by XC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AJR,  shall be the same size and placement as appearing in the first race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Season on the Cars, transport vehicles and crew uniforms. XC shall have approval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  over  use of its logo by AJR and  shall  designate  which  XC  trademark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identifications are utilized by AJR and how they are used in connection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logos.  The  costs  and  expenses  of  placing  the  XC  logos  on the  Cars 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contemplated  by subsections  (ii), (ii) and (iii) of this Section 1(b)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borne exclusively by AJR.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In  addition  to the logo  placements  described  in Section  1(b)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hereof,  as part of the  sponsorship  granted  hereby,  during  the Term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 XC shall  also  receive  and AJR shall  provide,  at AJR's  cost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expense (except as otherwise expressly provided), the following:</w:t>
      </w:r>
    </w:p>
    <w:p>
      <w:pPr>
        <w:autoSpaceDN w:val="0"/>
        <w:tabs>
          <w:tab w:pos="1978" w:val="left"/>
        </w:tabs>
        <w:autoSpaceDE w:val="0"/>
        <w:widowControl/>
        <w:spacing w:line="154" w:lineRule="exact" w:before="156" w:after="0"/>
        <w:ind w:left="129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  AJR shall make one of the Cars  available for display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 (1) promotional event to be designated by XC.</w:t>
      </w:r>
    </w:p>
    <w:p>
      <w:pPr>
        <w:autoSpaceDN w:val="0"/>
        <w:autoSpaceDE w:val="0"/>
        <w:widowControl/>
        <w:spacing w:line="154" w:lineRule="exact" w:before="156" w:after="0"/>
        <w:ind w:left="197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  If requested by XC, XC shall have the right to host XC's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employees  and  invitees  at a  hospitality  tent 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various  race venues  during the Season,  the details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 hospitality  event to be  agreed  to by XC and AJR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(such details to include, without limitation, the amount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costs to be paid by XC, the  drinks and food  service</w:t>
      </w:r>
    </w:p>
    <w:p>
      <w:pPr>
        <w:sectPr>
          <w:pgSz w:w="11900" w:h="16840"/>
          <w:pgMar w:top="56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1980" w:right="331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the event,  seating, the availability of VIP parking,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etc.).</w:t>
      </w:r>
    </w:p>
    <w:p>
      <w:pPr>
        <w:autoSpaceDN w:val="0"/>
        <w:autoSpaceDE w:val="0"/>
        <w:widowControl/>
        <w:spacing w:line="154" w:lineRule="exact" w:before="154" w:after="0"/>
        <w:ind w:left="197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  If  requested by XC, in its sole  discretion,  AJR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make one of the drivers of the Cars  available to attend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and media events hosted by XC; provided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XC shall pay for the reasonable  out-of-pocket costs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expenses  incurred by AJR in making the driver available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such events.</w:t>
      </w:r>
    </w:p>
    <w:p>
      <w:pPr>
        <w:autoSpaceDN w:val="0"/>
        <w:tabs>
          <w:tab w:pos="1290" w:val="left"/>
          <w:tab w:pos="1978" w:val="left"/>
        </w:tabs>
        <w:autoSpaceDE w:val="0"/>
        <w:widowControl/>
        <w:spacing w:line="154" w:lineRule="exact" w:before="156" w:after="0"/>
        <w:ind w:left="688" w:right="288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   AJR  shall  provide  a link  from  its  website  to XC's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website,  such  linking  to be  accomplished  as soon as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possible after the date of this Agreement. AJR shall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&amp;bbsp;              make any  reference  to XC on its website (or modify any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approved reference) without XC's prior written approval.</w:t>
      </w:r>
    </w:p>
    <w:p>
      <w:pPr>
        <w:autoSpaceDN w:val="0"/>
        <w:autoSpaceDE w:val="0"/>
        <w:widowControl/>
        <w:spacing w:line="154" w:lineRule="exact" w:before="156" w:after="0"/>
        <w:ind w:left="197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    AJR  shall use its best  efforts  to  promote  the name,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image,  brand and  reputation of XC and the products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 of XC. In  addition,  AJR  shall  assist XC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evaluating various applications of wearable and wireless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devices  to  automobile   racing   including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-2-</w:t>
      </w:r>
    </w:p>
    <w:p>
      <w:pPr>
        <w:autoSpaceDN w:val="0"/>
        <w:autoSpaceDE w:val="0"/>
        <w:widowControl/>
        <w:spacing w:line="154" w:lineRule="exact" w:before="310" w:after="0"/>
        <w:ind w:left="1978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potential  applications  for the use of  devices  at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track,  in the pits,  in the  stands and  generally 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crowd control.</w:t>
      </w:r>
    </w:p>
    <w:p>
      <w:pPr>
        <w:autoSpaceDN w:val="0"/>
        <w:autoSpaceDE w:val="0"/>
        <w:widowControl/>
        <w:spacing w:line="154" w:lineRule="exact" w:before="156" w:after="0"/>
        <w:ind w:left="197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(vi)    Subject to the prior approval of Porsche,  XC shall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right to use  photographs  of the Cars,  the drivers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 other   Team   members  in   connection   with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preparation  of  promotional  and  marketing  materials,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paying any royalty or other fee. If clearance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approvals are required to be obtained in connection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use of such photographs,  AJR shall use commercially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  efforts  to  obtain  such   clearances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approvals. The extent of the approvals to be sought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drivers  and other Team  members  shall  include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to use their name,  likeness,  approved  biography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 sobriquet in  connection  with such  marketing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materials.</w:t>
      </w:r>
    </w:p>
    <w:p>
      <w:pPr>
        <w:autoSpaceDN w:val="0"/>
        <w:autoSpaceDE w:val="0"/>
        <w:widowControl/>
        <w:spacing w:line="154" w:lineRule="exact" w:before="310" w:after="0"/>
        <w:ind w:left="0" w:right="3318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Other Rights of XC. During the Term of this Agreement, XC shall have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 to identify  itself  with the Team and to  identify  itself as an official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"technology  sponsor for  wearable  computers"  of the Team in any  promotional,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marking or other materials used by XC.</w:t>
      </w:r>
    </w:p>
    <w:p>
      <w:pPr>
        <w:autoSpaceDN w:val="0"/>
        <w:autoSpaceDE w:val="0"/>
        <w:widowControl/>
        <w:spacing w:line="138" w:lineRule="exact" w:before="326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Consideration to AJR; Registration Rights.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In  consideration of the rights granted to XC pursuant to Sections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 and 2 hereof and the provisions of this  Agreement,  XC shall issue to AJR (i)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125,000  shares  (the  "Shares")  of common  stock,  par value  $0.01 of XC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"Common  Stock");  and (ii)  warrants to purchase  50,000 shares of Common Stock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(the  "Warrants").  The Warrants shall have an exercise price of $1.18 per share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being the closing  market price for the Common Stock on April 30, 2002 and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 exercisable for a period of three (3) years from their date of issue.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In  addition  to the  Shares  and  Warrants  to be  issued  to AJR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Section 3(a)  hereof,  XC agrees to provide to AJR five (5) to eight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(8) (as  determined by XC in its  discretion)  MAV(R)  wearable  computers 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"Units") to be used by AJR to promote XC's products and services as contemplated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Section 1(c)(v). AJR shall have no liability for any damage to or loss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wearable computers issued to AJR under this Agreement, except to the extent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damage  or loss  results  from the  intentional  abuse of the  equipment  by AJR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personnel.</w:t>
      </w:r>
    </w:p>
    <w:p>
      <w:pPr>
        <w:autoSpaceDN w:val="0"/>
        <w:autoSpaceDE w:val="0"/>
        <w:widowControl/>
        <w:spacing w:line="136" w:lineRule="exact" w:before="172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XC shall provide a link from its website to AJR's website.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XC  hereby  grants to AJR  "piggyback"  registration  rights 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the Shares and the shares of Common  Stock  underlying  the  Warrants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(collectively,  the  "Registrable  Securities").  Pursuant  to such  "piggyback"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  rights, XC shall include all of the Registrable  Securities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  statement filed by XC with respect to its Common Stock (other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a  registration  statement  on Forms  S-8 or S-4 (or any  successors  to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forms) or relating to any employee  stock option plan) with the  Securities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Exchange Commission.  In the event a registration  statement covering all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Registrable  Securities  has</w:t>
      </w:r>
    </w:p>
    <w:p>
      <w:pPr>
        <w:autoSpaceDN w:val="0"/>
        <w:autoSpaceDE w:val="0"/>
        <w:widowControl/>
        <w:spacing w:line="138" w:lineRule="exact" w:before="48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-3-</w:t>
      </w:r>
    </w:p>
    <w:p>
      <w:pPr>
        <w:autoSpaceDN w:val="0"/>
        <w:autoSpaceDE w:val="0"/>
        <w:widowControl/>
        <w:spacing w:line="154" w:lineRule="exact" w:before="31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been filed with the Securities and Exchange  Commission on or before July 1,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2002, XC agrees to pay to AJR $10,000. XC shall pay to AJR an additional $10,000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each thirty-day  period  thereafter  (e.g.,  ending,  August 1, September 1,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etc.) in which a  registration  statement has not been filed with the Securities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Exchange Commission for purposes of registering all Registrable  Securities.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such  payments  due  hereunder  shall be payable on or before the 5th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month in which such payment  becomes due. In the event XC voluntarily  withdraws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registration  statement submitted to the Securities and Exchange Commission,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XC shall be deemed to have  never  submitted  such  registration  statement 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purposes of this paragraph.  Unless  otherwise agreed by XC and AJR, none of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Registrable  Securities shall be sold as part of an underwritten public offering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connection with the registration  statement filed pursuant to this paragraph,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but, instead, shall be delivered to AJR as unrestricted, freely trading Shares.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All costs and expenses  associated  with the  registration 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Registrable  Securities  shall be born by  XC.AJR  shall  provide  XC with 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 regarding AJR as XC shall request for inclusion in the registration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  and shall  indemnify the Company and hold it harmless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material misstatement or material omission with respect to such information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All Registrable Securities that are registered pursuant to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3(d) hereof shall be subject to the "lock-up"  provided for in this Section 3(f)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(the  "Lock-Up"),  and AJR agrees to be bound by the  Lock-Up.  Pursuant 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Lock-Up,  AJR agrees that following the registration of Registrable  Securities,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 shall not directly or  indirectly,  sell,  transfer,  pledge,  assign,  gift,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hypothecate  or  otherwise  dispose of more than 25,000  shares of Common  Stock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 any  five  (5)  consecutive  trading  days on the  principal  securities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exchange or securities market where XC's Common Stock is then traded.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Accredited Investor Representations.  In order to induce XC to issue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Shares and the  Warrants to AJR,  AJR hereby  represents  and  warrants to XC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follows: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AJR is aware of what constitutes an "accredited  investor" as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 is defined under Regulation D promulgated under the Securities Act of 1933,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amended (the  "Securities  Act"), and under applicable state securities laws,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AJR represents and warrants that is an "accredited investor" for purposes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Regulation D and such state securities laws.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AJR acknowledges that an investment in the Shares and the Warrants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a  speculative  investment  and  involves a high degree of risk,  and that XC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makes no assurances  whatsoever  concerning the present or prospective  value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Shares  or the  Warrants.  AJR is able to bear  the  economic  risks  of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investment in the Shares and the Warrants,  and, consequently,  without limiting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generality of the foregoing, is able to hold the Shares and the Warrants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 indefinite period of time and has a sufficient net worth to sustain a loss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entire  investment  in the Shares and the  Warrants in the event such a loss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should occur.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AJR has had an opportunity to review copies of XC's public filings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 the  United  States   Securities  and  Exchange   Commission  (the  "SEC")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(collectively,  the "Public  Documents").  AJR has had the opportunity to obtain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additional  information  necessary to verify the accuracy of the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contained in the Public  Documents  and has been given the  opportunity  to meet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representatives of XC and to have them answer any questions and</w:t>
      </w:r>
    </w:p>
    <w:p>
      <w:pPr>
        <w:autoSpaceDN w:val="0"/>
        <w:autoSpaceDE w:val="0"/>
        <w:widowControl/>
        <w:spacing w:line="136" w:lineRule="exact" w:before="48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-4-</w:t>
      </w:r>
    </w:p>
    <w:p>
      <w:pPr>
        <w:autoSpaceDN w:val="0"/>
        <w:autoSpaceDE w:val="0"/>
        <w:widowControl/>
        <w:spacing w:line="156" w:lineRule="exact" w:before="308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any  additional  information  considered  relevant by AJR. In making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decision  to invest in Shares and the  Warrants,  AJR has  relied  solely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Public Documents.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AJR is acquiring the Shares and the Warrants for AJR's own account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 investment  and not with a view to or for  resale  in  connection  with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distribution  of the  Shares or the  Warrants.  AJR has not  offered or sold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portion of the Shares or the Warrants  and has no present  intention of dividing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Shares or the Warrants with others or of selling,  distributing or otherwise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disposing of any portion of the Shares or the Warrants either currently or 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passage of a fixed or determinable  period of time or upon the occurrence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non-occurrence of any predetermined event or circumstance.  AJR is acquiring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Shares and the Warrants for AJR's own account for investment and not with a view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or for  resale  in  connection  with any  distribution  of the  Shares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Warrants.  AJR has not offered or sold any portion of the Shares or the Warrants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has no present  intention of dividing the Shares or the Warrants with others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of selling,  distributing or otherwise disposing of any portion of the Shares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the Warrants either currently or after the passage of a fixed or determinable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 of time or upon the  occurrence or  non-occurrence  of any  predetermined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 or  circumstance.  Nothing in this Section 4(d) shall limit the ability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AJR to sell or transfer any of the Shares  following the  effectiveness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  statement  concerning  the Shares in accordance  with Section 3(d)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hereof.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AJR  understands  that the issuance of the Shares and the Warrants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has not been  registered  under the  Securities  Act and that the Shares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Warrants have been issued in reliance upon an exemption therefrom for non-public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limited offerings.  AJR acknowledges that the Shares and the Warrants constitute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"restricted  securities"  under  the  Securities  Act and  they may not be sold,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transferred,  assigned,  pledged or otherwise  disposed of, except pursuant to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  statement that is declared  effective under the Securities Act,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 exemption  from  registration  under the Securities Act as determined by XC's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legal  counsel.  AJR  further  acknowledges  and  agrees  that XC will  place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appropriate  restrictive  legend  on the  certificates  for the  Shares 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Warrants,  as applicable,  to comply with the Securities Act and to identify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Shares and the Warrants as "restricted securities".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AJR further acknowledges that no United States federal (including,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 limitation,  the SEC),  or state agency or similar  agency of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country,  has  reviewed,  approved,  passed upon or made any  recommendation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endorsement regarding XC or the Shares or the Warrants.</w:t>
      </w:r>
    </w:p>
    <w:p>
      <w:pPr>
        <w:autoSpaceDN w:val="0"/>
        <w:autoSpaceDE w:val="0"/>
        <w:widowControl/>
        <w:spacing w:line="156" w:lineRule="exact" w:before="152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AJR  acknowledges  that XC is  relying  on the  accuracy  of AJR's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representations  and warranties set forth in Section 4 in issuing the Shares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Warrants to AJR.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(h)  AJR  acknowledges   that  the  certificate  for  the  Registrable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Securities  shall contain such legends as XC shall consider  necessary to ensure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compliance with the restrictions of the Securities Act and with the Lock-Up.</w:t>
      </w:r>
    </w:p>
    <w:p>
      <w:pPr>
        <w:autoSpaceDN w:val="0"/>
        <w:autoSpaceDE w:val="0"/>
        <w:widowControl/>
        <w:spacing w:line="156" w:lineRule="exact" w:before="156" w:after="0"/>
        <w:ind w:left="0" w:right="3318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Term. Subject to earlier termination as provided for herein, the term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 shall commence as of the date hereof and shall  terminate 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end of the Season which is scheduled to end on October 12, 2002 (the "Term").</w:t>
      </w:r>
    </w:p>
    <w:p>
      <w:pPr>
        <w:autoSpaceDN w:val="0"/>
        <w:autoSpaceDE w:val="0"/>
        <w:widowControl/>
        <w:spacing w:line="138" w:lineRule="exact" w:before="48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-5-</w:t>
      </w:r>
    </w:p>
    <w:p>
      <w:pPr>
        <w:autoSpaceDN w:val="0"/>
        <w:autoSpaceDE w:val="0"/>
        <w:widowControl/>
        <w:spacing w:line="138" w:lineRule="exact" w:before="326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Licensed Materials.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XC does hereby  grant AJR a limited and  non-transferable  license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 non-exclusive  right to use XC's logo and  trademarks and service marks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forth on Schedule A attached hereto (the "Licensed  Materials")  during the Term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Agreement.  AJR shall only be permitted to use the Licensed Materials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 with  the  Sponsorship  and  only in the  limited  manner  expressly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permitted as set forth on Schedule A attached hereto. No other use of any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 Materials by AJR shall be  permitted.  AJR shall not have the right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modify,  alter or change any of the Licensed  Materials.  All Licensed Materials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remain the sole and exclusive  property of XC and AJR shall not obtain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right,  title or interest  therein.  AJR shall not have any right to sub-license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of the Licensed Materials to any third party.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Upon the  termination  of this  Agreement,  AJR shall  immediately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cease  using any of the  Licensed  Materials  and shall  comply with the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directions of XC in connection therewith.</w:t>
      </w:r>
    </w:p>
    <w:p>
      <w:pPr>
        <w:autoSpaceDN w:val="0"/>
        <w:autoSpaceDE w:val="0"/>
        <w:widowControl/>
        <w:spacing w:line="156" w:lineRule="exact" w:before="156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XC  represents  and warrants to AJR that XC has the right to grant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AJR  the  right  to use  the  Licensed  Materials  as  contemplated  by 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56" w:lineRule="exact" w:before="152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AJR shall not use any of the  Licensed  Materials  to  express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imply any  endorsement of any other sponsor of the Team by XC. AJR shall not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of the Licensed Materials in connection with, or in any way associated with,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names, marks, trademarks,  servicemarks,  symbols, products, services, logos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proprietary designations or properties of any third party.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Notwithstanding  anything  to the  contrary  herein,  AJR  and/or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Porsche shall be permitted to use  photographs of the Cars,  transport  vehicles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crew uniforms containing XC logos and Licensed Materials for any promotional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marketing purposes during and forever after the term of this Agreement.</w:t>
      </w:r>
    </w:p>
    <w:p>
      <w:pPr>
        <w:autoSpaceDN w:val="0"/>
        <w:autoSpaceDE w:val="0"/>
        <w:widowControl/>
        <w:spacing w:line="156" w:lineRule="exact" w:before="308" w:after="0"/>
        <w:ind w:left="0" w:right="3318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Reputation. AJR shall not take any action or suffer any action to occur,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whether taken by the Team or others,  which could result in an adverse impact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XC, its Licensed Materials and the goodwill associated  therewith as a result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Agreement.  Neither party shall have the right to use the corporate name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other.</w:t>
      </w:r>
    </w:p>
    <w:p>
      <w:pPr>
        <w:autoSpaceDN w:val="0"/>
        <w:autoSpaceDE w:val="0"/>
        <w:widowControl/>
        <w:spacing w:line="138" w:lineRule="exact" w:before="326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Representations and Warranties.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In order to induce  the  other  party  hereto  to enter  into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 each of XC and AJR hereby represents and warrants to the other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follows:  (i) it is duly  organized,  validly  existing and in good  standing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the laws of the jurisdiction of the state of its incorporation,  with full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power to carry on its business as presently  conducted  and as  contemplated 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and to execute,  deliver and perform this Agreement in accordance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its terms;  (ii) this Agreement  constitutes  its legal,  valid and binding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obligation,  enforceable  against it in accordance with its terms; and (iii)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execution,  delivery and  performance  of this  Agreement  does not and will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conflict with,  violate or breach any of its constituent  documents  (including,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without  limitation,  its articles of incorporation and by-laws) or</w:t>
      </w:r>
    </w:p>
    <w:p>
      <w:pPr>
        <w:autoSpaceDN w:val="0"/>
        <w:autoSpaceDE w:val="0"/>
        <w:widowControl/>
        <w:spacing w:line="138" w:lineRule="exact" w:before="48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-6-</w:t>
      </w:r>
    </w:p>
    <w:p>
      <w:pPr>
        <w:autoSpaceDN w:val="0"/>
        <w:autoSpaceDE w:val="0"/>
        <w:widowControl/>
        <w:spacing w:line="156" w:lineRule="exact" w:before="308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material  contract or agreement or any decree,  order or judgment or any law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 regulation  to which it is a party or  subject  or by which it or any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properties or assets is bound.</w:t>
      </w:r>
    </w:p>
    <w:p>
      <w:pPr>
        <w:autoSpaceDN w:val="0"/>
        <w:autoSpaceDE w:val="0"/>
        <w:widowControl/>
        <w:spacing w:line="136" w:lineRule="exact" w:before="172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AJR hereby further represents and warrants to XC as follows:</w:t>
      </w:r>
    </w:p>
    <w:p>
      <w:pPr>
        <w:autoSpaceDN w:val="0"/>
        <w:autoSpaceDE w:val="0"/>
        <w:widowControl/>
        <w:spacing w:line="156" w:lineRule="exact" w:before="156" w:after="0"/>
        <w:ind w:left="197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  that AJR entering into this  Agreement  does not violate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rule or regulation of the entity and/or organization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oversees the Season; and</w:t>
      </w:r>
    </w:p>
    <w:p>
      <w:pPr>
        <w:autoSpaceDN w:val="0"/>
        <w:tabs>
          <w:tab w:pos="1978" w:val="left"/>
        </w:tabs>
        <w:autoSpaceDE w:val="0"/>
        <w:widowControl/>
        <w:spacing w:line="156" w:lineRule="exact" w:before="152" w:after="0"/>
        <w:ind w:left="129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  AJR shall not make any  representation  or warranty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Cars are owned by or the property of XC.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Confidentiality Covenant.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As  a  consequence  of  this   Agreement  and  the   relationship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established  hereby,  each  party  may  obtain  from  the  other  party  certain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and proprietary  and/or non-public  information with respect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party,  including,  without limitation,  pricing terms, business plans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prospects,  sales  and  marketing  techniques,   design  concepts,  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regarding the  development,  composition  and  manufacture  of products,  ideas,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drawings,  product  specifications,  trade and industrial secrets,  intellectual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property rights,  financial  information,  the names and the nature of, business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dealings with, suppliers, customers and others, and the other party's structure,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organization,  commercial and business  affairs and financial  condition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party's trade secrets (collectively "Confidential  Information").  Each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XC and AJR acknowledges  that the  Confidential  Information it obtains from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party hereto  constitutes the trade secrets of the disclosing  party.  AJR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XC each agrees that it shall keep the  Confidential  Information it receives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the other party hereto strictly  confidential and shall not disclose any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Confidential  Information to any other person or entity,  or take or use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Confidential Information for its own purposes,  except as may be required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connection with the  performance of its  obligations  under this Agreement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enforcement of this Agreement.  Notwithstanding  the foregoing,  a party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disclose the  Confidential  Information  of the other party hereto:  (i) if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 Information  becomes  generally  known or available to the public,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 than  due to a  breach  of this  Agreement  by the  party  receiving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 Information hereunder;  (ii) in connection with the enforcement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 Agreement;  (iii) pursuant to applicable law,  regulation or subpoena;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(iv) if such Confidential  Information was disclosed to either AJR or XC, as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case may be,  by a source  that was not  bound,  to the  knowledge  of the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receiving the Confidential Information,  to a confidentiality obligation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benefit of, or fiduciary  relationship  in favor of, the other party hereto. 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furtherance of the confidentiality obligations set forth herein, AJR and XC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adopt and implement appropriate  procedures intended to prevent the unauthorized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disclosure of  Confidential  Information  that it receives from the other party.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obligations  of the parties  pursuant to this  Section 9 shall  survive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expiration or termination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In the event  that XC and AJR,  as  applicable,  is  requested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(by deposition,  interrogatory,  request for documents, subpoena, civil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investigative  demand or similar  legal,  judicial or  regulatory  process or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  required by  applicable  law or  regulation)  to disclose  any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 Information  of the other  party  hereto,  such  person  shall (i)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the other party hereto with prompt prior written  notice of such request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requirement,</w:t>
      </w:r>
    </w:p>
    <w:p>
      <w:pPr>
        <w:autoSpaceDN w:val="0"/>
        <w:autoSpaceDE w:val="0"/>
        <w:widowControl/>
        <w:spacing w:line="136" w:lineRule="exact" w:before="48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-7-</w:t>
      </w:r>
    </w:p>
    <w:p>
      <w:pPr>
        <w:autoSpaceDN w:val="0"/>
        <w:autoSpaceDE w:val="0"/>
        <w:widowControl/>
        <w:spacing w:line="154" w:lineRule="exact" w:before="31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(ii)  cooperate  with the  other  party so that the  other  party may seek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protective  order  or  other  appropriate  remedy  or,  if  appropriate,   waive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compliance  with the terms and provisions of this  Agreement.  In the event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protective order or other remedy is not obtained, or the other party waives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compliance with the terms and provisions hereof, each of XC and AJR, as the case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be, may disclose only that portion of the Confidential Information that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 is  advised  by legal  counsel  in  writing  is  legally  required 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disclosed.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Each  of XC and AJR  agree  that  money  damages  would  not be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sufficient  remedy for any breach of the  provisions  of this Section 9 and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XC and AJR, as the case may be,  shall be entitled to  equitable  relief,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including,  without  limitation,  injunctive  relief  and  specific  performance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(without  being required to obtain a bond or post other security or prove actual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damages),  in the  event  of  any  breach  or  threatened  breach  of any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provisions of this Section 9 by the other party, in addition to all other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 remedies  available  to XC and AJR, as the case may be,  whether at law,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equity or otherwise relating to such breach.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 Termination by XC.</w:t>
      </w:r>
    </w:p>
    <w:p>
      <w:pPr>
        <w:autoSpaceDN w:val="0"/>
        <w:tabs>
          <w:tab w:pos="774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XC may terminate  this  Agreement  upon written notice to AJR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occurrence of any of the following events (each an "AJR Event of Default"):</w:t>
      </w:r>
    </w:p>
    <w:p>
      <w:pPr>
        <w:autoSpaceDN w:val="0"/>
        <w:autoSpaceDE w:val="0"/>
        <w:widowControl/>
        <w:spacing w:line="156" w:lineRule="exact" w:before="152" w:after="0"/>
        <w:ind w:left="197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  AJR breaches any material term, provision or covenant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 Agreement  on the  part of AJR to be  observed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performed  and such breach is not cured  within ten (10)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after written  notice of the breach is given by XC;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</w:t>
      </w:r>
    </w:p>
    <w:p>
      <w:pPr>
        <w:autoSpaceDN w:val="0"/>
        <w:autoSpaceDE w:val="0"/>
        <w:widowControl/>
        <w:spacing w:line="156" w:lineRule="exact" w:before="154" w:after="0"/>
        <w:ind w:left="197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  Any  representation  or  warranty  made  by AJR in 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shall be materially  false or misleading as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date made; or</w:t>
      </w:r>
    </w:p>
    <w:p>
      <w:pPr>
        <w:autoSpaceDN w:val="0"/>
        <w:autoSpaceDE w:val="0"/>
        <w:widowControl/>
        <w:spacing w:line="154" w:lineRule="exact" w:before="156" w:after="0"/>
        <w:ind w:left="197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  AJR  makes  a  general  assignment  for the  benefit 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creditors  or  has  a  custodian,  receiver  or  similar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official  appointed over it or all or substantially 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its properties or assets; or</w:t>
      </w:r>
    </w:p>
    <w:p>
      <w:pPr>
        <w:autoSpaceDN w:val="0"/>
        <w:autoSpaceDE w:val="0"/>
        <w:widowControl/>
        <w:spacing w:line="154" w:lineRule="exact" w:before="154" w:after="0"/>
        <w:ind w:left="197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   AJR shall commence any case,  proceeding or other action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seeking  to have an  order  for  relief  entered  on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behalf as a debtor or to  adjudicate  AJR as bankrupt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insolvent,  or seeking the reorganization,  arrangement,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adjustment,  liquidation,  dissolution or composition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AJR or its debts under any applicable  law,  domestic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foreign,    relating    to    bankruptcy,    insolvency,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reorganization,  dissolution  or  relief of  debtors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seeking  the   appointment   of  a  receiver,   trustee,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custodian or other  similar  official for AJR or for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 substantial part of its properties or assets; or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involuntary   case,   proceeding   or  other  action 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commenced against AJR by any other party with respect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 of the  foregoing,  and in  the  case  of any 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involuntary case, proceeding or other action, such case,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proceeding  or other  action is not stayed or  dismissed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sixty (60) days of the commencement thereof; or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-8-</w:t>
      </w:r>
    </w:p>
    <w:p>
      <w:pPr>
        <w:autoSpaceDN w:val="0"/>
        <w:autoSpaceDE w:val="0"/>
        <w:widowControl/>
        <w:spacing w:line="154" w:lineRule="exact" w:before="310" w:after="0"/>
        <w:ind w:left="197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    XC  reasonably  determines  that AJR is using any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Licensed Materials in a manner that is not permitted by,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inconsistent  with, the limited rights granted to AJR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hereunder.</w:t>
      </w:r>
    </w:p>
    <w:p>
      <w:pPr>
        <w:autoSpaceDN w:val="0"/>
        <w:autoSpaceDE w:val="0"/>
        <w:widowControl/>
        <w:spacing w:line="154" w:lineRule="exact" w:before="156" w:after="0"/>
        <w:ind w:left="197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(vi)    XC reasonably  determines that its continued involvement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AJR or the Term will result in an adverse impact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XC's reputation.</w:t>
      </w:r>
    </w:p>
    <w:p>
      <w:pPr>
        <w:autoSpaceDN w:val="0"/>
        <w:autoSpaceDE w:val="0"/>
        <w:widowControl/>
        <w:spacing w:line="156" w:lineRule="exact" w:before="156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Early  Termination  by AJR.  AJR shall have the right to terminate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 Agreement  upon  written  notice to XC upon the  occurrence  of any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 events (each an "AJR Event of Default"):</w:t>
      </w:r>
    </w:p>
    <w:p>
      <w:pPr>
        <w:autoSpaceDN w:val="0"/>
        <w:autoSpaceDE w:val="0"/>
        <w:widowControl/>
        <w:spacing w:line="156" w:lineRule="exact" w:before="152" w:after="0"/>
        <w:ind w:left="197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  XC breaches any material term,  provision or covenant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 Agreement  on the  part  of XC to be  observed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performed  and such breach is not cured  within ten (10)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after written notice of the breach is given by AJR;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</w:t>
      </w:r>
    </w:p>
    <w:p>
      <w:pPr>
        <w:autoSpaceDN w:val="0"/>
        <w:autoSpaceDE w:val="0"/>
        <w:widowControl/>
        <w:spacing w:line="156" w:lineRule="exact" w:before="154" w:after="0"/>
        <w:ind w:left="197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  Any  representation  or  warranty  made  by XC  in 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shall be materially  false or misleading as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date made; or</w:t>
      </w:r>
    </w:p>
    <w:p>
      <w:pPr>
        <w:autoSpaceDN w:val="0"/>
        <w:autoSpaceDE w:val="0"/>
        <w:widowControl/>
        <w:spacing w:line="154" w:lineRule="exact" w:before="156" w:after="0"/>
        <w:ind w:left="197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  XC  makes  a  general  assignment  for  the  benefit 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creditors  or  has  a  custodian,  receiver  or  similar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official  appointed over it or all or substantially 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its properties or assets; or</w:t>
      </w:r>
    </w:p>
    <w:p>
      <w:pPr>
        <w:autoSpaceDN w:val="0"/>
        <w:autoSpaceDE w:val="0"/>
        <w:widowControl/>
        <w:spacing w:line="154" w:lineRule="exact" w:before="154" w:after="0"/>
        <w:ind w:left="197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   XC shall  commence any case,  proceeding or other action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seeking  to have an  order  for  relief  entered  on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behalf as a debtor or to  adjudicate  XC as  bankrupt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insolvent,  or seeking the reorganization,  arrangement,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adjustment,  liquidation,  dissolution or composition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XC or its debts under any  applicable  law,  domestic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foreign,    relating    to    bankruptcy,    insolvency,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reorganization,  dissolution  or  relief of  debtors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seeking  the   appointment   of  a  receiver,   trustee,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custodian or other similar official for XC or for all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substantial  part of its  properties or assets;  or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involuntary   case,   proceeding   or  other  action 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commenced  against XC by any other party with respect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 of the  foregoing,  and in  the  case  of any 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involuntary case, proceeding or other action, such case,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proceeding  or other  action is not stayed or  dismissed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sixty (60) days of the commencement thereof.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Rights  Upon An Event of  Default.  In  addition  to the rights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 set  forth  in  Sections  11 (a) and  (b),  respectively,  upon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occurrence of an AJR Event of Default or a XC Event of Default,  as the case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be, the other party shall be  entitled to all of its rights and  remedies 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 Agreement,  applicable  law, in equity or  otherwise  with  respect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actions or inactions  that gave rise to the AJR Event of Default or the XC Event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Default, as the case may be. In addition, upon the occurrence of an AJR Event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Default any of the Warrants which have not been exercised shall automatically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terminate  and be void and all of the  Shares  and any  shares of  Common  Stock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issued  in the  exercise  of the  Warrants  shall  be  purchasable  by</w:t>
      </w:r>
    </w:p>
    <w:p>
      <w:pPr>
        <w:autoSpaceDN w:val="0"/>
        <w:autoSpaceDE w:val="0"/>
        <w:widowControl/>
        <w:spacing w:line="138" w:lineRule="exact" w:before="48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-9-</w:t>
      </w:r>
    </w:p>
    <w:p>
      <w:pPr>
        <w:autoSpaceDN w:val="0"/>
        <w:autoSpaceDE w:val="0"/>
        <w:widowControl/>
        <w:spacing w:line="154" w:lineRule="exact" w:before="31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XC at the purchase  price of $1.00.  Upon XC tendering the purchase  price,  AJR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promptly  deliver to XC the  certificates for the Shares and any shares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Common  Stock  issued upon the  exercise  of the  Warrants,  together  with duly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executed blank stock powers.</w:t>
      </w:r>
    </w:p>
    <w:p>
      <w:pPr>
        <w:autoSpaceDN w:val="0"/>
        <w:autoSpaceDE w:val="0"/>
        <w:widowControl/>
        <w:spacing w:line="136" w:lineRule="exact" w:before="172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 Indemnification.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AJR shall  indemnify  each XC  Indemnified  Party and hold each XC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Indemnified  Party harmless from and against any and all Losses  incurred by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XC Indemnified Party,  directly or indirectly,  as a result of or based upon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following:</w:t>
      </w:r>
    </w:p>
    <w:p>
      <w:pPr>
        <w:autoSpaceDN w:val="0"/>
        <w:tabs>
          <w:tab w:pos="1978" w:val="left"/>
        </w:tabs>
        <w:autoSpaceDE w:val="0"/>
        <w:widowControl/>
        <w:spacing w:line="154" w:lineRule="exact" w:before="156" w:after="0"/>
        <w:ind w:left="129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  any breach by AJR of any of its agreements, covenants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hereunder; or</w:t>
      </w:r>
    </w:p>
    <w:p>
      <w:pPr>
        <w:autoSpaceDN w:val="0"/>
        <w:tabs>
          <w:tab w:pos="1978" w:val="left"/>
        </w:tabs>
        <w:autoSpaceDE w:val="0"/>
        <w:widowControl/>
        <w:spacing w:line="154" w:lineRule="exact" w:before="156" w:after="0"/>
        <w:ind w:left="129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  the use of any of the  Licensed  Materials  in a  manner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is not permitted hereby.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XC shall  indemnify AJR and its  directors,  officers,  employees,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agents and attorneys and their  respective  successors and assigns (each an "AJR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Indemnified  Party") and to hold each AJR  Indemnified  Party  harmless from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against any and all Losses  incurred by any AJR Indemnified  Party,  directly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indirectly, as a result of or based upon, any of the following:</w:t>
      </w:r>
    </w:p>
    <w:p>
      <w:pPr>
        <w:autoSpaceDN w:val="0"/>
        <w:tabs>
          <w:tab w:pos="1978" w:val="left"/>
        </w:tabs>
        <w:autoSpaceDE w:val="0"/>
        <w:widowControl/>
        <w:spacing w:line="154" w:lineRule="exact" w:before="156" w:after="0"/>
        <w:ind w:left="129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  any breach by XC of any of its agreements,  covenants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hereunder; or</w:t>
      </w:r>
    </w:p>
    <w:p>
      <w:pPr>
        <w:autoSpaceDN w:val="0"/>
        <w:autoSpaceDE w:val="0"/>
        <w:widowControl/>
        <w:spacing w:line="154" w:lineRule="exact" w:before="156" w:after="0"/>
        <w:ind w:left="197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  a claim by any third  party that the  permitted  uses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of the  Licensed  Materials  hereunder  violates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infringes   any   of   the    trademarks,    tradenames,</w:t>
      </w:r>
    </w:p>
    <w:p>
      <w:pPr>
        <w:sectPr>
          <w:pgSz w:w="11900" w:h="16840"/>
          <w:pgMar w:top="566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197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servicemarks,   servicenames   or   other   intellectual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property rights of such third party.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Either party seeking  indemnification  under this  Agreement 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"Indemnified  Party")  shall  give  notice  to the  party  required  to 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indemnification   hereunder  (the  "Indemnifying   Party")  promptly  after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Indemnified Party has actual knowledge of any claim as to which indemnity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sought hereunder,  and the Indemnified Party shall permit the Indemnifying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(at the sole cost and expense of the  indemnifying  Party) to assume the defense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claim or litigation resulting therefrom;  provided, that: (i) counsel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Indemnifying Party who shall conduct the defense of such claim or litigation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reasonably  satisfactory to the Indemnified Party; (ii) the Indemnified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may participate in such defense,  but only at the Indemnified  Party's own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cost and expense; and (iii) the omission by the Indemnified Party to give notice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 provided   herein   shall  not  relieve  the   Indemnifying   Party  of 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indemnification  obligations hereunder,  except to the extent that such omission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results in a material impairment of the deficiencies to the Claims asserted.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The  Indemnifying  Party shall not,  except with the prior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consent  of  the  Indemnified  Party,  consent  to  entry  of  any  judgment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administrative  order or enter  into any  settlement  that (i) could  affect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intellectual  property  rights or other  business  interests of the  Indemnified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or (ii) does not include as an  unconditional  term  thereof the giving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claimant  or  plaintiff  to the  Indemnified  Party of a  release  from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liability with respect to such claim or litigation.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In the event  that  either  (i) the  Indemnifying  Party  does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assume the  defense  of the claim  subject  to  indemnification  within ten (10)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days after  receiving  written notice of the claim from the Indemnified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 pursuant  to Section  12(c)  hereof or (ii) the  Indemnified  Party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reasonably  and in good faith  determine  that the conduct of the defense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  subject to  indemnification  hereunder or any proposed  settlement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claim by the  Indemnifying  Party might be expected to affect adversely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Indemnified  Party's  intellectual  property rights or ability to conduct future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business,  the Indemnified  Party shall have the right at all times to take over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 assume  control  over the  defense,  settlement,  negotiations  or  lawsuit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relating  to any such  claim at the sole cost and  expense  of the  Indemnifying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Party.</w:t>
      </w:r>
    </w:p>
    <w:p>
      <w:pPr>
        <w:autoSpaceDN w:val="0"/>
        <w:autoSpaceDE w:val="0"/>
        <w:widowControl/>
        <w:spacing w:line="138" w:lineRule="exact" w:before="480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-10-</w:t>
      </w:r>
    </w:p>
    <w:p>
      <w:pPr>
        <w:autoSpaceDN w:val="0"/>
        <w:autoSpaceDE w:val="0"/>
        <w:widowControl/>
        <w:spacing w:line="156" w:lineRule="exact" w:before="308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For purposes hereof, the term "XC Indemnified Party" shall mean XC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 its  directors,   officers,  employees,  agents  and  attorneys  and 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respective successors and assigns.</w:t>
      </w:r>
    </w:p>
    <w:p>
      <w:pPr>
        <w:autoSpaceDN w:val="0"/>
        <w:tabs>
          <w:tab w:pos="774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For purpose  hereof the term  "Losses"  shall mean  out-of  pocket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costs and expenses.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(h) Notwithstanding  anything herein to the contrary,  AJR's liability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 this  Section  11 shall not exceed One  Hundred  Fifty  Thousand  Dollars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($150,000).  In addition,  AJR's  obligations  under  Section  11(a) above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survive  for a  period  of one (1)  year  after  the  date  of  this  Agreement.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Thereafter,  AJR's  obligations under Section 11(a) shall terminate and be of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further force and effect,  except to the extent of any claims made thereunder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XC  prior  to  such  date,  which  claims  shall  survive.  The  indemnification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 described  in Section  11(a),  including  all  limitations  on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obligations, shall be the exclusive remedy of the XC Indemnified Parties for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Losses  resulting from or based upon any breach by AJR of any of its agreements,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covenants or obligations  hereunder or the use of any of the Licensed  Materials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a manner that is not permitted hereby.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 Independent  Entities.  This Agreement is being entered into by two (2)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independent  corporations  and nothing herein shall create a partnership,  joint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venture,  fiduciary or other relationship.  Neither party has the right or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  to any other  person or entity that it has the right to legally  bind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other party hereto.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  Force  Majeure.  XC and AJR  shall  not be liable to the other for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delay or failure to perform its  obligations  hereunder which is principally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result of the occurrence of an Event of Force Majeure.  In the event of any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delay or failure,  XC or AJR, as applicable,  shall immediately  furnish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thereof and the reason therefor to the other party. The performance of XC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AJR, as  applicable  shall be deemed  suspended  so long as and to the extent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any such Event  Force  Majeure  continues.  XC or AJR,  as the case may be,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use its best  efforts to cure or correct  any such Event of Force  Majeure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 resume  performance  of its duties and  obligations  hereunder,  within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shortest  period of time  possible.  For  purposes of this  Agreement,  the term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"Event  of Force  Majeure"  shall  mean  any of the  following:  war,  sabotage,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insurrection,  riot,  the act of any  government  (de  facto  or de jure)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agency or subdivision thereof,  acts of terrorism,  accident,  fire,  explosion,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flood,  storm,  hurricane or other acts of God or other  similar acts beyond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 control of XC or AJR, as the case may be, which  prevents XC or AJR,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the case may be, from performing its obligations hereunder.</w:t>
      </w:r>
    </w:p>
    <w:p>
      <w:pPr>
        <w:autoSpaceDN w:val="0"/>
        <w:autoSpaceDE w:val="0"/>
        <w:widowControl/>
        <w:spacing w:line="138" w:lineRule="exact" w:before="480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-11-</w:t>
      </w:r>
    </w:p>
    <w:p>
      <w:pPr>
        <w:autoSpaceDN w:val="0"/>
        <w:autoSpaceDE w:val="0"/>
        <w:widowControl/>
        <w:spacing w:line="154" w:lineRule="exact" w:before="310" w:after="0"/>
        <w:ind w:left="0" w:right="3318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 Governing Law. This Agreement and all acts and  transactions  hereunder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in all respects be governed by and construed in  accordance  with the laws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Commonwealth of Virginia,  without regard to any of its conflicts of laws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principles  which would result in the  application  of the  substantive  laws of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another jurisdiction.  This Agreement shall not be construed or interpreted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presumption against the party that caused this Agreement to be drafted.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  Notices.  Any  and  all  notices,  consents,  instructions  and 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communications  which are required or permitted to be given hereunder or made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one party  hereto to the other  party  hereto  shall be in writing  and given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follows:  (a) by  personal  delivery;  (b)  by  first-class  international  mail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(postage  prepaid);  (c)  by  facsimile;  or  (d)  by  overnight  delivery  by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recognized  international  express courier  company (all costs prepaid),  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 respective addresses or facsimile numbers, set forth below:</w:t>
      </w:r>
    </w:p>
    <w:p>
      <w:pPr>
        <w:autoSpaceDN w:val="0"/>
        <w:tabs>
          <w:tab w:pos="3010" w:val="left"/>
          <w:tab w:pos="3956" w:val="left"/>
        </w:tabs>
        <w:autoSpaceDE w:val="0"/>
        <w:widowControl/>
        <w:spacing w:line="154" w:lineRule="exact" w:before="310" w:after="0"/>
        <w:ind w:left="774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to XC:                 Xybernaut Corporation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12701 Fair Lakes Circle, Suite 550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Fairfax, VA  22033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Fax:  703-631-6734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Attention: Mr. Edward G. Newman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President</w:t>
      </w:r>
    </w:p>
    <w:p>
      <w:pPr>
        <w:autoSpaceDN w:val="0"/>
        <w:autoSpaceDE w:val="0"/>
        <w:widowControl/>
        <w:spacing w:line="154" w:lineRule="exact" w:before="156" w:after="0"/>
        <w:ind w:left="3010" w:right="3744" w:hanging="223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copies to:           Xybernaut Corporation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12701 Fair Lakes Circle, Suite 550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Fairfax, VA  22033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Fax:  703-631-6734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Attention:  H. Jan Roltsch-Anoll, Esq.</w:t>
      </w:r>
    </w:p>
    <w:p>
      <w:pPr>
        <w:autoSpaceDN w:val="0"/>
        <w:autoSpaceDE w:val="0"/>
        <w:widowControl/>
        <w:spacing w:line="136" w:lineRule="exact" w:before="18" w:after="0"/>
        <w:ind w:left="0" w:right="477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General Counsel</w:t>
      </w:r>
    </w:p>
    <w:p>
      <w:pPr>
        <w:autoSpaceDN w:val="0"/>
        <w:autoSpaceDE w:val="0"/>
        <w:widowControl/>
        <w:spacing w:line="138" w:lineRule="exact" w:before="172" w:after="0"/>
        <w:ind w:left="0" w:right="684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</w:t>
      </w:r>
    </w:p>
    <w:p>
      <w:pPr>
        <w:autoSpaceDN w:val="0"/>
        <w:autoSpaceDE w:val="0"/>
        <w:widowControl/>
        <w:spacing w:line="154" w:lineRule="exact" w:before="156" w:after="0"/>
        <w:ind w:left="301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Jenkens &amp; Gilchrist Parker Chapin LLP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405 Lexington Avenue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New York, NY  10174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Fax:  212-704-6288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Attention:    Martin Eric Weisberg, Esq.</w:t>
      </w:r>
    </w:p>
    <w:p>
      <w:pPr>
        <w:autoSpaceDN w:val="0"/>
        <w:autoSpaceDE w:val="0"/>
        <w:widowControl/>
        <w:spacing w:line="154" w:lineRule="exact" w:before="156" w:after="0"/>
        <w:ind w:left="3010" w:right="4320" w:hanging="223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to AJR:                Alex Job Racing, Inc.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551 Southridge Industrial Drive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Tavares, FL 32778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Fax:  (703) 343-3890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Attention:  Alex Job</w:t>
      </w:r>
    </w:p>
    <w:p>
      <w:pPr>
        <w:autoSpaceDN w:val="0"/>
        <w:autoSpaceDE w:val="0"/>
        <w:widowControl/>
        <w:spacing w:line="154" w:lineRule="exact" w:before="31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at such  other  address  or  facsimile  number as  either  party  hereto 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designate  by notice to the other party hereto in  accordance  with this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15. All such notices, consents,  demands,  instructions and other communications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be deemed given (a) on the date delivered, if</w:t>
      </w:r>
    </w:p>
    <w:p>
      <w:pPr>
        <w:autoSpaceDN w:val="0"/>
        <w:autoSpaceDE w:val="0"/>
        <w:widowControl/>
        <w:spacing w:line="136" w:lineRule="exact" w:before="48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-12-</w:t>
      </w:r>
    </w:p>
    <w:p>
      <w:pPr>
        <w:autoSpaceDN w:val="0"/>
        <w:autoSpaceDE w:val="0"/>
        <w:widowControl/>
        <w:spacing w:line="154" w:lineRule="exact" w:before="310" w:after="0"/>
        <w:ind w:left="0" w:right="28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delivered,  personally;  (b) or on the date received if mailed,  by  first-class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international mail (with all postage prepaid);  (c) on the date of the facsimile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transmission,  if received on a business day between the hours of 9:00 a. m.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6:00 p. m. in the time zone of the intended  recipient  or on the next 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 if  received  after  that  time,  in each  case  with an  automatic  machine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confirmation  indicating the time of receipt;  or (d) on the second business day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delivery&amp;bbsp;to a recognized  international  overnight express courier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(with all costs prepaid).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  Consent  to  Jurisdiction.  The  parties  hereby  unconditionally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irrevocably  consent  to  the  exclusive  jurisdiction  of  the  courts  of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Commonwealth  of Virginia  located in Fairfax  County and the  Federal  District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Court for the Northern District of Virginia with respect to any action,  suit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proceeding to enforce this  Agreement and  unconditionally  and  irrevocably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waive the right to trial by jury in any such action,  suit or other  proceeding.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of the parties hereby  unconditionally  and irrevocably waives any right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challenge  the  jurisdiction  of such  courts  or to  assert  that  such  courts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constitute  an  inconvenient  forum or that venue in such courts is improper. 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that  prevails in any action,  suit or other  proceeding  to enforce 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shall be entitled to be reimbursed for its costs and expenses incurred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connection therewith  (including,  without limitation,  reasonable attorney's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fees and disbursements).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  Assignment.  Neither this Agreement nor any of the rights,  duties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 of the parties  hereunder may be assigned or delegated by XC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AJR, as the case may be,  without the prior  written  consent of the other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hereto.  Any such  assignment or delegation  made without the written consent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other  party  hereto  shall  be ab  inito  null and void and of no force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effect.  This Agreement and the provisions  hereof shall be binding upon each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parties  hereto,  and  shall  inure  to the  benefit  of  their  respective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successors (whether by merger, consolidation,  recapitalization or other similar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transaction) and permitted assigns, sublicensees or delegatees.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18. Severability. If any term, provision or condition of this Agreement,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application thereof to any person or circumstance,  shall be held by a court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 other  tribunal  of  competent  jurisdiction  to  be  invalid,   illegal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unenforceable,  the remainder of this  Agreement,  and the  application 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term,  provision or condition to persons or circumstances other than those as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it is held invalid,  illegal or unenforceable shall be unaffected thereby,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each term,  provision and condition of this  Agreement  shall be enforced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fullest extent permitted by applicable law.</w:t>
      </w:r>
    </w:p>
    <w:p>
      <w:pPr>
        <w:autoSpaceDN w:val="0"/>
        <w:autoSpaceDE w:val="0"/>
        <w:widowControl/>
        <w:spacing w:line="156" w:lineRule="exact" w:before="152" w:after="0"/>
        <w:ind w:left="0" w:right="3318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  Further  Assurances.  The parties  agree to do such  further  acts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things and to execute and deliver such  additional  documents and instruments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other  party may  reasonably  request in order to  consummate,  evidence  or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confirm the agreement of the parties contained herein in the manner contemplated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hereby.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20. Amendment: Waiver. This Agreement may not be modified, amended, changed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 supplemented,  nor may any obligations  hereunder be waived or extensions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for performance be granted, except by a written instrument executed by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parties  hereto.  No waiver of any breach of any  agreement,  covenant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 herein  contained  shall be deemed to be a waiver of any preceding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succeeding  breach  thereof or of any other  agreement,  covenant  or  provision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herein  contained.  Any  waiver  granted  in  accordance  with the terms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shall be limited to the specific  instance and purpose for which it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granted.</w:t>
      </w:r>
    </w:p>
    <w:p>
      <w:pPr>
        <w:autoSpaceDN w:val="0"/>
        <w:autoSpaceDE w:val="0"/>
        <w:widowControl/>
        <w:spacing w:line="136" w:lineRule="exact" w:before="48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-13-</w:t>
      </w:r>
    </w:p>
    <w:p>
      <w:pPr>
        <w:autoSpaceDN w:val="0"/>
        <w:autoSpaceDE w:val="0"/>
        <w:widowControl/>
        <w:spacing w:line="154" w:lineRule="exact" w:before="310" w:after="0"/>
        <w:ind w:left="0" w:right="3318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 Entire Agreement.  This Agreement,  together with the Schedule attached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hereto,  sets forth the entire  understanding  and agreement between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 with respect to the subject  matter  hereof and it  supersedes  all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and/or  contemporaneous  understandings and agreements (whether written or oral)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respect to such subject matter,  all of which are merged herein.  There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 covenants, promises, agreements, conditions, understandings,  representations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warranties with respect to the subject matter hereof,  except those expressly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 forth herein. All indemnification obligations of the parties hereunder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survive the expiration or termination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22.  Counterparts,  etc. This  Agreement may be executed in two (2) or more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counterparts (including, without limitation, by means of a facsimile signature),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of which  shall be deemed an  original,  but all of  which,  when  together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constitute one and the same instrument.  Section headings in this Agreement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been inserted for  convenience  of reference  only and they shall not affect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construction or interpretation of any term or provisions of this Agreement.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 of the  singular  shall be deemed to include the plural,  and the use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masculine  shall be deemed to include  the  feminine  and the  neuter,  and vice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versa, wherever the context so requires.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308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have executed this Agreement as of the year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day first above written.</w:t>
      </w:r>
    </w:p>
    <w:p>
      <w:pPr>
        <w:autoSpaceDN w:val="0"/>
        <w:autoSpaceDE w:val="0"/>
        <w:widowControl/>
        <w:spacing w:line="136" w:lineRule="exact" w:before="172" w:after="0"/>
        <w:ind w:left="0" w:right="54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XYBERNAUT CORPORATION</w:t>
      </w:r>
    </w:p>
    <w:p>
      <w:pPr>
        <w:autoSpaceDN w:val="0"/>
        <w:tabs>
          <w:tab w:pos="3182" w:val="left"/>
          <w:tab w:pos="3440" w:val="left"/>
          <w:tab w:pos="3870" w:val="left"/>
          <w:tab w:pos="3956" w:val="left"/>
        </w:tabs>
        <w:autoSpaceDE w:val="0"/>
        <w:widowControl/>
        <w:spacing w:line="154" w:lineRule="exact" w:before="466" w:after="0"/>
        <w:ind w:left="284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</w:p>
    <w:p>
      <w:pPr>
        <w:autoSpaceDN w:val="0"/>
        <w:autoSpaceDE w:val="0"/>
        <w:widowControl/>
        <w:spacing w:line="136" w:lineRule="exact" w:before="328" w:after="0"/>
        <w:ind w:left="0" w:right="54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ALEX JOB RACING, INC.</w:t>
      </w:r>
    </w:p>
    <w:p>
      <w:pPr>
        <w:autoSpaceDN w:val="0"/>
        <w:tabs>
          <w:tab w:pos="3182" w:val="left"/>
          <w:tab w:pos="3440" w:val="left"/>
          <w:tab w:pos="3870" w:val="left"/>
          <w:tab w:pos="3956" w:val="left"/>
        </w:tabs>
        <w:autoSpaceDE w:val="0"/>
        <w:widowControl/>
        <w:spacing w:line="154" w:lineRule="exact" w:before="466" w:after="0"/>
        <w:ind w:left="284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</w:p>
    <w:p>
      <w:pPr>
        <w:autoSpaceDN w:val="0"/>
        <w:autoSpaceDE w:val="0"/>
        <w:widowControl/>
        <w:spacing w:line="138" w:lineRule="exact" w:before="48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-14-</w:t>
      </w:r>
    </w:p>
    <w:p>
      <w:pPr>
        <w:autoSpaceDN w:val="0"/>
        <w:autoSpaceDE w:val="0"/>
        <w:widowControl/>
        <w:spacing w:line="138" w:lineRule="exact" w:before="48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SCHEDULE A</w:t>
      </w:r>
    </w:p>
    <w:p>
      <w:pPr>
        <w:autoSpaceDN w:val="0"/>
        <w:autoSpaceDE w:val="0"/>
        <w:widowControl/>
        <w:spacing w:line="138" w:lineRule="exact" w:before="172" w:after="0"/>
        <w:ind w:left="215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Licensed Materials</w:t>
      </w:r>
    </w:p>
    <w:p>
      <w:pPr>
        <w:autoSpaceDN w:val="0"/>
        <w:autoSpaceDE w:val="0"/>
        <w:widowControl/>
        <w:spacing w:line="154" w:lineRule="exact" w:before="310" w:after="0"/>
        <w:ind w:left="0" w:right="76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 Xybernaut(R);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 Mobile Assistant(R);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   MA(R)V;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       XyberKids(TM);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    The Xybernaut logo:</w:t>
      </w:r>
    </w:p>
    <w:p>
      <w:pPr>
        <w:autoSpaceDN w:val="0"/>
        <w:autoSpaceDE w:val="0"/>
        <w:widowControl/>
        <w:spacing w:line="136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[GRAPHIC OMITTED][GRAPHIC OMITTED]</w:t>
      </w:r>
    </w:p>
    <w:sectPr w:rsidR="00FC693F" w:rsidRPr="0006063C" w:rsidSect="00034616">
      <w:pgSz w:w="11900" w:h="16840"/>
      <w:pgMar w:top="458" w:right="1440" w:bottom="1398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