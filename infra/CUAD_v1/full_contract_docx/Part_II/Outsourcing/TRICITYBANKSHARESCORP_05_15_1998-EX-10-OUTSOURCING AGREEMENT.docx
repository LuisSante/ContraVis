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22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OUTSOURCING AGREEMENT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AND BETWEEN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TRI CITY NATIONAL BANK</w:t>
      </w:r>
    </w:p>
    <w:p>
      <w:pPr>
        <w:autoSpaceDN w:val="0"/>
        <w:autoSpaceDE w:val="0"/>
        <w:widowControl/>
        <w:spacing w:line="136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</w:t>
      </w:r>
    </w:p>
    <w:p>
      <w:pPr>
        <w:autoSpaceDN w:val="0"/>
        <w:autoSpaceDE w:val="0"/>
        <w:widowControl/>
        <w:spacing w:line="156" w:lineRule="exact" w:before="618" w:after="0"/>
        <w:ind w:left="0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MARSHALL &amp; ILSLEY CORPORATION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acting through its division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M&amp;I DATA SERVICES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DATED AS OF 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February 16, 1998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TABLE OF CONTENTS</w:t>
      </w:r>
    </w:p>
    <w:p>
      <w:pPr>
        <w:autoSpaceDN w:val="0"/>
        <w:autoSpaceDE w:val="0"/>
        <w:widowControl/>
        <w:spacing w:line="154" w:lineRule="exact" w:before="156" w:after="0"/>
        <w:ind w:left="0" w:right="63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Page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DEFINITIONS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1.1 Background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1.2 Definitions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1.3 References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1.4 Interpretation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TERM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2.1 Initial Term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2.2 Extensions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APPOINTMENT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3.1 Performance by M&amp;I Affiliates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3.2 Third Party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3.3 Proper Instructions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CONVERSION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4.1 Banking Applications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4.2 Development of Conversion Plan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4.3 Conversion Resources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4.4 Conversion Milestones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OUTSOURCING OF TRUST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BANKING APPLICATIONS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6.1 Services to be Rendered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6.2 Banking Application Processing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6.3 Corporate Support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6.4 Item Processing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6.5 Automated Clearing House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6.6 Home Banking and Internet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6.7 Retail Delivery Systems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6.8 Visa Check/MasterMoney Card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6.9 EFT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 FACILITIES MANAGEMENT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 FEES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8.1 Fee Structure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8.2 Conversion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8.3 Pricing and Operational Assumptions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8.4 Banking Applications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8.5 Corporate Support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8.6 Item Processing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8.7 Management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8.8 Visa Check/MasterMoney Card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8.9 EFT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8.10 Training and Education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8.11 Excluded Costs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8.12 Disputed Amounts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8.13 Terms of Payment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8.14 Modification of Terms and Pricing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 PERFORMANCE STANDARDS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9.1 General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9.2 Banking Applications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 MODIFICATION OR TERMINATION OF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10.1 Modifications to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10.2 Partial Termination by M&amp;I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10.3 Partial Termination by Customer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10.4 Development of Custom Software </w:t>
      </w:r>
    </w:p>
    <w:p>
      <w:pPr>
        <w:sectPr>
          <w:pgSz w:w="11900" w:h="16840"/>
          <w:pgMar w:top="134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 TERMINATION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11.1 For Convenience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11.2 For Cause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11.3 Following Change in Control of Customer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11.4 Termination Assistance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 EVENTS OF DEFAULT; REMEDIES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12.1 By M&amp;I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12.2 By Customer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12.3 Remedies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 DAMAGES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13.1 Direct Damages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13.2 No Consequential Damages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13.3 Equitable Relief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13.4 Limitation of Liability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13.5 Liquidated Damages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 INSURANCE AND INDEMNITY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 Insurance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14.2 Indemnity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14.3 Indemnification Procedures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15. DISPUTE RESOLUTION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15.1 Representatives of Parties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15.2 Continuity of Performance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 REPRESENTATIONS AND WARRANTIES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16.1 By M&amp;I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16.2 By Customer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17. CONFIDENTIALITY AND OWNERSHIP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17.1 Customer Data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17.2 M&amp;I Systems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17.3 Confidential Information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17.4 Obligations of the Parties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17.5 Security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 MANAGEMENT OF PROJECT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18.1 Account Representatives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18.2 Change Control Procedures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18.3 Reporting and Meetings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18.4 Development Projects and Technical Support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19. REGULATORY COMPLIANCE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20. DISASTER RECOVERY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20.1 Disaster Recovery Plan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20.2 Relocation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20.3 Resumption of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20.4 Annual Test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 GENERAL TERMS AND CONDITIONS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21.1 Force Majeure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21.2 Transmission of Data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21.3 Equipment and Network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21.4 Reliance on Data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21.5 Data Backup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21.6 Balancing and Controls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21.7 Use of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21.8 Regulatory Assurances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21.9 IRS Filing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21.10 Affiliates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21.11 Future Acquisitions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 MISCELLANEOUS PROVISIONS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22.1 Governing Law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22.2 Venue and Jurisdiction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22.3 Entire Agreement; Amendments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22.4 Assignment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22.5 Relationship of Parties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22.6 Notices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22.7 Headings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22.8 Counterparts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22.9 Waiver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22.10 Severability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22.11 Attorneys' Fees and Costs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22.12 Financial Statements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22.13 Publicity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22.14 Solicitation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22.15 No Third Party Beneficiaries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22.16 Construction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23. SOURCE CODE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23.1 Escrow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23.2 Copy of Source Code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23.3 Cost of Escrow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23.4 Customer's Right to Obtain the Source Code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23.5 Use of Source Code 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Schedules</w:t>
      </w:r>
    </w:p>
    <w:p>
      <w:pPr>
        <w:autoSpaceDN w:val="0"/>
        <w:autoSpaceDE w:val="0"/>
        <w:widowControl/>
        <w:spacing w:line="156" w:lineRule="exact" w:before="152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4.2  Conversion Plan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6.2  Banking Application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8.1  Fee Schedule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Exhibits</w:t>
      </w:r>
    </w:p>
    <w:p>
      <w:pPr>
        <w:autoSpaceDN w:val="0"/>
        <w:autoSpaceDE w:val="0"/>
        <w:widowControl/>
        <w:spacing w:line="154" w:lineRule="exact" w:before="156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   RDS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    ACH Authorization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    Attorney-in-Fact Appointment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    Affidavit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OUTSOURCING AGREEMENT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Outsourcing Agreement ("Agreement") is made as of the 16th day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February, 1998, by and between Tri City National Bank, a Wisconsin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(including its Affiliates, "Customer") and Marshall &amp; Ilsley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Corporation, a Wisconsin corporation, acting through its division, M&amp;I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("M&amp;I").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432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consideration of the payments to be made and services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performed hereunder, the parties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DEFINITIONS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Background.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is being made and entered into with reference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facts: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Customer provides, through its Information Systems Department, systems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and operations, data processing, telecommunications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technology services for itself, and on behalf of its customers.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M&amp;I, through its divisions, subsidiaries and Affiliates, is a provider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data processing, systems development and operations, corporate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item processing, home banking, internet banking, retail delivery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services, trust data processing, and other services.  M&amp;I desires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 for Customer the outsourcing services described in this Agreement.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In reliance on its own independent analysis, and after careful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evaluation of M&amp;I's proposal and other alternatives, Customer has selected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to provide the Services (as defined in Section 1.2) to Customer.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documents the terms and conditions under which Customer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purchase and M&amp;I agrees to provide the Services.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Definitions.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terms shall have the meaning ascribed to them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1.2: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"Affiliate" shall mean, with respect to a party, any entity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 Controlling, Controlled by or under common Control with, such party.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"Bank" shall mean each of the subsidiary financial institutions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"Change in Control" shall mean any event or series of events by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any person or entity or group of persons or entities shall acquire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of another person or entity or (ii) in the case of a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any period of 12 consecutive months commencing before or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hereof, individuals who at the beginning of such 12-month period were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of such corporation shall cease for any reason to constitute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majority of the board of directors of such corporation.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  "Commencement Date" shall mean the date on which Conversion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Banks has been completed.  The parties anticipate the Commencement Date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November 16, 1998.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  "Contract Year" shall mean a period commencing on the first day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 in which the Commencement Date occurs (and each anniversary thereof)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terminating on the last date of the month occurring one (1) 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thereafter.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  "Control" shall mean the direct or indirect ownership of over 50%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capital stock (or other ownership interest, if not a corporation)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entity or the possession, directly or indirectly, of the power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 the management and policies of such entity by ownership of voting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securities, by contract or otherwise.  "Controlling" shall mean having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of any entity and "Controlled" shall mean being the subject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Control by another entity.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G.   "Conversion" shall mean (i) the migration of Customer's data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processing and other information technology services to the M&amp;I system;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completion of upgrades of other software modifications as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Agreement; and (iii) completion of all interfaces set forth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full integration thereof such that Customer is 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 the Services in accordance with the criteria set forth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Conversion Plan (as defined in Section 4.2 below).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H.   "Conversion Date" for a particular Bank shall mean the date on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M&amp;I has completed the Conversion for the processing of the Services.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I.   "Conversion Period" for a particular Bank shall mean that portion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Term beginning on the Effective Date and ending on the Conversion Date.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J.   "Core Services" shall mean services provided by M&amp;I's Deposit System,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Loan System and Customer Information System.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K.   "Damages" shall mean all direct, actual and verifiable losses,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liabilities, damages and claims and related costs and expenses (including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attorneys' fees and court costs, costs of investigation,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litigation, settlement, judgment, interest and penalties) but excluding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all consequential, incidental, punitive and exemplary damages.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L.  "Effective Date" shall mean February 16, 1998.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M.   "Effective Date of Termination" shall mean the last day on which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provides the Services to Customer (excluding any Termination Assistance)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delivery of a notice of termination.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N.   "Estimated Remaining Value" shall mean the number of calendar months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remaining between the Effective Date of Termination and the last day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Term, multiplied by the greater of (a) the Monthly Base Fee (as defined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8.1 below) plus any other minimum monthly fee set forth in the Fee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Schedule; and (b) the average monthly Fees payable by Customer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three-month period prior to the event giving rise to termination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O.   "Expenses" shall mean any and all direct, pass through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M&amp;I for any equipment, personnel, postage, supplies, materials,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travel, lodging or services of any kind provided to or for Customer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Agreement; provided that Customer shall not be charged travel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living expenses for M&amp;I employees traveling to and from any site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Milwaukee, Waukesha, Ozaukee and Racine Counties in Wisconsin,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connection with providing any services or training to Customer.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   "Initial Services" shall mean those Services requested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 from M&amp;I under this Agreement as of the Effective Date.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Q.   "Millennium Compliant" shall mean the compliance of the Services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guidelines established by the Federal Financial Institutions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Examination Council ("FFIEC") issued in May, 1997 and any subsequent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guidelines issued by the FFIEC or the Federal Regulators (as defined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21.8(A)) in connection with the identification and renovation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issues relating to the data processing of the year 2000.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R.   "Network" shall mean the data communication lines and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software, data circuits, cabling and equipment which M&amp;I is to install,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manage or operate in accordance with the Systems Integration Agreement.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S.   "Operations Center" shall mean the datacenter used by M&amp;I 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some of the Services under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T.   "Performance Standards" shall mean those service levels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U.   "Proper Instructions" shall mean the manner in which Customer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 instructions to M&amp;I, as set forth in Section 3.3 below.</w:t>
      </w:r>
    </w:p>
    <w:p>
      <w:pPr>
        <w:autoSpaceDN w:val="0"/>
        <w:autoSpaceDE w:val="0"/>
        <w:widowControl/>
        <w:spacing w:line="156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V.   "Services" shall mean the services, functions and responsibilities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in this Agreement to be performed by M&amp;I during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each Conversion Date.</w:t>
      </w:r>
    </w:p>
    <w:p>
      <w:pPr>
        <w:autoSpaceDN w:val="0"/>
        <w:autoSpaceDE w:val="0"/>
        <w:widowControl/>
        <w:spacing w:line="154" w:lineRule="exact" w:before="154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W.   "Taxes" shall mean any manufacturers, sales, use, gross receipts,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excise, personal property or similar tax or duty assessed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or quasi-governmental authority upon or as a result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execution or performance of any service pursuant to this Agreement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furnished with respect to this Agreement, except any income,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franchise, privilege or like tax on or measured by M&amp;I's net income,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capital stock or net worth.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X.   "Term" shall mean the period commencing on the Effective Date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terminating on the eighth anniversary of the Commencement Date, unless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is extended in accordance with its provisions.</w:t>
      </w:r>
    </w:p>
    <w:p>
      <w:pPr>
        <w:autoSpaceDN w:val="0"/>
        <w:autoSpaceDE w:val="0"/>
        <w:widowControl/>
        <w:spacing w:line="154" w:lineRule="exact" w:before="154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Y.   "User Manuals" shall mean the documentation provided by M&amp;I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which describes the features and functionalities of each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Accounts DP Services (defined in Section 6.2 below), as modified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updated by the customer bulletins distributed by M&amp;I from time to time.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1.3  References.  In this Agreement and the schedules and exhibits attached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hereto, which are hereby incorporated and deemed a part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references and mention of the word "include" and "including" shall mean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"includes, without limitation" and "including, without limitation",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applicable.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1.4  Interpretation.  In the event of a conflict between this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of any exhibits and schedules attached hereto, the terms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schedules and exhibits shall prevail and control the interpretation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and the exhibits and schedules as a single document.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TERM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2.1  Initial Term.  The initial term of this Agreement shall be the Term,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unless extended or earlier terminated in accordance with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2.2  Extensions.  Unless this Agreement has been earlier terminated,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least eighteen (18) months prior to the expiration of the Term, M&amp;I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submit to Customer a written proposal for renewal of this Agreement. </w:t>
      </w: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will respond to such proposal within six (6) months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and inform M&amp;I in writing whether or not Customer desires to renew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 If M&amp;I and Customer are unable to agree upon the terms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renewal of this Agreement at least six (6) months prior to the expiration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Term, then Customer may, at its option, renew this Agreement for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(1) twelve month period at the then-current terms and conditions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 Customer shall exercise its option, if at all, by delivering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to M&amp;I at least five (5) months prior to expiration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APPOINTMENT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Performance by M&amp;I Affiliates.  Customer understands and agrees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Marshall &amp; Ilsley Corporation is a bank holding company and that the 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of the Services may be made by the divisions, subsidiaries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and/or Affiliates of Marshall &amp; Ilsley Corporation.  For purposes of this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performance of the Services by any division, subsidiary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 of Marshall &amp; Ilsley Corporation shall be deemed performance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Marshall &amp; Ilsley Corporation itself.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3.2  Third Party Services.  The parties acknowledge that certain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information necessary for the performance of the Services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by third parties.  M&amp;I agrees that the performance and warranties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this Agreement shall apply to the Initial Services even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same are to be performed by third parties.  Except as specifically stated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Section 3.2, M&amp;I shall have no liability to Customer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supplied by, or services performed by, third parties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conjunction with the Services.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  Proper Instructions.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M&amp;I shall be deemed to have received "Proper Instructions"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of written or oral instructions which M&amp;I believes in good faith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signed or given by any person(s) whose name(s) and signature(s)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listed on the most recent certificate delivered by Customer to M&amp;I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lists those persons authorized to give orders, corrections and instructions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name of and on behalf of Customer.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Proper Instructions shall specify the action requested to be taken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omitted.  Proper Instructions shall include instructions sent to M&amp;I 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agent(s) by letter, memorandum, telegram, cable, telex, telecopy facsimile,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video (CRT) terminal or other "on-line" system, or similar means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communication, or given orally over the telephone or in person by a person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by Customer pursuant to Section 3.4(A) to provide Proper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Instructions.  Proper Instructions shall include any file transmission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by M&amp;I from Customer, or any agent of Customer who is thereof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authorized in writing.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CONVERSION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4.1  Banking Applications.  The parties agree to use their best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the Conversion of all Banks to M&amp;I's service bureau system 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before November 16, 1998.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4.2  Development of Conversion Plan.  M&amp;I has, in consultation with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Customer, begun developing a detailed, customized plan for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"Conversion Plan").  The Conversion Plan includes (i) a description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tasks to be performed for the Conversion; (ii) allocation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for each of such tasks; and (iii) the schedule on which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task is to be performed.  The Conversion project leaders for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regularly communicate on the progress of the Conversion,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feasibility of the Conversion Dates specified in the Conversion Plan,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other matters which may affect the smooth transition of the Services. </w:t>
      </w: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agrees to maintain an adequate staff of persons who are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knowledgeable with the systems currently used by Customer. 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 agrees to provide such services and to perform such obligations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specified as Customer's responsibility in the Conversion Plan and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for Customer to timely and adequately meet the scheduled dates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therein.  Customer also agrees to cooperate fully with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requests of M&amp;I made necessary to effect the Conversion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timely and efficient manner.  The Conversion Plan (as it exists on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and as it may be amended from time to time by the mutual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of the parties) is attached hereto as Schedule 4.2. 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pay M&amp;I for the costs of the Conversion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provisions of Section 8.1.</w:t>
      </w:r>
    </w:p>
    <w:p>
      <w:pPr>
        <w:autoSpaceDN w:val="0"/>
        <w:autoSpaceDE w:val="0"/>
        <w:widowControl/>
        <w:spacing w:line="156" w:lineRule="exact" w:before="154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4.3  Conversion Resources.  M&amp;I and Customer will provide a team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qualified experts to assist in the conversion effort.  The team and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responsibilities are outlined below.</w:t>
      </w:r>
    </w:p>
    <w:p>
      <w:pPr>
        <w:autoSpaceDN w:val="0"/>
        <w:autoSpaceDE w:val="0"/>
        <w:widowControl/>
        <w:spacing w:line="154" w:lineRule="exact" w:before="156" w:after="0"/>
        <w:ind w:left="0" w:right="40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M&amp;I Relationship Manager.  This individual shall be responsible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overall implementation of all aspects of the Conversion and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key liaison between Customer and M&amp;I.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Conversion Project Manager.  M&amp;I will provide a team to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effort.  The team members and their responsibilities are defined 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Project Manager - Will have the responsibility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accountability for the Bank Conversion as assigned.  The project manager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direct the effort of the Conversion team.  He/she will be responsible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managing the goals and will provide assessment of project risks.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Consultant - Will direct the efforts of the product team assigned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M&amp;I.  Areas the product consultant is responsible for include: 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mapping and conversion, development efforts, education and training,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 party integration activities.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Technical Consultant - The technical consultant assigned manages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network implementation, the operational set-up at M&amp;I, coordination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 from the existing processors, conversion programmer development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activities, and connectivity to third party processors.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Programmers and Representative - This team of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professionals will work with Customer on the mapping of the data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converted, development of program specifications and the program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development.  This team will assist in building the processing parameters,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provide assistance to Customer through the week of Conversion.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Conversion will be supported by the development staff, the network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planner and implementation team, the branch automation team,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resources within M&amp;I that has responsibility for components of the solution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be delivered to Customer.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Customer.  Customer shall provide a Conversion team to complement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of the M&amp;I Conversion team, and to provide some consistency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direction.  The recommended team structure would be as follows.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Project Coordinator - The coordinator would have responsibility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overall Conversion process and the management of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team.  He/she would work to ensure that the people are given proper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direction, and that all Conversion events are executed to meet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established goals, and to maintain consistency among the project teams.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Project Manager - A project manager would be assigned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complement the M&amp;I conversion project manager.  The project manager would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a team assembled to work on the Conversion.  The Project manager would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 in ensuring that the tasks on the project plan are executed and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project remains on schedule.  He/she would work with the M&amp;I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manager to do risk assessment and evaluate overall project status.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Representatives - Core teams of Conversion representatives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assigned to assist in establishing consistency in approach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execution.  These teams would work closely with the M&amp;I Conversion team. </w:t>
      </w:r>
    </w:p>
    <w:p>
      <w:pPr>
        <w:autoSpaceDN w:val="0"/>
        <w:autoSpaceDE w:val="0"/>
        <w:widowControl/>
        <w:spacing w:line="154" w:lineRule="exact" w:before="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Primary areas of responsibility include:  procedure development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adherence to the procedure, assist in evaluating the readiness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converting institution, assist in the data mapping and test report review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exercise, and work with the M&amp;I Conversion team  during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week.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is recommended that dedicated conversion representatives be established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support the following applications:  Deposits, Loans, General Ledger,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CIS, and Branch Automation.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Trainers - The core group of trainers will be dedicated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and shall be responsible for development and execution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curriculum to Customer's staff.  This group will be trained by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using the train-the-trainer approach.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 Balancers - A core group of Customer's staff would be trained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balancing the M&amp;I applications.  This group, in conjunction with M&amp;I, would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assist in providing support during Conversion.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4.4  Conversion Milestones.  During the conversion process for each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Banks, M&amp;I will analyze Customer's products, the setup of bank control,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analyze and verify Customer's test data, analyze Customer's training needs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perform workflow analysis.  During the next phase, Customer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verify the converted test data and identify any changes to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programs.  A review ("Readiness Review") will then be performed as a dress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rehearsal to ensure that M&amp;I and Customer are prepared to Convert.  M&amp;I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shall mutually agree to and sign off on the Readiness Review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assuring the Bank is prepared to Convert to the Services. 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stabilization phase takes place approximately three (3) to four (4) weeks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Conversion, during which time software programs, bank control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interface tables are completed and stabilized.  Changes, if any,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managed and require approval of both M&amp;I and Customer.  Finally,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phase includes the Conversion weekend and Conversion week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support.  The M&amp;I Project Team manages the Conversion weekend, working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Customer's existing processors to meet targeted deadlines. 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week, M&amp;I will provide support on site for Customer.  On a daily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basis, M&amp;I and Customer will have status update meetings to understand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levels of self sufficiency and areas requiring attention.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OUTSOURCING OF TRUST SERVICES  INTENTIONALLY OMITTED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BANKING APPLICATIONS</w:t>
      </w:r>
    </w:p>
    <w:p>
      <w:pPr>
        <w:autoSpaceDN w:val="0"/>
        <w:autoSpaceDE w:val="0"/>
        <w:widowControl/>
        <w:spacing w:line="156" w:lineRule="exact" w:before="15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6.1  Services to be Rendered.  M&amp;I agrees to provide Customer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set forth in this Article.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6.2  Banking Application Processing.  M&amp;I agrees to provide Customer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accounts data processing services ("Accounts DP Services")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attached Schedule 6.2, in accordance with the User Manuals.  Schedule 6.2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identifies certain Services which are included in the Monthly Base Fee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in Section 8.2 below) as well as those Services to be charged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 based on the actual usage of resources.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6.3  Corporate Support Services.  INTENTIONALLY OMITTED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6.4  Item Processing Services.  INTENTIONALLY OMITTED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6.5  Automated Clearing House Services.  The following terms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apply to the provision of ACH Services: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Definitions.  The following terms, as referenced from the NACHA Rules,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have the following meanings for the purposes of the Agreement: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"Applicable Law" means the NACHA Rules, the rules of local 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Associations, the rules of any and all ACH Operators, and other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"Automated Clearing House Operator" or "ACH Operator" means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central clearing facility, operated by a Federal Reserve Bank (FRB) 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private organization, which receives entries from the ODFI or the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processor acting as an agent for the ODFI, and distributes entries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appropriate RDFI or the third party processor acting as an agent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RDFI, and performs the settlement functions for the affected financial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institutions.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  "Originating Depository Financial Institution" or "ODFI" means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institution that receives the payment instructions from the Originators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forwards the entries to the ACH Operator.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  "Originator" means a person that has authorized an ODFI to transmit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credit or debit entry to the deposit account of an RDFI.</w:t>
      </w:r>
    </w:p>
    <w:p>
      <w:pPr>
        <w:autoSpaceDN w:val="0"/>
        <w:autoSpaceDE w:val="0"/>
        <w:widowControl/>
        <w:spacing w:line="154" w:lineRule="exact" w:before="154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  "Receiving Depository Financial Institution" means the institution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receives ACH entries from the ACH Operator and posts them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accounts of its depositors.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General.  Customer hereby authorizes M&amp;I to initiate and receive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automated clearing house ("ACH") debit entries, adjustments to debit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entries and credit entries to Customer's account indicated below, to credit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debit the same to such account, and to provide various ACH services,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described below, to Customer pursuant to the terms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specified herein. The ACH entries covered shall hereinafter be referred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 "ACH Entries."  Except as otherwise provided herein, the terms 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Section 6.5 shall have the same meanings as ascribed to such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Operating Rules of the National Automated Clearing House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Association, as in effect from time to time (the "NACHA Rules").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ACH Services.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M&amp;I shall act as Customer's agent for initiating and transmitting 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Entries to the appropriate ACH Operator.  In addition, M&amp;I shall act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Customer's agent for receiving ACH Entries from an ACH Operator. 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ACH Entries initiated by M&amp;I pursuant to this Agreement, Customer, and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M&amp;I, shall be the ODFI when M&amp;I receives payment instructions directed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Customer's routing number from an Originator, or the RDFI when M&amp;I receives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ACH Entries directed to Customer's routing number from an ACH Operator.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M&amp;I shall transmit ACH Entries in accordance with the format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of the NACHA Rules to an ACH Operator using Customer's Routing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Number.  M&amp;I shall receive ACH Entries on behalf of Customer that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transmitted to M&amp;I by an ACH Operator.  M&amp;I shall provide reports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Customer, as described in the M&amp;I ACH Manual (the "Service Manual"). 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 between Customer and M&amp;I, M&amp;I shall provide for the posting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ACH Entries to Customer deposit accounts.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  All warranties of an ODFI or RDFI prescribed under Applicable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in effect and applicable to Customer, and not M&amp;I,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ACH Entries.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  M&amp;I may provide additional ACH services as requested by Customer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agreed to by M&amp;I in writing.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  M&amp;I PC ACH Services.  Customer may provide its business depositors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access to M&amp;I's ACH Services as provided in M&amp;I's PC ACH User Manual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"PC ACH Service").  Customer shall be responsible for informing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permitting a new depositor to begin using the PC ACH Service.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also shall inform M&amp;I whether any credit limit shall apply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ACH Entries of a depositor utilizing the PC ACH Service.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E.   Customer Depositor Inquiries; Erroneous or Rejected ACH Entries.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Customer shall be responsible for handling all inquiries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depositors regarding ACH Entries, including but not limited to inquiries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regarding credits or debits to a depositor's account resulting from an 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Entry.  M&amp;I agrees to reasonably assist Customer in responding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inquiries by providing information to Customer concerning ACH Entries.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As described in the Service Manual, M&amp;I shall provide reports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showing errors and rejections resulting from ACH Entries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transmitted on behalf of Customer during a particular day.  It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Customer's responsibility to research and correct such ACH Entries.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F.   Credit Limits.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Customer may from time to time establish one or more credit limits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to ACH Entries involving a particular depositor or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depositors of Customer.  Such credit limits may be established by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from Customer and shall be implemented by M&amp;I as soon as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practicable. 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In the event that an ACH Entry exceeds a credit limit established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this Section 6(F), M&amp;I shall promptly give oral 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Customer.  Customer may either approve the ACH Entry as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exception to the credit limit, request that it be held over to the next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day, or reject such ACH Entry provided, however, that any exception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credit limit must be approved in writing by Customer.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G.   Service Manuals; PC ACH User Manual.</w:t>
      </w:r>
    </w:p>
    <w:p>
      <w:pPr>
        <w:autoSpaceDN w:val="0"/>
        <w:autoSpaceDE w:val="0"/>
        <w:widowControl/>
        <w:spacing w:line="156" w:lineRule="exact" w:before="156" w:after="0"/>
        <w:ind w:left="0" w:right="3746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M&amp;I shall provide Customer with copies of M&amp;I's current Service Manual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PC ACH User Manual and any updates to such manuals.  Customer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comply with the requirements of such manuals.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It shall be Customer's responsibility, and Customer is authorized,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forward a copy of the PC ACH User Manual, and any updates to the PC 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Manual, to Customer's depositors that utilize the PC ACH Service.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H.   Compliance With Applicable Law.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Each party shall be bound by, and comply with, Applicable Law.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party shall have any responsibility for the other's compliance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Law, nor any liability to any person for the other's failure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 Applicable Law.  Each party shall indemnify the other and hold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harmless from any and all liabilities, claims, costs, expenses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 of any nature (including but not limited to reasonable attorney's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fees, allocated costs of staff counsel, expenses of litigation and any fees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expenses incurred in enforcing this provision) arising out of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to any dispute or legal action by any party alleging a violation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Applicable Law by the indemnifying party.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Without limiting the generality of subsection 6.5(G)(1),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providing ACH origination services, Customer shall enter into an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Originator in compliance with the NACHA Rules, including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 the requirement of the NACHA Rules that such agreement include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whereby the Originator agrees to be bound by the NACHA Rules. </w:t>
      </w:r>
    </w:p>
    <w:p>
      <w:pPr>
        <w:autoSpaceDN w:val="0"/>
        <w:autoSpaceDE w:val="0"/>
        <w:widowControl/>
        <w:spacing w:line="154" w:lineRule="exact" w:before="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shall have no responsibility for ensuring that such Originators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entered into such agreements.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I.   Limitation On Liability.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M&amp;I is acting solely in its capacity as agent for Customer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initiation, transmission and receipt of ACH Entries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behalf of Customer.  As agent, M&amp;I shall be under no obligation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funds to any party to settle for any ACH Entry received or initiated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M&amp;I.  Upon notification from Customer of the occurrence of an error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omission with respect to an ACH Entry, M&amp;I shall promptly furnish corrected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ACH Entry(ies) to an ACH Operator, unless the NACHA Rules prohibit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processing of the correct ACH Entry(ies).  Notwithstanding any provision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Agreement to the contrary, M&amp;I's liability to Customer for claims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out of the ACH Services performed by M&amp;I pursuant to this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6.5 shall be limited to errors and omissions which are caused solely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M&amp;I's gross negligence or willful misconduct and which cannot be remedied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through the processing of appropriate corrected ACH Entry(ies).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  M&amp;I shall make reasonable efforts to deliver ACH Entries to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to an ACH Operator, as appropriate, prior to any applicable deadline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delivery.  M&amp;I does not guarantee timely delivery.  M&amp;I shall have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to Customer as a result of any late delivery, unless such late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is (i) caused solely by the gross negligence or wilful misconduct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M&amp;I and (ii) made more than 24 hours delayed from its scheduled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deadline.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6.6  Home Banking and Internet Services.  INTENTIONALLY OMITTED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6.7  Retail Delivery Systems.  M&amp;I agrees to provide the licenses,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interfaces and network management services associated with the PC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Teller and Sales Partner/BankerInsight software, in accordance 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Retail Delivery Systems Agreement ("RDS Agreement") set forth in attached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A.  Customer shall execute the RDS Agreement contemporaneously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execution of this Agreement.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6.8  Visa Check/MasterMoney Card Services.  M&amp;I agrees to provide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Visa Check card ("Bankcard Services") as further described on Schedule 6.2. </w:t>
      </w:r>
    </w:p>
    <w:p>
      <w:pPr>
        <w:autoSpaceDN w:val="0"/>
        <w:autoSpaceDE w:val="0"/>
        <w:widowControl/>
        <w:spacing w:line="15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agrees to use M&amp;I primarily for Customer's Bankcard Services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processing.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Customer has membership in Visa U.S.A. Inc.  Customer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M&amp;I with copies of its fully executed Visa U.S.A. Inc. membership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promptly after execution of this Agreement by Customer.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Customer shall comply with the articles, bylaws, operating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rules, procedures and policies of Visa U.S.A. Inc.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solely responsible, as between Customer and M&amp;I, for any claims,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liabilities, lawsuits and expenses arising out of or caused by Customer's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to comply with the same.  Customer agrees to maintain an account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Tri City National Bank and Customer hereby authorizes M&amp;I to charge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amounts due to M&amp;I, for Bankcard Services, against any credits due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to Customer's account whether or not such charges create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overdrafts.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432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6.9  EFT Services.  M&amp;I agrees to provide the EFT services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particularly described on Schedule 6.2.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Customer understands and agrees that M&amp;I may terminate EFT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immediately in the event M&amp;I's access to any shared electronic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funds transfer system is terminated by the network provider. 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 agrees that the software used to provide the EFT services may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available for license by Customer.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FACILITIES MANAGEMENT  INTENTIONALLY OMITTED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FEES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 Fee Structure.  Schedule 8.1 attached hereto (the "Fee Schedule")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sets forth the costs and charges to be paid by Customer for the Services. </w:t>
      </w:r>
    </w:p>
    <w:p>
      <w:pPr>
        <w:autoSpaceDN w:val="0"/>
        <w:autoSpaceDE w:val="0"/>
        <w:widowControl/>
        <w:spacing w:line="154" w:lineRule="exact" w:before="0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These costs and charges are included in one or more of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categories: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one-time fees associated with Conversion, software licenses,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interfaces and consulting fees; 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a minimum monthly fee ("Monthly Base Fee") for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bundled data processing Services, based on the volume of resource units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used to provide such Services.  Increases in actual volumes shall result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additional charges based on resource Units used, which charges are further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described in the Fee Schedule; and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   an hourly or daily fee for programming, training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related Services.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 Conversion.  Customer agrees to pay M&amp;I the fees relating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on the terms and conditions set forth on the Fee Schedule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("Conversion Fees").  In addition to the Conversion Fees, Customer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(i) reimburse M&amp;I for all Expenses reasonably incurred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Conversion; (ii) for all Conversion charges of additional accounts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they are incurred or for the Conversion of products not identified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Conversion Plan; (iii) for M&amp;I personnel or any independent contractors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 perform Conversion or related services which are identified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of the Customer in the Conversion Plan; and (iv)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charges which may arise after the Conversion or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accounts which are not currently Customer accounts which are later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converted to the M&amp;I system.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 Pricing and Operational Assumptions.  The Fee Schedule sets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operational and pricing assumptions made by M&amp;I following completion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preliminary due diligence of Customer's requirements and its evaluation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information provided by Customer.  If, prior to the Conversion Date,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determine that one of more of the pricing or operational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assumptions listed in the Fee Schedule is inaccurate or incomplete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respect, the parties will negotiate in good faith regarding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equitable adjustment to any materially and adversely impacted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  Banking Applications Services.  Following the Conversion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Accounts DP Services, Customer agrees to pay to M&amp;I the fees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Accounts DP Services as set forth on the Fee Schedule.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8.5  Corporate Support Services.  INTENTIONALLY OMITTED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8.6  Item Processing Services.  INTENTIONALLY OMITTED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8.7  Management Services.  INTENTIONALLY OMITTED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8.8  Visa Check/MasterMoney Card Services.  Following commencement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Bankcard Services, Customer agrees to pay to M&amp;I the fees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Fee Schedule.  Notwithstanding any provision to the contrary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or any general discount specified in the Fee Schedule, the fees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Bankcard Services shall not be subject to any discounts.  In addition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charges specified on the Fee Schedule, Customer shall be responsible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all interchange fees and all dues, fees and assessments established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owed to Visa U.S.A. Inc. and/or MasterCard International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processing of Customer's transactions.</w:t>
      </w:r>
    </w:p>
    <w:p>
      <w:pPr>
        <w:autoSpaceDN w:val="0"/>
        <w:autoSpaceDE w:val="0"/>
        <w:widowControl/>
        <w:spacing w:line="154" w:lineRule="exact" w:before="154" w:after="0"/>
        <w:ind w:left="0" w:right="3888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8.9  EFT Services.  Following the commencement of the EFT Services,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agrees to pay to M&amp;I the fees set forth on the Fee Schedule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the discounts specified in the Fee Schedule.  Such discount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apply to any EFT service which is not a part of M&amp;I's 1997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 published priced list.  In addition to the charges specified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Fee Schedule, Customer shall be responsible for all interchange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network provider fees for the processing of Customer's transactions.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8.10 Training and Education.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M&amp;I shall provide training in accordance with the 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to be developed pursuant to the Conversion Plan.  The sessions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held at an M&amp;I Datacenter location to be determined by M&amp;I.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shall be responsible for all Expenses incurred by the participants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connection with such education and training.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M&amp;I will provide two (2) copies each of the User Manuals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(other than for branch systems covered under the RDS Agreement)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Customer.  When said manuals are updated M&amp;I will provide two (2) copies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the replacement or additional pages.  Additional copies of the 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Manuals may be purchased by Customer at M&amp;I's then current published price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list.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8.11 Excluded Costs.  The fees set forth in the Fee Schedule do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communication costs, telecommunication charges, printline charges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output costs, Expenses, third party pass-thru charges, workshop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fees, training fees and late fees or charges and Taxes.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8.12 Disputed Amounts.  If Customer disputes any charge or amount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invoice and such dispute cannot be resolved promptly through good faith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discussions between the parties, Customer shall pay the amounts due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less the disputed amount, and the parties shall diligently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 to resolve such disputed amount.  An amount will be considered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disputed in good faith if (i) Customer delivers a written statement to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or before the due date of the invoice, describing in detail the basis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dispute and the amount being withheld by Customer, (ii) such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represents that the amount in dispute has been determined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 investigation of the facts and that such disputed amount has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determined in good faith, (iii) such dispute has been submitted by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resolution to the proper party, and (iv) all other amounts due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that are not in dispute have been paid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this Agreement.  If agreement with respect to the disputed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not reached within thirty (30) days after the date on which payment was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due, Customer shall pay the disputed amount into an interest-bearing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 escrow account for the benefit of the prevailing party, pending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resolution of the dispute.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8.13 Terms of Payment.  All "one-time" fees shall be paid to M&amp;I as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the Fee Schedule.  All minimum monthly fees (including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Monthly Base Fee) are due in advance on the first day of the calendar month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which the Services are to be performed, prorated for any partial month.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effect payment of such minimum monthly fees, Customer hereby authorizes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to initiate debit entries from and, if necessary, initiate credit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entries and adjustments to Customer's account at the depository institution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in the ACH Authorization Agreement attached hereto as Exhibit B,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shall be executed by Customer contemporaneously with the execution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 All other amounts due hereunder shall be invoiced by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be payable within thirty (30) days of invoice, unless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the Fee Schedule.  Customer shall also pay any collection fees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Damages incurred by M&amp;I in collecting payment of the charges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amounts for which Customer is liable under the terms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Agreement.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8.14 Modification of Terms and Pricing.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Following any Event of Default by Customer and pending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completion of the dispute resolution procedures set forth in Article 15,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agrees that all charges for Services shall be computed using M&amp;I's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then-current standard published prices, paid in advance, as determined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M&amp;I.  Upon Customer's cure of all such Event(s) of Default, the pricing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shall revert to that which were in place prior to the Event(s)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Default.</w:t>
      </w:r>
    </w:p>
    <w:p>
      <w:pPr>
        <w:autoSpaceDN w:val="0"/>
        <w:autoSpaceDE w:val="0"/>
        <w:widowControl/>
        <w:spacing w:line="138" w:lineRule="exact" w:before="172" w:after="0"/>
        <w:ind w:left="7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REDACTED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Customer shall be entitled to receive discounts on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as specifically set forth in the marked up price list made part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Fee Schedule.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PERFORMANCE STANDARDS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 General.  Except as otherwise specified in this Agreement,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perform the Services in accordance with the Performance Standards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and, where there are no Performance Standards, in a commercially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and with no other or higher degree of care.  M&amp;I's performance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excused to the extent any delays are caused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occurrence of an event of force majeure.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 Banking Applications.  Subject to the nonoccurrence of an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force majeure as provided in Section 21.1 of this Agreement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of Customer's obligations essential to M&amp;I's performance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obligations, M&amp;I agrees that the Accounts DP Services will be provided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the following standards (the "Performance Standards").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Batch Processing. M&amp;I will initiate batch processing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bank operations reports available for transmission to Customer or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processed item and reports available, within five (5) hours on all (but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two) processing days in a calendar month [fifteen (15) hours at year end]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M&amp;I receives all input data from Customer at the Operations Center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1:00 a.m. (local time of the Operations Center).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On-line Availability.  M&amp;I will ensure that its on-line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computing facilities are available for the processing of Customer's on-line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at a minimum of ninety-seven point five percent (97.5%)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time, as prescribed by Customer, measured over a calendar month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point of departure from M&amp;I's communications controller.  The time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prescribed by Customer for each banking day for which on-line computing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facilities shall be made available for each product or service is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below.  "Availability" for purposes of this paragraph shall be expressed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percentage for each calendar month and shall be the number 100 less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ratio of (i) time period of unscheduled outages over (ii) total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prescribed less the time period of scheduled outages.</w:t>
      </w:r>
    </w:p>
    <w:p>
      <w:pPr>
        <w:autoSpaceDN w:val="0"/>
        <w:autoSpaceDE w:val="0"/>
        <w:widowControl/>
        <w:spacing w:line="154" w:lineRule="exact" w:before="310" w:after="0"/>
        <w:ind w:left="0" w:right="5328" w:firstLine="163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Availability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ATM1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Monday-Thursday     12:01 a.m.    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12:01 a.m.    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Saturday       12:01 a.m.    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12:01 a.m.     -      2:00 a.m.</w:t>
      </w:r>
    </w:p>
    <w:p>
      <w:pPr>
        <w:autoSpaceDN w:val="0"/>
        <w:autoSpaceDE w:val="0"/>
        <w:widowControl/>
        <w:spacing w:line="136" w:lineRule="exact" w:before="18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6:00 a.m.    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Cardbase Management System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Saturday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7:00 a.m. -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CIS &amp; Deposit System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Saturday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7:00 a.m. -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Loan System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Saturday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7:00 a.m. -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 Ledger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Saturday       7:00 a.m. -    12:00 midnight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7:00 a.m. -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Desktop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Saturday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7:00 a.m. -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Teller System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6:45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6:45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Saturday       6:45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6:45 a.m. -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IRS Government Reporting System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Saturday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7:00 a.m. -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 Analysis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Saturday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7:00 a.m. -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Safe Box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Saturday - Sunday   7:00 a.m. -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547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VRU 1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12:01 a.m.    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12:01 a.m.    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Saturday       12:01 a.m.    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12:01 a.m.     -       2:00 a.m.</w:t>
      </w:r>
    </w:p>
    <w:p>
      <w:pPr>
        <w:autoSpaceDN w:val="0"/>
        <w:autoSpaceDE w:val="0"/>
        <w:widowControl/>
        <w:spacing w:line="136" w:lineRule="exact" w:before="18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6:00 a.m.    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 Control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Saturday       7:00 a.m.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7:00 a.m. -    12:00 midnight</w:t>
      </w:r>
    </w:p>
    <w:p>
      <w:pPr>
        <w:autoSpaceDN w:val="0"/>
        <w:autoSpaceDE w:val="0"/>
        <w:widowControl/>
        <w:spacing w:line="154" w:lineRule="exact" w:before="156" w:after="0"/>
        <w:ind w:left="0" w:right="63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 Reconciliation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7:00 a.m. -    6:45 p.m.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7:00 a.m. -    9:30 p.m.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Saturday       7:00 a.m. -    4:30 p.m.</w:t>
      </w:r>
    </w:p>
    <w:p>
      <w:pPr>
        <w:autoSpaceDN w:val="0"/>
        <w:autoSpaceDE w:val="0"/>
        <w:widowControl/>
        <w:spacing w:line="154" w:lineRule="exact" w:before="156" w:after="0"/>
        <w:ind w:left="0" w:right="547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Deposit Teller1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- Thursday   12:01 a.m.    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Friday              12:01 a.m.    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Saturday       12:01 a.m.     -    12:00 midnight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Sunday         12:01 a.m.     -      2:00 a.m.</w:t>
      </w:r>
    </w:p>
    <w:p>
      <w:pPr>
        <w:autoSpaceDN w:val="0"/>
        <w:autoSpaceDE w:val="0"/>
        <w:widowControl/>
        <w:spacing w:line="136" w:lineRule="exact" w:before="18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6:00 a.m.        12:00 midnight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_____________________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    M&amp;I's objective is to provide 24 x 7 hour availability for these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systems.  M&amp;I does however need to perform regular technical maintenance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(e.g., NCP maintenance), CPU IPLs, DASD installs, IHS gens, etc.).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type of maintenance is performed between 2:00 a.m. and 6:00 a.m. CST/CDT.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These activities may result in system downtime during this window.</w:t>
      </w:r>
    </w:p>
    <w:p>
      <w:pPr>
        <w:autoSpaceDN w:val="0"/>
        <w:autoSpaceDE w:val="0"/>
        <w:widowControl/>
        <w:spacing w:line="154" w:lineRule="exact" w:before="310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Processing Time.  M&amp;I will process transactions in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average of 2.5 seconds for teller transactions (not to exceed six (6)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seconds for five percent (5%) of all transactions per month)  and in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average of three point five (3.5) seconds (not to exceed seven (7) seconds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five percent (5%) of all transactions per month) for bank operations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CRT transactions as measured over a calendar month, from the time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 is sent by the Customer's controller or gateway to the time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processed data is returned to the Customer's controller or gateway.  Should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not be able to perform in accordance with the Performance Standards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because Customer failed to acquire network or equipment recommended by M&amp;I,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such additional network or equipment as may be reasonably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based on the circumstances, M&amp;I shall notify Customer in writing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shall either acquire such network and/or equipment or accept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response time that is achieved.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Service Level Credits.  REDACTED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MODIFICATION OR TERMINATION OF SERVICES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Modifications to Services.  M&amp;I may modify, amend, enhance,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update, or provide an appropriate replacement for the software used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the Services, or any element of its systems at any time to: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improve the Services or (ii) facilitate the continued economic provision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Services to Customer or M&amp;I, provided that the functionality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is not materially adversely affected.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Partial Termination by M&amp;I.  M&amp;I may, at any time, withdraw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Services (other than the Core Services) upon providing ninety (90)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days' prior written notice to Customer.  M&amp;I may also terminate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immediately upon any final regulatory, legislative, or judicial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determination that providing such Services is inconsistent with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 or regulation or upon imposition by any such authority of restrictions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conditions which would detract from the economic or other benefits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or Customer to any element of the Services.  In the event a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as part of the monthly Base Fee is terminated by M&amp;I,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 to negotiate in good faith an appropriate reduction in the monthly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Base Fee.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Partial Termination by Customer.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Customer acknowledges and agrees that the Monthly Base Fee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pricing offered to Customer by M&amp;I is based on certain services provided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M&amp;I's Integrated Banking System.  Customer agrees that, during the Term,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shall be required to obtain from M&amp;I all of those Services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 included in the Monthly Base Fee, as set forth on Schedule 6.2.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REDACTED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 Development of Custom Software.  M&amp;I reserves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 the programming (whether hardware or software) utilized by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equipment used in fulfilling its duties under this Agreement. 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 (including ideas and know-how and concepts) developed by M&amp;I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remain M&amp;I's sole property.  Any writing or work of authorship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created by M&amp;I in the course of performing the Services under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even if paid for by Customer, shall be the property of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("Developed Software").  M&amp;I may make such Developed Software available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its other customers; provided, however, if Customer has paid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Developed Software and M&amp;I offers, as part of M&amp;I's standard price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list, a separate service resulting exclusively from such Developed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Software, M&amp;I will refund, or credit, to Customer a portion of any amounts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for such Developed Software on terms and conditions agreed to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 prior to commencement of work on the Developed Software.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TERMINATION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 For Convenience.  Customer may terminate this Agreement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upon at least one (1) years' written notice to M&amp;I, provided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pays M&amp;I an early termination fee ("Termination for Convenience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Fee") in an amount equal to REDACTED of the Estimated Remaining Value.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for Convenience Fee shall apply to any early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other than pursuant to an Event of Default on the part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or M&amp;I or pursuant to Section 11.3 below.  Fifty percent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for Convenience Fee shall be paid to M&amp;I within thirty (30)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following the date of Customer's notice and the remaining 50%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to M&amp;I within thirty (30) days prior to the Effective Date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Termination.  In addition to the foregoing, Customer shall pay to M&amp;I,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unamortized Conversion or other costs, reasonable Expenses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disposition of equipment, facilities and contracts related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M&amp;I's performance of the Services on behalf of Customer.  The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Convenience Fee shall not be subject to the limitations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13.4.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 For Cause.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If M&amp;I terminates this Agreement following an Event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on the part of Customer, or if Customer terminates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accordance with Section 11.1 above without complying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notification requirements set forth in Section 11.1, then Customer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 M&amp;I a termination fee ("Termination for Cause Fee") in an amount equal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REDACTED of the Estimated Remaining Value, payable as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11.1 above.  In addition to the foregoing, Customer shall pay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M&amp;I, reasonable Expenses in connection with the disposition of equipment,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facilities and contracts related to M&amp;I's performance of the Services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behalf of Customer.  The Termination for Cause Fee shall not be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limitations set forth in Section 13.4.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If Customer terminates this Agreement following an Event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on the part of M&amp;I, Customer shall not be responsible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fees or charges as a result thereof.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REDACTED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11.4 Termination Assistance.  Commencing six (6) months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of the Term of this Agreement, or upon any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for any reason, M&amp;I shall provide Customer, at Customer's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expense, all necessary assistance to allow the Services to continue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interruption or adverse affect to Customer and to facilitate the orderly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transition of Services to Customer or its designee ("Termination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Assistance").  At the written request of Customer, given at least 100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expiration of the Term of the Agreement, M&amp;I shall continue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Customer all Services at the rates set forth in this Agreement,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maximum period of six (6) months.  As part of the Termination Assistance,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shall assist Customer to develop a plan for the transition of all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processing services from M&amp;I to Customer or its designee on a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developed by Customer.  Prior to providing any Termination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Assistance, M&amp;I shall deliver to Customer a good faith estimate of all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and charges including, without limitation, charges for custom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programming services.  Customer understands and agrees that all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charges for Termination Assistance shall be computed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M&amp;I's then-current rates for such products, materials and services. </w:t>
      </w:r>
    </w:p>
    <w:p>
      <w:pPr>
        <w:autoSpaceDN w:val="0"/>
        <w:autoSpaceDE w:val="0"/>
        <w:widowControl/>
        <w:spacing w:line="154" w:lineRule="exact" w:before="2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Nothing contained herein shall obligate Customer to receive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Assistance from M&amp;I.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EVENTS OF DEFAULT; REMEDIES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 By M&amp;I.  It shall be an Event of Default on the part of M&amp;I if: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M&amp;I becomes insolvent, or a receiver of conservator shall be appointed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M&amp;I; or (ii) M&amp;I shall fail to perform any of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 which have a material adverse effect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Customer, and such failure is not cured within 30 days after written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Customer; or (iii) M&amp;I fails to meet any Performance Standard and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is not cured within ninety (90) days after written notice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12.2 By Customer.  It shall be an Event of Default on the part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if: (i) Customer becomes insolvent, or a receiver of conservator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appointed with respect to the Customer; or (ii) Customer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 to pay any sum due M&amp;I within the prescribed time period, and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continues for ten days after written notice thereof from M&amp;I;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(iii) Customer shall fail to perform any of its other obligations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which have a material adverse effect on M&amp;I, and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failure is not cured within 30 days after written notice from M&amp;I.</w:t>
      </w:r>
    </w:p>
    <w:p>
      <w:pPr>
        <w:autoSpaceDN w:val="0"/>
        <w:autoSpaceDE w:val="0"/>
        <w:widowControl/>
        <w:spacing w:line="154" w:lineRule="exact" w:before="154" w:after="0"/>
        <w:ind w:left="0" w:right="417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12.3 Remedies.  Following an Event of Default, the non-defaulting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have the right to and commence the dispute resolution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set forth in Article 15 or to terminate this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collect its Damages.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DAMAGES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13.1 Direct Damages.  Customer and M&amp;I shall be liable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only for direct damages arising out of or relating to their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performance or non-performance of obligations under this Agreement;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however, that the following shall be considered direct damages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purposes of this Agreement: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446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Costs of recreating or reloading any of Customer's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that is lost or damaged;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Costs of implementing a work-around in respect of a failure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provide the Services; 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Costs of replacing lost or damaged equipment, software,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materials;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Costs and expenses incurred by Customer to correct errors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maintenance and enhancements provided as part of the Services; 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Costs and expenses incurred by Customer to procure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from an alternate source, to the extent in excess of M&amp;I's charges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this Agreement; and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Straight time, overtime, or related expenses incurred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Customer, including overhead allocations of Customer for Customer's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employees, wages and salaries of additional employees, travel expenses,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overtime expenses, telecommunication charges, and similar charges, due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of M&amp;I to provide the Services or incurred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subsections (A) through (E) above, to the extent that such straight time,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overtime, or related expenses exceed what Customer would have paid to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M&amp;I were providing the Services, and limited to the amount that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would have paid to Customer under subsection (E) above if Customer chose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procure the Services from an alternate source.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13.2 No Consequential Damages.  Neither Customer nor M&amp;I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liable for, nor will the measure of any damages in any event include,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indirect, incidental, punitive, special or consequential damages or amounts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loss of income, profits or savings arising out of or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performance or non-performance under this Agreement.</w:t>
      </w:r>
    </w:p>
    <w:p>
      <w:pPr>
        <w:autoSpaceDN w:val="0"/>
        <w:autoSpaceDE w:val="0"/>
        <w:widowControl/>
        <w:spacing w:line="156" w:lineRule="exact" w:before="156" w:after="0"/>
        <w:ind w:left="0" w:right="3888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13.3 Equitable Relief.  Either party may seek equitable remedies,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specific performance and injunctive relief, for a breach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party's obligations under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13.4 Limitation of Liability.  Notwithstanding any provision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M&amp;I's total liability under this Agreement shall not exceed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made to M&amp;I by Customer under this Agreement during the three (3)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months prior to the event.  No lawsuit or other action may be brought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hereto, or on any claim or controversy based upon or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way out of this Agreement be brought, after one (1) year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on which the cause of action arose; provided, however, the foregoing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 shall not apply to the collection of any amounts due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13.5 Liquidated Damages.  Customer acknowledges that M&amp;I shall suffer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material adverse impact on its business if this Agreement is terminated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Sections 11.1 or 11.2(A) and that the resulting damages may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susceptible of precise determination.  Customer acknowledges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for Convenience Fee and the Termination for Cause Fee are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reasonable approximation of such damages and shall be deemed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liquidated damages and not a penalty.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INSURANCE AND INDEMNITY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14.1 Insurance.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Throughout the Term of this Agreement, M&amp;I shall maintain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times at its own cost and expense: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Commercial General Liability Insurance covering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premises, including bodily injury, property damage, broad form contractual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and independent contractors, with primary limits of not less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two million dollars ($2,000,000).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Fidelity Insurance covering employee dishonesty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all aspects of the Services, in an amount not less than 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million dollars ($10,000,000).</w:t>
      </w:r>
    </w:p>
    <w:p>
      <w:pPr>
        <w:autoSpaceDN w:val="0"/>
        <w:autoSpaceDE w:val="0"/>
        <w:widowControl/>
        <w:spacing w:line="154" w:lineRule="exact" w:before="156" w:after="0"/>
        <w:ind w:left="0" w:right="3746" w:firstLine="120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Workers' Compensation Insurance as mandated or allowed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state in which the Services are being performed, including at least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five hundred thousand dollars ($500,000) coverage for Employer's Liability.</w:t>
      </w:r>
    </w:p>
    <w:p>
      <w:pPr>
        <w:autoSpaceDN w:val="0"/>
        <w:autoSpaceDE w:val="0"/>
        <w:widowControl/>
        <w:spacing w:line="156" w:lineRule="exact" w:before="154" w:after="0"/>
        <w:ind w:left="0" w:right="3888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All Risk Property Insurance in an amount adequate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cover the cost of replacement of all equipment, improvements,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betterments at M&amp;I locations in the event of loss or damage.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All  policies of such insurance shall be written by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or carriers rated "A" or above by Best, shall contain a clause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requiring the carrier to give Customer at least thirty (30) days'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of any material change or cancellation of coverage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reason, and simultaneously with M&amp;I's execution of this Agreement,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annually thereafter, at Customer's request, M&amp;I shall deliver to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original Certificates of Insurance evidencing the coverage required by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Section.</w:t>
      </w:r>
    </w:p>
    <w:p>
      <w:pPr>
        <w:autoSpaceDN w:val="0"/>
        <w:autoSpaceDE w:val="0"/>
        <w:widowControl/>
        <w:spacing w:line="136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14.2 Indemnity.  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By Customer.  Customer shall indemnify M&amp;I from, and defend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against, any liability or expenses arising out of or relating to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inaccuracy  or untruthfulness of any representation or warranty made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to M&amp;I, (ii) a violation of Federal, state, or other laws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for the protection of persons or members of a protected class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category of persons by Customer or its employees or agents, (iii) sexual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discrimination or harassment by Customer or its employees or agents, (iv)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work-related injury or death caused by Customer or its employees or agents,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(v) tangible personal or real property damage or financial or monetary loss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M&amp;I resulting from Customer's acts or omissions, or those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employees or agents and (vi) those matters included in Section 6.6(B)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above.  Customer shall be responsible for any costs and Expenses incurred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M&amp;I in connection with the enforcement of this Paragraph A.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By M&amp;I.  M&amp;I shall indemnify Customer from, and defend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against, any liability or expenses arising out of or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any claim by a third party that the Services or M&amp;I's software infringe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any United States patent, copyright or trademark of a third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any claim by a third party in respect of services or systems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M&amp;I to a third party, (iii) the inaccuracy or untruthfulness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 or warranty made by M&amp;I to Customer, (iv) a violation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Federal, state, or other laws or regulations for the protection of persons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members of a protected class or category of persons by M&amp;I 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or agents (v) sexual discrimination or harassment by M&amp;I,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employees, or agents, (vi) work-related injury or death caused by M&amp;I,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employees, or agents, and (vii) tangible personal or real property damage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financial or monetary loss incurred by Customer resulting from M&amp;I's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acts or omissions or those of its employees or agents.  M&amp;I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any costs and Expenses incurred by Customer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enforcement of this Paragraph B.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14.3 Indemnification Procedures.  If any third party makes a claim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covered by this Section against an indemnitee with respect to which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indemnitee intends to seek indemnification under this Section,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indemnitee shall give notice of such claim to the indemnifying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a brief description of the amount and basis therefor, if known. </w:t>
      </w: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giving such notice, the indemnifying party shall be obligated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defend such indemnitee against such claim, and shall be entitled to assume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of the defense of the claim with counsel chosen by the indemnifying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party, reasonably satisfactory to the indemnitee.  Indemnitee shall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cooperate fully with, and assist, the indemnifying party in its defense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such claim in all reasonable respects.  The indemnifying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keep the indemnitee fully apprised at all times as to the status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defense.  Notwithstanding the foregoing, the indemnitee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employ its own separate counsel in any such action, but the fees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expenses of such counsel shall be at the expense of such indemnitee;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however (1) if the parties agree that it is advantageous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for the indemnitee to employ its own counsel or (2) in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judgment of the indemnitee, based upon an opinion of counsel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shall be provided to the indemnifying party, representation of both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 and the indemnitee would be inappropriate under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standards of professional conduct due to actual or potential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conflicts of interest between them, then reasonable fees and expenses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indemnitee's counsel shall be at the expense of the indemnifying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the indemnifying party approves such counsel.  Neither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 nor any indemnitee shall be liable for any settlement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or claim effected without its consent.  Notwithstanding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foregoing, the indemnitee shall retain, assume, or reassume sole control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over all expenses relating to every aspect of the defense that it believes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not the subject of the indemnification provided for in this section.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Until both (a) the indemnitee receives notice from indemnifying party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will defend, and (b) the indemnifying party assumes such defense,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indemnitee may, at any time after ten (10) days from the date notice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is given to the indemnifying party by the indemnitee, resist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defend the claim or, after consultation with and consent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party, settle or otherwise compromise or pay the claim.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 shall pay all costs of indemnity arising out of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that defense and any such settlement, compromise, or payment. </w:t>
      </w:r>
    </w:p>
    <w:p>
      <w:pPr>
        <w:autoSpaceDN w:val="0"/>
        <w:autoSpaceDE w:val="0"/>
        <w:widowControl/>
        <w:spacing w:line="154" w:lineRule="exact" w:before="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indemnitee shall keep the indemnifying party fully apprised at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times as to the status of the defense.  Following indemnification as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this Section, the indemnifying party shall be subrogated to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of the indemnitee with respect to the matters for which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indemnification has been made.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DISPUTE RESOLUTION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15.1 Representatives of Parties.  All disputes arising under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this Agreement shall initially be referred to the Account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Representatives (as defined in Section 18.1).  If the Account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Representatives are unable to resolve the dispute within five (5)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after referral of the matter to them, the managers of the Account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Representatives shall attempt to resolve the dispute.  If, after five (5)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they are unable to resolve the dispute, senior executives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shall attempt to resolve the dispute.  If, after give (5) days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unable to resolve the dispute, the parties shall submit the dispute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chief executive officers of the parties for resolution.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15.2 Continuity of Performance.  M&amp;I acknowledges that the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Services is critical to the business and operations of Customer.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Accordingly, in the event of a dispute between Customer and M&amp;I,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pendency of the dispute resolution proceedings described in this Article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15, M&amp;I shall continue to provide the Services and Customer shall continue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pay any undisputed amounts to M&amp;I.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REPRESENTATIONS AND WARRANTIES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16.1 By M&amp;I.  M&amp;I represents and warrants that: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Capability of Computer Systems and Software.  M&amp;I's computer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systems (hardware and software) are capable of performing the Services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the provisions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User Manuals.  The reports made available to Customer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in substantial conformity with the customer bulletins and the 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Manuals, as amended from time to time, copies of which have been, or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be, provided to Customer.</w:t>
      </w:r>
    </w:p>
    <w:p>
      <w:pPr>
        <w:autoSpaceDN w:val="0"/>
        <w:autoSpaceDE w:val="0"/>
        <w:widowControl/>
        <w:spacing w:line="154" w:lineRule="exact" w:before="156" w:after="0"/>
        <w:ind w:left="0" w:right="446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Rights.  M&amp;I has the right to provide the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hereunder, using all computer software required for that purpose.</w:t>
      </w:r>
    </w:p>
    <w:p>
      <w:pPr>
        <w:autoSpaceDN w:val="0"/>
        <w:autoSpaceDE w:val="0"/>
        <w:widowControl/>
        <w:spacing w:line="156" w:lineRule="exact" w:before="156" w:after="0"/>
        <w:ind w:left="0" w:right="3888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Organization and Approvals.  M&amp;I is a validly organized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corporate entity with valid authority to enter into this Agreement.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has been duly authorized by all necessary corporate action. 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Millennium Compliance.  The Services, including any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interfaces and enhancements created by M&amp;I, shall be Millennium Compliant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or before December 31, 1998.  Any modification to make the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Millennium Compliant shall be made by M&amp;I at no additional charge.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Disclaimer of Warranties.  EXCEPT AS SPECIFICALLY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SECTION 16.1, M&amp;I DISCLAIMS ALL OTHER WARRANTIES, WHETHER WRITTEN,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ORAL, EXPRESSED OR IMPLIED INCLUDING, WITHOUT LIMITING THE GENERALITY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FOREGOING, ANY WARRANTY OF MERCHANTABILITY OR FITNESS FOR A PARTICULAR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PURPOSE.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16.2 By Customer.  Customer represents and warrants that: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Organization.  It is a corporation validly existing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good standing under the laws of the State of its incorporation;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Authority.  It has all the requisite corporate power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 to execute, deliver and perform its obligations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the execution, delivery and performance of this Agreement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duly authorized by Customer and this Agreement is enforceable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its terms against Customer;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Approvals.  No approval, authorization or consent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or regulatory authorities required to be obtained or made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in order for Customer to enter into and perform its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this Agreement; and</w:t>
      </w:r>
    </w:p>
    <w:p>
      <w:pPr>
        <w:autoSpaceDN w:val="0"/>
        <w:autoSpaceDE w:val="0"/>
        <w:widowControl/>
        <w:spacing w:line="154" w:lineRule="exact" w:before="154" w:after="0"/>
        <w:ind w:left="0" w:right="3888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Compliance.  In connection with its obligations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Customer shall comply with all applicable federal, state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local laws, rules and regulations and shall obtain all applicable permits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licenses.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CONFIDENTIALITY AND OWNERSHIP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 Customer Data.  Customer shall remain the sole and 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owner of all Customer Data and other Confidential Information (as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hereinafter defined), regardless of whether such data is maintained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magnetic tape, magnetic disk, or any other storage or processing device. </w:t>
      </w: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such Customer Data and other Confidential Information shall,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subject to regulation and examination by the appropriate auditors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regulatory agencies to the same extent as if such information were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Customer's premises.  "Customer Data" means any and all data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of any kind or nature submitted to M&amp;I by Customer, or received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M&amp;I on behalf of Customer, in connection with the Services.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17.2 M&amp;I Systems.  Customer acknowledges that it has no rights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software, systems, documentation, guidelines, procedures and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materials or any modifications thereof provided by M&amp;I, except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 to Customer's use of the same during the Term to process its data.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17.3 Confidential Information.  "Confidential Information" of a party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mean all confidential or proprietary information and documentation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party, whether or not marked as such, including without limitation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Customer, all Customer Data.  Confidential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include: (i) information which is or becomes publicly available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(other than by the person or entity having the obligation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confidentiality) without breach of this Agreement; (ii) information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independently developed by the receiving party; (iii) information received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a third party not under a confidentiality obligation to the disclosing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party; or (iv) information already in the possession of the receiving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obligation of confidence at the time first disclosed by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party.  The parties acknowledge and agree that the substance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negotiations of this Agreement, and the terms of this Agreement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considered Confidential Information subject to the restrictions contained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herein.  Neither party shall use, copy, sell, transfer, publish, disclose,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display, or otherwise make any of the other party's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available to any third party without the prior written consent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other.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17.4 Obligations of the Parties.  M&amp;I and Customer shall hold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of the other party in confidence and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 or use such Confidential Information other than for the purposes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by this Agreement, and shall instruct their employees, agents,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contractors to use the same care and discretion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of the other party or of any third party utilized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that M&amp;I and Customer each require with respect to their own most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information, but in no event less than a reasonable standard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care, including but not limited to, the utilization of security devices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procedures designed to prevent unauthorized access to such materials. </w:t>
      </w:r>
    </w:p>
    <w:p>
      <w:pPr>
        <w:autoSpaceDN w:val="0"/>
        <w:autoSpaceDE w:val="0"/>
        <w:widowControl/>
        <w:spacing w:line="154" w:lineRule="exact" w:before="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shall instruct its employees, agents, and contractors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obligations hereunder and not to attempt to circumvent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security procedures and devices.  Each party's obligation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preceding sentence may be satisfied by the use of its standard form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agreement, if the same reasonably accomplishes the purposes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 intended.  All such Confidential Information shall be distributed only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persons having a need to know such information to perform their duties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conjunction with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17.5 Security.  M&amp;I shall be responsible for, and shall establish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 safeguards against, a disaster, loss or alteration of the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 in the possession of M&amp;I.  Such safeguard shall be no less rigorous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than that M&amp;I uses to protect its own data of a similar nature.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MANAGEMENT OF PROJECT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18.1 Account Representatives.  Each party shall cause an individual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assigned to the position of Account Representative to devote time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 to management of the Services under this Agreement.  Neither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reassign or replace its Account Representative during the first 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his or her assignment without the consent of the other party, except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individual voluntarily resigns, is dismissed for cause, or is unable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work due to his or her death or disability.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18.2 Change Control Procedures.  On or prior to the Conversion Date,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shall deliver to Customer the Change Control Procedures to be used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to perform the Services.  At a minimum, the Change Control Procedures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provide for prior notice to Customer of changes which materially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adversely effect the quality or timeliness of the Services, in which case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change shall be made only on a temporary basis.  M&amp;I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projects and changes so as to not unreasonably interrupt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Customer's business operations.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18.3 Reporting and Meetings.  Within sixty (60) days after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Date, the parties shall mutually agree upon an appropriate set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periodic reports to be issued by M&amp;I to Customer during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and during the remainder of the Term.  Within sixty (60)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Effective Date, the parties will mutually agree on an appropriate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periodic meetings to be held between the Account Representatives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Conversion Period and the remainder of the Term.  Meetings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held to review performance, changes, resource utilization and such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matter as appropriate.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18.4 Development Projects and Technical Support.  Upon Customer's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request, M&amp;I will develop and provide to Customer a good faith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estimate of any additional charges which Customer may incur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operation of any new software, major modification or enhancements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developed by M&amp;I or the acquisition of third party software. 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that M&amp;I will have the opportunity to bid on and be considered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software development, maintenance and other technology projects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Services that Customer wishes to implement.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REGULATORY COMPLIANCE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M&amp;I shall comply with, and M&amp;I shall provide Customer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 and reports necessary for Customer to comply with, all federal laws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to the transactions or accounts processed by M&amp;I. 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the right to notify M&amp;I of any requirements or changes in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 which affect the provision of the Services.  Thereafter, M&amp;I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implementation of the changes prior to the deadline imposed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regulatory or other governmental agency having jurisdiction for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change.  M&amp;I's obligation to meet the compliance deadline shall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contingent upon M&amp;I receiving timely notice from Customer 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bureau customer of M&amp;I so as to enable M&amp;I to schedule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 such change prior to the regulatory deadline.  M&amp;I shall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 such change at Customer's sole cost and expense (shared equitably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among all of M&amp;I's other service bureau customers who are affected by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change).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Provided that such enactments or regulations do not prohibit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from performing the Services for Customer, M&amp;I shall use commercially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efforts to perform the Services regardless of changes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legislative enactments or regulatory requirements.  If such changes prevent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from performing its obligations under this Agreement, M&amp;I shall,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appropriate, make commercially reasonable efforts to develop and implement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suitable work around until such time as M&amp;I can perform its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this Agreement without such work around.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  DISASTER RECOVERY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20.1 Disaster Recovery Plan.  M&amp;I shall maintain throughout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Agreement a Disaster Recovery Plan in compliance with all regulatory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requirements, which Disaster Recovery Plan shall cover all the Services. </w:t>
      </w:r>
    </w:p>
    <w:p>
      <w:pPr>
        <w:autoSpaceDN w:val="0"/>
        <w:autoSpaceDE w:val="0"/>
        <w:widowControl/>
        <w:spacing w:line="154" w:lineRule="exact" w:before="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purposes of this Agreement, "Disaster" means any unplanned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interruption of operations which materially affects the ability of M&amp;I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Services, or as otherwise provided in the Disaster Recovery Plan. </w:t>
      </w:r>
    </w:p>
    <w:p>
      <w:pPr>
        <w:autoSpaceDN w:val="0"/>
        <w:autoSpaceDE w:val="0"/>
        <w:widowControl/>
        <w:spacing w:line="154" w:lineRule="exact" w:before="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Review and acceptance of any Disaster Recovery Plan as may be required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regulatory organizations shall be the responsibility of Customer,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M&amp;I provides Customer and any such regulatory organizations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cooperation and assistance in conducting such reviews as Customer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regulatory organizations may from time to time reasonably request.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Disaster Recovery Plan shall provide, at a minimum, for M&amp;I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alternate electrical power supplies for uninterrupted service. The Disaster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Recovery Plan shall also designate one or more facilities (each a "Disaster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Recovery Site") or separate computer resources to which M&amp;I shall move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affected portion of any Services upon the declaration of a Disaster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the Disaster Recovery Plan) requiring such a relocation. 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Disaster Recovery Site must be appropriately equipped with data processing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resources sufficient to provide all Services in compliance with regulatory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requirements.  Any Disaster Recovery Plan must also specify all procedures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determination or declaration of a Disaster, which determination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declaration may not be unreasonably withheld or delayed by either party. 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detailed Executive Summary of the Disaster Recovery Plan, as amended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 to time, shall be provided to Customer without charge.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20.2 Relocation.  M&amp;I shall relocate all affected Services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Disaster Recovery Site as expeditiously as possible after declaration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Disaster (as provided in the Disaster Recovery Plan), and shall coordinate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Customer all requisite telecommunications modifications necessary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achieve full connectivity to the Disaster Recovery Site in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compliance with all regulatory requirements.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20.3 Resumption of Services.  The Disaster Recovery Plan shall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that, in the event of a Disaster, M&amp;I is able to resume all Services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herewith utilizing the Disaster Recovery Site within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reasonable period following the declaration of any Disaster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the Disaster Recovery Plan.  In the event M&amp;I is unable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resume all Services to Customer within thirty (30) days following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declaration of any Disaster, Customer shall have the right to terminate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without penalty upon written notice to M&amp;I delivered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forty-five (45) days after declaration of such Disaster.</w:t>
      </w:r>
    </w:p>
    <w:p>
      <w:pPr>
        <w:autoSpaceDN w:val="0"/>
        <w:autoSpaceDE w:val="0"/>
        <w:widowControl/>
        <w:spacing w:line="154" w:lineRule="exact" w:before="156" w:after="0"/>
        <w:ind w:left="0" w:right="417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20.4 Annual Test.  M&amp;I shall test its Disaster Recovery Plan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conducting one (1) test annually and shall provide Customer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description of the test results in accordance with applicable laws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regulations.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  GENERAL TERMS AND CONDITIONS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21.1 Force Majeure.  Notwithstanding any provision contained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neither party shall be liable to the other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fulfillment or performance of any terms or provisions of this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delayed or prevented by revolution or other civil disorders; wars; acts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enemies; strikes; lack of available resources from persons 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to this Agreement; labor disputes; electrical equipment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availability failure; fires; floods; acts of God; federal, state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municipal action; statute; ordinance or regulation; or, without limiting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foregoing, any other causes not within its control, and which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 of reasonable diligence it is unable to prevent, whether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class of causes hereinbefore enumerated or not.  This clause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apply to the payment of any sums due under this Agreement by 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other.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21.2 Transmission of Data.  The responsibility and expense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transportation and transmission of, and the risk of loss for, data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 transmitted between M&amp;I and Customer shall be borne by Customer.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 lost by M&amp;I following processing, including loss of data transmission,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either be restored by M&amp;I from its back-up media or shall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reprocessed at no charge.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21.3 Equipment and Network.  Customer shall obtain and maintain at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 expense its own data processing and communications equipment as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or appropriate to facilitate the proper use and receipt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Services.  Customer shall pay all installation, monthly, and other charges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installation and use of communications lines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Services.  M&amp;I maintains and will continue to maintain a network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center with diagnostic capability to monitor communication line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reliability and availability.  M&amp;I shall not be responsible for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continued availability or reliability of the communications lines used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in accessing the Services.  M&amp;I agrees to perform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diagnostic services and communicate to vendors any deficiencies 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M&amp;I is, or becomes, aware.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21.4 Reliance on Data.  M&amp;I will process Items and data and perform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those Services described in this Agreement on the basis of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furnished by Customer.  M&amp;I shall be entitled to rely upon any such data,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information, or instructions as provided by Customer.  If any error results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incorrect input supplied by Customer, Customer shall be responsible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discovering and reporting such error and supplying the data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correct such error to M&amp;I for processing at the earliest possible time.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will indemnify and hold M&amp;I harmless from any cost, claim, damage,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liability (including attorneys' fees) whatsoever arising out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data, information or instructions, or any inaccuracy or inadequacy therein.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21.5 Data Backup.  In the event Customer does not receive Item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Processing Services from M&amp;I, Customer shall maintain adequate records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least ten (10) business days including (i) microfilm images of items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being transported to M&amp;I or (ii) backup on magnetic tape or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electronic media where transactions are being transmitted to M&amp;I,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reconstruction of lost or damaged items or data can be made.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assumes all responsibility and liability for any loss or damage resulting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failure to maintain such records.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21.6 Balancing and Controls.  Customer shall (a) on a daily basis,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review all input and output, controls, reports, and documentation,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ensure the integrity of data processed by M&amp;I; and (b) on a daily basis,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check exception reports to verify that all file maintenance entries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nondollar transactions were correctly entered.  Customer shall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initiating timely remedial action to correct any improperly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processed data which these reviews disclose.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21.7 Use of Services.  (A) Customer assumes exclusive responsibility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consequences of any instructions Customer may give M&amp;I,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Customer's failure to properly access the Services in the manner prescribed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M&amp;I, and for Customer's failure to supply accurate input information;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Customer agrees that, except as otherwise permitted in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 writing by M&amp;I, Customer will use the Services only for its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internal business purposes to service its banking customers and clients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sell or otherwise provide, directly or indirectly,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or any portion thereof to any third party; and (C) Customer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represents that (i) the performance of this Agreement by the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affect the safety or soundness of the Customer or any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affiliates, and (ii) this Agreement, and the obligations evidenced hereby,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properly reflected on the books and records of the Customer,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Customer will provide evidence of the same to M&amp;I upon request.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21.8 Regulatory Assurances.  M&amp;I and Customer acknowledge and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performance of these Services will be subject to regulation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examination by Customer's regulatory agencies to the same extent as if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were being performed by Customer.  Upon request, M&amp;I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any appropriate assurances to such agency and agrees to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itself to any required examination or regulation. Customer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reimburse M&amp;I for reasonable costs actually incurred due to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examination or regulation that is performed solely for the purpose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examining Services used by Customer.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Notice Requirements.  The Customer shall be responsible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complying with all regulatory notice provisions to any applicable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agency, which shall include providing timely and adequate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the Chief Examiner of the Federal Home Loan Bank Board,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 of Thrift Supervision, the Office of the Comptroller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Currency, The Federal Deposit Insurance Corporation, the Federal Reserve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Board, or their successors, as applicable (collectively, the "Federal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Regulators"), as of the effective date of Services under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identifying those records to which this Agreement shall apply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location at which such Services are to be performed.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Examination of Records.  The parties agree that the records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maintained and produced under this Agreement shall, at all times,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for examination and audit by governmental agencies having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jurisdiction over the Customer's business, including any Federal Regulator.</w:t>
      </w:r>
    </w:p>
    <w:p>
      <w:pPr>
        <w:autoSpaceDN w:val="0"/>
        <w:autoSpaceDE w:val="0"/>
        <w:widowControl/>
        <w:spacing w:line="154" w:lineRule="exact" w:before="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Director of Examinations of any Federal Regulator or his or 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representative shall have the right to ask for and to receive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from M&amp;I any reports, summaries, or information contained in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derived from data in the possession of M&amp;I related to the Customer. 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notify Customer as soon as reasonably possible of any formal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an authorized governmental agency to examine Customer's records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maintained by M&amp;I, if M&amp;I is permitted to make such a disclosure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under applicable law or regulations.  Customer agrees that M&amp;I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to provide all such described records when formally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 so by a Federal Regulator.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Audits.  M&amp;I shall cause a third party review of its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processing center, the Operations Center, and related internal controls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conducted annually by its independent auditors.  M&amp;I shall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charge to Customer, upon written request, one copy of the audit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 resulting from such review.  M&amp;I agrees to promptly implement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changes recommended as a result of such audit.</w:t>
      </w:r>
    </w:p>
    <w:p>
      <w:pPr>
        <w:autoSpaceDN w:val="0"/>
        <w:autoSpaceDE w:val="0"/>
        <w:widowControl/>
        <w:spacing w:line="154" w:lineRule="exact" w:before="156" w:after="0"/>
        <w:ind w:left="0" w:right="39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21.9 IRS Filing.  Customer represents it has complied with all laws,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procedures, and requirements in attempting to secure correct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 identification numbers (TINs) for Customer's payees and customers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attest to this compliance by an affidavit provided annually. </w:t>
      </w: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authorizes M&amp;I to act as Customer's agent and sign on Customer's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behalf the Affidavit required by the Internal Revenue Service on Form 4804,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any successor form.  Exhibit C (Attorney-in-Fact Appointment)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D (Affidavit) shall be executed by Customer contemporaneously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execution of this Agreement.  Customer acknowledges that M&amp;I's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execution of the Form 4804 Affidavit on Customer's behalf does not relieve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 of responsibility to provide accurate TINs or liability for any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penalties which may be assessed for failure to comply with TIN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requirements.  Customer agrees to hold M&amp;I harmless from any liabilities,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claims, expenses, penalties, or damages (including attorneys' fees)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assessed or incurred as a result of the failure to comply with TIN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requirements.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21.10     Affiliates.  All processing for Customer and Customer's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subsidiaries and Affiliates which M&amp;I does shall be included as part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provided under this Agreement and shall be done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and conditions of this Agreement.  Customer agrees that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assuring compliance with the Agreement by its affiliates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subsidiaries.  Customer agrees to be responsible for the submission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affiliates' data to M&amp;I for processing and for the transmission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Customer's affiliates of such data processed by and received from M&amp;I. </w:t>
      </w:r>
    </w:p>
    <w:p>
      <w:pPr>
        <w:autoSpaceDN w:val="0"/>
        <w:autoSpaceDE w:val="0"/>
        <w:widowControl/>
        <w:spacing w:line="154" w:lineRule="exact" w:before="0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agrees to pay any and all fees owed under this Agreement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rendered to it and its subsidiaries and other Affiliates.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21.11     Future Acquisitions.  Customer acknowledges that M&amp;I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established the Fee Schedule and enters into this Agreement on the basis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M&amp;I's understanding of the Customer's current need for Services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Customer's anticipated future need for Services as a result of internally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generated to include additional branch locations which Customer may open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operations Customer may commence.  If the Customer expands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by acquiring Control of additional financial institutions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experiences a Change in Control (as hereinafter defined),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provisions shall apply: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Acquisition of Additional Financial Institutions. 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acquires Control after the date hereof of one or more bank holding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companies, banks, savings and loan associations or other financial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institutions that are not currently Affiliates, M&amp;I agrees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for such new Affiliates and such Affiliates shall automatically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included in the definition of "Customer"; provided that (a) the Conversion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each new Affiliate must be scheduled at a mutually agreeable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(taking into account, among other things, the availability of M&amp;I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resources) and must be completed before M&amp;I has any obligation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provide Services to such new Affiliate; (b) the Customer will be liable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and all Expenses in connection with the Conversion of such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 and (c) Customer shall pay Conversion Fees in an amount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mutually agreed upon with respect to each new Affiliate.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Change in Control of Customer.  If a Change in Control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occurs with respect to Customer, M&amp;I agrees to continue to provide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Agreement; provided that (a) M&amp;I's obligation to provide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shall be limited to the entities comprising the Customer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Change in Control and (b) M&amp;I's obligation to provide Services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limited in any and all circumstances to the number of accounts and items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processed in the 3-month period prior to such Change in Control occurring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plus 25%.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  MISCELLANEOUS PROVISIONS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22.1 Governing Law.  The validity, construction and interpretation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and the rights and duties of the parties hereto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governed by the internal laws of the State of Wisconsin, excluding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principles of conflict of laws.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22.2 Venue and Jurisdiction.  In the event of litigation to enforce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of this Agreement, the parties consent to venue in an 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of the courts of Milwaukee County, Wisconsin and the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District Court for the Eastern District of Wisconsin.  The parties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to the jurisdiction of any federal or state court located within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district which encompasses assets of a party against which a judgment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rendered, either through arbitration or litigation, for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enforcement of such judgment or award against such party or the assets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party.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22.3 Entire Agreement; Amendments.  This Agreement, together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exhibits and schedules hereto, constitutes the entire agreement between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Customer with respect to the subject matter hereof.  There are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restrictions, promises, warranties, covenants or undertakings 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those expressly set forth herein and therein.  This Agreement supersedes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prior negotiations, agreements, and undertakings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such matter.  This Agreement, including the exhibits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schedules hereto, may be amended only by an instrument in writing executed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 parties or their permitted assignees.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22.4 Assignment.  This Agreement may not be assigned by either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operation of law or otherwise, without the prior written consent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party, which consent shall not be unreasonably withheld,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(a) M&amp;I's consent need not be obtained in connection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assignment of this Agreement pursuant to a merger in which Customer is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and as a result of which the surviving corporation becomes 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 of another bank holding company, bank, savings and loan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association or other financial institution having a capital and surplus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least $100,000,000 so long as the provisions of Section 21.11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complied with and (b) M&amp;I may freely assign this Agreement (i)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a merger, corporate reorganization or sale of all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all of its assets, stock or securities, or (ii) to any entity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is a successor to the assets or the business of the M&amp;I Data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division of M&amp;I.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22.5 Relationship of Parties.  The performance by M&amp;I of its duties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obligations under this Agreement shall be that of an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 and nothing contained in this Agreement shall create or imply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agency's relationship between Customer and M&amp;I, nor shall this Agreement be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to constitute a joint venture or partnership between Customer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M&amp;I.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22.6 Notices.  Except as otherwise specified in the Agreement,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notices, requests, approvals, consents and other communications required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permitted under this Agreement shall be in writing and shall be personally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 or sent by (i) first class U.S. mail, registered or certified,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 receipt requested, postage pre-paid; or (ii) U.S. express mail,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other, similar overnight courier service to the address specified below.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Notices shall be deemed given on the day actually received by the party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whom the notice is addressed.</w:t>
      </w:r>
    </w:p>
    <w:p>
      <w:pPr>
        <w:autoSpaceDN w:val="0"/>
        <w:autoSpaceDE w:val="0"/>
        <w:widowControl/>
        <w:spacing w:line="156" w:lineRule="exact" w:before="154" w:after="0"/>
        <w:ind w:left="2494" w:right="4464" w:hanging="215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case of Customer:      Tri City National Bank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6400 South 27th Street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Oak Creek, WI  53154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Mr. Ronald K. Puetz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Executive Vice President</w:t>
      </w:r>
    </w:p>
    <w:p>
      <w:pPr>
        <w:autoSpaceDN w:val="0"/>
        <w:autoSpaceDE w:val="0"/>
        <w:widowControl/>
        <w:spacing w:line="154" w:lineRule="exact" w:before="154" w:after="0"/>
        <w:ind w:left="2494" w:right="5328" w:hanging="215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case of M&amp;I:           M&amp;I Data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4900 West Brown Deer Road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Brown Deer WI 53223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Mr. Thomas R. Mezera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&amp; Marketing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22.7 Headings.  Headings in this Agreement are for reference purposes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only and shall not effect the interpretation or meaning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9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22.8 Counterparts.  This Agreement may be executed simultaneously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number of counterparts, each of which shall be deemed an original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of which together constitute one and the same agreement.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22.9 Waiver.  No delay or omission by either party to exercise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or power it has under this Agreement shall impair or be construed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waiver of such right or power.  A waiver by any party of any breach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 shall not be construed to be a waiver of any succeeding breach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covenant.  All waivers must be in writing and signed by the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waiving its rights.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22.10     Severability.  If any provision of this Agreement is held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court or arbitrator of competent jurisdiction to be contrary to law,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remaining provisions of this Agreement will remain in full force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effect.  Articles 11, 13 and 17 shall survive the expiration or earlier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of this Agreement for any reason.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22.11     Attorneys' Fees and Costs.  If any legal action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arbitration proceeding has commenced in connection with the enforcement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or any instrument or agreement required under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the prevailing party shall be entitled to attorneys' fees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actually incurred, costs and necessary disbursements incurred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such action or proceeding, as determined by the court or arbitrator.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22.12     Financial Statements.  M&amp;I agrees to furnish to the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copies of the then-current annual report for the Marshall &amp; Ilsley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Corporation, within 45 days after such document is made publicly available.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22.13     Publicity.  Neither party shall use the other parties' name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trademark or refer to the other party directly or indirectly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 release, public announcement or public disclosure relating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its subject matter, in any promotional or marketing materials,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lists or business presentations, without consent from the other party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such use or release.  Customer agrees that neither it, its directors,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officers, employees or agents shall disclose this Agreement or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terms or provisions of this Agreement to any other party.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22.14     Solicitation.  Neither party shall solicit the employees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other party during the Term of this Agreement, for any reason.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22.15     No Third Party Beneficiaries.  Each party intends that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not benefit, or create any right or cause of action in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behalf of, any person or entity other than the Customer and M&amp;I.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22.16     Construction.  M&amp;I and Customer each acknowledge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limitations and exclusions contained in this Agreement have been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of active and complete negotiation between the parties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 the parties' agreement based upon the level of risk to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M&amp;I associated with their respective obligations under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payments to be made to M&amp;I and the charges to be incurred by M&amp;I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this Agreement.  The parties agree that the terms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this Agreement shall not be construed in favor of or against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party by reason of the extent to which any party or its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advisors participated in the preparation of this document.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23.  SOURCE CODE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23.1 Escrow.  M&amp;I has entered into a Master Preferred Escrow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("Escrow Agreement") with Data Securities International, Inc. ("DSI"),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 no. 1309046-0001, pursuant to which M&amp;I has deposited with DSI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source code for the IBS Licensed Software (the "IBS Software").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23.2 Copy of Source Code.  M&amp;I agrees that Customer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obtain a copy of the source code for the IBS Software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terms and conditions of this Article 23.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23.3 Cost of Escrow.  M&amp;I shall be responsible for the cost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maintaining and updating the source code escrow including any fees to be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to DSI.  M&amp;I shall have the right to change escrow agents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promptly notify Customer of such change during the Term.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23.4 Customer's Right to Obtain the Source Code.  M&amp;I hereby grants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 non-exclusive, non-transferable license, through the end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Term, to use the source code (including the right to make modifications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thereto) on the terms and conditions set forth in this Article 23,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of the then current license fees and the occurrence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events: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M&amp;I ceases to do business or refuses to provide the Services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Customer; or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A voluntary or involuntary petition is commenced by or against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M&amp;I under any federal or state bankruptcy law, or a trustee in bankruptcy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fails to timely assume this Agreement as an executory contract, 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 part of M&amp;I's property or assets become subject to levy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seizure by any creditor and, in the case of an involuntary petition,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same is not dismissed within sixty (60) days after filing.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23.5 Use of Source Code.  In the event Customer obtains a copy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source code pursuant to Section 23.4 above, Customer (or its designee)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use the source code during the term of the license granted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solely for Customer's own internal processing and computing needs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 the Customer Data, but shall not (1) distribute, sell, transfer,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 or sublicense the source code or any parts thereof to any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party, (2) use the source code in any manner to provide service bureau,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sharing or other computer services to third parties, or (3) use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of the source code to process data under any application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functionality other than those applications or functionalities which were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being provided by M&amp;I to Customer at the time Customer became entitled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receive a copy of the source code.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310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caused this Agreement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in their names as of the date first above written.</w:t>
      </w:r>
    </w:p>
    <w:p>
      <w:pPr>
        <w:autoSpaceDN w:val="0"/>
        <w:autoSpaceDE w:val="0"/>
        <w:widowControl/>
        <w:spacing w:line="156" w:lineRule="exact" w:before="308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MARSHALL &amp; ILSLEY CORPORATION ("M&amp;I")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4900 W. Brown Deer Road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Brown Deer, WI  53223</w:t>
      </w:r>
    </w:p>
    <w:p>
      <w:pPr>
        <w:autoSpaceDN w:val="0"/>
        <w:autoSpaceDE w:val="0"/>
        <w:widowControl/>
        <w:spacing w:line="154" w:lineRule="exact" w:before="310" w:after="0"/>
        <w:ind w:left="0" w:right="63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    Patrick C. Foy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President, Outsourcing Business Group</w:t>
      </w:r>
    </w:p>
    <w:p>
      <w:pPr>
        <w:autoSpaceDN w:val="0"/>
        <w:autoSpaceDE w:val="0"/>
        <w:widowControl/>
        <w:spacing w:line="156" w:lineRule="exact" w:before="308" w:after="0"/>
        <w:ind w:left="0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    Thomas R. Mezera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 Vice President, Sales &amp; Marketing</w:t>
      </w:r>
    </w:p>
    <w:p>
      <w:pPr>
        <w:autoSpaceDN w:val="0"/>
        <w:autoSpaceDE w:val="0"/>
        <w:widowControl/>
        <w:spacing w:line="156" w:lineRule="exact" w:before="308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TRI CITY NATIONAL BANK ("Customer")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6400 South 27th Street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Oak Creek, WI  53154</w:t>
      </w:r>
    </w:p>
    <w:p>
      <w:pPr>
        <w:autoSpaceDN w:val="0"/>
        <w:autoSpaceDE w:val="0"/>
        <w:widowControl/>
        <w:spacing w:line="154" w:lineRule="exact" w:before="310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    Ronald K. Puetz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Title:    Executive Vice President 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