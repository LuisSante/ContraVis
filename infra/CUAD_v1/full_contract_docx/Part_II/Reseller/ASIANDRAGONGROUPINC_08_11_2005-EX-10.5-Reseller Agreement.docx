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9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Exhibit 10.5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Reseller Agreement</w:t>
      </w:r>
    </w:p>
    <w:p>
      <w:pPr>
        <w:autoSpaceDN w:val="0"/>
        <w:autoSpaceDE w:val="0"/>
        <w:widowControl/>
        <w:spacing w:line="248" w:lineRule="exact" w:before="18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is made and entered into by and between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695014 B.C. Ltd. dba Galaxy Telecom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having a principal office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200 – 375 Water Street, Vancouver, British Columbia V6B 5C6 Canada (“Galaxy”) and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Galaxy Telnet SRL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having a principal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office at Aleea Malinului, Nr. 11, Bl. D, Scara C, Apt. 43, Constanta, Judetul Constanta, Romania (“Telnet”) as of the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day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June, 2004.</w:t>
      </w:r>
    </w:p>
    <w:p>
      <w:pPr>
        <w:autoSpaceDN w:val="0"/>
        <w:autoSpaceDE w:val="0"/>
        <w:widowControl/>
        <w:spacing w:line="320" w:lineRule="exact" w:before="110" w:after="0"/>
        <w:ind w:left="38" w:right="864" w:hanging="38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WHEREAS: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Galaxy is a wholesale provider of Voice over Internet Protocol (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“VoIP”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telephony and related services and products.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Telnet is a provider of VoIP telephony and related services and products to Subscribers, as defined hereafter.</w:t>
      </w:r>
    </w:p>
    <w:p>
      <w:pPr>
        <w:autoSpaceDN w:val="0"/>
        <w:autoSpaceDE w:val="0"/>
        <w:widowControl/>
        <w:spacing w:line="226" w:lineRule="exact" w:before="9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wishes to provide to Telnet and Telnet wishes to acquire from Galaxy VOIP related services and products from time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 for the purpose of providing them to Telnet’s existing and future clients.</w:t>
      </w:r>
    </w:p>
    <w:p>
      <w:pPr>
        <w:autoSpaceDN w:val="0"/>
        <w:tabs>
          <w:tab w:pos="608" w:val="left"/>
        </w:tabs>
        <w:autoSpaceDE w:val="0"/>
        <w:widowControl/>
        <w:spacing w:line="278" w:lineRule="exact" w:before="5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NOW THEREFORE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for good and valuable consideration, the receipt and sufficiency of which is hereby acknowledged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Parties, the Parties covenant and agree with each other as follows: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DEFINITIONS AND INTERPRETATION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54" w:lineRule="exact" w:before="6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Definitions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this agreement unless the context otherwise requires: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this agreement;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information which one of the Parties will have access to or come into possession of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confidential and proprietary to the other Party and which is either declared to be confidential or which the receiving Party should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know, acting reasonably, is confidential or proprietary in nature and includes, but is not limited to, the terms and pricing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and Services, all information contained on or accessible through the Partner Portal, as defined hereafter, any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disclosed by any third party which the third party is obligated to treat as confidential or proprietary to one of the Parties hereto,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 secrets, know-how, processes, standards, product specifications, marketing plans and techniques, cost and financial pricing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figures, all client or customer information (including without limitation their names, financial information, address or telephone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number), all systems software applications, all software/systems source and object code, data, documentation, program files, flow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charts, and all operational procedures.</w:t>
      </w:r>
    </w:p>
    <w:p>
      <w:pPr>
        <w:autoSpaceDN w:val="0"/>
        <w:autoSpaceDE w:val="0"/>
        <w:widowControl/>
        <w:spacing w:line="278" w:lineRule="exact" w:before="5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date first written above;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include but not be limited to an Act of God, strike, lockout, labour dispute, act of a public enemy, war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declared or undeclared, blockade, revolution, riot, insurrection, civil commotion, lightning, fire storms, flood,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 calamities, explosion, governmental restraint or restrictions, laws, regulations, orders, proclamations of any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entities, judgement or orders of any court of law, embargoes, unavailability of equipment and any other cause (other than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shortage or unavailability of funds) which is not reasonably within the control of the Party whose performance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is affected by the cause;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Partner Portal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Galaxy’s web-based VoIP subscriber, management and business administration system;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either Galaxy or Telnet as is appropriate in context and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Parties”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means both or either of Galaxy and Telnet as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appropriate in context;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one of and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some or all of the VoIP related devices offered for sale by Galaxy;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Service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one of and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Services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some or all of the VoIP services as listed in Schedule “A” attached hereto;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Subscriber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client of Telnet who is a consumer of the Products or Services as provided by Galaxy and sold by Telnet.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322" w:lineRule="exact" w:before="0" w:after="0"/>
        <w:ind w:left="0" w:right="259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Currency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references to currency, unless otherwise specified, are to lawful money of the United States.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8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Headings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division of this Agreement into articles, sections, and/or subsections and the provision of headings for all or any of them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convenience of reference only and shall not affect the interpretation of this Agreement.</w:t>
      </w:r>
    </w:p>
    <w:p>
      <w:pPr>
        <w:autoSpaceDN w:val="0"/>
        <w:tabs>
          <w:tab w:pos="38" w:val="left"/>
          <w:tab w:pos="608" w:val="left"/>
          <w:tab w:pos="1856" w:val="left"/>
        </w:tabs>
        <w:autoSpaceDE w:val="0"/>
        <w:widowControl/>
        <w:spacing w:line="320" w:lineRule="exact" w:before="8" w:after="0"/>
        <w:ind w:left="0" w:right="43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following schedules are attached to and form part of this Agreement: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Schedule “A”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 and Products and Pricing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Tier 1 Subscriber Support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Schedule “B”</w:t>
      </w:r>
    </w:p>
    <w:p>
      <w:pPr>
        <w:sectPr>
          <w:pgSz w:w="11900" w:h="16840"/>
          <w:pgMar w:top="916" w:right="980" w:bottom="56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tabs>
          <w:tab w:pos="1856" w:val="left"/>
        </w:tabs>
        <w:autoSpaceDE w:val="0"/>
        <w:widowControl/>
        <w:spacing w:line="244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Schedule “C”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Subscriber Contract Clauses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Whenever any provision of any schedule to this Agreement conflicts with any provision in the body of this Agreement,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 in the body of this Agreement shall prevail. References herein to a schedule shall mean a schedule of this Agreement.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Reference in any schedule of this Agreement to an agreement shall mean this Agreement.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324" w:lineRule="exact" w:before="4" w:after="0"/>
        <w:ind w:left="0" w:right="244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Usage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this Agreement, unless there is something in the subject matter or context inconsistent therewith: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words importing the singular shall include the plural and vice versa;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words importing gender shall include masculine, feminine and neuter genders.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60" w:lineRule="exact" w:before="5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1.6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Governing Law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be governed by and construed in accordance with the laws of the Province of British Columbia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federal laws of Canada applicable therein, excluding its conflict-of-laws rules. The parties expressly disclaim the application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United Nations’ Uniform Convention for the Sale of Goods convention, to this Agreement.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94" w:lineRule="exact" w:before="12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RELATIONSHIP OF THE PARTIES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Non-Exclusive Reseller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the terms and conditions of this Agreement, Galaxy hereby appoints Telnet as a non-exclusive authorized reseller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and Services and Telnet hereby accepts the appointment.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58" w:lineRule="exact" w:before="5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Not a Partnership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does not and shall not be construed to create a partnership, joint venture, agency or any other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relationship which would authorize either Party to act on behalf of the other or to have any authority to create any liability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on behalf of or in the name of the other. Each of the Parties is and will remain completely independent of the other.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may indicate to the public that it is an authorized seller of Galaxy Services and it may advertise Products and Services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trademarks, logos, and symbols as provided for in this Agreement, but under no circumstances shall it represent itself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 associate, franchisee, representative, servant or agent of Galaxy.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96" w:lineRule="exact" w:before="12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TELNET OBLIGATIONS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Marketing and Sales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 be responsible for promoting, marketing and selling those Products and Services it offers for sale or distribution and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use its reasonable best efforts to do so;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Telnet may market and sell the Services as being Telnet services or as Galaxy services being provided by Telnet.</w:t>
      </w:r>
    </w:p>
    <w:p>
      <w:pPr>
        <w:autoSpaceDN w:val="0"/>
        <w:autoSpaceDE w:val="0"/>
        <w:widowControl/>
        <w:spacing w:line="260" w:lineRule="exact" w:before="56" w:after="0"/>
        <w:ind w:left="0" w:right="0" w:firstLine="57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Business Expenses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 be responsible for all expenses it incurs from its business activities associated with the marketing, promotion, sale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of the Products and Services, including, but not limited to, those expenses related to the installation and activation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and Services.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8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Pricing Structure &amp; Levels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shall, in its sole discretion, set the prices it charges for the Products and Services it sells or distributes and the manner, if any,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which it bundles or combines them.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8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Qualified Sales and Marketing Representatives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covenants that all of its employees, agents and representatives who promote, market and sell the Products and Services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fully qualified in and knowledgeable of the Products and Services.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322" w:lineRule="exact" w:before="0" w:after="0"/>
        <w:ind w:left="0" w:right="158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Terms of Service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Telnet shall include those terms set out in Schedule “C” as a term in each Subscriber agreement for Services.</w:t>
      </w:r>
    </w:p>
    <w:p>
      <w:pPr>
        <w:autoSpaceDN w:val="0"/>
        <w:autoSpaceDE w:val="0"/>
        <w:widowControl/>
        <w:spacing w:line="278" w:lineRule="exact" w:before="50" w:after="0"/>
        <w:ind w:left="0" w:right="0" w:firstLine="57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Subscriber Support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3.6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 maintain a first line of response, known within the telephony industry as a “Tier 1 Subscriber help-desk and support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function”, as further defined in Schedule “B”, as is required to maintain Subscriber satisfaction at or above industry standards.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56" w:lineRule="exact" w:before="6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3.7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Government Authorizations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 obtain and maintain in good standing all licenses, permits and other governmental approvals and authorizations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connection with implementation of this Agreement and the sale of Products and Services, including without limitation,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licenses, import licenses and foreign exchange permits.</w:t>
      </w:r>
    </w:p>
    <w:p>
      <w:pPr>
        <w:autoSpaceDN w:val="0"/>
        <w:autoSpaceDE w:val="0"/>
        <w:widowControl/>
        <w:spacing w:line="226" w:lineRule="exact" w:before="10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 keep Galaxy apprised of any change in the status of the licenses, permits and approvals and authorizations as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referred to in subsection 3.7(a) which may materially affect the implementation of this Agreement.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3.8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Notification of Infringement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Telnet shall notify Galaxy immediately of any actual, suspected or alleged infringement of Galaxy trademarks, or copyrights that it</w:t>
      </w:r>
    </w:p>
    <w:p>
      <w:pPr>
        <w:sectPr>
          <w:pgSz w:w="11900" w:h="16840"/>
          <w:pgMar w:top="468" w:right="980" w:bottom="54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becomes aware of.</w:t>
      </w:r>
    </w:p>
    <w:p>
      <w:pPr>
        <w:autoSpaceDN w:val="0"/>
        <w:tabs>
          <w:tab w:pos="38" w:val="left"/>
          <w:tab w:pos="608" w:val="left"/>
          <w:tab w:pos="644" w:val="left"/>
        </w:tabs>
        <w:autoSpaceDE w:val="0"/>
        <w:widowControl/>
        <w:spacing w:line="298" w:lineRule="exact" w:before="118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TELNET RECORDS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Maintain Records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Telnet shall maintain complete and, to the best of its ability, accurate records on the Partner Portal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Records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of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Subscribers, including: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Name, location, contact information and date of activation;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purchased, including model and serial number and date of activation;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 subscribed; including date of activation;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service calls relating to Products or Services, showing Subscriber information, date and nature of call, Telnet response, service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work performed and such other information as Galaxy may reasonably request.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60" w:lineRule="exact" w:before="5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Ownership and Privacy of Records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own the Records, but it shall use the information contained therein only as allowed by the terms and conditions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intent of this Agreement. Galaxy shall treat the Records as Confidential Information and it shall not provide to or allow access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third party except as required or allowed by this Agreement.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8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911 Call Response Service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have the right to disclose Records to any third party providing emergency call response service to Subscribers as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required by such third party in order to provide the service.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322" w:lineRule="exact" w:before="96" w:after="0"/>
        <w:ind w:left="0" w:right="1296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GALAXY RESPONSIBILITIES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Services and Products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Subject to the terms and conditions of this Agreement, Galaxy shall provide the Products and Services to Telnet.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8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Network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establish a Telnet account within the Partner Portal and, subject to the terms and conditions of this Agreement, it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Telnet with access thereto.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60" w:lineRule="exact" w:before="5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Materials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provide Telnet with access to electronic copies of sales and technical materials, user manuals, installation manuals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brochures and catalogues relating to the Products and Services which Galaxy has electronic versions of and which it, 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absolute discretion, is of the opinion are relevant.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8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Supporting Information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make available to Telnet such technical and commercial information which Galaxy has or which comes into Galaxy’s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possession and which, in Galaxy’s opinion, may be of assistance to Telnet in selling and supporting the Products and Services.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8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Tier 2 Support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provide “Tier 2” technical support to Telnet which would include assistance with any technical issues related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Services and Products that could not be resolved by Telnet’s Tier 1 Subscriber support personnel.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8" w:lineRule="exact" w:before="14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PRODUCTS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Approved Products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shall, at its sole discretion, determine the technical specifications and the brand and model of those devices which it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support in providing the Services and chooses to offer as Products;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 purchase from Galaxy all devices or Products used or to be used by it to enable the provisioning of the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pursuant to this Agreement and Galaxy shall be required to support only those devices actually purchased from Galaxy by Telnet;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section 6.1(b), Telnet may request from Galaxy that it enable and support devices other than Products acquired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Telnet from Galaxy, and Galaxy shall not unreasonably refuse such request;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have the right, at its sole discretion, to change the Products by discontinuing or adding new devices to the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offered and by changing manufacturers, brands, models or technical or software specifications of any of them.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90" w:lineRule="exact" w:before="2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Pricing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Prices for Products shall be as quoted at the time of order by Telnet and are subject to change at any time;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Prices quoted shall be for the Products only and shall not include applicable taxes and shipping, insurance, expedition,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import/export, brokerage and other fees, which shall be in addition to the quoted Product prices.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6" w:lineRule="exact" w:before="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Ordering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Telnet orders of Products are subject to acceptance by Galaxy (upon acceptance,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“Order”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). Galaxy shall have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accept an order of Products from Telnet, in whole or in part, if Telnet is in breach of any term or condition of this Agreement;</w:t>
      </w:r>
    </w:p>
    <w:p>
      <w:pPr>
        <w:sectPr>
          <w:pgSz w:w="11900" w:h="16840"/>
          <w:pgMar w:top="468" w:right="980" w:bottom="56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Unless specifically agreed otherwise and stated in writing, the terms of this Agreement shall supersede the terms of any Order;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Payment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Telnet shall pay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) for an Order, using a payment method acceptable to Galaxy, prior to shipment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Order by Galaxy;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Telnet falls into arrears on its account for Services, Galaxy shall have the right to apply any Product Payment, in whole 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part, to Telnet’s account for Services and any Product Payment so transferred shall be deemed to be a payment for Services,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Products, and Galaxy shall have no further obligation to deliver the Products which such funds were originally payment for.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Delivery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shall, subject to availability, use all reasonable effort to deliver the Order within a reasonable time from the date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Order;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have the right to suspend or stop delivery of an Order, in whole or in part, if Telnet is in breach of any of the terms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conditions of this Agreement, and, if Galaxy elects to stop delivery pursuant to this section, it shall deem such Order to be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inventory return subject to section 6.7.</w:t>
      </w:r>
    </w:p>
    <w:p>
      <w:pPr>
        <w:autoSpaceDN w:val="0"/>
        <w:autoSpaceDE w:val="0"/>
        <w:widowControl/>
        <w:spacing w:line="276" w:lineRule="exact" w:before="40" w:after="0"/>
        <w:ind w:left="0" w:right="0" w:firstLine="57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Order Substitution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6.6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obtaining Telnet’s approval for any price changes, Galaxy shall have the right to deliver a different Product of equal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greater technical capability in place of the Order.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6" w:lineRule="exact" w:before="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6.7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Inventory Returns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may, at its sole discretion, accept the return, in whole or in part, of an Order and, if it elects to do so, Telnet shall pay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restocking fee of 25% of the original purchase price of the returned Product or Products.</w:t>
      </w:r>
    </w:p>
    <w:p>
      <w:pPr>
        <w:autoSpaceDN w:val="0"/>
        <w:autoSpaceDE w:val="0"/>
        <w:widowControl/>
        <w:spacing w:line="260" w:lineRule="exact" w:before="58" w:after="0"/>
        <w:ind w:left="0" w:right="0" w:firstLine="57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Warranty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6.8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specifically stated otherwise, Galaxy makes no warranty or guarantee, express or implied, including any implied warranty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merchantability or fitness for a particular purpose, with regard to the Products. All warranties with regard to the Products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those of the original equipment manufacturer only.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328" w:lineRule="exact" w:before="90" w:after="0"/>
        <w:ind w:left="0" w:right="230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SERVICES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Available Services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Listed in Schedule “A” is a list of the Services which are available to Telnet as of the Effective Date.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322" w:lineRule="exact" w:before="0" w:after="0"/>
        <w:ind w:left="0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Change to Services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Galaxy reserves the right to, at its sole discretion, to add, delete or change any of the Services from time to time.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4" w:lineRule="exact" w:before="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Provision of Service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Telnet’s activation of a Subscriber account, Galaxy shall, subject to the terms and conditions of this Agreement, provide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requested Services to Subscriber on behalf of Telnet;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section 13.2, if Telnet is in breach of any of the terms and conditions of this Agreement, Galaxy shall have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suspend or terminate delivery of the Services, in whole or in part, to Telnet and the Subscribers.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60" w:lineRule="exact" w:before="5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Communication of Termination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may, at its sole and absolute discretion, provide long distance termination through one or more termination partners.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have the right, at its sole discretion, to reroute the communication traffic originating from Telnet or Subscribers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 Galaxy’s different termination partners.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324" w:lineRule="exact" w:before="2" w:after="0"/>
        <w:ind w:left="0" w:right="44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411 and 911 Service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arrange with third parties for the provision of: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411 directory assistance service;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911 emergency call response service,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services will be provided through Galaxy as part of the Services.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88" w:lineRule="exact" w:before="3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7.6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Prices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prices charged by Galaxy to Telnet for each of the Services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Service Prices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shall be as listed in Schedule “A”;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have the right, but not the obligation, to: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term of this Agreement, adjust any of the Service Prices by an amount that is proportionate with any changes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Galaxy’s direct third party costs in providing the related Services;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the time of any renewal of this Agreement, adjust the Service Prices as it, in its absolute discretion, determines provided it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given written notice to Telnet of such price changes a minimum of 60 days in advance of the renewal.</w:t>
      </w:r>
    </w:p>
    <w:p>
      <w:pPr>
        <w:autoSpaceDN w:val="0"/>
        <w:autoSpaceDE w:val="0"/>
        <w:widowControl/>
        <w:spacing w:line="228" w:lineRule="exact" w:before="10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Prices for long distance termination shall be as posted on the Partner Portal and Telnet understands and agrees that, other than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those destinations noted in Schedule A as being fixed in price for the term of this Agreement, such prices are variable and subject</w:t>
      </w:r>
    </w:p>
    <w:p>
      <w:pPr>
        <w:sectPr>
          <w:pgSz w:w="11900" w:h="16840"/>
          <w:pgMar w:top="468" w:right="980" w:bottom="55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change without notice.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82" w:lineRule="exact" w:before="3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7.7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Billing For Services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invoice Telnet once per month for the Services delivered, termination fees, 411 directory assistance and 911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emergency call service fees and any other fees or billings chargeable to Telnet;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deliver each invoice to Telnet’s account in the Partner Portal;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 give notice to Galaxy of all errors and inaccuracies in an invoice within 15 days of receipt by Telnet of the invoice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issue. Thereafter, Telnet will be deemed to have agreed with the accuracy of the invoice.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90" w:lineRule="exact" w:before="2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7.8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Payment of Services Invoice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Telnet hereby covenants to pay all invoices rendered to its account by Galaxy within 15 days of the date of invoice;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 shall accrue on overdue accounts at the rate of 1.5% per month calculated and payable from the date of invoice until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of payment in full of the overdue amount.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60" w:lineRule="exact" w:before="5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7.9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Warranty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does not guarantee the integrity of data transmitted using the Products and Services or that the Products and Services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operate uninterrupted or error-free, including, without limitation, the degradation of voice transmission quality and the failure of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incoming or outgoing call, including emergency calls (911 or equivalent), to be connected or completed.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90" w:lineRule="exact" w:before="14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LIMITATION OF REMEDIES AND LIABILITY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Telnet’s Exclusive Remedies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Telnet’s sole and exclusive remedies concerning Galaxy’s performance or non-performance in any matter related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or the provisioning of the Services or Products are limited to those expressly stated in this Agreement.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Limitation of Galaxy Liability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have no liability to Telnet, whether in contract, tort (including negligence), strict liability or otherwise, for any special,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indirect or consequential damages or for lost profits, in any matter related to this Agreement, including but not limited to any delay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failure by Galaxy to furnish, deliver or provide Products or Services;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Galaxy’s liability in any matter related to Product shall be limited to the purchase price paid by Telnet for the Product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which such liability relates;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Galaxy’s liability in any matter related to Services shall be limited to the fee paid by Telnet for the Service with respect to which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liability relates in the month or months in which the event giving rise to the liability occurred.</w:t>
      </w:r>
    </w:p>
    <w:p>
      <w:pPr>
        <w:autoSpaceDN w:val="0"/>
        <w:autoSpaceDE w:val="0"/>
        <w:widowControl/>
        <w:spacing w:line="262" w:lineRule="exact" w:before="66" w:after="0"/>
        <w:ind w:left="0" w:right="0" w:firstLine="57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Liability Upon Termination of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8.3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 shall be liable to the other for any damages or compensation in connection with termination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including, without limitation, for loss of profits, loss of investment or expenditures made in reliance on this Agreement or loss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goodwill.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6" w:lineRule="exact" w:before="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Force Majeure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 will be liable to the other for any delay or failure to perform if that delay or failure results from a cause beyond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reasonable control.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52" w:lineRule="exact" w:before="6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Telnet’s Indemnity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agrees to indemnify Galaxy (and any business entity controlled by it, controlling it or under common control with it)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save them harmless from any claim made against any of them, directly or indirectly, by a Subscriber or resulting from: (i)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promise or commitment that Telnet may have made purportedly on Galaxy’s behalf in violation of this Agreement; or (ii) from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breach by Telnet or Telnet’s employees with respect to Telnet’s obligations under this Agreement.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62" w:lineRule="exact" w:before="6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8.6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Limitation of Privacy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Products and Services utilize, in whole or in part, the public Internet and third party networks to transmit voice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communications. Galaxy shall not be liable to Telnet for any loss or damages caused by or related to a lack of privacy which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experienced as a result of use of the Products and Services.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90" w:lineRule="exact" w:before="12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USE OF NAME, LOGOS, TRADEMARKS AND LICENSED MATERIALS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News Releases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 will use the name of the other in any news release, public announcement, advertisement or other form of publicity,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without the prior written consent of the other Party.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0" w:lineRule="exact" w:before="6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Ownership and Use of Galaxy Trade Marks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acknowledges Galaxy’s exclusive ownership of the Galaxy name and logo as well as certain other trademarks and trade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names which Galaxy uses in connection with the Products and Services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Trademarked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Material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agrees that Telnet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will not acquire any interest in any of the Trademarked Material by virtue of this Agreement or anything done pursuant to it;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While this Agreement is in effect, Telnet may indicate to the public its status of being an authorized seller of the Galaxy Products</w:t>
      </w:r>
    </w:p>
    <w:p>
      <w:pPr>
        <w:sectPr>
          <w:pgSz w:w="11900" w:h="16840"/>
          <w:pgMar w:top="468" w:right="980" w:bottom="542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Services;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with the prior written consent of Galaxy, Telnet will not adopt or use any of the Trademarked Material, in whole or in part,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any confusingly similar word or symbol, as part of Telnet’s name or, to the extent Telnet has knowledge of such use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power to prevent such use, allow others to use the Trademarked Material;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Nothing in this Agreement contains any transfer or license to Telnet of any Trademarked Material or other proprietary rights.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56" w:lineRule="exact" w:before="7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Review and Approval of Uses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have the right to review any use by Telnet of the Trademarked Material and to approve or disapprove, in its absolute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discretion, Telnet’s use of it and if Galaxy disapproves of Telnet’s use of Trademarked Material, Telnet shall not use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Trademarked Material for such use.</w:t>
      </w:r>
    </w:p>
    <w:p>
      <w:pPr>
        <w:autoSpaceDN w:val="0"/>
        <w:autoSpaceDE w:val="0"/>
        <w:widowControl/>
        <w:spacing w:line="260" w:lineRule="exact" w:before="5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shall, at Galaxy’s request, provide to Galaxy a copy of anything which Telnet is using or may use and which contains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Trademarked Material;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must adhere to Galaxy’s standards of use in respect to any of the Trademarked Material. Among other things, Telnet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required to indicate explicitly Galaxy’s ownership of the name or mark.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52" w:lineRule="exact" w:before="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 Removal of Logos, Trademarks &amp; Notices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Telnet first obtains express written consent from Galaxy, Telnet will not remove or alter any patent numbers, trade names,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trademarks, copyright or other proprietary notices, serial numbers, labels, tags or other identifying marks, symbols or legends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affixed to or included with any Product or portion thereof, whether on packaging, media, presentations or otherwise,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related materials provided to Telnet by Galaxy.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8" w:lineRule="exact" w:before="14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10.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TERM AND TERMINATION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Term of the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initial term of this Agreement will be for two (2) year(s) commencing on the Effective Date. Thereafter, this agreement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renew automatically from year to year unless cancelled in writing by either Party giving the other written notice of such cancellation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minimum of 60 days before the end of the then current term.</w:t>
      </w:r>
    </w:p>
    <w:p>
      <w:pPr>
        <w:autoSpaceDN w:val="0"/>
        <w:autoSpaceDE w:val="0"/>
        <w:widowControl/>
        <w:spacing w:line="276" w:lineRule="exact" w:before="40" w:after="0"/>
        <w:ind w:left="0" w:right="0" w:firstLine="57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Termination for Default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10.2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section 13.2, either Party may terminate this Agreement, effective immediately, if the other commits a material breach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it, commits any material fraudulent act in performing any of its obligations or makes any material misrepresentation to the other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commits an act of malfeasance or misfeasance in the performance of its or his duties or is unable or unwilling to perform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and duties under this Agreement which circumstances will include, but not be limited to: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 receiver, trustee in bankruptcy or similar officer is appointed to take charge of any of its assets; or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it files for relief under any applicable bankruptcy laws.</w:t>
      </w:r>
    </w:p>
    <w:p>
      <w:pPr>
        <w:autoSpaceDN w:val="0"/>
        <w:tabs>
          <w:tab w:pos="38" w:val="left"/>
          <w:tab w:pos="608" w:val="left"/>
          <w:tab w:pos="644" w:val="left"/>
        </w:tabs>
        <w:autoSpaceDE w:val="0"/>
        <w:widowControl/>
        <w:spacing w:line="320" w:lineRule="exact" w:before="0" w:after="0"/>
        <w:ind w:left="0" w:right="1008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Obligations Upon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10.3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expiration or termination of this Agreement: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 immediately: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stop representing itself as a seller of the Products and Services and marketing and selling the Products and Services;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discontinue using the Trademarked Materials;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return to Galaxy all Galaxy sales and technical materials and other Galaxy literature;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shall deliver pending Orders per the terms of such Orders;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amounts due from each party to the other shall become immediately due and payable.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60" w:lineRule="exact" w:before="5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Inventory Returns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termination of this Agreement, Galaxy may, at its sole discretion accept inventory returns of Products. If Galaxy accepts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inventory returns, Telnet shall pay a restocking fee of twenty-five percent (25%) of the original billing amount for the returned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inventory.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8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Subscribers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this Agreement is terminated pursuant to section 10.2, Galaxy shall have the right to contact Subscribers directly and solicit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Subscribers to become subscribers of Galaxy, an affiliate thereof or of another client of Galaxy’s.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64" w:lineRule="exact" w:before="1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11.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CONFIDENTIALITY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Confidential Information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of the Parties acknowledges that in the course of their relationship pursuant to this Agreement, each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Receiving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will have access to or come into possession of Confidential Information of the other Party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Disclosing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the disclosure of such Confidential Information to third parties or to the general public would be detrimental to the best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interests and business of the Disclosing Party.</w:t>
      </w:r>
    </w:p>
    <w:p>
      <w:pPr>
        <w:sectPr>
          <w:pgSz w:w="11900" w:h="16840"/>
          <w:pgMar w:top="468" w:right="980" w:bottom="64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9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Exceptions to Confidential Information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definition of Confidential Information and the provisions of section 11.1, “Confidential Information” does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 information or data, which the Receiving Party can prove, on a balance of probabilities, is or was: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publicly known at the time of disclosure;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already known by the Receiving Party at the time it receives the information;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to the Receiving Party by a third party that is not under obligation to keep such information confidential; or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independently developed by the Receiving Party without use of any Confidential Information of the Disclosing Party.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88" w:lineRule="exact" w:before="2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Limitations on Use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Receiving Party will not, during the term of this Agreement or at any time thereafter: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disclose any Confidential Information to any person;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or exploit, directly or indirectly, the Confidential Information for any purpose other than the proper purposes of the Disclosing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Party; or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disclose for any purpose, other than those of the Disclosing Party, the private affairs of the Disclosing Party or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which the Receiving Party may acquire during the term of the Agreement with respect to the business and affairs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Disclosing Party,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whether acquired in the course of carrying out the Agreement or incidentally.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52" w:lineRule="exact" w:before="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Required Disclosure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the Receiving Party will be entitled to disclose Confidential Information if required by law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the Receiving Party will promptly notify the Disclosing Party, consult with the Disclosing Party and cooperate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Disclosing Party in any attempt to enjoin, to resist or narrow such disclosure or to obtain an order or other assurance that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 will be accorded confidential treatment.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8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Survival of Confidentiality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covenants of confidentiality herein shall survive the term of this agreement by three (3) additional years counting from the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termination of this Agreement.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58" w:lineRule="exact" w:before="17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EXCLUSION FROM TERRITORIES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Right to Exclude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Subject to section 12.2 Galaxy reserves the right to grant to any other person an exclusive territory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marketing, sales and distribution of the Services and, from that date which is 30 days after the date upon which Galaxy delivers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notice in writing to Telnet of such grant of exclusivity over a Territory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Exclusion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Telnet shall not sell, distribute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 the Services within the Territory. However, Telnet shall be entitled to continue to sell the Services to any Subscriber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resident within the Territory who became a Subscriber prior to the Exclusion Date.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324" w:lineRule="exact" w:before="0" w:after="0"/>
        <w:ind w:left="0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Territories From Which Telnet May Not Be Excluded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term of this Agreement, Telnet may not be excluded pursuant to section 12.1, from the following areas: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 Romania.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74" w:lineRule="exact" w:before="15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13.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MISCELLANEOUS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 Waiver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failure by either Party to enforce or take advantage of any of the provisions of this Agreement shall not constitute nor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construed as a waiver of such provisions or of the right subsequently to enforce or take advantage of each and every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provision.</w:t>
      </w:r>
    </w:p>
    <w:p>
      <w:pPr>
        <w:autoSpaceDN w:val="0"/>
        <w:autoSpaceDE w:val="0"/>
        <w:widowControl/>
        <w:spacing w:line="248" w:lineRule="exact" w:before="68" w:after="0"/>
        <w:ind w:left="0" w:right="0" w:firstLine="57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Default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13.2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either of the Parties should be in default (the “Defaulting Party”) of any obligation or requirement under this Agreement,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affected may give written notice to the Defaulting Party specifying the default and will give the Defaulting Party a grace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of 30 days (the “Grace Period”) to cure such default or to take such reasonable steps to cure without undue delay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default prior to seeking any remedy it may have on account of such default. The Defaulting Party shall lose no rights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if it cures the stated default within the Grace Period.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42" w:lineRule="exact" w:before="8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Disputes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Galaxy and Telnet will attempt to settle any claim or controversy relating to this Agreement through consultation and negotiation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faith and a spirit of mutual cooperation. If those attempts fail, then a mutually acceptable mediator, chosen by Galaxy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within forty-five (45) days after written notice from one of the parties to the other, demanding mediation, will mediate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dispute. Neither party may unreasonably withhold consent to the selection of a mediator. Galaxy and Telnet will share the costs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mediation equally and each shall bear its own costs. Any dispute which the parties cannot resolve between themselves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negotiation or mediation within ninety (90) days after the date of the initial demand for mediation may then be submitted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courts for final resolution. Nothing in this paragraph will prevent either party from resorting to judicial proceedings if:</w:t>
      </w:r>
    </w:p>
    <w:p>
      <w:pPr>
        <w:sectPr>
          <w:pgSz w:w="11900" w:h="16840"/>
          <w:pgMar w:top="468" w:right="980" w:bottom="49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good faith efforts to resolve the dispute under these procedures have been unsuccessful; or</w:t>
      </w:r>
    </w:p>
    <w:p>
      <w:pPr>
        <w:autoSpaceDN w:val="0"/>
        <w:autoSpaceDE w:val="0"/>
        <w:widowControl/>
        <w:spacing w:line="202" w:lineRule="exact" w:before="11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interim relief from a court is necessary to prevent serious and irreparable injury to one party or to others.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12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Notices</w:t>
      </w:r>
    </w:p>
    <w:p>
      <w:pPr>
        <w:autoSpaceDN w:val="0"/>
        <w:autoSpaceDE w:val="0"/>
        <w:widowControl/>
        <w:spacing w:line="226" w:lineRule="exact" w:before="102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formal notice between the Parties hereto will be in writing and will be either personally delivered or sent by facsimile or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registered mail to the appropriate party or parties at the address noted for that party on the first page of this Agreement, 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address as may be designated by a party in a written notice sent to the other parties in accordance with this paragraph.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or other communication will be effective seven calendar days from the day that it was sent, or if given by personal delivery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facsimile, the day following its receipt.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Assignment</w:t>
      </w:r>
    </w:p>
    <w:p>
      <w:pPr>
        <w:autoSpaceDN w:val="0"/>
        <w:autoSpaceDE w:val="0"/>
        <w:widowControl/>
        <w:spacing w:line="228" w:lineRule="exact" w:before="88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 may assign this Agreement without the prior written consent of the other. However, Telnet agrees that Galaxy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 this entire Agreement to an affiliate or sell, transfer or assign any account receivable under it to a financing institution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enforce the Galaxy’s rights to receive payment from Telnet. This Agreement will be binding upon any authorized assignee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successor of Telnet or Galaxy.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13.6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Compliance with Law</w:t>
      </w:r>
    </w:p>
    <w:p>
      <w:pPr>
        <w:autoSpaceDN w:val="0"/>
        <w:autoSpaceDE w:val="0"/>
        <w:widowControl/>
        <w:spacing w:line="228" w:lineRule="exact" w:before="88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of the Parties agrees to comply with all applicable laws, rules and regulations of the jurisdictions in which it operates and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 nothing to cause the other to violate the law, rules and regulations of those jurisdictions. If this Agreement or the performance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hereof, is determined to be contrary of the laws, rules or regulations of the Territory or of Canada, this Agreement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automatically terminate subject the terms of Termination outlined in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14.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GENERAL</w:t>
      </w:r>
    </w:p>
    <w:p>
      <w:pPr>
        <w:autoSpaceDN w:val="0"/>
        <w:tabs>
          <w:tab w:pos="608" w:val="left"/>
        </w:tabs>
        <w:autoSpaceDE w:val="0"/>
        <w:widowControl/>
        <w:spacing w:line="212" w:lineRule="exact" w:before="1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Entire Agreement</w:t>
      </w:r>
    </w:p>
    <w:p>
      <w:pPr>
        <w:autoSpaceDN w:val="0"/>
        <w:autoSpaceDE w:val="0"/>
        <w:widowControl/>
        <w:spacing w:line="228" w:lineRule="exact" w:before="88" w:after="0"/>
        <w:ind w:left="3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and all documents contemplated by or delivered under or in connection with this Agreement constitute the entire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between the Parties with respect to the subject matter of this Agreement, and supersede all prior agreements,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negotiations, discussions, undertakings, representations, warranties and understandings, whether written or oral, express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implied, statutory or otherwise.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Amendment</w:t>
      </w:r>
    </w:p>
    <w:p>
      <w:pPr>
        <w:autoSpaceDN w:val="0"/>
        <w:autoSpaceDE w:val="0"/>
        <w:widowControl/>
        <w:spacing w:line="226" w:lineRule="exact" w:before="9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amendment, supplement, restatement or termination of any provision of this Agreement is binding upon the Parties hereto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it is in writing and signed by an authorized representative of each Party to this Agreement at the time of the amendment,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supplement, restatement or termination.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12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Severability</w:t>
      </w:r>
    </w:p>
    <w:p>
      <w:pPr>
        <w:autoSpaceDN w:val="0"/>
        <w:autoSpaceDE w:val="0"/>
        <w:widowControl/>
        <w:spacing w:line="226" w:lineRule="exact" w:before="10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any provision or any portion of any provision of this Agreement shall be held unlawful or unenforceable, the balance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 and all other provisions hereof shall nonetheless in all respects remain binding and effective and shall be construed in full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force and effect to the extent lawfully permissible.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1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Time of Essence</w:t>
      </w:r>
    </w:p>
    <w:p>
      <w:pPr>
        <w:autoSpaceDN w:val="0"/>
        <w:autoSpaceDE w:val="0"/>
        <w:widowControl/>
        <w:spacing w:line="202" w:lineRule="exact" w:before="10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 is of the essence in the performance of the terms and conditions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14.5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Enurement</w:t>
      </w:r>
    </w:p>
    <w:p>
      <w:pPr>
        <w:autoSpaceDN w:val="0"/>
        <w:autoSpaceDE w:val="0"/>
        <w:widowControl/>
        <w:spacing w:line="228" w:lineRule="exact" w:before="7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enures to the benefit of and binds the Parties and their respective heirs, executors, administrators, successors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permitted assigns.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14.6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Counterpart Signature and Facsimile Delivery</w:t>
      </w:r>
    </w:p>
    <w:p>
      <w:pPr>
        <w:autoSpaceDN w:val="0"/>
        <w:autoSpaceDE w:val="0"/>
        <w:widowControl/>
        <w:spacing w:line="228" w:lineRule="exact" w:before="7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may be executed in two or more counterparts and may be delivered by facsimile, each of which will be deemed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be an original and all of which will constitute one agreement, effective as of the reference date given above.</w:t>
      </w:r>
    </w:p>
    <w:p>
      <w:pPr>
        <w:autoSpaceDN w:val="0"/>
        <w:autoSpaceDE w:val="0"/>
        <w:widowControl/>
        <w:spacing w:line="226" w:lineRule="exact" w:before="204" w:after="384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 WITNESS WHEREOF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parties have caused this Agreement to be executed by their duly authorized representatives as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date first written above: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332"/>
        </w:trPr>
        <w:tc>
          <w:tcPr>
            <w:tcW w:type="dxa" w:w="4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695014 B.C. LTD.</w:t>
            </w:r>
          </w:p>
        </w:tc>
        <w:tc>
          <w:tcPr>
            <w:tcW w:type="dxa" w:w="46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64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GALAXY TELNET SRL</w:t>
            </w:r>
          </w:p>
        </w:tc>
      </w:tr>
      <w:tr>
        <w:trPr>
          <w:trHeight w:hRule="exact" w:val="404"/>
        </w:trPr>
        <w:tc>
          <w:tcPr>
            <w:tcW w:type="dxa" w:w="6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2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Per:</w:t>
            </w:r>
          </w:p>
        </w:tc>
        <w:tc>
          <w:tcPr>
            <w:tcW w:type="dxa" w:w="336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308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“Peter Wiggans”</w:t>
            </w:r>
          </w:p>
        </w:tc>
        <w:tc>
          <w:tcPr>
            <w:tcW w:type="dxa" w:w="127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2" w:after="0"/>
              <w:ind w:left="0" w:right="33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Per:</w:t>
            </w:r>
          </w:p>
        </w:tc>
        <w:tc>
          <w:tcPr>
            <w:tcW w:type="dxa" w:w="337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288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“Michael Stunden”</w:t>
            </w:r>
          </w:p>
        </w:tc>
      </w:tr>
      <w:tr>
        <w:trPr>
          <w:trHeight w:hRule="exact" w:val="720"/>
        </w:trPr>
        <w:tc>
          <w:tcPr>
            <w:tcW w:type="dxa" w:w="4004"/>
            <w:gridSpan w:val="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948" w:right="144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Authorized Signatory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Peter Wiggans</w:t>
            </w:r>
          </w:p>
        </w:tc>
        <w:tc>
          <w:tcPr>
            <w:tcW w:type="dxa" w:w="4646"/>
            <w:gridSpan w:val="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564" w:right="144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Authorized Signatory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Michael Stunden</w:t>
            </w:r>
          </w:p>
        </w:tc>
      </w:tr>
      <w:tr>
        <w:trPr>
          <w:trHeight w:hRule="exact" w:val="316"/>
        </w:trPr>
        <w:tc>
          <w:tcPr>
            <w:tcW w:type="dxa" w:w="4004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94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(Print name)</w:t>
            </w:r>
          </w:p>
        </w:tc>
        <w:tc>
          <w:tcPr>
            <w:tcW w:type="dxa" w:w="4646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214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(Print name)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30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Chief Operating Officer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0" w:right="28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3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28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Chief Financial Officer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6"/>
        <w:ind w:left="0" w:right="0"/>
      </w:pPr>
    </w:p>
    <w:p>
      <w:pPr>
        <w:sectPr>
          <w:pgSz w:w="11900" w:h="16840"/>
          <w:pgMar w:top="510" w:right="980" w:bottom="796" w:left="1000" w:header="720" w:footer="720" w:gutter="0"/>
          <w:cols/>
          <w:docGrid w:linePitch="360"/>
        </w:sectPr>
      </w:pPr>
    </w:p>
    <w:p>
      <w:pPr>
        <w:sectPr>
          <w:type w:val="continuous"/>
          <w:pgSz w:w="11900" w:h="16840"/>
          <w:pgMar w:top="510" w:right="980" w:bottom="796" w:left="1000" w:header="720" w:footer="720" w:gutter="0"/>
          <w:cols w:num="2" w:equalWidth="0">
            <w:col w:w="4780" w:space="0"/>
            <w:col w:w="5140" w:space="0"/>
          </w:cols>
          <w:docGrid w:linePitch="360"/>
        </w:sectPr>
      </w:pPr>
    </w:p>
    <w:p>
      <w:pPr>
        <w:sectPr>
          <w:type w:val="nextColumn"/>
          <w:pgSz w:w="11900" w:h="16840"/>
          <w:pgMar w:top="510" w:right="980" w:bottom="796" w:left="1000" w:header="720" w:footer="720" w:gutter="0"/>
          <w:cols w:num="2" w:equalWidth="0">
            <w:col w:w="4780" w:space="0"/>
            <w:col w:w="51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sectPr>
          <w:pgSz w:w="11900" w:h="16840"/>
          <w:pgMar w:top="8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3888" w:right="3888" w:firstLine="0"/>
        <w:jc w:val="center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SCHEDULE “A”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PARTNER PRICING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Galaxy Telnet</w:t>
      </w:r>
    </w:p>
    <w:p>
      <w:pPr>
        <w:autoSpaceDN w:val="0"/>
        <w:autoSpaceDE w:val="0"/>
        <w:widowControl/>
        <w:spacing w:line="202" w:lineRule="exact" w:before="290" w:after="406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Table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307"/>
        <w:gridCol w:w="3307"/>
        <w:gridCol w:w="3307"/>
      </w:tblGrid>
      <w:tr>
        <w:trPr>
          <w:trHeight w:hRule="exact" w:val="466"/>
        </w:trPr>
        <w:tc>
          <w:tcPr>
            <w:tcW w:type="dxa" w:w="325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32"/>
            <w:gridSpan w:val="2"/>
            <w:tcBorders>
              <w:start w:sz="4.7999999999999545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Business Partner Pricing</w:t>
            </w:r>
          </w:p>
        </w:tc>
      </w:tr>
      <w:tr>
        <w:trPr>
          <w:trHeight w:hRule="exact" w:val="468"/>
        </w:trPr>
        <w:tc>
          <w:tcPr>
            <w:tcW w:type="dxa" w:w="325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VoIP Services</w:t>
            </w:r>
          </w:p>
        </w:tc>
        <w:tc>
          <w:tcPr>
            <w:tcW w:type="dxa" w:w="180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One-Time Fee</w:t>
            </w:r>
          </w:p>
        </w:tc>
        <w:tc>
          <w:tcPr>
            <w:tcW w:type="dxa" w:w="252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Monthly Service Fee</w:t>
            </w:r>
          </w:p>
        </w:tc>
      </w:tr>
      <w:tr>
        <w:trPr>
          <w:trHeight w:hRule="exact" w:val="1124"/>
        </w:trPr>
        <w:tc>
          <w:tcPr>
            <w:tcW w:type="dxa" w:w="325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12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VoIP Connectivity (per port charge)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Includes: Unlimited VoIP calls, VoIP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Caller ID, Call waiting, Basic voicemail</w:t>
            </w:r>
          </w:p>
        </w:tc>
        <w:tc>
          <w:tcPr>
            <w:tcW w:type="dxa" w:w="180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$9.95</w:t>
            </w:r>
          </w:p>
        </w:tc>
        <w:tc>
          <w:tcPr>
            <w:tcW w:type="dxa" w:w="252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$5.95</w:t>
            </w:r>
          </w:p>
        </w:tc>
      </w:tr>
      <w:tr>
        <w:trPr>
          <w:trHeight w:hRule="exact" w:val="2688"/>
        </w:trPr>
        <w:tc>
          <w:tcPr>
            <w:tcW w:type="dxa" w:w="325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0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VoIP Connectivity – Commpanion Galaxy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Telecom Brand</w:t>
            </w:r>
          </w:p>
          <w:p>
            <w:pPr>
              <w:autoSpaceDN w:val="0"/>
              <w:autoSpaceDE w:val="0"/>
              <w:widowControl/>
              <w:spacing w:line="202" w:lineRule="exact" w:before="228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With i-box subscription</w:t>
            </w:r>
          </w:p>
          <w:p>
            <w:pPr>
              <w:autoSpaceDN w:val="0"/>
              <w:autoSpaceDE w:val="0"/>
              <w:widowControl/>
              <w:spacing w:line="228" w:lineRule="exact" w:before="200" w:after="0"/>
              <w:ind w:left="10" w:right="12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Includes: Unlimited VoIP calls, VoIP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Caller ID, Call waiting, Basic voicemail,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3-way Calling, Call forwarding, Do not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disturb, Call hold, Auto answer, Call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ignore, Call “go to voicemail”, Redial,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Mute</w:t>
            </w:r>
          </w:p>
        </w:tc>
        <w:tc>
          <w:tcPr>
            <w:tcW w:type="dxa" w:w="1806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$19.95</w:t>
            </w:r>
          </w:p>
        </w:tc>
        <w:tc>
          <w:tcPr>
            <w:tcW w:type="dxa" w:w="2526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$1.95</w:t>
            </w:r>
          </w:p>
        </w:tc>
      </w:tr>
      <w:tr>
        <w:trPr>
          <w:trHeight w:hRule="exact" w:val="2690"/>
        </w:trPr>
        <w:tc>
          <w:tcPr>
            <w:tcW w:type="dxa" w:w="3256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2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VoIP Connectivity – i-box Commpanion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Galaxy Telecom Brand</w:t>
            </w:r>
          </w:p>
          <w:p>
            <w:pPr>
              <w:autoSpaceDN w:val="0"/>
              <w:autoSpaceDE w:val="0"/>
              <w:widowControl/>
              <w:spacing w:line="202" w:lineRule="exact" w:before="228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Stand alone subscription</w:t>
            </w:r>
          </w:p>
          <w:p>
            <w:pPr>
              <w:autoSpaceDN w:val="0"/>
              <w:autoSpaceDE w:val="0"/>
              <w:widowControl/>
              <w:spacing w:line="228" w:lineRule="exact" w:before="200" w:after="0"/>
              <w:ind w:left="10" w:right="12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Includes: Unlimited VoIP calls, VoIP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Caller ID, Call waiting, Basic voicemail,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3-way Calling, Call forwarding, Do not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disturb, Call hold, Auto answer, Call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ignore, Call “go to voicemail”, Redial,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Mute</w:t>
            </w:r>
          </w:p>
        </w:tc>
        <w:tc>
          <w:tcPr>
            <w:tcW w:type="dxa" w:w="180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$19.95</w:t>
            </w:r>
          </w:p>
        </w:tc>
        <w:tc>
          <w:tcPr>
            <w:tcW w:type="dxa" w:w="2526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$5.95</w:t>
            </w:r>
          </w:p>
        </w:tc>
      </w:tr>
      <w:tr>
        <w:trPr>
          <w:trHeight w:hRule="exact" w:val="468"/>
        </w:trPr>
        <w:tc>
          <w:tcPr>
            <w:tcW w:type="dxa" w:w="3256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VoIP to VoIP Termination</w:t>
            </w:r>
          </w:p>
        </w:tc>
        <w:tc>
          <w:tcPr>
            <w:tcW w:type="dxa" w:w="180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included</w:t>
            </w:r>
          </w:p>
        </w:tc>
        <w:tc>
          <w:tcPr>
            <w:tcW w:type="dxa" w:w="2526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included</w:t>
            </w:r>
          </w:p>
        </w:tc>
      </w:tr>
      <w:tr>
        <w:trPr>
          <w:trHeight w:hRule="exact" w:val="692"/>
        </w:trPr>
        <w:tc>
          <w:tcPr>
            <w:tcW w:type="dxa" w:w="3256"/>
            <w:tcBorders>
              <w:start w:sz="5.600000000000023" w:val="single" w:color="#000000"/>
              <w:top w:sz="5.599999999999454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0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VoIP to PSTN Termination (Long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distance)</w:t>
            </w:r>
          </w:p>
        </w:tc>
        <w:tc>
          <w:tcPr>
            <w:tcW w:type="dxa" w:w="1806"/>
            <w:tcBorders>
              <w:start w:sz="4.7999999999999545" w:val="single" w:color="#000000"/>
              <w:top w:sz="5.599999999999454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included</w:t>
            </w:r>
          </w:p>
        </w:tc>
        <w:tc>
          <w:tcPr>
            <w:tcW w:type="dxa" w:w="2526"/>
            <w:tcBorders>
              <w:start w:sz="4.800000000000182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See Current Published Rates</w:t>
            </w:r>
          </w:p>
        </w:tc>
      </w:tr>
      <w:tr>
        <w:trPr>
          <w:trHeight w:hRule="exact" w:val="468"/>
        </w:trPr>
        <w:tc>
          <w:tcPr>
            <w:tcW w:type="dxa" w:w="3256"/>
            <w:tcBorders>
              <w:start w:sz="5.600000000000023" w:val="single" w:color="#000000"/>
              <w:top w:sz="5.600000000000364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Basic Voicemail Service</w:t>
            </w:r>
          </w:p>
        </w:tc>
        <w:tc>
          <w:tcPr>
            <w:tcW w:type="dxa" w:w="1806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included</w:t>
            </w:r>
          </w:p>
        </w:tc>
        <w:tc>
          <w:tcPr>
            <w:tcW w:type="dxa" w:w="2526"/>
            <w:tcBorders>
              <w:start w:sz="4.800000000000182" w:val="single" w:color="#000000"/>
              <w:top w:sz="5.600000000000364" w:val="single" w:color="#000000"/>
              <w:end w:sz="5.600000000000364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included</w:t>
            </w:r>
          </w:p>
        </w:tc>
      </w:tr>
      <w:tr>
        <w:trPr>
          <w:trHeight w:hRule="exact" w:val="1806"/>
        </w:trPr>
        <w:tc>
          <w:tcPr>
            <w:tcW w:type="dxa" w:w="3256"/>
            <w:tcBorders>
              <w:start w:sz="5.600000000000023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i-box CommCenter - Enhanced Voicemail</w:t>
            </w:r>
          </w:p>
          <w:p>
            <w:pPr>
              <w:autoSpaceDN w:val="0"/>
              <w:autoSpaceDE w:val="0"/>
              <w:widowControl/>
              <w:spacing w:line="228" w:lineRule="exact" w:before="200" w:after="0"/>
              <w:ind w:left="10" w:right="12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Includes: Web interface, call forwarding,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do not disturb, speed dial, call logs, email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message notify management, time zone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control, profile management, greeting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and password control</w:t>
            </w:r>
          </w:p>
        </w:tc>
        <w:tc>
          <w:tcPr>
            <w:tcW w:type="dxa" w:w="1806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included</w:t>
            </w:r>
          </w:p>
        </w:tc>
        <w:tc>
          <w:tcPr>
            <w:tcW w:type="dxa" w:w="2526"/>
            <w:tcBorders>
              <w:start w:sz="4.800000000000182" w:val="single" w:color="#000000"/>
              <w:top w:sz="4.79999999999927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$2.00</w:t>
            </w:r>
          </w:p>
        </w:tc>
      </w:tr>
      <w:tr>
        <w:trPr>
          <w:trHeight w:hRule="exact" w:val="466"/>
        </w:trPr>
        <w:tc>
          <w:tcPr>
            <w:tcW w:type="dxa" w:w="325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180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3256"/>
            <w:tcBorders>
              <w:start w:sz="5.600000000000023" w:val="single" w:color="#000000"/>
              <w:top w:sz="5.600000000000364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Partner Portal</w:t>
            </w:r>
          </w:p>
        </w:tc>
        <w:tc>
          <w:tcPr>
            <w:tcW w:type="dxa" w:w="1806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included</w:t>
            </w:r>
          </w:p>
        </w:tc>
        <w:tc>
          <w:tcPr>
            <w:tcW w:type="dxa" w:w="2526"/>
            <w:tcBorders>
              <w:start w:sz="4.800000000000182" w:val="single" w:color="#000000"/>
              <w:top w:sz="5.600000000000364" w:val="single" w:color="#000000"/>
              <w:end w:sz="5.600000000000364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included</w:t>
            </w:r>
          </w:p>
        </w:tc>
      </w:tr>
      <w:tr>
        <w:trPr>
          <w:trHeight w:hRule="exact" w:val="468"/>
        </w:trPr>
        <w:tc>
          <w:tcPr>
            <w:tcW w:type="dxa" w:w="3256"/>
            <w:tcBorders>
              <w:start w:sz="5.600000000000023" w:val="single" w:color="#000000"/>
              <w:top w:sz="4.799999999999272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Partner Portal Back-Office (API)</w:t>
            </w:r>
          </w:p>
        </w:tc>
        <w:tc>
          <w:tcPr>
            <w:tcW w:type="dxa" w:w="1806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included</w:t>
            </w:r>
          </w:p>
        </w:tc>
        <w:tc>
          <w:tcPr>
            <w:tcW w:type="dxa" w:w="2526"/>
            <w:tcBorders>
              <w:start w:sz="4.800000000000182" w:val="single" w:color="#000000"/>
              <w:top w:sz="4.799999999999272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included</w:t>
            </w:r>
          </w:p>
        </w:tc>
      </w:tr>
      <w:tr>
        <w:trPr>
          <w:trHeight w:hRule="exact" w:val="466"/>
        </w:trPr>
        <w:tc>
          <w:tcPr>
            <w:tcW w:type="dxa" w:w="3256"/>
            <w:tcBorders>
              <w:start w:sz="5.600000000000023" w:val="single" w:color="#000000"/>
              <w:top w:sz="5.600000000000364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Special Accounts</w:t>
            </w:r>
          </w:p>
        </w:tc>
        <w:tc>
          <w:tcPr>
            <w:tcW w:type="dxa" w:w="1806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6"/>
            <w:tcBorders>
              <w:start w:sz="4.800000000000182" w:val="single" w:color="#000000"/>
              <w:top w:sz="5.600000000000364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325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Demonstration Accounts See note 3</w:t>
            </w:r>
          </w:p>
        </w:tc>
        <w:tc>
          <w:tcPr>
            <w:tcW w:type="dxa" w:w="180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free</w:t>
            </w:r>
          </w:p>
        </w:tc>
        <w:tc>
          <w:tcPr>
            <w:tcW w:type="dxa" w:w="252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free</w:t>
            </w:r>
          </w:p>
        </w:tc>
      </w:tr>
      <w:tr>
        <w:trPr>
          <w:trHeight w:hRule="exact" w:val="454"/>
        </w:trPr>
        <w:tc>
          <w:tcPr>
            <w:tcW w:type="dxa" w:w="3256"/>
            <w:tcBorders>
              <w:start w:sz="5.600000000000023" w:val="single" w:color="#000000"/>
              <w:top w:sz="5.599999999999454" w:val="single" w:color="#000000"/>
              <w:end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6"/>
            <w:tcBorders>
              <w:start w:sz="4.7999999999999545" w:val="single" w:color="#000000"/>
              <w:top w:sz="5.599999999999454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6"/>
            <w:tcBorders>
              <w:start w:sz="4.800000000000182" w:val="single" w:color="#000000"/>
              <w:top w:sz="5.599999999999454" w:val="single" w:color="#000000"/>
              <w:end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0" w:right="980" w:bottom="28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53"/>
        <w:gridCol w:w="3153"/>
        <w:gridCol w:w="3153"/>
      </w:tblGrid>
      <w:tr>
        <w:trPr>
          <w:trHeight w:hRule="exact" w:val="460"/>
        </w:trPr>
        <w:tc>
          <w:tcPr>
            <w:tcW w:type="dxa" w:w="3256"/>
            <w:tcBorders>
              <w:start w:sz="5.600000000000023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only Accounts See note 3</w:t>
            </w:r>
          </w:p>
        </w:tc>
        <w:tc>
          <w:tcPr>
            <w:tcW w:type="dxa" w:w="1806"/>
            <w:tcBorders>
              <w:start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free</w:t>
            </w:r>
          </w:p>
        </w:tc>
        <w:tc>
          <w:tcPr>
            <w:tcW w:type="dxa" w:w="2526"/>
            <w:tcBorders>
              <w:start w:sz="4.800000000000182" w:val="single" w:color="#000000"/>
              <w:end w:sz="5.600000000000364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$1.95</w:t>
            </w:r>
          </w:p>
        </w:tc>
      </w:tr>
      <w:tr>
        <w:trPr>
          <w:trHeight w:hRule="exact" w:val="468"/>
        </w:trPr>
        <w:tc>
          <w:tcPr>
            <w:tcW w:type="dxa" w:w="3256"/>
            <w:tcBorders>
              <w:start w:sz="5.600000000000023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Promotion Accounts</w:t>
            </w:r>
          </w:p>
        </w:tc>
        <w:tc>
          <w:tcPr>
            <w:tcW w:type="dxa" w:w="1806"/>
            <w:tcBorders>
              <w:start w:sz="4.7999999999999545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6"/>
            <w:tcBorders>
              <w:start w:sz="4.800000000000182" w:val="single" w:color="#000000"/>
              <w:top w:sz="4.800000000000068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325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TBD</w:t>
            </w:r>
          </w:p>
        </w:tc>
        <w:tc>
          <w:tcPr>
            <w:tcW w:type="dxa" w:w="180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Special</w:t>
            </w:r>
          </w:p>
        </w:tc>
        <w:tc>
          <w:tcPr>
            <w:tcW w:type="dxa" w:w="252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Special</w:t>
            </w:r>
          </w:p>
        </w:tc>
      </w:tr>
      <w:tr>
        <w:trPr>
          <w:trHeight w:hRule="exact" w:val="468"/>
        </w:trPr>
        <w:tc>
          <w:tcPr>
            <w:tcW w:type="dxa" w:w="3256"/>
            <w:tcBorders>
              <w:start w:sz="5.600000000000023" w:val="single" w:color="#000000"/>
              <w:top w:sz="4.800000000000068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Phone Numbers</w:t>
            </w:r>
          </w:p>
        </w:tc>
        <w:tc>
          <w:tcPr>
            <w:tcW w:type="dxa" w:w="1806"/>
            <w:tcBorders>
              <w:start w:sz="4.7999999999999545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6"/>
            <w:tcBorders>
              <w:start w:sz="4.800000000000182" w:val="single" w:color="#000000"/>
              <w:top w:sz="4.800000000000068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24"/>
        </w:trPr>
        <w:tc>
          <w:tcPr>
            <w:tcW w:type="dxa" w:w="325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Direct Inward Dial (DID) - Canada</w:t>
            </w:r>
          </w:p>
        </w:tc>
        <w:tc>
          <w:tcPr>
            <w:tcW w:type="dxa" w:w="180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14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$250 one time fee per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order</w:t>
            </w:r>
          </w:p>
          <w:p>
            <w:pPr>
              <w:autoSpaceDN w:val="0"/>
              <w:autoSpaceDE w:val="0"/>
              <w:widowControl/>
              <w:spacing w:line="202" w:lineRule="exact" w:before="22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see note 1</w:t>
            </w:r>
          </w:p>
        </w:tc>
        <w:tc>
          <w:tcPr>
            <w:tcW w:type="dxa" w:w="252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$3.00</w:t>
            </w:r>
          </w:p>
        </w:tc>
      </w:tr>
      <w:tr>
        <w:trPr>
          <w:trHeight w:hRule="exact" w:val="1122"/>
        </w:trPr>
        <w:tc>
          <w:tcPr>
            <w:tcW w:type="dxa" w:w="325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Direct Inward Dial (DID) - USA</w:t>
            </w:r>
          </w:p>
        </w:tc>
        <w:tc>
          <w:tcPr>
            <w:tcW w:type="dxa" w:w="1806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0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$250 one time fee per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order</w:t>
            </w:r>
          </w:p>
          <w:p>
            <w:pPr>
              <w:autoSpaceDN w:val="0"/>
              <w:autoSpaceDE w:val="0"/>
              <w:widowControl/>
              <w:spacing w:line="202" w:lineRule="exact" w:before="22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see note 1</w:t>
            </w:r>
          </w:p>
        </w:tc>
        <w:tc>
          <w:tcPr>
            <w:tcW w:type="dxa" w:w="2526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$2.50</w:t>
            </w:r>
          </w:p>
        </w:tc>
      </w:tr>
      <w:tr>
        <w:trPr>
          <w:trHeight w:hRule="exact" w:val="468"/>
        </w:trPr>
        <w:tc>
          <w:tcPr>
            <w:tcW w:type="dxa" w:w="325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Toll Free Dial (1-8XX) – Canada/USA</w:t>
            </w:r>
          </w:p>
        </w:tc>
        <w:tc>
          <w:tcPr>
            <w:tcW w:type="dxa" w:w="1806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$2.50</w:t>
            </w:r>
          </w:p>
        </w:tc>
        <w:tc>
          <w:tcPr>
            <w:tcW w:type="dxa" w:w="2526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$2.50 plus usage ($.05 avg.)</w:t>
            </w:r>
          </w:p>
        </w:tc>
      </w:tr>
      <w:tr>
        <w:trPr>
          <w:trHeight w:hRule="exact" w:val="466"/>
        </w:trPr>
        <w:tc>
          <w:tcPr>
            <w:tcW w:type="dxa" w:w="325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 existing phone number see note 2</w:t>
            </w:r>
          </w:p>
        </w:tc>
        <w:tc>
          <w:tcPr>
            <w:tcW w:type="dxa" w:w="180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$10.00</w:t>
            </w:r>
          </w:p>
        </w:tc>
        <w:tc>
          <w:tcPr>
            <w:tcW w:type="dxa" w:w="252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$3.00</w:t>
            </w:r>
          </w:p>
        </w:tc>
      </w:tr>
      <w:tr>
        <w:trPr>
          <w:trHeight w:hRule="exact" w:val="468"/>
        </w:trPr>
        <w:tc>
          <w:tcPr>
            <w:tcW w:type="dxa" w:w="325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Bundles &amp; Calling Zones</w:t>
            </w:r>
          </w:p>
        </w:tc>
        <w:tc>
          <w:tcPr>
            <w:tcW w:type="dxa" w:w="1806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6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4"/>
        </w:trPr>
        <w:tc>
          <w:tcPr>
            <w:tcW w:type="dxa" w:w="3256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2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Monthly 250 North America minute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bundle</w:t>
            </w:r>
          </w:p>
        </w:tc>
        <w:tc>
          <w:tcPr>
            <w:tcW w:type="dxa" w:w="180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n/a</w:t>
            </w:r>
          </w:p>
        </w:tc>
        <w:tc>
          <w:tcPr>
            <w:tcW w:type="dxa" w:w="2526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$2.95</w:t>
            </w:r>
          </w:p>
        </w:tc>
      </w:tr>
      <w:tr>
        <w:trPr>
          <w:trHeight w:hRule="exact" w:val="696"/>
        </w:trPr>
        <w:tc>
          <w:tcPr>
            <w:tcW w:type="dxa" w:w="3256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2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Monthly 500 North America minute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bundle</w:t>
            </w:r>
          </w:p>
        </w:tc>
        <w:tc>
          <w:tcPr>
            <w:tcW w:type="dxa" w:w="180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n/a</w:t>
            </w:r>
          </w:p>
        </w:tc>
        <w:tc>
          <w:tcPr>
            <w:tcW w:type="dxa" w:w="2526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$5.95</w:t>
            </w:r>
          </w:p>
        </w:tc>
      </w:tr>
      <w:tr>
        <w:trPr>
          <w:trHeight w:hRule="exact" w:val="694"/>
        </w:trPr>
        <w:tc>
          <w:tcPr>
            <w:tcW w:type="dxa" w:w="325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0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Monthly 750 North America minute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bundle</w:t>
            </w:r>
          </w:p>
        </w:tc>
        <w:tc>
          <w:tcPr>
            <w:tcW w:type="dxa" w:w="1806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n/a</w:t>
            </w:r>
          </w:p>
        </w:tc>
        <w:tc>
          <w:tcPr>
            <w:tcW w:type="dxa" w:w="2526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$8.95</w:t>
            </w:r>
          </w:p>
        </w:tc>
      </w:tr>
      <w:tr>
        <w:trPr>
          <w:trHeight w:hRule="exact" w:val="694"/>
        </w:trPr>
        <w:tc>
          <w:tcPr>
            <w:tcW w:type="dxa" w:w="3256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0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Monthly 1000 North America minute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bundle</w:t>
            </w:r>
          </w:p>
        </w:tc>
        <w:tc>
          <w:tcPr>
            <w:tcW w:type="dxa" w:w="180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n/a</w:t>
            </w:r>
          </w:p>
        </w:tc>
        <w:tc>
          <w:tcPr>
            <w:tcW w:type="dxa" w:w="2526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$11.95</w:t>
            </w:r>
          </w:p>
        </w:tc>
      </w:tr>
      <w:tr>
        <w:trPr>
          <w:trHeight w:hRule="exact" w:val="2006"/>
        </w:trPr>
        <w:tc>
          <w:tcPr>
            <w:tcW w:type="dxa" w:w="325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Local Calling Zone</w:t>
            </w:r>
          </w:p>
          <w:p>
            <w:pPr>
              <w:autoSpaceDN w:val="0"/>
              <w:autoSpaceDE w:val="0"/>
              <w:widowControl/>
              <w:spacing w:line="202" w:lineRule="exact" w:before="228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On-net locations only</w:t>
            </w:r>
          </w:p>
          <w:p>
            <w:pPr>
              <w:autoSpaceDN w:val="0"/>
              <w:autoSpaceDE w:val="0"/>
              <w:widowControl/>
              <w:spacing w:line="228" w:lineRule="exact" w:before="200" w:after="0"/>
              <w:ind w:left="10" w:right="12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Includes: 750 minutes inbound and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outbound local calls. Requires DID.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Subscriber must reside in Local Calling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area.</w:t>
            </w:r>
          </w:p>
        </w:tc>
        <w:tc>
          <w:tcPr>
            <w:tcW w:type="dxa" w:w="180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included</w:t>
            </w:r>
          </w:p>
        </w:tc>
        <w:tc>
          <w:tcPr>
            <w:tcW w:type="dxa" w:w="252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$6.95</w:t>
            </w:r>
          </w:p>
        </w:tc>
      </w:tr>
      <w:tr>
        <w:trPr>
          <w:trHeight w:hRule="exact" w:val="2210"/>
        </w:trPr>
        <w:tc>
          <w:tcPr>
            <w:tcW w:type="dxa" w:w="3256"/>
            <w:tcBorders>
              <w:start w:sz="5.600000000000023" w:val="single" w:color="#000000"/>
              <w:top w:sz="5.600000000000364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10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Virtual Calling Zone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On-net locations only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Includes: 750 minutes inbound calls from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virtual calling area. Requires DID Applies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 North America-based subscribers only.</w:t>
            </w:r>
          </w:p>
          <w:p>
            <w:pPr>
              <w:autoSpaceDN w:val="0"/>
              <w:autoSpaceDE w:val="0"/>
              <w:widowControl/>
              <w:spacing w:line="202" w:lineRule="exact" w:before="22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See note 4</w:t>
            </w:r>
          </w:p>
        </w:tc>
        <w:tc>
          <w:tcPr>
            <w:tcW w:type="dxa" w:w="1806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included</w:t>
            </w:r>
          </w:p>
        </w:tc>
        <w:tc>
          <w:tcPr>
            <w:tcW w:type="dxa" w:w="2526"/>
            <w:tcBorders>
              <w:start w:sz="4.800000000000182" w:val="single" w:color="#000000"/>
              <w:top w:sz="5.600000000000364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$6.95</w:t>
            </w:r>
          </w:p>
        </w:tc>
      </w:tr>
      <w:tr>
        <w:trPr>
          <w:trHeight w:hRule="exact" w:val="898"/>
        </w:trPr>
        <w:tc>
          <w:tcPr>
            <w:tcW w:type="dxa" w:w="325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10" w:after="0"/>
              <w:ind w:left="10" w:right="158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Custom Calling Zone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Off-net locations</w:t>
            </w:r>
          </w:p>
        </w:tc>
        <w:tc>
          <w:tcPr>
            <w:tcW w:type="dxa" w:w="180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 Quote</w:t>
            </w:r>
          </w:p>
        </w:tc>
        <w:tc>
          <w:tcPr>
            <w:tcW w:type="dxa" w:w="252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 Quote</w:t>
            </w:r>
          </w:p>
        </w:tc>
      </w:tr>
    </w:tbl>
    <w:p>
      <w:pPr>
        <w:autoSpaceDN w:val="0"/>
        <w:autoSpaceDE w:val="0"/>
        <w:widowControl/>
        <w:spacing w:line="228" w:lineRule="exact" w:before="406" w:after="0"/>
        <w:ind w:left="0" w:right="115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Note 1 Not available in all areas, see Table 3, 25 DID number block minimum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Note 2 Not available in all areas see Table 3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Note 3 Quantity to be agreed between parties, Long distance charges apply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Note 4 Unlimited calling FROM Virtual Calling Zone only. Long distance charges apply when calling to VCZ.</w:t>
      </w:r>
    </w:p>
    <w:p>
      <w:pPr>
        <w:sectPr>
          <w:pgSz w:w="11900" w:h="16840"/>
          <w:pgMar w:top="430" w:right="1440" w:bottom="632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sectPr>
          <w:pgSz w:w="11900" w:h="16840"/>
          <w:pgMar w:top="8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4"/>
        <w:ind w:left="0" w:right="0"/>
      </w:pPr>
    </w:p>
    <w:p>
      <w:pPr>
        <w:autoSpaceDN w:val="0"/>
        <w:autoSpaceDE w:val="0"/>
        <w:widowControl/>
        <w:spacing w:line="214" w:lineRule="exact" w:before="0" w:after="202"/>
        <w:ind w:left="0" w:right="604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Table 2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i-box Commpanion Telecom Branded Version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307"/>
        <w:gridCol w:w="3307"/>
        <w:gridCol w:w="3307"/>
      </w:tblGrid>
      <w:tr>
        <w:trPr>
          <w:trHeight w:hRule="exact" w:val="266"/>
        </w:trPr>
        <w:tc>
          <w:tcPr>
            <w:tcW w:type="dxa" w:w="2120"/>
            <w:tcBorders>
              <w:start w:sz="5.600000000000023" w:val="single" w:color="#000000"/>
              <w:top w:sz="5.600000000000023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Licenses</w:t>
            </w:r>
          </w:p>
        </w:tc>
        <w:tc>
          <w:tcPr>
            <w:tcW w:type="dxa" w:w="3156"/>
            <w:tcBorders>
              <w:start w:sz="4.7999999999999545" w:val="single" w:color="#000000"/>
              <w:top w:sz="5.600000000000023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i-box CommPanion</w:t>
            </w:r>
          </w:p>
        </w:tc>
        <w:tc>
          <w:tcPr>
            <w:tcW w:type="dxa" w:w="1504"/>
            <w:tcBorders>
              <w:start w:sz="4.800000000000182" w:val="single" w:color="#000000"/>
              <w:top w:sz="5.600000000000023" w:val="single" w:color="#000000"/>
              <w:end w:sz="5.599999999999909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Additional</w:t>
            </w:r>
          </w:p>
        </w:tc>
      </w:tr>
      <w:tr>
        <w:trPr>
          <w:trHeight w:hRule="exact" w:val="264"/>
        </w:trPr>
        <w:tc>
          <w:tcPr>
            <w:tcW w:type="dxa" w:w="2120"/>
            <w:tcBorders>
              <w:start w:sz="5.600000000000023" w:val="single" w:color="#000000"/>
              <w:top w:sz="4.800000000000068" w:val="single" w:color="#000000"/>
              <w:end w:sz="4.7999999999999545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500 Licenses</w:t>
            </w:r>
          </w:p>
        </w:tc>
        <w:tc>
          <w:tcPr>
            <w:tcW w:type="dxa" w:w="3156"/>
            <w:tcBorders>
              <w:start w:sz="4.7999999999999545" w:val="single" w:color="#000000"/>
              <w:top w:sz="4.800000000000068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$7,000</w:t>
            </w:r>
          </w:p>
        </w:tc>
        <w:tc>
          <w:tcPr>
            <w:tcW w:type="dxa" w:w="1504"/>
            <w:tcBorders>
              <w:start w:sz="4.800000000000182" w:val="single" w:color="#000000"/>
              <w:top w:sz="4.800000000000068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$14.00 ea</w:t>
            </w:r>
          </w:p>
        </w:tc>
      </w:tr>
      <w:tr>
        <w:trPr>
          <w:trHeight w:hRule="exact" w:val="266"/>
        </w:trPr>
        <w:tc>
          <w:tcPr>
            <w:tcW w:type="dxa" w:w="2120"/>
            <w:tcBorders>
              <w:start w:sz="5.600000000000023" w:val="single" w:color="#000000"/>
              <w:top w:sz="5.600000000000023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1,350 Licenses</w:t>
            </w:r>
          </w:p>
        </w:tc>
        <w:tc>
          <w:tcPr>
            <w:tcW w:type="dxa" w:w="3156"/>
            <w:tcBorders>
              <w:start w:sz="4.7999999999999545" w:val="single" w:color="#000000"/>
              <w:top w:sz="5.600000000000023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$14,000</w:t>
            </w:r>
          </w:p>
        </w:tc>
        <w:tc>
          <w:tcPr>
            <w:tcW w:type="dxa" w:w="1504"/>
            <w:tcBorders>
              <w:start w:sz="4.800000000000182" w:val="single" w:color="#000000"/>
              <w:top w:sz="5.600000000000023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$10.50 ea</w:t>
            </w:r>
          </w:p>
        </w:tc>
      </w:tr>
      <w:tr>
        <w:trPr>
          <w:trHeight w:hRule="exact" w:val="266"/>
        </w:trPr>
        <w:tc>
          <w:tcPr>
            <w:tcW w:type="dxa" w:w="21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2,500 Licenses</w:t>
            </w:r>
          </w:p>
        </w:tc>
        <w:tc>
          <w:tcPr>
            <w:tcW w:type="dxa" w:w="315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$21,000</w:t>
            </w:r>
          </w:p>
        </w:tc>
        <w:tc>
          <w:tcPr>
            <w:tcW w:type="dxa" w:w="150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$8.40 ea</w:t>
            </w:r>
          </w:p>
        </w:tc>
      </w:tr>
      <w:tr>
        <w:trPr>
          <w:trHeight w:hRule="exact" w:val="264"/>
        </w:trPr>
        <w:tc>
          <w:tcPr>
            <w:tcW w:type="dxa" w:w="21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3,650 Licenses</w:t>
            </w:r>
          </w:p>
        </w:tc>
        <w:tc>
          <w:tcPr>
            <w:tcW w:type="dxa" w:w="315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$28,000</w:t>
            </w:r>
          </w:p>
        </w:tc>
        <w:tc>
          <w:tcPr>
            <w:tcW w:type="dxa" w:w="150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$7.70 ea</w:t>
            </w:r>
          </w:p>
        </w:tc>
      </w:tr>
      <w:tr>
        <w:trPr>
          <w:trHeight w:hRule="exact" w:val="266"/>
        </w:trPr>
        <w:tc>
          <w:tcPr>
            <w:tcW w:type="dxa" w:w="21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5,000 Licenses</w:t>
            </w:r>
          </w:p>
        </w:tc>
        <w:tc>
          <w:tcPr>
            <w:tcW w:type="dxa" w:w="315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$35,000</w:t>
            </w:r>
          </w:p>
        </w:tc>
        <w:tc>
          <w:tcPr>
            <w:tcW w:type="dxa" w:w="150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$7.00 ea</w:t>
            </w:r>
          </w:p>
        </w:tc>
      </w:tr>
      <w:tr>
        <w:trPr>
          <w:trHeight w:hRule="exact" w:val="264"/>
        </w:trPr>
        <w:tc>
          <w:tcPr>
            <w:tcW w:type="dxa" w:w="21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6,700 Licenses</w:t>
            </w:r>
          </w:p>
        </w:tc>
        <w:tc>
          <w:tcPr>
            <w:tcW w:type="dxa" w:w="315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$42,000</w:t>
            </w:r>
          </w:p>
        </w:tc>
        <w:tc>
          <w:tcPr>
            <w:tcW w:type="dxa" w:w="150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$6.30 ea</w:t>
            </w:r>
          </w:p>
        </w:tc>
      </w:tr>
      <w:tr>
        <w:trPr>
          <w:trHeight w:hRule="exact" w:val="266"/>
        </w:trPr>
        <w:tc>
          <w:tcPr>
            <w:tcW w:type="dxa" w:w="21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8,750 Licenses</w:t>
            </w:r>
          </w:p>
        </w:tc>
        <w:tc>
          <w:tcPr>
            <w:tcW w:type="dxa" w:w="315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$49,000</w:t>
            </w:r>
          </w:p>
        </w:tc>
        <w:tc>
          <w:tcPr>
            <w:tcW w:type="dxa" w:w="150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$5.60 ea</w:t>
            </w:r>
          </w:p>
        </w:tc>
      </w:tr>
      <w:tr>
        <w:trPr>
          <w:trHeight w:hRule="exact" w:val="266"/>
        </w:trPr>
        <w:tc>
          <w:tcPr>
            <w:tcW w:type="dxa" w:w="21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11,500 Licenses</w:t>
            </w:r>
          </w:p>
        </w:tc>
        <w:tc>
          <w:tcPr>
            <w:tcW w:type="dxa" w:w="315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$56,000</w:t>
            </w:r>
          </w:p>
        </w:tc>
        <w:tc>
          <w:tcPr>
            <w:tcW w:type="dxa" w:w="150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$4.90 ea</w:t>
            </w:r>
          </w:p>
        </w:tc>
      </w:tr>
      <w:tr>
        <w:trPr>
          <w:trHeight w:hRule="exact" w:val="264"/>
        </w:trPr>
        <w:tc>
          <w:tcPr>
            <w:tcW w:type="dxa" w:w="2120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15,000 Licenses</w:t>
            </w:r>
          </w:p>
        </w:tc>
        <w:tc>
          <w:tcPr>
            <w:tcW w:type="dxa" w:w="3156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$63,000</w:t>
            </w:r>
          </w:p>
        </w:tc>
        <w:tc>
          <w:tcPr>
            <w:tcW w:type="dxa" w:w="1504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$4.20 ea</w:t>
            </w:r>
          </w:p>
        </w:tc>
      </w:tr>
      <w:tr>
        <w:trPr>
          <w:trHeight w:hRule="exact" w:val="266"/>
        </w:trPr>
        <w:tc>
          <w:tcPr>
            <w:tcW w:type="dxa" w:w="212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20,000 Licenses</w:t>
            </w:r>
          </w:p>
        </w:tc>
        <w:tc>
          <w:tcPr>
            <w:tcW w:type="dxa" w:w="315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$70,000</w:t>
            </w:r>
          </w:p>
        </w:tc>
        <w:tc>
          <w:tcPr>
            <w:tcW w:type="dxa" w:w="150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$3.50 ea</w:t>
            </w:r>
          </w:p>
        </w:tc>
      </w:tr>
    </w:tbl>
    <w:p>
      <w:pPr>
        <w:autoSpaceDN w:val="0"/>
        <w:autoSpaceDE w:val="0"/>
        <w:widowControl/>
        <w:spacing w:line="202" w:lineRule="exact" w:before="426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Note 1 Co-Branding one time charge $1,350.00</w:t>
      </w:r>
    </w:p>
    <w:p>
      <w:pPr>
        <w:sectPr>
          <w:pgSz w:w="11900" w:h="16840"/>
          <w:pgMar w:top="66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14" w:lineRule="exact" w:before="0" w:after="204"/>
        <w:ind w:left="0" w:right="662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Table 3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Galaxy Telecom On-net locations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0"/>
        <w:gridCol w:w="4730"/>
      </w:tblGrid>
      <w:tr>
        <w:trPr>
          <w:trHeight w:hRule="exact" w:val="468"/>
        </w:trPr>
        <w:tc>
          <w:tcPr>
            <w:tcW w:type="dxa" w:w="5932"/>
            <w:gridSpan w:val="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0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Canada</w:t>
            </w:r>
          </w:p>
        </w:tc>
      </w:tr>
      <w:tr>
        <w:trPr>
          <w:trHeight w:hRule="exact" w:val="264"/>
        </w:trPr>
        <w:tc>
          <w:tcPr>
            <w:tcW w:type="dxa" w:w="2246"/>
            <w:tcBorders>
              <w:start w:sz="5.600000000000023" w:val="single" w:color="#000000"/>
              <w:top w:sz="4.800000000000068" w:val="single" w:color="#000000"/>
              <w:end w:sz="4.7999999999999545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Province</w:t>
            </w:r>
          </w:p>
        </w:tc>
        <w:tc>
          <w:tcPr>
            <w:tcW w:type="dxa" w:w="3686"/>
            <w:tcBorders>
              <w:start w:sz="4.7999999999999545" w:val="single" w:color="#000000"/>
              <w:top w:sz="4.800000000000068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City</w:t>
            </w:r>
          </w:p>
        </w:tc>
      </w:tr>
      <w:tr>
        <w:trPr>
          <w:trHeight w:hRule="exact" w:val="494"/>
        </w:trPr>
        <w:tc>
          <w:tcPr>
            <w:tcW w:type="dxa" w:w="2246"/>
            <w:tcBorders>
              <w:start w:sz="5.600000000000023" w:val="single" w:color="#000000"/>
              <w:top w:sz="5.600000000000023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Alberta</w:t>
            </w:r>
          </w:p>
        </w:tc>
        <w:tc>
          <w:tcPr>
            <w:tcW w:type="dxa" w:w="3686"/>
            <w:tcBorders>
              <w:start w:sz="4.7999999999999545" w:val="single" w:color="#000000"/>
              <w:top w:sz="5.600000000000023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14" w:right="2736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Calgary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Edmonton</w:t>
            </w:r>
          </w:p>
        </w:tc>
      </w:tr>
      <w:tr>
        <w:trPr>
          <w:trHeight w:hRule="exact" w:val="1174"/>
        </w:trPr>
        <w:tc>
          <w:tcPr>
            <w:tcW w:type="dxa" w:w="224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British Columbia</w:t>
            </w:r>
          </w:p>
        </w:tc>
        <w:tc>
          <w:tcPr>
            <w:tcW w:type="dxa" w:w="3686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14" w:right="2736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Vancouver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Victoria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Kelowna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Whistler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Abbotsford</w:t>
            </w:r>
          </w:p>
        </w:tc>
      </w:tr>
      <w:tr>
        <w:trPr>
          <w:trHeight w:hRule="exact" w:val="264"/>
        </w:trPr>
        <w:tc>
          <w:tcPr>
            <w:tcW w:type="dxa" w:w="224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Manitoba</w:t>
            </w:r>
          </w:p>
        </w:tc>
        <w:tc>
          <w:tcPr>
            <w:tcW w:type="dxa" w:w="3686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Winnipeg</w:t>
            </w:r>
          </w:p>
        </w:tc>
      </w:tr>
      <w:tr>
        <w:trPr>
          <w:trHeight w:hRule="exact" w:val="266"/>
        </w:trPr>
        <w:tc>
          <w:tcPr>
            <w:tcW w:type="dxa" w:w="2246"/>
            <w:tcBorders>
              <w:start w:sz="5.600000000000023" w:val="single" w:color="#000000"/>
              <w:top w:sz="5.600000000000136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Nova Scotia</w:t>
            </w:r>
          </w:p>
        </w:tc>
        <w:tc>
          <w:tcPr>
            <w:tcW w:type="dxa" w:w="3686"/>
            <w:tcBorders>
              <w:start w:sz="4.7999999999999545" w:val="single" w:color="#000000"/>
              <w:top w:sz="5.600000000000136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Halifax</w:t>
            </w:r>
          </w:p>
        </w:tc>
      </w:tr>
      <w:tr>
        <w:trPr>
          <w:trHeight w:hRule="exact" w:val="2764"/>
        </w:trPr>
        <w:tc>
          <w:tcPr>
            <w:tcW w:type="dxa" w:w="224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Ontario</w:t>
            </w:r>
          </w:p>
        </w:tc>
        <w:tc>
          <w:tcPr>
            <w:tcW w:type="dxa" w:w="3686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" w:after="0"/>
              <w:ind w:left="14" w:right="244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Toronto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Ottawa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Hamilton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Windsor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Kitchener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London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Guelph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Kingston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Oshawa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St. Catherines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Waterloo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Hespeler</w:t>
            </w:r>
          </w:p>
        </w:tc>
      </w:tr>
      <w:tr>
        <w:trPr>
          <w:trHeight w:hRule="exact" w:val="492"/>
        </w:trPr>
        <w:tc>
          <w:tcPr>
            <w:tcW w:type="dxa" w:w="2246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Quebec</w:t>
            </w:r>
          </w:p>
        </w:tc>
        <w:tc>
          <w:tcPr>
            <w:tcW w:type="dxa" w:w="3686"/>
            <w:tcBorders>
              <w:start w:sz="4.7999999999999545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" w:after="0"/>
              <w:ind w:left="14" w:right="2592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Montreal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Quebec City</w:t>
            </w:r>
          </w:p>
        </w:tc>
      </w:tr>
      <w:tr>
        <w:trPr>
          <w:trHeight w:hRule="exact" w:val="266"/>
        </w:trPr>
        <w:tc>
          <w:tcPr>
            <w:tcW w:type="dxa" w:w="224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Saskatchewan</w:t>
            </w:r>
          </w:p>
        </w:tc>
        <w:tc>
          <w:tcPr>
            <w:tcW w:type="dxa" w:w="3686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Regina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0"/>
        <w:gridCol w:w="4730"/>
      </w:tblGrid>
      <w:tr>
        <w:trPr>
          <w:trHeight w:hRule="exact" w:val="468"/>
        </w:trPr>
        <w:tc>
          <w:tcPr>
            <w:tcW w:type="dxa" w:w="5832"/>
            <w:gridSpan w:val="2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48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USA</w:t>
            </w:r>
          </w:p>
        </w:tc>
      </w:tr>
      <w:tr>
        <w:trPr>
          <w:trHeight w:hRule="exact" w:val="264"/>
        </w:trPr>
        <w:tc>
          <w:tcPr>
            <w:tcW w:type="dxa" w:w="2310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State</w:t>
            </w:r>
          </w:p>
        </w:tc>
        <w:tc>
          <w:tcPr>
            <w:tcW w:type="dxa" w:w="3522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City</w:t>
            </w:r>
          </w:p>
        </w:tc>
      </w:tr>
      <w:tr>
        <w:trPr>
          <w:trHeight w:hRule="exact" w:val="266"/>
        </w:trPr>
        <w:tc>
          <w:tcPr>
            <w:tcW w:type="dxa" w:w="2310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Alabama</w:t>
            </w:r>
          </w:p>
        </w:tc>
        <w:tc>
          <w:tcPr>
            <w:tcW w:type="dxa" w:w="3522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Birmingham</w:t>
            </w:r>
          </w:p>
        </w:tc>
      </w:tr>
      <w:tr>
        <w:trPr>
          <w:trHeight w:hRule="exact" w:val="266"/>
        </w:trPr>
        <w:tc>
          <w:tcPr>
            <w:tcW w:type="dxa" w:w="2310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Arizona</w:t>
            </w:r>
          </w:p>
        </w:tc>
        <w:tc>
          <w:tcPr>
            <w:tcW w:type="dxa" w:w="3522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Phoenix</w:t>
            </w:r>
          </w:p>
        </w:tc>
      </w:tr>
      <w:tr>
        <w:trPr>
          <w:trHeight w:hRule="exact" w:val="718"/>
        </w:trPr>
        <w:tc>
          <w:tcPr>
            <w:tcW w:type="dxa" w:w="2310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California</w:t>
            </w:r>
          </w:p>
        </w:tc>
        <w:tc>
          <w:tcPr>
            <w:tcW w:type="dxa" w:w="352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12" w:right="230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Los Angeles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San Diego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San Francisco</w:t>
            </w:r>
          </w:p>
        </w:tc>
      </w:tr>
      <w:tr>
        <w:trPr>
          <w:trHeight w:hRule="exact" w:val="266"/>
        </w:trPr>
        <w:tc>
          <w:tcPr>
            <w:tcW w:type="dxa" w:w="2310"/>
            <w:tcBorders>
              <w:start w:sz="5.600000000000023" w:val="single" w:color="#000000"/>
              <w:top w:sz="5.600000000000364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Colorado</w:t>
            </w:r>
          </w:p>
        </w:tc>
        <w:tc>
          <w:tcPr>
            <w:tcW w:type="dxa" w:w="3522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Denver</w:t>
            </w:r>
          </w:p>
        </w:tc>
      </w:tr>
      <w:tr>
        <w:trPr>
          <w:trHeight w:hRule="exact" w:val="946"/>
        </w:trPr>
        <w:tc>
          <w:tcPr>
            <w:tcW w:type="dxa" w:w="2310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Florida</w:t>
            </w:r>
          </w:p>
        </w:tc>
        <w:tc>
          <w:tcPr>
            <w:tcW w:type="dxa" w:w="352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" w:after="0"/>
              <w:ind w:left="12" w:right="2592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Gainesville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Miami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Orlando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Tampa</w:t>
            </w:r>
          </w:p>
        </w:tc>
      </w:tr>
      <w:tr>
        <w:trPr>
          <w:trHeight w:hRule="exact" w:val="266"/>
        </w:trPr>
        <w:tc>
          <w:tcPr>
            <w:tcW w:type="dxa" w:w="2310"/>
            <w:tcBorders>
              <w:start w:sz="5.600000000000023" w:val="single" w:color="#000000"/>
              <w:top w:sz="5.600000000000364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Georgia</w:t>
            </w:r>
          </w:p>
        </w:tc>
        <w:tc>
          <w:tcPr>
            <w:tcW w:type="dxa" w:w="3522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Atlanta</w:t>
            </w:r>
          </w:p>
        </w:tc>
      </w:tr>
      <w:tr>
        <w:trPr>
          <w:trHeight w:hRule="exact" w:val="266"/>
        </w:trPr>
        <w:tc>
          <w:tcPr>
            <w:tcW w:type="dxa" w:w="2310"/>
            <w:tcBorders>
              <w:start w:sz="5.600000000000023" w:val="single" w:color="#000000"/>
              <w:top w:sz="4.799999999999272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Illinois</w:t>
            </w:r>
          </w:p>
        </w:tc>
        <w:tc>
          <w:tcPr>
            <w:tcW w:type="dxa" w:w="3522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Chicago</w:t>
            </w:r>
          </w:p>
        </w:tc>
      </w:tr>
      <w:tr>
        <w:trPr>
          <w:trHeight w:hRule="exact" w:val="264"/>
        </w:trPr>
        <w:tc>
          <w:tcPr>
            <w:tcW w:type="dxa" w:w="2310"/>
            <w:tcBorders>
              <w:start w:sz="5.600000000000023" w:val="single" w:color="#000000"/>
              <w:top w:sz="5.600000000000364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Indiana</w:t>
            </w:r>
          </w:p>
        </w:tc>
        <w:tc>
          <w:tcPr>
            <w:tcW w:type="dxa" w:w="3522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Indianapolis</w:t>
            </w:r>
          </w:p>
        </w:tc>
      </w:tr>
      <w:tr>
        <w:trPr>
          <w:trHeight w:hRule="exact" w:val="266"/>
        </w:trPr>
        <w:tc>
          <w:tcPr>
            <w:tcW w:type="dxa" w:w="2310"/>
            <w:tcBorders>
              <w:start w:sz="5.600000000000023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Maryland</w:t>
            </w:r>
          </w:p>
        </w:tc>
        <w:tc>
          <w:tcPr>
            <w:tcW w:type="dxa" w:w="3522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Baltimore</w:t>
            </w:r>
          </w:p>
        </w:tc>
      </w:tr>
      <w:tr>
        <w:trPr>
          <w:trHeight w:hRule="exact" w:val="264"/>
        </w:trPr>
        <w:tc>
          <w:tcPr>
            <w:tcW w:type="dxa" w:w="2310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Michigan</w:t>
            </w:r>
          </w:p>
        </w:tc>
        <w:tc>
          <w:tcPr>
            <w:tcW w:type="dxa" w:w="352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Detroit</w:t>
            </w:r>
          </w:p>
        </w:tc>
      </w:tr>
      <w:tr>
        <w:trPr>
          <w:trHeight w:hRule="exact" w:val="266"/>
        </w:trPr>
        <w:tc>
          <w:tcPr>
            <w:tcW w:type="dxa" w:w="2310"/>
            <w:tcBorders>
              <w:start w:sz="5.600000000000023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Minnesota</w:t>
            </w:r>
          </w:p>
        </w:tc>
        <w:tc>
          <w:tcPr>
            <w:tcW w:type="dxa" w:w="3522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Minneapolis</w:t>
            </w:r>
          </w:p>
        </w:tc>
      </w:tr>
      <w:tr>
        <w:trPr>
          <w:trHeight w:hRule="exact" w:val="492"/>
        </w:trPr>
        <w:tc>
          <w:tcPr>
            <w:tcW w:type="dxa" w:w="2310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Missouri</w:t>
            </w:r>
          </w:p>
        </w:tc>
        <w:tc>
          <w:tcPr>
            <w:tcW w:type="dxa" w:w="352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" w:after="0"/>
              <w:ind w:left="12" w:right="244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Kansas City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 Louis</w:t>
            </w:r>
          </w:p>
        </w:tc>
      </w:tr>
      <w:tr>
        <w:trPr>
          <w:trHeight w:hRule="exact" w:val="264"/>
        </w:trPr>
        <w:tc>
          <w:tcPr>
            <w:tcW w:type="dxa" w:w="2310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New York</w:t>
            </w:r>
          </w:p>
        </w:tc>
        <w:tc>
          <w:tcPr>
            <w:tcW w:type="dxa" w:w="352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New York City</w:t>
            </w:r>
          </w:p>
        </w:tc>
      </w:tr>
      <w:tr>
        <w:trPr>
          <w:trHeight w:hRule="exact" w:val="948"/>
        </w:trPr>
        <w:tc>
          <w:tcPr>
            <w:tcW w:type="dxa" w:w="2310"/>
            <w:tcBorders>
              <w:start w:sz="5.600000000000023" w:val="single" w:color="#000000"/>
              <w:top w:sz="5.600000000000364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North Carolina</w:t>
            </w:r>
          </w:p>
        </w:tc>
        <w:tc>
          <w:tcPr>
            <w:tcW w:type="dxa" w:w="3522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12" w:right="244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Charlotte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Fayetteville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Greensboro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Raleigh</w:t>
            </w:r>
          </w:p>
        </w:tc>
      </w:tr>
      <w:tr>
        <w:trPr>
          <w:trHeight w:hRule="exact" w:val="700"/>
        </w:trPr>
        <w:tc>
          <w:tcPr>
            <w:tcW w:type="dxa" w:w="2310"/>
            <w:tcBorders>
              <w:start w:sz="5.600000000000023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Ohio</w:t>
            </w:r>
          </w:p>
        </w:tc>
        <w:tc>
          <w:tcPr>
            <w:tcW w:type="dxa" w:w="3522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" w:after="0"/>
              <w:ind w:left="12" w:right="2740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Cincinnati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Cleveland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Dayton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62" w:right="1440" w:bottom="59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0"/>
        <w:gridCol w:w="4730"/>
      </w:tblGrid>
      <w:tr>
        <w:trPr>
          <w:trHeight w:hRule="exact" w:val="260"/>
        </w:trPr>
        <w:tc>
          <w:tcPr>
            <w:tcW w:type="dxa" w:w="2310"/>
            <w:tcBorders>
              <w:start w:sz="5.600000000000023" w:val="single" w:color="#000000"/>
              <w:end w:sz="4.7999999999999545" w:val="single" w:color="#000000"/>
              <w:bottom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Oregon</w:t>
            </w:r>
          </w:p>
        </w:tc>
        <w:tc>
          <w:tcPr>
            <w:tcW w:type="dxa" w:w="3522"/>
            <w:tcBorders>
              <w:start w:sz="4.7999999999999545" w:val="single" w:color="#000000"/>
              <w:end w:sz="4.800000000000182" w:val="single" w:color="#000000"/>
              <w:bottom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Portland</w:t>
            </w:r>
          </w:p>
        </w:tc>
      </w:tr>
      <w:tr>
        <w:trPr>
          <w:trHeight w:hRule="exact" w:val="264"/>
        </w:trPr>
        <w:tc>
          <w:tcPr>
            <w:tcW w:type="dxa" w:w="2310"/>
            <w:tcBorders>
              <w:start w:sz="5.600000000000023" w:val="single" w:color="#000000"/>
              <w:top w:sz="5.599999999999966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Pennsylvania</w:t>
            </w:r>
          </w:p>
        </w:tc>
        <w:tc>
          <w:tcPr>
            <w:tcW w:type="dxa" w:w="3522"/>
            <w:tcBorders>
              <w:start w:sz="4.7999999999999545" w:val="single" w:color="#000000"/>
              <w:top w:sz="5.59999999999996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Philadelphia</w:t>
            </w:r>
          </w:p>
        </w:tc>
      </w:tr>
      <w:tr>
        <w:trPr>
          <w:trHeight w:hRule="exact" w:val="264"/>
        </w:trPr>
        <w:tc>
          <w:tcPr>
            <w:tcW w:type="dxa" w:w="231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Tennessee</w:t>
            </w:r>
          </w:p>
        </w:tc>
        <w:tc>
          <w:tcPr>
            <w:tcW w:type="dxa" w:w="352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Nashville</w:t>
            </w:r>
          </w:p>
        </w:tc>
      </w:tr>
      <w:tr>
        <w:trPr>
          <w:trHeight w:hRule="exact" w:val="948"/>
        </w:trPr>
        <w:tc>
          <w:tcPr>
            <w:tcW w:type="dxa" w:w="2310"/>
            <w:tcBorders>
              <w:start w:sz="5.600000000000023" w:val="single" w:color="#000000"/>
              <w:top w:sz="5.600000000000023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Texas</w:t>
            </w:r>
          </w:p>
        </w:tc>
        <w:tc>
          <w:tcPr>
            <w:tcW w:type="dxa" w:w="3522"/>
            <w:tcBorders>
              <w:start w:sz="4.7999999999999545" w:val="single" w:color="#000000"/>
              <w:top w:sz="5.600000000000023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12" w:right="244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Dallas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Austin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Houston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San Antonio</w:t>
            </w:r>
          </w:p>
        </w:tc>
      </w:tr>
      <w:tr>
        <w:trPr>
          <w:trHeight w:hRule="exact" w:val="266"/>
        </w:trPr>
        <w:tc>
          <w:tcPr>
            <w:tcW w:type="dxa" w:w="231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Utah</w:t>
            </w:r>
          </w:p>
        </w:tc>
        <w:tc>
          <w:tcPr>
            <w:tcW w:type="dxa" w:w="352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Salt lake City</w:t>
            </w:r>
          </w:p>
        </w:tc>
      </w:tr>
      <w:tr>
        <w:trPr>
          <w:trHeight w:hRule="exact" w:val="264"/>
        </w:trPr>
        <w:tc>
          <w:tcPr>
            <w:tcW w:type="dxa" w:w="2310"/>
            <w:tcBorders>
              <w:start w:sz="5.600000000000023" w:val="single" w:color="#000000"/>
              <w:top w:sz="5.600000000000136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Virginia</w:t>
            </w:r>
          </w:p>
        </w:tc>
        <w:tc>
          <w:tcPr>
            <w:tcW w:type="dxa" w:w="3522"/>
            <w:tcBorders>
              <w:start w:sz="4.7999999999999545" w:val="single" w:color="#000000"/>
              <w:top w:sz="5.60000000000013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Culpepper</w:t>
            </w:r>
          </w:p>
        </w:tc>
      </w:tr>
      <w:tr>
        <w:trPr>
          <w:trHeight w:hRule="exact" w:val="266"/>
        </w:trPr>
        <w:tc>
          <w:tcPr>
            <w:tcW w:type="dxa" w:w="231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Washington</w:t>
            </w:r>
          </w:p>
        </w:tc>
        <w:tc>
          <w:tcPr>
            <w:tcW w:type="dxa" w:w="352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Seattle</w:t>
            </w:r>
          </w:p>
        </w:tc>
      </w:tr>
      <w:tr>
        <w:trPr>
          <w:trHeight w:hRule="exact" w:val="244"/>
        </w:trPr>
        <w:tc>
          <w:tcPr>
            <w:tcW w:type="dxa" w:w="2310"/>
            <w:tcBorders>
              <w:start w:sz="5.600000000000023" w:val="single" w:color="#000000"/>
              <w:top w:sz="5.600000000000136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Washington DC</w:t>
            </w:r>
          </w:p>
        </w:tc>
        <w:tc>
          <w:tcPr>
            <w:tcW w:type="dxa" w:w="3522"/>
            <w:tcBorders>
              <w:start w:sz="4.7999999999999545" w:val="single" w:color="#000000"/>
              <w:top w:sz="5.60000000000013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Washington DC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3312" w:right="3312" w:firstLine="0"/>
        <w:jc w:val="center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SCHEDULE “B”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TIER 1 SUBSCRIBER SUPPORT</w:t>
      </w:r>
    </w:p>
    <w:p>
      <w:pPr>
        <w:autoSpaceDN w:val="0"/>
        <w:autoSpaceDE w:val="0"/>
        <w:widowControl/>
        <w:spacing w:line="226" w:lineRule="exact" w:before="270" w:after="0"/>
        <w:ind w:left="0" w:right="2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 the Telnet is required to maintain Tier 1 Subscriber Support (the “Subscriber Support”) functioning as initial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response for any direct Subscriber inquiries. Galaxy will provide Tier 2 technical support for technical inquiries from qualified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resellers only.</w:t>
      </w:r>
    </w:p>
    <w:p>
      <w:pPr>
        <w:autoSpaceDN w:val="0"/>
        <w:autoSpaceDE w:val="0"/>
        <w:widowControl/>
        <w:spacing w:line="256" w:lineRule="exact" w:before="7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Criteria for the Subscriber Support are as follows: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Subscriber Satisfaction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will use its best efforts to ensure that Subscribers achieve the highest levels of satisfaction with the Services delivered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Telnet. Telnet shall notify Galaxy immediately of any complaints by Subscribers, whether they involve sales, Service, Performance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other issues. Galaxy shall use Subscriber satisfaction surveys, field Service reports, and random audits, as it deems necessary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 if the appropriate levels of Subscriber satisfaction are achieved. If Galaxy determines that an inappropriate level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Subscriber dissatisfaction exists, Galaxy and Telnet shall put in place an action plan as approved by Galaxy to continually improve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maintain Subscriber satisfaction levels.</w:t>
      </w:r>
    </w:p>
    <w:p>
      <w:pPr>
        <w:autoSpaceDN w:val="0"/>
        <w:tabs>
          <w:tab w:pos="608" w:val="left"/>
        </w:tabs>
        <w:autoSpaceDE w:val="0"/>
        <w:widowControl/>
        <w:spacing w:line="324" w:lineRule="exact" w:before="6" w:after="0"/>
        <w:ind w:left="0" w:right="2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Staff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Subscriber Support shall be staffed by fully qualified and trained personnel as per the following criteria: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Training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Telnet shall maintain technically qualified Service personnel and use its best efforts to service Telnet subscribers in the Territory.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Technical Team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Language Capabilities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 employ at least one lead Service engineer who is fluent in English who will be responsible for communicating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Galaxy’s technical staff and who can accurately translate all technical documentation from English.</w:t>
      </w:r>
    </w:p>
    <w:p>
      <w:pPr>
        <w:autoSpaceDN w:val="0"/>
        <w:autoSpaceDE w:val="0"/>
        <w:widowControl/>
        <w:spacing w:line="278" w:lineRule="exact" w:before="38" w:after="0"/>
        <w:ind w:left="0" w:right="0" w:firstLine="3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 Staff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execution of this Agreement and annually thereafter, Telnet shall furnish Galaxy with a list of its Service management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technical staff qualified to support Galaxy Services.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304" w:lineRule="exact" w:before="2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Help Desk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 ensure that the personnel staffing the Subscriber help desk, as set out in section 3.6, shall have a sufficient working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knowledge of: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networking in a TCP/IP WAN/LAN environment;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configuring and maintaining network equipment;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relevant operating systems (Macintosh, Windows, Linux);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both written and spoken English,.</w:t>
      </w:r>
    </w:p>
    <w:p>
      <w:pPr>
        <w:autoSpaceDN w:val="0"/>
        <w:autoSpaceDE w:val="0"/>
        <w:widowControl/>
        <w:spacing w:line="228" w:lineRule="exact" w:before="10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be able to provide effective help to Subscribers, communicate and work with Galaxy’s Tier 2 help desk to address those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Subscriber issues which Telnet’s help desk are unable to resolve and to communicate and work with Galaxy with regard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technical issues.</w:t>
      </w:r>
    </w:p>
    <w:p>
      <w:pPr>
        <w:sectPr>
          <w:pgSz w:w="11900" w:h="16840"/>
          <w:pgMar w:top="5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SCHEDULE “C”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center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SUBSCRIBER CONTRACT CLAUSES</w:t>
      </w:r>
    </w:p>
    <w:p>
      <w:pPr>
        <w:autoSpaceDN w:val="0"/>
        <w:autoSpaceDE w:val="0"/>
        <w:widowControl/>
        <w:spacing w:line="228" w:lineRule="exact" w:before="36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shall include as a term of any agreement between itself and a Subscriber with respect to any of the Services, the relevant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clauses of the following:</w:t>
      </w:r>
    </w:p>
    <w:p>
      <w:pPr>
        <w:autoSpaceDN w:val="0"/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General</w:t>
      </w:r>
    </w:p>
    <w:p>
      <w:pPr>
        <w:autoSpaceDN w:val="0"/>
        <w:autoSpaceDE w:val="0"/>
        <w:widowControl/>
        <w:spacing w:line="226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Subscriber will not use the Service for any purpose that is unlawful, abusive, intrusive on another's privacy, harassing, libellous,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defamatory, threatening or hateful, or in any other way that would violate any applicable governmental law.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Telnet offers the Service internationally. While the Service may be used to make and receive international calls, we do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 that the use of the Service is legally appropriate in locations outside of Canada and the United States. If the Subscriber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chooses to use the Service from or to a location outside of Canada and the United States, the Subscriber is responsible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compliance with any and all governing foreign and local laws.</w:t>
      </w:r>
    </w:p>
    <w:p>
      <w:pPr>
        <w:autoSpaceDN w:val="0"/>
        <w:autoSpaceDE w:val="0"/>
        <w:widowControl/>
        <w:spacing w:line="228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Subscriber may not reverse engineer, distribute, publish, display, modify or in any way exploit the configuration parameters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Telnet provides as a means to access the Service.</w:t>
      </w:r>
    </w:p>
    <w:p>
      <w:pPr>
        <w:autoSpaceDN w:val="0"/>
        <w:autoSpaceDE w:val="0"/>
        <w:widowControl/>
        <w:spacing w:line="226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Subscriber acknowledges that any devices and embedded software or firmware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furnished by Telnet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exclusively for use with Telnet’s Service.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Residential Use of Service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you have subscribed to Residential Services, the Service is provided to you as a residential user, for your personal, residential,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non-business and non-professional use. This means that you are not using the service for any commercial or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activities, profit-making or non-profit, including but not limited to business, sales, telecommuting, telemarketing, autodialing,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continuous or extensive call forwarding, fax broadcast, fax blasting or any other activity that would be inconsistent with normal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residential usage patterns. Telnet reserves the right to immediately terminate or modify the service, if Telnet determines, in its sole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discretion, that the subscriber’s service is being used for any of the aforementioned activities.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 is offered on a monthly basis to the Subscriber. The monthly Service term begins on the date that Service is activated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subscriber. Full monthly terms will renew automatically unless Telnet is otherwise notified of the intent to cancel the Service.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cancellation, the Subscriber will be responsible for charges for the full term of the then current billing period and any unbilled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charges.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Small Business Use of Service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you have subscribed to Small Business Services, the Service is provided to you as a small business user. You agree not to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 for auto-dialling, continuous or extensive call forwarding, telemarketing or fax broadcasting. Telnet reserves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immediately terminate or modify the service, if Telnet determines, in its sole discretion, that the subscriber’s service is being used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any of the aforementioned activities.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 is offered on a monthly basis to the Subscriber. The monthly Service term begins on the date that subscriber requests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activation of the Service. Full monthly terms will renew automatically unless the Telnet and Galaxy is otherwise notified of the intent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cancel the Service. Upon cancellation, the Subscriber will be responsible for charges for the then current full monthly term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unbilled charges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Short Form Emergency Services, E911 and 911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 presently does not support 911, E911 or any other type of emergency Services; that calls to "9-1-1" cannot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connected; and that alternative arrangements need to be made to contact emergency Services in situations where emergency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numbers would have to be dialled.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Theft</w:t>
      </w:r>
    </w:p>
    <w:p>
      <w:pPr>
        <w:autoSpaceDN w:val="0"/>
        <w:autoSpaceDE w:val="0"/>
        <w:widowControl/>
        <w:spacing w:line="228" w:lineRule="exact" w:before="20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Subscriber is responsible for cancelling the Service if Subscriber believes that the associated Products have been lost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stolen, or if the Subscriber becomes aware that the Service provided is being used or misused without Subscribers consent.</w:t>
      </w:r>
    </w:p>
    <w:p>
      <w:pPr>
        <w:autoSpaceDN w:val="0"/>
        <w:autoSpaceDE w:val="0"/>
        <w:widowControl/>
        <w:spacing w:line="202" w:lineRule="exact" w:before="2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Subscriber is liable for all charges accruing to Subscribers account for the Service until Subscriber cancels the Service.</w:t>
      </w:r>
    </w:p>
    <w:p>
      <w:pPr>
        <w:autoSpaceDN w:val="0"/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Service Termination</w:t>
      </w:r>
    </w:p>
    <w:p>
      <w:pPr>
        <w:autoSpaceDN w:val="0"/>
        <w:autoSpaceDE w:val="0"/>
        <w:widowControl/>
        <w:spacing w:line="226" w:lineRule="exact" w:before="1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Provider reserves the right to terminate the Service at any time with or without notice and for any reason. The subscriber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agrees that the provider shall not be liable to the subscriber or to any third party for any modification, suspension or discontinuance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Service.</w:t>
      </w:r>
    </w:p>
    <w:p>
      <w:pPr>
        <w:autoSpaceDN w:val="0"/>
        <w:autoSpaceDE w:val="0"/>
        <w:widowControl/>
        <w:spacing w:line="202" w:lineRule="exact" w:before="128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Privacy</w:t>
      </w:r>
    </w:p>
    <w:p>
      <w:pPr>
        <w:autoSpaceDN w:val="0"/>
        <w:autoSpaceDE w:val="0"/>
        <w:widowControl/>
        <w:spacing w:line="202" w:lineRule="exact" w:before="12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Personal data and certain other information submitted by the subscriber is subject to our Privacy Policy. Voice over IP</w:t>
      </w:r>
    </w:p>
    <w:p>
      <w:pPr>
        <w:sectPr>
          <w:pgSz w:w="11900" w:h="16840"/>
          <w:pgMar w:top="460" w:right="980" w:bottom="522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communications are transmitted over public networks including the Internet. The subscriber acknowledges that the provider is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liable for any loss of privacy arising out of use of the Service.</w:t>
      </w:r>
    </w:p>
    <w:sectPr w:rsidR="00FC693F" w:rsidRPr="0006063C" w:rsidSect="00034616">
      <w:pgSz w:w="11900" w:h="16840"/>
      <w:pgMar w:top="468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