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122"/>
        <w:ind w:left="0" w:right="0"/>
      </w:pPr>
    </w:p>
    <w:p>
      <w:pPr>
        <w:autoSpaceDN w:val="0"/>
        <w:tabs>
          <w:tab w:pos="2752" w:val="left"/>
        </w:tabs>
        <w:autoSpaceDE w:val="0"/>
        <w:widowControl/>
        <w:spacing w:line="146" w:lineRule="exact" w:before="0" w:after="0"/>
        <w:ind w:left="2408" w:right="518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BW-3 FRANCHISE SYSTEMS, INC.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FRANCHISE AGREEMENT</w:t>
      </w:r>
    </w:p>
    <w:p>
      <w:pPr>
        <w:autoSpaceDN w:val="0"/>
        <w:autoSpaceDE w:val="0"/>
        <w:widowControl/>
        <w:spacing w:line="138" w:lineRule="exact" w:before="790" w:after="0"/>
        <w:ind w:left="0" w:right="5810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TABLE OF CONTENTS</w:t>
      </w:r>
    </w:p>
    <w:p>
      <w:pPr>
        <w:autoSpaceDN w:val="0"/>
        <w:autoSpaceDE w:val="0"/>
        <w:widowControl/>
        <w:spacing w:line="154" w:lineRule="exact" w:before="464" w:after="0"/>
        <w:ind w:left="0" w:right="302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ARTICLE                                                                     PAGE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                                                                     ----</w:t>
      </w:r>
    </w:p>
    <w:p>
      <w:pPr>
        <w:autoSpaceDN w:val="0"/>
        <w:tabs>
          <w:tab w:pos="516" w:val="left"/>
        </w:tabs>
        <w:autoSpaceDE w:val="0"/>
        <w:widowControl/>
        <w:spacing w:line="154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I.     APPOINTMENT AND FRANCHISE FEE. . . . . . . . . . . . . . . . . . . . .1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II.    TERM AND RENEWAL . . . . . . . . . . . . . . . . . . . . . . . . . . .3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III.   RESTAURANT AND LOCATION. . . . . . . . . . . . . . . . . . . . . . . .4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IV.    TRAINING . . . . . . . . . . . . . . . . . . . . . . . . . . . . . . .5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V.     PROPRIETARY MARKS. . . . . . . . . . . . . . . . . . . . . . . . . . .6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VI.    CONFIDENTIAL MANUALS . . . . . . . . . . . . . . . . . . . . . . . . .7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VII.   CONFIDENTIAL INFORMATION . . . . . . . . . . . . . . . . . . . . . . .7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VIII.  MODIFICATION OF THE SYSTEM . . . . . . . . . . . . . . . . . . . . . .8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IX.    ADVERTISING. . . . . . . . . . . . . . . . . . . . . . . . . . . . . .8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X.     CONTINUING FEE . . . . . . . . . . . . . . . . . . . . . . . . . . . 10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XI.    ACCOUNTING AND RECORDS . . . . . . . . . . . . . . . . . . . . . . . 12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XII.   STANDARDS OF QUALITY AND PERFORMANCE . . . . . . . . . . . . . . . . 13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XIII.  OPERATIONS ASSISTANCE. . . . . . . . . . . . . . . . . . . . . . . . 17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XIV.   INSURANCE. . . . . . . . . . . . . . . . . . . . . . . . . . . . . . 18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XV.    COVENANTS. . . . . . . . . . . . . . . . . . . . . . . . . . . . . . 19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XVI.   DEFAULT AND TERMINATION. . . . . . . . . . . . . . . . . . . . . . . 20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XVII.  RIGHTS AND DUTIES OF PARTIES UPON EXPIRATION OR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TERMINATION. . . . . . . . . . . . . . . . . . . . . . . . . . . . . 23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XVIII. TRANSFERABILITY OF INTEREST. . . . . . . . . . . . . . . . . . . . . 24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XIX.   YOUR DEATH OR INCAPACITY . . . . . . . . . . . . . . . . . . . . . . 26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XX.    RIGHT OF FIRST REFUSAL . . . . . . . . . . . . . . . . . . . . . . . 26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XXI.   OPERATION IN THE EVENT OF ABSENCE, DISABILITY OR DEATH . . . . . . . 26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XXII.  INDEPENDENT CONTRACTOR AND INDEMNIFICATION . . . . . . . . . . . . . 27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XXIII. MISCELLANEOUS. . . . . . . . . . . . . . . . . . . . . . . . . . . . 27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XXIV.  APPLICABLE LAW . . . . . . . . . . . . . . . . . . . . . . . . . . . 29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XXV.   DISPUTE RESOLUTION . . . . . . . . . . . . . . . . . . . . . . . . . 29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XXVI.  OWNER AGREEMENT. . . . . . . . . . . . . . . . . . . . . . . . . . . 31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XXVII. ACKNOWLEDGEMENTS . . . . . . . . . . . . . . . . . . . . . . . . . . 31</w:t>
      </w:r>
    </w:p>
    <w:p>
      <w:pPr>
        <w:autoSpaceDN w:val="0"/>
        <w:autoSpaceDE w:val="0"/>
        <w:widowControl/>
        <w:spacing w:line="138" w:lineRule="exact" w:before="32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EXHIBITS:</w:t>
      </w:r>
    </w:p>
    <w:p>
      <w:pPr>
        <w:autoSpaceDN w:val="0"/>
        <w:autoSpaceDE w:val="0"/>
        <w:widowControl/>
        <w:spacing w:line="154" w:lineRule="exact" w:before="156" w:after="0"/>
        <w:ind w:left="0" w:right="69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A.     OWNER AGREEMENT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B.     DESCRIPTION OF DESIGNATED AREA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C.     LEASE ADDENDUM</w:t>
      </w:r>
    </w:p>
    <w:p>
      <w:pPr>
        <w:autoSpaceDN w:val="0"/>
        <w:autoSpaceDE w:val="0"/>
        <w:widowControl/>
        <w:spacing w:line="136" w:lineRule="exact" w:before="328" w:after="0"/>
        <w:ind w:left="0" w:right="6496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</w:t>
      </w:r>
    </w:p>
    <w:p>
      <w:pPr>
        <w:autoSpaceDN w:val="0"/>
        <w:autoSpaceDE w:val="0"/>
        <w:widowControl/>
        <w:spacing w:line="136" w:lineRule="exact" w:before="328" w:after="0"/>
        <w:ind w:left="232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bw-3 FRANCHISE SYSTEMS, INC.</w:t>
      </w:r>
    </w:p>
    <w:p>
      <w:pPr>
        <w:autoSpaceDN w:val="0"/>
        <w:autoSpaceDE w:val="0"/>
        <w:widowControl/>
        <w:spacing w:line="138" w:lineRule="exact" w:before="172" w:after="0"/>
        <w:ind w:left="0" w:right="5810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FRANCHISE AGREEMENT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Franchise Agreement ("Agreement") made this _____ day of ________,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19____, by and between bw-3 FRANCHISE SYSTEMS, INC. an Ohio corporation which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has its principal place of business at 1919 Interchange Tower, 600 South Highway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169, Minneapolis, Minnesota 55426 ("we" or "us"), and __________________________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________________________________________________________________________________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________________________________________________________________________________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_______________ ("you").  If you are a corporation, partnership or limited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liability company, certain provisions of the Agreement also apply to your owners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and will be noted.</w:t>
      </w:r>
    </w:p>
    <w:p>
      <w:pPr>
        <w:autoSpaceDN w:val="0"/>
        <w:autoSpaceDE w:val="0"/>
        <w:widowControl/>
        <w:spacing w:line="138" w:lineRule="exact" w:before="172" w:after="0"/>
        <w:ind w:left="0" w:right="6152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BACKGROUND: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A.   Our parent company has developed a unique system ("System")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establishing and operating restaurants which use the service mark "BUFFALO WILD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WINGS" and which feature chicken wings, sandwiches, and other products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beverages, which are all prepared according to specified recipes and procedures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("Menu Items"), some of which use proprietary mixes ("Trade Secret Food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Products"), and has granted to us the right to sublicense the System to others.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B.   The distinguishing characteristics of the System include, without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limitation, distinctive exterior and interior layout, design and color scheme,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signage, decorations, furnishings and materials, special recipes, formulae,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menus and food and beverage designations, Confidential Manuals, food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beverage storage, preparation service and delivery procedures and techniques,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operating procedures for sanitation and maintenance, and methods and techniques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 inventory and cost controls, record keeping and reporting, purchasing, sales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promotion and advertising, Trade Secret Food Products, all of which may be</w:t>
      </w:r>
    </w:p>
    <w:p>
      <w:pPr>
        <w:sectPr>
          <w:pgSz w:w="11900" w:h="16840"/>
          <w:pgMar w:top="1344" w:right="1440" w:bottom="512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6"/>
        <w:ind w:left="0" w:right="0"/>
      </w:pPr>
    </w:p>
    <w:p>
      <w:pPr>
        <w:autoSpaceDN w:val="0"/>
        <w:autoSpaceDE w:val="0"/>
        <w:widowControl/>
        <w:spacing w:line="138" w:lineRule="exact" w:before="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changed, improved and further developed from time to time.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C.   Our parent company is the owner of the trade names, service marks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trademarks "BUFFALO WILD WINGS", "bw-3" and other logos and commercial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symbols, and such other trade names, service marks, and trademarks as are now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designated (and may later be designated by us in writing) as part of the System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("Marks").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D.   We grant franchises to qualified candidates for the operation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"Buffalo Wild Wings" Restaurants offering the Menu Items and utilizing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System and Marks.  You desire to operate a Buffalo Wild Wings Restaurant using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System and Marks and have applied for a franchise, which application has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been approved by us in reliance upon all of the representations you have made.</w:t>
      </w:r>
    </w:p>
    <w:p>
      <w:pPr>
        <w:autoSpaceDN w:val="0"/>
        <w:autoSpaceDE w:val="0"/>
        <w:widowControl/>
        <w:spacing w:line="156" w:lineRule="exact" w:before="156" w:after="0"/>
        <w:ind w:left="0" w:right="3312" w:firstLine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E.   You understand and acknowledge the importance of our high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uniform standards of quality and service and the necessity of operating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Buffalo Wild Wings business in conformity with our standards and specifications.</w:t>
      </w:r>
    </w:p>
    <w:p>
      <w:pPr>
        <w:autoSpaceDN w:val="0"/>
        <w:autoSpaceDE w:val="0"/>
        <w:widowControl/>
        <w:spacing w:line="138" w:lineRule="exact" w:before="170" w:after="0"/>
        <w:ind w:left="0" w:right="6152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AGREEMENTS:</w:t>
      </w:r>
    </w:p>
    <w:p>
      <w:pPr>
        <w:autoSpaceDN w:val="0"/>
        <w:autoSpaceDE w:val="0"/>
        <w:widowControl/>
        <w:spacing w:line="138" w:lineRule="exact" w:before="172" w:after="0"/>
        <w:ind w:left="51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We and you agree as follows: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I.     APPOINTMENT AND FRANCHISE FEE</w:t>
      </w:r>
    </w:p>
    <w:p>
      <w:pPr>
        <w:autoSpaceDN w:val="0"/>
        <w:autoSpaceDE w:val="0"/>
        <w:widowControl/>
        <w:spacing w:line="156" w:lineRule="exact" w:before="152" w:after="0"/>
        <w:ind w:left="0" w:right="3312" w:firstLine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A.   Subject to the provisions stated below, we hereby grant you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license to use the "Buffalo Wild Wings" Marks and System, and you undertake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obligation to operate a Buffalo Wild Wings restaurant facility featuring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Menu Items and providing sit-down, carry-out and other restaurant services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("Franchised</w:t>
      </w:r>
    </w:p>
    <w:p>
      <w:pPr>
        <w:autoSpaceDN w:val="0"/>
        <w:autoSpaceDE w:val="0"/>
        <w:widowControl/>
        <w:spacing w:line="138" w:lineRule="exact" w:before="326" w:after="0"/>
        <w:ind w:left="0" w:right="6496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</w:t>
      </w:r>
    </w:p>
    <w:p>
      <w:pPr>
        <w:autoSpaceDN w:val="0"/>
        <w:autoSpaceDE w:val="0"/>
        <w:widowControl/>
        <w:spacing w:line="154" w:lineRule="exact" w:before="31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Restaurant"), and to use the Marks solely in connection with the System, as it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is currently established, and as it may be changed, improved and further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developed from time to time, at one (1) location only, such location to be: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1) ____________________________________________________________________________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___________________________________________________________________________,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2)  at a location to be designated, as provided in Paragraph III within the area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described on EXHIBIT B.  When a location has been designated and approved by you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us, it will become part of Paragraph I.A.1., as if originally incorporated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that Paragraph.  You shall not relocate your Franchised Restaurant without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our prior written approval.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B.   You receive a Designated Area within which we and our affiliates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not operate or grant to anyone else a franchise to operate a Buffalo Wild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Wings or bw-3 Restaurant so long as this Agreement is in force and effect. 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Designated Area is described in writing and on a map attached to the Agreement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 EXHIBIT B and is made a part of the Agreement.  You do not have any right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sublicense or subfranchise others within or outside of the Designated Area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do not have the right to operate more than one (1) Franchised Restaurant within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Designated Area.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C.   You acknowledge and agree that we have the right, in our sole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discretion, to grant other franchises outside of the Designated Area as we deem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appropriate.  Although we will not operate a Buffalo Wild Wings or bw-3 business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within the Designated Area, we reserve the right, both within and outside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Designated Area, to offer and sell at special events (at our option, if you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elect not to participate in such events) or at wholesale, through channels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distribution distinct from those of a Franchised Restaurant, products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services which comprise, or may in the future comprise a part of the System,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which products may be resold at retail to the general public by such entities.</w:t>
      </w:r>
    </w:p>
    <w:p>
      <w:pPr>
        <w:autoSpaceDN w:val="0"/>
        <w:autoSpaceDE w:val="0"/>
        <w:widowControl/>
        <w:spacing w:line="154" w:lineRule="exact" w:before="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Further, you acknowledge that certain locations within the Designated Area are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by their nature unique and separate in character from sites generally developed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 Franchised Restaurants.  As a result, you agree that the following locations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("Special Sites") are excluded from the Designated Area and we shall have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right to develop (by direct ownership or franchising) such locations: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1) public transportation facilities, including airports, train stations and bus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stations; 2) military bases; 3) sports facilities, including race tracks; and 4)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amusement and/or theme parks.</w:t>
      </w:r>
    </w:p>
    <w:p>
      <w:pPr>
        <w:autoSpaceDN w:val="0"/>
        <w:autoSpaceDE w:val="0"/>
        <w:widowControl/>
        <w:spacing w:line="156" w:lineRule="exact" w:before="152" w:after="0"/>
        <w:ind w:left="0" w:right="3312" w:firstLine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D.   We and our affiliated companies shall not engage in catering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delivery services and activities in the Designated Area.  You shall not engage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 catering and delivery services and activities outside of the Designated Area.</w:t>
      </w:r>
    </w:p>
    <w:p>
      <w:pPr>
        <w:autoSpaceDN w:val="0"/>
        <w:autoSpaceDE w:val="0"/>
        <w:widowControl/>
        <w:spacing w:line="154" w:lineRule="exact" w:before="0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We shall have no obligation to enforce similar covenants against any 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System franchisee.  Other System franchisees shall be deemed third party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beneficiaries of such.  You shall not offer for sale any Menu Items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Proprietary Products by means of Internet/World Wide Web programming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advertising.  We reserve the right to market and sell Menu Items and Trade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Secret Food Products on the Internet/World Wide Web.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516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E.   You pay us a nonrefundable Initial Franchise Fee of ________________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_______________________ Dollars ($________) which is payable in full on the date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this Agreement.  The Initial Franchise Fee has been fully earned upon receipt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is nonrefundable in consideration of the expenses incurred by us in granting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this franchise and for the lost or deferred opportunity to franchise others.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F.   You acknowledge that because complete and detailed uniformity under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many varying conditions may not be possible or practical, we specifically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reserve the right, at our sole discretion, to vary standards for any System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franchisee based upon the peculiarities of the particular site or circumstance,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density of population, business potential, population of trade area, existing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business practices or any other condition which we deem to be of importance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successful operation of such franchisee's business.  You shall not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entitled to require us to grant to you a like or similar variation.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0"/>
        <w:ind w:left="0" w:right="0"/>
      </w:pPr>
    </w:p>
    <w:p>
      <w:pPr>
        <w:autoSpaceDN w:val="0"/>
        <w:autoSpaceDE w:val="0"/>
        <w:widowControl/>
        <w:spacing w:line="148" w:lineRule="exact" w:before="0" w:after="0"/>
        <w:ind w:left="0" w:right="3312" w:firstLine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G.   In consideration of our agreement not to grant another franchise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area described in Paragraph I.C., you at all times shall use your best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efforts to promote and increase the sales and service of Menu</w:t>
      </w:r>
    </w:p>
    <w:p>
      <w:pPr>
        <w:autoSpaceDN w:val="0"/>
        <w:autoSpaceDE w:val="0"/>
        <w:widowControl/>
        <w:spacing w:line="138" w:lineRule="exact" w:before="326" w:after="0"/>
        <w:ind w:left="0" w:right="6496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</w:t>
      </w:r>
    </w:p>
    <w:p>
      <w:pPr>
        <w:autoSpaceDN w:val="0"/>
        <w:autoSpaceDE w:val="0"/>
        <w:widowControl/>
        <w:spacing w:line="156" w:lineRule="exact" w:before="308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Items and to effect the widest and best possible distribution throughout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Designated Area, soliciting and servicing all potential customers and accounts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for Buffalo Wild Wings food products and services.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II.    TERM AND RENEWAL</w:t>
      </w:r>
    </w:p>
    <w:p>
      <w:pPr>
        <w:autoSpaceDN w:val="0"/>
        <w:tabs>
          <w:tab w:pos="516" w:val="left"/>
        </w:tabs>
        <w:autoSpaceDE w:val="0"/>
        <w:widowControl/>
        <w:spacing w:line="156" w:lineRule="exact" w:before="152" w:after="0"/>
        <w:ind w:left="0" w:right="3456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A.   The term of this Agreement is for ten (10) years commencing on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date of this Agreement, unless terminated as provided by this Agreement.</w:t>
      </w:r>
    </w:p>
    <w:p>
      <w:pPr>
        <w:autoSpaceDN w:val="0"/>
        <w:autoSpaceDE w:val="0"/>
        <w:widowControl/>
        <w:spacing w:line="156" w:lineRule="exact" w:before="152" w:after="0"/>
        <w:ind w:left="0" w:right="3600" w:firstLine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B.   You have the right to renew the franchise for two (2) successive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terms equal to five (5) years each, providing you meet all of the following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conditions:</w:t>
      </w:r>
    </w:p>
    <w:p>
      <w:pPr>
        <w:autoSpaceDN w:val="0"/>
        <w:tabs>
          <w:tab w:pos="946" w:val="left"/>
        </w:tabs>
        <w:autoSpaceDE w:val="0"/>
        <w:widowControl/>
        <w:spacing w:line="154" w:lineRule="exact" w:before="156" w:after="0"/>
        <w:ind w:left="0" w:right="3888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    You have, during the entire term, complied with all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provisions of the Agreement;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    The premises of the Franchised Restaurant meet our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then-current standards for Buffalo Wild Wings restaurants and you are able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maintain possession of the Franchised Restaurant.  Before the expiration date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Agreement you must bring the Franchised Restaurant into full compliance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 the specifications and standards then applicable for new or renewing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Buffalo Wild Wings businesses and present us with evidence satisfactory that you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have the right to remain in possession of the Franchised Restaurant premises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duration of the renewal term.  In the event you are unable to maintain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possession of the premises of the Franchised Restaurant or if the premises do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not meet our then-current standards, you may secure substitute premises approved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by us and provided that you have furnished, stocked and equipped such premises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bring the Franchised Restaurant at its substituted premises into full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compliance with the then-current specifications and standards before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expiration date of this Agreement;</w:t>
      </w:r>
    </w:p>
    <w:p>
      <w:pPr>
        <w:autoSpaceDN w:val="0"/>
        <w:autoSpaceDE w:val="0"/>
        <w:widowControl/>
        <w:spacing w:line="154" w:lineRule="exact" w:before="156" w:after="0"/>
        <w:ind w:left="0" w:right="3574" w:firstLine="946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3.    You have given us written notice of your desire to renew at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least six (6) months but not more than twelve (12) months prior to the end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term;</w:t>
      </w:r>
    </w:p>
    <w:p>
      <w:pPr>
        <w:autoSpaceDN w:val="0"/>
        <w:autoSpaceDE w:val="0"/>
        <w:widowControl/>
        <w:spacing w:line="156" w:lineRule="exact" w:before="156" w:after="0"/>
        <w:ind w:left="0" w:right="3312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4.    You have satisfied all of your monetary obligations to us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our affiliates and have timely met these obligations throughout the term of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Agreement;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5.    You have executed for the renewal term our then-current form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Franchise Agreement (with appropriate modifications to reflect the fact that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agreement relates to the grant of a renewal franchise), which shall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supersede in all respects this Agreement, and the terms of which may differ from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terms of this Agreement, including, without limitation, a different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percentage Continuing Fee and advertising contribution; provided, however, that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percentage Continuing Fee shall not exceed seven percent (7%) during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renewal period.  You will not be required to pay the then-current initial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franchise fee or its equivalent;</w:t>
      </w:r>
    </w:p>
    <w:p>
      <w:pPr>
        <w:autoSpaceDN w:val="0"/>
        <w:tabs>
          <w:tab w:pos="946" w:val="left"/>
        </w:tabs>
        <w:autoSpaceDE w:val="0"/>
        <w:widowControl/>
        <w:spacing w:line="154" w:lineRule="exact" w:before="156" w:after="0"/>
        <w:ind w:left="0" w:right="3744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6.    You have complied with our then-current qualification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training requirements; and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7.    You have executed a general release, in a form prescribed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us, of all claims against us and our affiliates, and respective officers,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directors, agents, shareholders and employees.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C.   Within ninety (90) days of our receipt of your notice to renew, we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will furnish you with written notice of:  (i) reasons which could cause us not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grant a renewal to you including but not limited to any deficiencies which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require correction and a schedule for correction by you; and (ii) our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then-current requirements relating to the image, appearance, decoration,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furnishing, equipping and stocking of Buffalo Wild Wings businesses, and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schedule for effecting upgrading or modifications in order to bring the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Franchised Restaurant in compliance, as a condition of renewal.  Renewal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franchise shall be conditioned upon your compliance with such requirements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continued compliance with all the terms and conditions of this Agreement up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date of termination of the initial term.</w:t>
      </w:r>
    </w:p>
    <w:p>
      <w:pPr>
        <w:autoSpaceDN w:val="0"/>
        <w:autoSpaceDE w:val="0"/>
        <w:widowControl/>
        <w:spacing w:line="138" w:lineRule="exact" w:before="326" w:after="0"/>
        <w:ind w:left="0" w:right="6496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</w:t>
      </w:r>
    </w:p>
    <w:p>
      <w:pPr>
        <w:autoSpaceDN w:val="0"/>
        <w:autoSpaceDE w:val="0"/>
        <w:widowControl/>
        <w:spacing w:line="156" w:lineRule="exact" w:before="308" w:after="0"/>
        <w:ind w:left="0" w:right="3574" w:firstLine="516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D.   We shall give you written notice of our election not to renew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franchise at least three (3) months prior to the expiration of the initial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first renewal term of this Agreement.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III.   RESTAURANT AND LOCATION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A.   You shall operate the Franchised Restaurant only at the location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specified in Paragraph I of this Agreement.  If the lease for the site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Franchised Restaurant expires or terminates for reasons other than your breach,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if the site is destroyed, condemned or otherwise rendered unusable, or 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otherwise may be agreed upon in writing by us and you, we will grant permission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 relocation of the Franchised Restaurant within your Designated Area at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location and site acceptable to us.  Any such relocation shall be at your sole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expense and we shall have the right to charge you for any and all reasonable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costs incurred by us, and a reasonable fee for our services, in connection with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any such relocation of the Franchised Restaurant.</w:t>
      </w:r>
    </w:p>
    <w:p>
      <w:pPr>
        <w:sectPr>
          <w:pgSz w:w="11900" w:h="16840"/>
          <w:pgMar w:top="488" w:right="1440" w:bottom="516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0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0" w:right="3312" w:firstLine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B.   You shall be responsible for purchasing or leasing a suitable site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 the Franchised Restaurant.  Prior to the acquisition by lease or purchase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site for the premises of the Franchised Restaurant, you shall submit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description of the proposed site to us, together with a letter of intent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other evidence satisfactory to us which confirms your favorable prospects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obtaining the proposed site.  We shall provide you written notice of approval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disapproval of the proposed site within fifteen (15) business days after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receiving your written proposal.  Our approval is not a determination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warranty that the proposed site will be a profitable location for the Franchised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Restaurant.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C.   After receiving our written approval of the location of the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Franchised Restaurant as provided in Paragraph III.B. above, you shall, subject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our prior approval of terms, execute a lease (if the premises are to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leased) or a binding agreement to purchase the site.  All leases pertaining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Franchised Restaurant premises must contain an Addendum in the form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EXHIBIT C attached hereto, or contain terms and conditions substantially similar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those contained in EXHIBIT C that we approve.  You shall provide us with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copy of the executed lease for the Franchised Restaurant within five (5) days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its execution, and prior to its execution, provide us with a copy for our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approval.  A copy of the executed Addendum must also be provided to us.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D.   You shall promptly after obtaining possession of the site for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Franchised Restaurant: (i) retain the services of an architect and a contractor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each of whom has been approved by us; (ii) have prepared and submitted for our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approval a site survey and basic architectural plans and specifications (not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construction) consistent with our general atmosphere, image, color scheme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ambience requirements as set forth from time to time in the Manuals for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Buffalo Wild Wings restaurant (including requirements for dimensions, exterior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design, materials, interior design and layout, equipment, fixtures, furniture,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signs and decorating); (iii) obtain all required zoning changes, building,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utility, health, sanitation, liquor and sign permits and licenses and any 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required permits and licenses; (iv) purchase or lease equipment, fixtures,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furniture and signs as provided herein; (v) complete the construction and/or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remodeling, equipment, fixtures, furniture and sign installation and decorating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the Franchised Restaurant in full and strict compliance with plans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specifications therefore approved by us and all applicable ordinances, building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codes and permit requirements; (vi) obtain all customary contractors' sworn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statements and partial and final waivers of lien for construction, remodeling,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decorating and installation services; and (vii) otherwise complete development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and have the Franchised Restaurant ready to open and commence the conduct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its business in accordance with Paragraph XII of this Agreement.  Our approval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your site survey and architectural plans is not a representation or warranty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of any type.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E.   You shall be required to periodically make reasonable capital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expenditures to remodel, modernize and redecorate the premises of the Franchised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Restaurant so that the Franchised Restaurant will reflect the then-image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intended to be portrayed by Buffalo Wild Wings businesses.  All remodeling,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modernization, or redecoration of the premises of the Franchised Restaurant must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 done in accordance with the standards and specifications as prescribed by us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from time to time and with our prior written approval.  All replacements must</w:t>
      </w:r>
    </w:p>
    <w:p>
      <w:pPr>
        <w:autoSpaceDN w:val="0"/>
        <w:autoSpaceDE w:val="0"/>
        <w:widowControl/>
        <w:spacing w:line="138" w:lineRule="exact" w:before="326" w:after="0"/>
        <w:ind w:left="0" w:right="6496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</w:t>
      </w:r>
    </w:p>
    <w:p>
      <w:pPr>
        <w:autoSpaceDN w:val="0"/>
        <w:autoSpaceDE w:val="0"/>
        <w:widowControl/>
        <w:spacing w:line="154" w:lineRule="exact" w:before="31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conform to our then-current quality standards and specifications and must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approved in writing.  Your total expenditures during the term of the Franchise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 for such remodeling, modernizing and redecorating will not exceed ONE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HUNDRED THOUSAND Dollars ($100,000.00) adjusted for inflation from the date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Agreement.  Maintenance of the premises of the Franchised Restaurant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modifying or replacing equipment may exceed this amount, and maintenance costs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equipment costs may not be credited to remodeling, modernization or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redecoration expenditures.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IV.    TRAINING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A.   Before you commence operations, we shall make initial training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available to you.  At least three (3) persons designated by you and approved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us must attend and successfully complete the training to our satisfaction. 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training will be at least three (3) weeks in duration and will be conducted at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either our Cincinnati, or Columbus, Ohio training facilities or at such 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place as we may designate.  The training program covers material aspects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operation of a Buffalo Wild Wings business, including financial controls,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general bookkeeping procedures, food preparation, service and operational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techniques, familiarization with recipes and cooking procedures, marketing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advertising techniques, sanitation and maintenance procedures, deployment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labor, and maintenance of quality standards.  We reserve the right to provide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less training if you have one or more Franchised Restaurants in operation.  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expenses incurred by you and your employees in attending the program, including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without limitation, travel costs, room and board expenses, and the employee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compensation shall be your sole responsibility.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B.   We will, from time to time upon your written request, make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available, at your expense, training for additional managers designated by you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approved by us.  Such training shall take place at our Cincinnati,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Columbus, Ohio training facilities or such other place as we may designate.  You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acknowledge that the time period within which we provide additional training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will be subject to available openings in our regular training program with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preference being given to initial training for new franchisees.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C.   We will schedule the opening of your Franchised Restaurant.  For one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(1) week prior to and one (1) week concurrent with the commencement of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operations of the Franchised Restaurant, we will furnish to you, at your</w:t>
      </w:r>
    </w:p>
    <w:p>
      <w:pPr>
        <w:sectPr>
          <w:pgSz w:w="11900" w:h="16840"/>
          <w:pgMar w:top="520" w:right="1440" w:bottom="562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6"/>
        <w:ind w:left="0" w:right="0"/>
      </w:pPr>
    </w:p>
    <w:p>
      <w:pPr>
        <w:autoSpaceDN w:val="0"/>
        <w:autoSpaceDE w:val="0"/>
        <w:widowControl/>
        <w:spacing w:line="154" w:lineRule="exact" w:before="0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Restaurant and at our expense, one (1) or more of our representatives for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purpose of training your employees and management team in the operation of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Franchised Restaurant.  During this period, the representatives will assist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establishing and standardizing procedures and techniques essential 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operation of a Buffalo Wild Wings business.  If you request additional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assistance from us in order to facilitate the opening of the Franchised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Restaurant, and if, we, in our discretion, deem it necessary, feasible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appropriate to comply with the request, you will reimburse us for our expenses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providing such additional assistance, which may include our then-current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service fee.  You agree that during the week preceding the opening, you will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have four (4) full days during which the Restaurant is fully operational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will host two (2) opening parties.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D.   If we determine, in our sole discretion, that you or your manager 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unable to satisfactorily complete the required training program, you will have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thirty (30) days to provide an alternate person to complete the training program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at your sole expense.  At least three (3) persons actively involved in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management and operation of the Franchised Restaurant must successfully complete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training program.  If you fail to provide three (3) persons who can complete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training program, we will have the right to terminate this Agreement and you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will not be entitled to a refund of any portion of the franchise fees paid.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E.   From time to time we may provide and if we do, may require that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previously-trained and experienced franchisees, their managers and/or employees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attend and successfully complete refresher training programs or seminars to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conducted at our training facility or at such other place as we shall designate.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Attendance at such refresher training programs or seminars will be at your sole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expense, provided, however, that attendance will not be required at more than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two (2) such programs in any calendar year.</w:t>
      </w:r>
    </w:p>
    <w:p>
      <w:pPr>
        <w:autoSpaceDN w:val="0"/>
        <w:autoSpaceDE w:val="0"/>
        <w:widowControl/>
        <w:spacing w:line="138" w:lineRule="exact" w:before="326" w:after="0"/>
        <w:ind w:left="0" w:right="6496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</w:t>
      </w:r>
    </w:p>
    <w:p>
      <w:pPr>
        <w:autoSpaceDN w:val="0"/>
        <w:autoSpaceDE w:val="0"/>
        <w:widowControl/>
        <w:spacing w:line="138" w:lineRule="exact" w:before="32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V.     PROPRIETARY MARKS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A.   You acknowledge that our parent company is the owner of all right,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title and interest together with all the goodwill of the Marks and has licensed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use of such Marks to us with the right to sublicense others.  You further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acknowledge that your right to use the Marks is derived solely from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 and is limited to the conduct of business by you pursuant to and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compliance with this Agreement and all applicable standards, specifications,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operating procedures prescribed by us from time to time during the term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Agreement.  Any unauthorized use of the Marks by you is a breach of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 and an infringement of the rights of us in and to the Marks.  You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acknowledge that your usage of the Marks and any goodwill established by your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use of the Marks shall inure to the exclusive benefit of us and our affiliate,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that this Agreement does not confer any goodwill or other interests in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Marks upon you.  Any developments and improvements by you relating to the Marks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the System shall be our sole property.  You will not, at any time during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term of this Agreement or after its termination or expiration, contest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validity or ownership of any of the Marks or assist any other person in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contesting the validity or ownership of the Marks.  All provisions of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 applicable to the Marks apply to any and all additional trademarks,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service marks, and commercial symbols authorized for use by and licensed to you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by us after the date of this Agreement.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B.   You will not use any Mark or portion of any Mark as part of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corporate or trade name, or with any prefix, suffix, or other modifying words,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terms, designs, or symbols, or in any modified form.  You will not use any Mark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connection with the sale of any unauthorized product or service or in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other manner not expressly authorized in writing by us.  You shall give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notices of trademark and service mark registrations as we specify and to obtain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such fictitious or assumed name registrations as may be required under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applicable law.  Your use of any of the Marks on the Internet/World Wide Web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(including any Home Page) or any other medium must have our prior written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approval.  We reserve the right to prohibit your use of the Marks on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Internet.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C.   You will promptly notify us of any claim, demand or cause of action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based upon or arising from any attempt by any other person, firm or corporation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use the Marks or any colorable imitation of the Marks.  You shall also notify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us of any action, claim or demand against you relating to the Marks within ten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(10) days after you receive notice of said action, claim or demand.  Upon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receipt of timely notice of an action, claim or demand against you relating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Marks, we and our affiliate shall have the sole right and duty to defend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such action.  We and our affiliate will have the exclusive right to contest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bring action against any third party regarding the third party's use of any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Marks and will exercise such right in our and our affiliate's sole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discretion.  In any defense or prosecution of any litigation relating 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Marks or components of the System undertaken by us, you shall cooperate in 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respects with us and our affiliate and execute any and all documents and take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all actions as may be desirable or necessary in the opinion of our counsel,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carry out such defense or prosecution.  Both parties shall make every effort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consistent with the foregoing to protect, maintain, and promote the Marks 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identifying the System and only the System.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D.   If, in our sole discretion, it becomes advisable at any time, for us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modify or discontinue use of any Mark, and/or use one or more additional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substitute trade names, trademarks, service marks, or other commercial symbols,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either systemwide or with respect to use by any selected franchisee, you will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comply with our directions within a reasonable time after notice to you.  We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will have no liability or obligation whatsoever with respect to your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modification or discontinuance of any Mark.</w:t>
      </w:r>
    </w:p>
    <w:p>
      <w:pPr>
        <w:autoSpaceDN w:val="0"/>
        <w:autoSpaceDE w:val="0"/>
        <w:widowControl/>
        <w:spacing w:line="138" w:lineRule="exact" w:before="172" w:after="0"/>
        <w:ind w:left="51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E.   In order to preserve the validity and integrity of the Marks and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6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copyrighted material licensed to you and to assure that you are properly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employing the same in the operation of your Franchised Restaurant, we and our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agents have the right of entry and inspection of your premises and operating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procedures at all reasonable times.  We will have the right to observe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manner in which you are rendering your services and conducting your operations,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confer with your employees and customers, and to select Menu Items,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ingredients, food and</w:t>
      </w:r>
    </w:p>
    <w:p>
      <w:pPr>
        <w:autoSpaceDN w:val="0"/>
        <w:autoSpaceDE w:val="0"/>
        <w:widowControl/>
        <w:spacing w:line="138" w:lineRule="exact" w:before="326" w:after="0"/>
        <w:ind w:left="0" w:right="6496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</w:t>
      </w:r>
    </w:p>
    <w:p>
      <w:pPr>
        <w:autoSpaceDN w:val="0"/>
        <w:autoSpaceDE w:val="0"/>
        <w:widowControl/>
        <w:spacing w:line="156" w:lineRule="exact" w:before="31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non-food products, beverages, and other items, products, delivery vehicles,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products and supplies for test of content and evaluation purposes to make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certain that the Menu Items, ingredients, food and non-food products, beverages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other items, products, delivery vehicles, materials and supplies are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satisfactory and meet our quality control provisions and performance standards.</w:t>
      </w:r>
    </w:p>
    <w:p>
      <w:pPr>
        <w:autoSpaceDN w:val="0"/>
        <w:autoSpaceDE w:val="0"/>
        <w:widowControl/>
        <w:spacing w:line="138" w:lineRule="exact" w:before="17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VI.    CONFIDENTIAL MANUALS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A.   We will loan to you during the term of the franchise one (1) copy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our Confidential Operations Manual and other confidential manuals and written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materials (all of which are collectively referred to herein as the "Manuals")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containing reasonable, mandatory and suggested specifications, standards,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operating procedures and rules prescribed from time to time by us for Buffalo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Wild Wings businesses and information relative to your other obligations.  You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will not at any time, without our prior written consent, copy, duplicate, record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otherwise reproduce the Manuals in whole or in part or otherwise make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same available to any person.  Any authorized duplication or copying of any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Manuals shall be performed by us at your expense.  We have the right to add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and otherwise modify, combine, or replace the Manuals from time to time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reflect changes in the specifications, standards, operating procedures and rules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prescribed by us for Buffalo Wild Wings businesses, provided that no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addition or modification shall alter your fundamental status and rights under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this Franchise Agreement.</w:t>
      </w:r>
    </w:p>
    <w:p>
      <w:pPr>
        <w:autoSpaceDN w:val="0"/>
        <w:tabs>
          <w:tab w:pos="516" w:val="left"/>
        </w:tabs>
        <w:autoSpaceDE w:val="0"/>
        <w:widowControl/>
        <w:spacing w:line="156" w:lineRule="exact" w:before="152" w:after="0"/>
        <w:ind w:left="0" w:right="3456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B.   The Manuals shall at all times remain our sole property and shall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promptly be returned upon the expiration or termination of this Agreement.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C.   The Manuals contain our proprietary information which you shall keep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confidential both during the term of the franchise and subsequent 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expiration and/or termination of the franchise.  You will at all times insure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that your copy of the Manuals are available at the Franchised Restaurant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premises in a current and up-to-date manner.  At all times that the Manuals are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not in use by authorized personnel, you will maintain the Manuals in a locked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receptacle at the premises of the Franchised Restaurant, and will only grant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authorized personnel, as defined in the Manuals, access to the key or lock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combination of such receptacle.  In the event of any dispute as to the contents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the Manuals, the terms of the master copy of the Manuals maintained by us at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our home office will be controlling.</w:t>
      </w:r>
    </w:p>
    <w:p>
      <w:pPr>
        <w:autoSpaceDN w:val="0"/>
        <w:autoSpaceDE w:val="0"/>
        <w:widowControl/>
        <w:spacing w:line="138" w:lineRule="exact" w:before="17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VII.        CONFIDENTIAL INFORMATION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A.   You acknowledge that your entire knowledge of the operation of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Buffalo Wild Wings business, including, without limitation, the method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preparation of Menu Items and other food products, and other specifications,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recipes, standards and operating procedures of a Buffalo Wild Wings business 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derived from information disclosed to you by us and that such information 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proprietary, confidential and our trade secret.  You will maintain the absolute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confidentiality of all such information during and after the term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franchise and you will not use any such information in any other business or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any manner not specifically authorized or approved in writing by us.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B.   You will divulge such confidential information only to the extent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only to such of your employees as must have access to it in order to operate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Franchised Restaurant.  Any and all information, knowledge and know-how,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including, without limitation, drawings, materials, equipment, techniques,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restaurant systems, product formulae, recipes and other data which we designate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 confidential will be deemed confidential for purposes of this Agreement,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except information: 1) which you can demonstrate lawfully came to your attention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prior to disclosure thereof by us, or 2) which, at the time of disclosure by us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you, had lawfully become a part of the public domain, through publication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communication by others, or 3) which, after disclosure to you by us, lawfully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becomes a part of the public domain, through publication or communication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others.</w:t>
      </w:r>
    </w:p>
    <w:p>
      <w:pPr>
        <w:autoSpaceDN w:val="0"/>
        <w:autoSpaceDE w:val="0"/>
        <w:widowControl/>
        <w:spacing w:line="138" w:lineRule="exact" w:before="326" w:after="0"/>
        <w:ind w:left="0" w:right="6496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7</w:t>
      </w:r>
    </w:p>
    <w:p>
      <w:pPr>
        <w:autoSpaceDN w:val="0"/>
        <w:autoSpaceDE w:val="0"/>
        <w:widowControl/>
        <w:spacing w:line="154" w:lineRule="exact" w:before="310" w:after="0"/>
        <w:ind w:left="0" w:right="3456" w:firstLine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C.   Due to the special and unique nature of our confidential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information, Marks and Manuals, you acknowledge that we will be entitled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immediate equitable remedies, including but not limited to, restraining orders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injunctive relief in order to safeguard our proprietary, confidential,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unique, and special information and you acknowledge that money damages alone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would be an insufficient remedy with which to compensate us for any breach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terms of Paragraph V, VI and VII of this Agreement.  All of your employees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having access to our confidential and proprietary information and all of your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shareholders, directors, officers, partners and/or members will be required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execute non-disclosure agreements in the form acceptable to us.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VIII.       MODIFICATION OF THE SYSTEM</w:t>
      </w:r>
    </w:p>
    <w:p>
      <w:pPr>
        <w:autoSpaceDN w:val="0"/>
        <w:autoSpaceDE w:val="0"/>
        <w:widowControl/>
        <w:spacing w:line="156" w:lineRule="exact" w:before="152" w:after="0"/>
        <w:ind w:left="0" w:right="3312" w:firstLine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You acknowledge that from time to time we may change or modify the System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presently identified by the Marks, including, without limitation, the adoption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and use of new or modified trade names, trademarks, service marks or copyrighted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6"/>
        <w:ind w:left="0" w:right="0"/>
      </w:pPr>
    </w:p>
    <w:p>
      <w:pPr>
        <w:autoSpaceDN w:val="0"/>
        <w:autoSpaceDE w:val="0"/>
        <w:widowControl/>
        <w:spacing w:line="150" w:lineRule="exact" w:before="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materials, new Menu Items, new products, new equipment or new techniques.  You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will accept, use and display for the purpose of this Agreement any such changes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 the System, as if they were part of this Agreement at the time of execution.</w:t>
      </w:r>
    </w:p>
    <w:p>
      <w:pPr>
        <w:autoSpaceDN w:val="0"/>
        <w:autoSpaceDE w:val="0"/>
        <w:widowControl/>
        <w:spacing w:line="154" w:lineRule="exact" w:before="0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You will make such expenditures as are reasonably required by such changes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modifications in the System.  Except as directed by us, you will not change,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modify or alter the System in any way.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IX.         ADVERTISING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Recognizing the value of advertising and the importance of the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standardization of advertising and promotion to the furtherance of the goodwill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and the public image of Buffalo Wild Wings businesses, you agree: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A.   Before using any promotional and advertising materials, you will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submit to us or our designated agency, for our prior approval, all information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pertaining to promotional materials and advertising initiated by you, including,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but not limited to, newspapers, radio and television advertising, Internet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other medium, specialty and novelty items, signs, boxes, napkins, bags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wrapping papers.  In the event written disapproval of any such advertising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promotional material has not been given by us to you within twenty (20) days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from the date such information has been received by us, the materials will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deemed approved.  Your failure to conform with these provisions and subsequent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nonaction by us to require you to cure or remedy any such failure and default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will not be deemed a waiver of future or additional failures and defaults by you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under this provision and/or any other provision of this Agreement.  The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submission of advertising information to us for our approval will not affect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your right to determine the prices at which you sell your products and/or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services.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B.   You will contribute to the Buffalo Wild Wings Advertising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Development Fund ("Fund") (which may be one of several regional Funds, if we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elect to establish separate Funds to serve various regions in which multiple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franchisees are located) an amount equal to three percent (3%) of your Gross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Sales, as defined in Paragraph X.  Your required payments to the Fund will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made on or before the fifteenth day of the month for the preceding month.  These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contributions may be withdrawn from your bank account as provided in Paragraph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X.  We will use such funds to conduct local, regional or national advertising.</w:t>
      </w:r>
    </w:p>
    <w:p>
      <w:pPr>
        <w:autoSpaceDN w:val="0"/>
        <w:autoSpaceDE w:val="0"/>
        <w:widowControl/>
        <w:spacing w:line="154" w:lineRule="exact" w:before="2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Such payments shall be made in addition to and exclusive of any sums that you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may be required to spend on system or grand opening advertising and promotion.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Fund shall be maintained and administered by us or our designee, as follows: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    We will oversee all advertising programs and have sole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discretion over the creative concepts, materials and media used in such programs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including the placement and allocation.  We will use the Fund to conduct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national advertising, and/or, if regional Funds are developed, to conduct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regional or local advertising on your behalf, at our sole discretion.  We may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also use such funds to conduct advertising in your local advertising market.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However, we cannot and do not ensure that any particular franchisee will benefit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directly or pro rata from the placement of advertising.</w:t>
      </w:r>
    </w:p>
    <w:p>
      <w:pPr>
        <w:autoSpaceDN w:val="0"/>
        <w:autoSpaceDE w:val="0"/>
        <w:widowControl/>
        <w:spacing w:line="138" w:lineRule="exact" w:before="326" w:after="0"/>
        <w:ind w:left="0" w:right="6496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8</w:t>
      </w:r>
    </w:p>
    <w:p>
      <w:pPr>
        <w:autoSpaceDN w:val="0"/>
        <w:autoSpaceDE w:val="0"/>
        <w:widowControl/>
        <w:spacing w:line="154" w:lineRule="exact" w:before="310" w:after="0"/>
        <w:ind w:left="0" w:right="3312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    For each of our company-owned and affiliate-owned Restaurants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(except Special Sites identified in Paragraph I.C.) offering products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services similar to the Franchised Restaurant we will make contributions 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Fund or to regional Funds equivalent to the contributions required of Franchised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Restaurants within the System or, if applicable, region in which the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company-owned or affiliate-owned store is located.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3.    We will administer and control the Fund and we will have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absolute and unilateral right to determine how, when and where the monies in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Fund will be spent.  This includes the right to use Fund monies for (1)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creation, development and production of advertising and promotional materials,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(2) any marketing or related research and development, and (3) advertising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marketing expenses, including without limitation, the absolute right to purchase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pay for product and food research and development, advertising materials,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production costs, brochures, ad slicks, radio, film and television commercials,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videotapes, newspaper, magazine and other print advertising, direct mail pieces,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photographer costs, photographs, pictures, designs, services provided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advertising agencies, public relations firms or other marketing, research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consulting firms or agencies, market research and marketing surveys, menu design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graphics, customer incentive programs, sponsorships, marketing meetings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sales incentives, development of Home Pages on the Internet, Internet access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provider costs, Internet/World Wide Web programming and advertising,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subscriptions to industry newsletters or magazines, marketing or industry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studies, books and research materials, administrative costs and salaries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marketing support personnel.  All sums paid by you to the Fund will be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maintained in a separate account from our other funds and shall not be used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defray any of our general operating expenses, except for such reasonable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administrative costs and overhead, if any, as we may incur in activities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reasonably related to the administration or direction of the Fund and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advertising programs including, without limitation, costs incurred in collecting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and accounting for assessments for the Fund.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4.    It is our intent that all contributions to the Fund will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expended for advertising and promotional purposes during our fiscal year within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which contributions are made.  Any monies not expended in the fiscal year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which they were contributed will be applied and used for Fund expenses in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following year.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5.    Although we intend the Fund to be of perpetual duration, we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have the right to terminate the Fund.  We will not terminate the Fund, however,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until all monies in the Fund have been expended for advertising and promotional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purposes.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0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0" w:right="3312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6.    An unaudited accounting of Fund contributions and expenditures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will be prepared annually and will be made available to you upon request.  At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our option, any such annual accounting may include an audit of the contributions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expenditures of the Fund prepared by an independent certified public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accountant selected by us and prepared at the expense of the Fund.</w:t>
      </w:r>
    </w:p>
    <w:p>
      <w:pPr>
        <w:autoSpaceDN w:val="0"/>
        <w:tabs>
          <w:tab w:pos="946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7.    Once you make contributions to the Fund, all such monies will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be used as required by this Paragraph IX and will not be returned to you.</w:t>
      </w:r>
    </w:p>
    <w:p>
      <w:pPr>
        <w:autoSpaceDN w:val="0"/>
        <w:autoSpaceDE w:val="0"/>
        <w:widowControl/>
        <w:spacing w:line="154" w:lineRule="exact" w:before="0" w:after="0"/>
        <w:ind w:left="0" w:right="3456" w:firstLine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C.   In addition to your contributions to the Fund, you may be required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spend up to two percent (2%) of your Gross Sales on approved local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advertising.  We may direct that your local advertising expenditures be made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either individually or to a local advertising group as described below.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    We shall have the right to designate local advertising markets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you will participate in cooperative advertising and marketing programs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your designated local advertising market as described in this Paragraph.  Each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Buffalo Wild Wings and bw-3 Restaurant (except Special Sites identified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Paragraph I.C.) within the designated local advertising area shall be a member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the local advertising group and each member shall have one vote on 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matters requiring a vote.  We reserve the right to designate the Bylaws which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will govern the operation of local advertising groups.</w:t>
      </w:r>
    </w:p>
    <w:p>
      <w:pPr>
        <w:autoSpaceDN w:val="0"/>
        <w:autoSpaceDE w:val="0"/>
        <w:widowControl/>
        <w:spacing w:line="138" w:lineRule="exact" w:before="326" w:after="0"/>
        <w:ind w:left="0" w:right="6496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9</w:t>
      </w:r>
    </w:p>
    <w:p>
      <w:pPr>
        <w:autoSpaceDN w:val="0"/>
        <w:autoSpaceDE w:val="0"/>
        <w:widowControl/>
        <w:spacing w:line="154" w:lineRule="exact" w:before="310" w:after="0"/>
        <w:ind w:left="0" w:right="3312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    If we direct you to spend your advertising funds locally, 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such expenditures will be made directly by you or the local advertising group,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subject to approval and direction by us or our designated advertising agency.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You acknowledge that we may direct local advertising to be spent according to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seasonally adjusted schedule; however, such expenditures shall not exceed two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percent (2%) of your annual Gross Sales.  You shall furnish to us an accurate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accounting of all expenditures on local advertising and promotion.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3.    You will submit documentation of your advertising expenditures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at such times and in such form as we designate.  If you fail to make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required advertising expenditures, we have the right to require you to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contribute the amount of any deficiency to the Fund to be used by us for general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advertising and promotion.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D.   We may require you to expend up to FIVE THOUSAND Dollars ($5,000) 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newspaper, direct mail or advertising through other media prior to your opening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during your initial ninety (90) days of operation of the Franchised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Restaurant.  We retain the right to collect such funds directly from you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expend the funds on your behalf.  Such advertising and promotion will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designated as "Grand Opening" advertising and promotion and will be conducted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accordance with the specifications set forth in the Manuals.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E.   You must carry and offer for sale to your customers a representative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supply of trademarked clothing.  We may, from time to time, develop and market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special promotional items which will be made available to you at our cost plus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reasonable mark up and you will maintain a representative inventory of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promotional items to meet public demand.  You will have the right to purchase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alternative promotional items provided that such alternative goods conform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specifications and quality standards established by us.  You will, on an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annual basis, participate in a minimum of fifty percent (50%) of the promotional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programs introduced by us from time to time.  You will participate in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specific promotional programs designated by us.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F.   You will maintain a business phone and advertise continuously in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classified or Yellow Pages of a local telephone directory approved by us or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other directories under the listing "Restaurant", or such other listings 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deemed appropriate by us using mats of the type and size approved in advance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us.  We reserve the right to require you to advertise in more than one local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telephone directory.  When more than one (1) Buffalo Wild Wings and/or bw-3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restaurant serves a metropolitan area, classified advertisements shall list 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such restaurants operating within the distribution area of the classified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directories, and you shall contribute your equal share in the cost of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advertisement.</w:t>
      </w:r>
    </w:p>
    <w:p>
      <w:pPr>
        <w:autoSpaceDN w:val="0"/>
        <w:autoSpaceDE w:val="0"/>
        <w:widowControl/>
        <w:spacing w:line="156" w:lineRule="exact" w:before="156" w:after="0"/>
        <w:ind w:left="0" w:right="3456" w:firstLine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G.   You will not use in advertising or any other form of promotion,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any manner any of the marks without the appropriate -Registered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Trademark- registration mark or the designations TM or SM where applicable.</w:t>
      </w:r>
    </w:p>
    <w:p>
      <w:pPr>
        <w:autoSpaceDN w:val="0"/>
        <w:autoSpaceDE w:val="0"/>
        <w:widowControl/>
        <w:spacing w:line="138" w:lineRule="exact" w:before="17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X.     CONTINUING FEE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A.   You will pay us without offset, credit or deduction of any nature,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so long as this Agreement is in effect, a monthly Continuing Fee equal to five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percent (5%) of the Gross Sales derived from the Franchised Restaurant. 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Continuing Fee will be paid monthly in the manner specified below or 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otherwise prescribed in the Manuals.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    We must receive from you within five (5) days after the end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each month, a correct statement of your Gross Sales for the preceding fiscal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month as determined by us on a form approved by us and signed by you.  Each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monthly statement of Gross Sales shall be accompanied by the Continuing Fee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payment based on the Gross Sales reported in the statement so submitted.  You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will make available to us all original books and records that we may deem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necessary to ascertain your Gross Sales for reasonable inspection at reasonable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times.</w:t>
      </w:r>
    </w:p>
    <w:p>
      <w:pPr>
        <w:autoSpaceDN w:val="0"/>
        <w:autoSpaceDE w:val="0"/>
        <w:widowControl/>
        <w:spacing w:line="138" w:lineRule="exact" w:before="326" w:after="0"/>
        <w:ind w:left="0" w:right="6410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</w:t>
      </w:r>
    </w:p>
    <w:p>
      <w:pPr>
        <w:autoSpaceDN w:val="0"/>
        <w:autoSpaceDE w:val="0"/>
        <w:widowControl/>
        <w:spacing w:line="138" w:lineRule="exact" w:before="326" w:after="0"/>
        <w:ind w:left="94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    The term "Gross Sales", as used in this Agreement, means and</w:t>
      </w:r>
    </w:p>
    <w:p>
      <w:pPr>
        <w:sectPr>
          <w:pgSz w:w="11900" w:h="16840"/>
          <w:pgMar w:top="488" w:right="1440" w:bottom="516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6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includes the total amount of all revenue from the sale of services, products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merchandise and all income of every kind and nature related to the Franchised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Restaurant whether or not sold or performed at or from the Franchised Restaurant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the proceeds from all games, cover charges, service, license, use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similar fees collected by the Franchised Restaurant.  Gross sales do not include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sales tax, use tax, or service taxes collected and paid to the appropriate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taxing authority.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B.   Prior to the opening of your Restaurant (and thereafter as requested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by us), you shall execute and deliver to us, our bank(s) and your bank, 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necessary, all forms and documents that we may request to permit us to debit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your account, either by check, via electronic funds transfer or other means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such alternative methods as we may designate ("Payment Methods").  You must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comply with all procedures specified by us from time to time to take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actions as we may request to assist in utilizing any of the Payment Methods.  We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may use the Payment Methods to collect the amount of each month's Continuing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Fee, Advertising Contributions, and any other amounts due to us or our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affiliates under this Agreement or otherwise.  The Continuing Fee shall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withdrawn from your designated bank account by electronic fund transfer on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fifth of each month for the previous month, or if the fifth falls on a weekend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bank holiday, then on the next business day.  Advertising Contributions will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be withdrawn on the fifteenth of each month or on the next business day.</w:t>
      </w:r>
    </w:p>
    <w:p>
      <w:pPr>
        <w:autoSpaceDN w:val="0"/>
        <w:autoSpaceDE w:val="0"/>
        <w:widowControl/>
        <w:spacing w:line="154" w:lineRule="exact" w:before="2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Payments for commissary purchases will be debited one business day after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products are delivered to the Restaurant.  We will determine your Gross Sales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means of the approved information system, or if we are unable to do so, you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report your Gross Sales in writing on or before the fifth day of the month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 the preceding month.  You shall notify us at least twenty (20) days before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closing or changing the account against which such debits are to be made.  If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such account is closed or ceases to be used, you shall immediately provide 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documents and information necessary to permit us to debit the amounts due from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 alternative account.  You acknowledge that these requirements are only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method to facilitate prompt and timely payment of amounts due and shall not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affect any obligation or liability for amounts owed.  If for any reason your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account cannot be electronically debited, you shall submit payments by check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(certified or cashier's check if requested by us) on or before the dates when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due.  You shall indemnify, defend and hold us harmless from and against 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claims, damages, losses, costs and expenses resulting from any dishonored debit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against your account, regardless whether resulting from the act or omission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you or your bank; provided that you shall not be obligated to indemnify us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any dishonored debit caused by our negligence or mistake.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C.   All Continuing Fees, Advertising Contributions, amounts due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purchases by you from us and our affiliates, and other amounts which you owe us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our affiliates shall bear interest after due date at the highest applicable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legal rate for open account business credit, not to exceed one and one-half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percent (1.5%) per month.  You acknowledge that this Paragraph does not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constitute agreement by us or our affiliates to accept such payments after same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are due or a commitment by us to extend credit to, or otherwise finance your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operation of, the Franchised Restaurant.  Further, you acknowledge that your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failure to pay all amounts when due shall constitute grounds for termination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Agreement, as provided in Paragraph XVI hereof, notwithstanding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provisions of this Paragraph.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D.   Notwithstanding any designation by you, we have the sole discretion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apply any payments by you to any past due indebtedness of yours for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Continuing Fees, Advertising Contributions, purchases from us and our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affiliates, interest or any other indebtedness.  Further, if you are delinquent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the payment of any fees or indebtedness we have the right to require you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prepay estimated Continuing Fees and Advertising Contributions.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XI.    ACCOUNTING AND RECORDS</w:t>
      </w:r>
    </w:p>
    <w:p>
      <w:pPr>
        <w:autoSpaceDN w:val="0"/>
        <w:autoSpaceDE w:val="0"/>
        <w:widowControl/>
        <w:spacing w:line="156" w:lineRule="exact" w:before="156" w:after="0"/>
        <w:ind w:left="0" w:right="3456" w:firstLine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A.   You will maintain during the term of this Agreement, and preserve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 the time period specified by us, full, complete, and accurate books,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records, and accounts in accordance with the standard accounting</w:t>
      </w:r>
    </w:p>
    <w:p>
      <w:pPr>
        <w:autoSpaceDN w:val="0"/>
        <w:autoSpaceDE w:val="0"/>
        <w:widowControl/>
        <w:spacing w:line="138" w:lineRule="exact" w:before="326" w:after="0"/>
        <w:ind w:left="0" w:right="6410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11</w:t>
      </w:r>
    </w:p>
    <w:p>
      <w:pPr>
        <w:autoSpaceDN w:val="0"/>
        <w:autoSpaceDE w:val="0"/>
        <w:widowControl/>
        <w:spacing w:line="154" w:lineRule="exact" w:before="310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system prescribed by us from time to time in writing.  You will retain for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period of three (3) years all books and records related to the Franchised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Restaurant, including without limitation, sales checks, purchase orders,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invoices, payroll records, customer lists, check stubs, sales tax records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returns, cash receipts and disbursement journals and general ledgers.  If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computerized accounting system is developed by us for use throughout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franchise System, you will at your expense implement and utilize such a system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according to the standards and procedures established by us.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B.   You will supply to us on or before the twenty-eighth (28th) day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after the end of each fiscal quarter, in the form approved by us, an activity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report and a detailed profit and loss statement, balance sheet and statement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cash flow for the last preceding fiscal quarter.  Additionally, you will, at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your expense, submit to us within ninety (90) days after the end of each fiscal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year during the term of this Agreement, a detailed profit and loss statement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statement of cash flow for such fiscal year and a balance sheet as of the last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day of such fiscal year, prepared on an accrual basis including all adjustments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necessary for fair presentation of the financial statements.  Such financial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statements must be certified to be true and correct by you and be reviewed by an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independent certified public account.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C.   You will submit to us such other periodic reports, forms and records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 specified, and in the manner and at the time as specified in the Manuals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as we otherwise require in writing from time to time.</w:t>
      </w:r>
    </w:p>
    <w:p>
      <w:pPr>
        <w:autoSpaceDN w:val="0"/>
        <w:autoSpaceDE w:val="0"/>
        <w:widowControl/>
        <w:spacing w:line="138" w:lineRule="exact" w:before="172" w:after="0"/>
        <w:ind w:left="51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D.   You will record all sales on electronic cash registers approved by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us or on such other types of cash registers as may be designated by us in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Manuals or otherwise in writing.  We reserve the right to designate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information system used in your Franchised Restaurant including the computer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hardware, software, other equipment and enhancements.  At such time as we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designate the approved information system, you will have one hundred eighty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(180) days in which to install and commence using the approved information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system.  In connection with the approved information system, you agree 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following: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    You understand that you will be required to acquire the right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use the information system, obtain peripheral equipment and accessories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arrange for required maintenance and support services, all at your cost.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    We shall have the right at all times to access the information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system and to retrieve, analyze, download and use all software, data and files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stored or used on the information system.  We may access the information system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the Franchised Restaurant or from other locations.  You shall store all data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and information on the information system that we designate from time to time.</w:t>
      </w:r>
    </w:p>
    <w:p>
      <w:pPr>
        <w:autoSpaceDN w:val="0"/>
        <w:autoSpaceDE w:val="0"/>
        <w:widowControl/>
        <w:spacing w:line="154" w:lineRule="exact" w:before="156" w:after="0"/>
        <w:ind w:left="0" w:right="3600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3.    All modifications and enhancements made to the approved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information system shall be our property (or the appropriate vendor if we so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designate), without regard to the source of the modification or enhancement.</w:t>
      </w:r>
    </w:p>
    <w:p>
      <w:pPr>
        <w:autoSpaceDN w:val="0"/>
        <w:autoSpaceDE w:val="0"/>
        <w:widowControl/>
        <w:spacing w:line="154" w:lineRule="exact" w:before="2" w:after="0"/>
        <w:ind w:left="0" w:right="403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You agree to execute any documents, in the form provided by us, that we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determine are necessary to reflect such ownership.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4.    Upon expiration or termination of this Agreement, you shall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allow our employees or agents to remove the required software from the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information system, shall immediately return to us the software, each component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thereof, any data generated by the use thereof, all documentation for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software and other materials or information that relate to or reveal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software and its operation.  You shall immediately destroy any and all back-up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other copies of the software or parts thereof, and any data generated by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use of the software (other than financial information relating solely to you).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5.    You acknowledge and agree that there will be fees payable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you in connection with the installation, use, support, maintenance, and periodic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enhancements of the approved information system.  These fees will include but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are not necessarily limited to an on-site installation and support fee,</w:t>
      </w:r>
    </w:p>
    <w:p>
      <w:pPr>
        <w:autoSpaceDN w:val="0"/>
        <w:autoSpaceDE w:val="0"/>
        <w:widowControl/>
        <w:spacing w:line="138" w:lineRule="exact" w:before="326" w:after="0"/>
        <w:ind w:left="0" w:right="6410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12</w:t>
      </w:r>
    </w:p>
    <w:p>
      <w:pPr>
        <w:autoSpaceDN w:val="0"/>
        <w:autoSpaceDE w:val="0"/>
        <w:widowControl/>
        <w:spacing w:line="154" w:lineRule="exact" w:before="31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software support fees and software maintenance fees.  These fees will be payable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to us or a vendor designated by us and may be increased from time to time.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6.    You will be required to execute a software license agreement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setting forth in more detail your rights and obligations in connection with your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use of the approved information system.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You agree that we have the right to use your data as part of our earnings claim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 our Franchise Offering Circular.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E.   We or our designated agents have the right at all reasonable times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examine and copy, at our expense, your books, records, and tax returns.  We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also have the right, at any time, to have an independent audit made of your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books and records at our expense.  If an inspection reveals that any payments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due to us have been understated in any report to us, then you will immediately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pay to us the amount understated upon demand, in addition to interest from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date such amount was due until paid, at the maximum rate permitted by law not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exceed one and half percent (1.5%) per month.  If an inspection discloses an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understatement in any report of two percent (2%) or more, you will also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reimburse us for any and all costs and expenses connected with the inspection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(including, without limitation, reasonable accounting and attorneys' fees),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we will thereafter have the right to require you to submit annual financial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statements, prepared in accordance with generally accepted accounting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principles, audited by an independent certified public accountant.  The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foregoing remedies shall be in addition to any other remedies we may have.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F.   You acknowledge that nothing contained in this Agreement constitutes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our agreement to accept any payments after they are due or a commitment by us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extend credit to or otherwise finance your operation of the Franchised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Restaurant.  Further, you acknowledge that your failure to pay all amounts when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due constitutes a material default of, and grounds for, termination of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Agreement.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XII.   STANDARDS OF QUALITY AND PERFORMANCE</w:t>
      </w:r>
    </w:p>
    <w:p>
      <w:pPr>
        <w:autoSpaceDN w:val="0"/>
        <w:autoSpaceDE w:val="0"/>
        <w:widowControl/>
        <w:spacing w:line="156" w:lineRule="exact" w:before="152" w:after="0"/>
        <w:ind w:left="0" w:right="3456" w:firstLine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order to promote and protect the value of the Marks and the System,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to insure optimum quality control as to products and services provided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sold in Franchised Restaurants, you acknowledge and agree that substantial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uniformity must be maintained in the quality, type and standard of Franchised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Restaurant, and in their facilities, products, services and operations.</w:t>
      </w:r>
    </w:p>
    <w:p>
      <w:pPr>
        <w:autoSpaceDN w:val="0"/>
        <w:autoSpaceDE w:val="0"/>
        <w:widowControl/>
        <w:spacing w:line="154" w:lineRule="exact" w:before="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Therefore, you will comply with all requirements described in this Agreement,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Manuals and other written policies supplied by us.  Mandatory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specifications, standards, operating procedures and rules prescribed from time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time by us in the Manuals or otherwise communicated to you in writing, shall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constitute provisions of this Agreement as if fully set forth herein.  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references herein to this Agreement shall include all such mandatory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specifications, standards and operating procedures and rules.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A.   You will commence operation of your Franchised Restaurant within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nine (9) months of the execution of this Agreement or as otherwise required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approved in writing by us.  Before opening, you will have procured all necessary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licenses, permits, and approvals, including, but not limited to, liquor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construction permits; hired and trained personnel, made all leasehold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improvements, and acquired initial inventory.  At the time of opening you must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have a minimum of Fifty Thousand Dollars ($50,000) in immediately accessible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working capital funds to be used solely to defray the costs of operating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Restaurant for the initial several months.  If for any reason you fail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commence operation within the nine (9) month period, we may terminate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Agreement immediately upon delivery of written notice of termination to you.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B.     You will maintain the condition and appearance of the premises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Franchised Restaurant consistent with our quality controls and standards.  You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will effect reasonable maintenance of the Franchised Restaurant as is from time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time required to maintain or improve the appearance and efficient operation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the Franchised Restaurant, including but not limited to replacement of worn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out or obsolete fixtures and signs, repair of the exterior and interior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premises of the Franchised Restaurant, and purchasing and installation of new or</w:t>
      </w:r>
    </w:p>
    <w:p>
      <w:pPr>
        <w:autoSpaceDN w:val="0"/>
        <w:autoSpaceDE w:val="0"/>
        <w:widowControl/>
        <w:spacing w:line="138" w:lineRule="exact" w:before="326" w:after="0"/>
        <w:ind w:left="0" w:right="6410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13</w:t>
      </w:r>
    </w:p>
    <w:p>
      <w:pPr>
        <w:autoSpaceDN w:val="0"/>
        <w:autoSpaceDE w:val="0"/>
        <w:widowControl/>
        <w:spacing w:line="154" w:lineRule="exact" w:before="31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modified equipment.  If at any time in our judgment the general state of repair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the appearance of the premises of the Franchised Restaurant or its equipment,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fixtures, signs or decor does not meet our quality control and standards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therefor, we will notify you, specifying the action to be taken by you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correct such deficiency.  If you fail or refuse to initiate a bona fide program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complete any required maintenance, within thirty (30) days after receipt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such notice, we will have the right, but not the obligation, in addition to 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other remedies, to enter upon the premises of the Franchised Restaurant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effect such repairs, painting, maintenance or replacements of equipment,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fixtures or signs on your behalf and you shall pay the entire costs thereof 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demand.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C.   You will not make any material alterations to the premises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Franchised Restaurant make any material replacements of or alterations 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equipment, fixtures or signs of the Franchised Restaurant without our prior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written approval.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D.   The Franchised Restaurant may be used solely for the purpose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conducting a Buffalo Wild Wings Franchised Restaurant.  The operating entity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(corporation, partnership or limited liability company) will be dedicated solely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the operation of your Franchised Restaurant(s) and will not hold any interest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in, operate or manage any other business of any kind without our prior written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approval.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E.   We have developed and own proprietary sauces for use in preparing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chicken wings, the weck kaiser roll and other menu items and specially prepared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pocket pizza mix and "Buffalo Breath Chili" mix ("Trade Secret Food Products").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order to protect our trade secrets and to monitor the manufacture, packaging,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processing and sale of Trade Secret Food Products, we will (i) manufacture,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supply, and sell Trade Secret Food Products to our franchisees; (ii) disclose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formulae for and methods for preparation of the Trade Secret Food Products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a limited number of suppliers who may be authorized by us to manufacture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Trade Secret Food Products to our precise specifications and sell Trade Secret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Food Products to our franchisees; and/or (iii) disclose the formulae for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methods for preparation of the pocket pizza mix and the Buffalo Breath Chili mix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you who will be authorized by us to manufacture them to our precise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specifications for sale only at the location of the Franchised Restaurant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specified herein, unless otherwise approved by us.  Under no circumstances will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we disclose the formulae for and methods of preparation of any of our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proprietary sauces to you.  You acknowledge that you may be required to purchase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Trade Secret Food Products (and other products whose consistency and quality 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key to the success of the System) from us or a limited number of suppliers so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authorized by us and will be required to use Trade Secret Food Products 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designated by us.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F.   You will offer for sale and sell at the Franchised Restaurant 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Menu Items, other food and beverage products and other products that we from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time to time require and shall not offer for sale or sell at the Franchised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Restaurant or the premises which you occupy any unapproved products or menu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items or use such premises for any purpose other than the operation of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Franchised Restaurant in full compliance with this Agreement.  You will offer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all Menu Items on a menu specified by us.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G.   In order to ensure that all Menu Items produced by you meet our high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standards of taste, texture, appearance and freshness, and in order to protect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our goodwill and Marks, all Menu Items and other food products shall be prepared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only by properly trained personnel strictly in accordance with our recipes,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cooking techniques and processes, and the Manuals, and shall be sold only at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retail to customers in conformity with our marketing plan and concept.  You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acknowledge that such recipes, cooking techniques and processes are integral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System and failure to adhere to such recipes, cooking techniques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processes shall be detrimental to the System and Marks.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H.   From time to time, we will provide you with a list of approved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manufacturers, suppliers and distributors ("Approved Suppliers List")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approved inventory products, fixtures, furniture, equipment, signs, stationery,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supplies, and other items or services necessary to operate the Franchised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Restaurant ("Approved Supplies List").  The list will specify the manufacturer,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supplier and distributor and the inventory products,</w:t>
      </w:r>
    </w:p>
    <w:p>
      <w:pPr>
        <w:autoSpaceDN w:val="0"/>
        <w:autoSpaceDE w:val="0"/>
        <w:widowControl/>
        <w:spacing w:line="136" w:lineRule="exact" w:before="328" w:after="0"/>
        <w:ind w:left="0" w:right="6410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14</w:t>
      </w:r>
    </w:p>
    <w:p>
      <w:pPr>
        <w:autoSpaceDN w:val="0"/>
        <w:autoSpaceDE w:val="0"/>
        <w:widowControl/>
        <w:spacing w:line="156" w:lineRule="exact" w:before="308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fixtures, furniture, equipment, signs, stationery, supplies and services which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we have approved to be carried or used in the System.  We may revise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Approved Suppliers List and Approved Supplies List from time to time in our sole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4" w:lineRule="exact" w:before="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discretion and such lists shall be submitted to you as we deem advisable.  If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you propose to offer for sale at the Franchised Restaurant any brand of product,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to use in the operation of the Franchised Restaurant any brand of food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ingredient or other material or supply which is not then approved by us 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meeting its minimum specifications and quality standards, or to purchase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product from a supplier that is not then designated by us as an approved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supplier, you must first notify us and shall upon our request submit samples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such other information as we require for examination and/or testing or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otherwise determine whether such product, material or supply, or such proposed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supplier meets its specifications and quality standards.  We may charge you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fee in connection with such examination and/or testing which will not exceed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reasonable cost of the inspection and evaluation and the actual cost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test.  In some cases we may refuse to consider an alternate supplier of certain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items.  We reserve the right to re-inspect the facilities and products of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supplier of an approved item and to revoke its approval of any item or supplier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which fails to continue to meet any of our criteria.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I.   All inventory, products and materials, and other items and supplies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used in the operation of the Franchised Restaurant which are not specifically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required to be purchased in accordance with our Approved Supplies List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Approved Suppliers List must conform to the specifications and quality standards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established by us from time to time.</w:t>
      </w:r>
    </w:p>
    <w:p>
      <w:pPr>
        <w:autoSpaceDN w:val="0"/>
        <w:tabs>
          <w:tab w:pos="516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J.   You will fully comply with all mandatory specifications, standards,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operating procedures and rules as in effect from time to time relating to:</w:t>
      </w:r>
    </w:p>
    <w:p>
      <w:pPr>
        <w:autoSpaceDN w:val="0"/>
        <w:autoSpaceDE w:val="0"/>
        <w:widowControl/>
        <w:spacing w:line="156" w:lineRule="exact" w:before="156" w:after="0"/>
        <w:ind w:left="0" w:right="3312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    The safety, maintenance, cleanliness, sanitation, function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appearance of the Franchised Restaurant premises and its equipment, fixtures,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decor and signs and maintenance and service agreements therefor;</w:t>
      </w:r>
    </w:p>
    <w:p>
      <w:pPr>
        <w:autoSpaceDN w:val="0"/>
        <w:tabs>
          <w:tab w:pos="946" w:val="left"/>
        </w:tabs>
        <w:autoSpaceDE w:val="0"/>
        <w:widowControl/>
        <w:spacing w:line="156" w:lineRule="exact" w:before="152" w:after="0"/>
        <w:ind w:left="0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    Training, dress, general appearance and demeanor of Franchised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Restaurant employees;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3.    Type, quality, taste, portion control and uniformity,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manner of preparation, packaging, displays and sale of all Menu Items, beverages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other food items sold by the Franchised Restaurant and of all food,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beverages and other products used in the preparation and packaging thereof;</w:t>
      </w:r>
    </w:p>
    <w:p>
      <w:pPr>
        <w:autoSpaceDN w:val="0"/>
        <w:tabs>
          <w:tab w:pos="946" w:val="left"/>
        </w:tabs>
        <w:autoSpaceDE w:val="0"/>
        <w:widowControl/>
        <w:spacing w:line="154" w:lineRule="exact" w:before="156" w:after="0"/>
        <w:ind w:left="0" w:right="3600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4.    The promotion and sale of novelty items bearing the Marks,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such as cups, T-shirts and related merchandise and accessories;</w:t>
      </w:r>
    </w:p>
    <w:p>
      <w:pPr>
        <w:autoSpaceDN w:val="0"/>
        <w:tabs>
          <w:tab w:pos="946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5.    Hours during which the Franchised Restaurant will be open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business;</w:t>
      </w:r>
    </w:p>
    <w:p>
      <w:pPr>
        <w:autoSpaceDN w:val="0"/>
        <w:autoSpaceDE w:val="0"/>
        <w:widowControl/>
        <w:spacing w:line="138" w:lineRule="exact" w:before="172" w:after="0"/>
        <w:ind w:left="94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6.    Advertising and promotional programs;</w:t>
      </w:r>
    </w:p>
    <w:p>
      <w:pPr>
        <w:autoSpaceDN w:val="0"/>
        <w:autoSpaceDE w:val="0"/>
        <w:widowControl/>
        <w:spacing w:line="138" w:lineRule="exact" w:before="172" w:after="0"/>
        <w:ind w:left="94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7.    Use and retention of standard forms;</w:t>
      </w:r>
    </w:p>
    <w:p>
      <w:pPr>
        <w:autoSpaceDN w:val="0"/>
        <w:autoSpaceDE w:val="0"/>
        <w:widowControl/>
        <w:spacing w:line="136" w:lineRule="exact" w:before="172" w:after="0"/>
        <w:ind w:left="94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8.    Our recipes;</w:t>
      </w:r>
    </w:p>
    <w:p>
      <w:pPr>
        <w:autoSpaceDN w:val="0"/>
        <w:tabs>
          <w:tab w:pos="946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9.    Use and illumination of signs, posters, displays, menu boards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and similar items;</w:t>
      </w:r>
    </w:p>
    <w:p>
      <w:pPr>
        <w:autoSpaceDN w:val="0"/>
        <w:autoSpaceDE w:val="0"/>
        <w:widowControl/>
        <w:spacing w:line="138" w:lineRule="exact" w:before="172" w:after="0"/>
        <w:ind w:left="94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10.   Your identification as the owner of the Franchised Restaurant;</w:t>
      </w:r>
    </w:p>
    <w:p>
      <w:pPr>
        <w:autoSpaceDN w:val="0"/>
        <w:autoSpaceDE w:val="0"/>
        <w:widowControl/>
        <w:spacing w:line="138" w:lineRule="exact" w:before="172" w:after="0"/>
        <w:ind w:left="94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11.   The handling of customer complaints; and</w:t>
      </w:r>
    </w:p>
    <w:p>
      <w:pPr>
        <w:autoSpaceDN w:val="0"/>
        <w:tabs>
          <w:tab w:pos="946" w:val="left"/>
        </w:tabs>
        <w:autoSpaceDE w:val="0"/>
        <w:widowControl/>
        <w:spacing w:line="156" w:lineRule="exact" w:before="152" w:after="0"/>
        <w:ind w:left="0" w:right="3456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12.   Any other standard, specification or procedure designated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us.</w:t>
      </w:r>
    </w:p>
    <w:p>
      <w:pPr>
        <w:autoSpaceDN w:val="0"/>
        <w:autoSpaceDE w:val="0"/>
        <w:widowControl/>
        <w:spacing w:line="138" w:lineRule="exact" w:before="326" w:after="0"/>
        <w:ind w:left="0" w:right="6410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15</w:t>
      </w:r>
    </w:p>
    <w:p>
      <w:pPr>
        <w:autoSpaceDN w:val="0"/>
        <w:autoSpaceDE w:val="0"/>
        <w:widowControl/>
        <w:spacing w:line="154" w:lineRule="exact" w:before="310" w:after="0"/>
        <w:ind w:left="0" w:right="3312" w:firstLine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K.   You will secure and maintain in force all required licenses,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including liquor licenses, permits and certificates relating to the operation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Franchised Restaurant and will operate the Franchised Restaurant in full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compliance with all applicable laws, ordinances and regulations, including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without limitation all government regulations relating to occupational hazards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health, dispensing of food products, consumer protection, trade regulation,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worker's compensation, unemployment insurance and withholding and payment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Federal and State income taxes and social security taxes and sales, use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property taxes.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L.   You will refrain from any merchandising, advertising or promotional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practice which is unethical or may be injurious to our business and/or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business of other Franchised Restaurants or to the goodwill associated with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Marks or System.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M.   In the operation of the Franchised Restaurant you will use only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displays, trays, boxes, bags, wrapping paper, labels, forms and other paper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plastic products imprinted with the Marks and colors as prescribed from time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time by us.</w:t>
      </w:r>
    </w:p>
    <w:p>
      <w:pPr>
        <w:autoSpaceDN w:val="0"/>
        <w:autoSpaceDE w:val="0"/>
        <w:widowControl/>
        <w:spacing w:line="154" w:lineRule="exact" w:before="154" w:after="0"/>
        <w:ind w:left="0" w:right="3456" w:firstLine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N.   You acknowledge that the Franchised Restaurant shall at all times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maintain an inventory of ingredients, food and beverage products and 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products, materials and supplies that will permit operation of the Franchised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Restaurant at maximum capacity.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O.   The Franchised Restaurant shall at all times be under your direct,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on-premises supervision, unless, upon sixty (60) days prior written notice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approval by us you designate a trained and competent employee to act 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full-time general manager.  Your designation of a general manager shall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subject to our prior written approval, and shall further be subject 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designated general manager successfully completing our training course.  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costs for the attendance of the designated general manager at our training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course shall be at your cost, except as set forth in Section IV(A).  We will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have the right at any time to revoke our approval of a designated manager. 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use of a general manager will in no way relieve you of your obligations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observe, perform and comply with this Agreement and the Manuals and to insure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that the Franchised Restaurant is properly managed and operated or the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responsibility for the on-site, day to day operation of the Franchised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Restaurant.  You will employ a sufficient number of competent and trained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employees to insure efficient service to your customers.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P.   You will not install or maintain on the premises of the Franchised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Restaurant any newspaper racks, video games, jukeboxes, gaming machines, gum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machines, games, rides, vending machines, pool tables, automated teller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machines, or other similar devices without our written approval.  The income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derived from any approved machines will be included in gross sales for purposes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of your Continuing Fee and advertising contribution.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Q.   You will timely pay all of your obligations and liabilities due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us, our parent, bw-3, Inc., our affiliates and other suppliers, lessors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creditors.</w:t>
      </w:r>
    </w:p>
    <w:p>
      <w:pPr>
        <w:autoSpaceDN w:val="0"/>
        <w:autoSpaceDE w:val="0"/>
        <w:widowControl/>
        <w:spacing w:line="154" w:lineRule="exact" w:before="156" w:after="0"/>
        <w:ind w:left="0" w:right="3744" w:firstLine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R.   You will notify us in writing within five (5) days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commencement of any action, suit, or proceeding, and of the issuance of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order, writ, injunction, award or decree of any court, agency, or 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governmental instrumentality, which may adversely affect the operation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financial condition of the Franchised Restaurant.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S.   We reserve the right to require you to offer delivery service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customers located within a reasonable radius of the Franchised Restaurant.  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the date of this Agreement, such delivery service is at your option.  If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Franchised Restaurant offers delivery service to customers located within its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Designated Area, in order to maintain the quality of all food products,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Franchised Restaurant will not offer delivery service to any customer whose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order cannot be delivered within a reasonable time from when such order 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placed, in</w:t>
      </w:r>
    </w:p>
    <w:p>
      <w:pPr>
        <w:autoSpaceDN w:val="0"/>
        <w:autoSpaceDE w:val="0"/>
        <w:widowControl/>
        <w:spacing w:line="136" w:lineRule="exact" w:before="328" w:after="0"/>
        <w:ind w:left="0" w:right="6410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16</w:t>
      </w:r>
    </w:p>
    <w:p>
      <w:pPr>
        <w:autoSpaceDN w:val="0"/>
        <w:autoSpaceDE w:val="0"/>
        <w:widowControl/>
        <w:spacing w:line="156" w:lineRule="exact" w:before="308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accordance with our standards.  You will charge the same price for products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offered by the Franchised Restaurant whether delivered or sold over the counter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 the Franchised Restaurant, plus a reasonable delivery charge.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XIII.  OPERATIONS ASSISTANCE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A.   We may from time to time advise or offer guidance to you relative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prices for the food and other products offered for sale by the Franchised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Restaurant that in our judgment constitute good business practice. 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guidance will be based on our experience in operating and franchising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Restaurants and an analysis of the costs of such products and prices charged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competitive products.  You will not be obligated to accept any such advice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guidance and shall have the sole right to determine the prices to be charged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from time to time by the Franchised Restaurant and no such advice or guidance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be deemed or construed to impose upon you any obligation to charge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fixed, minimum or maximum prices for any product offered for sale by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Franchised Restaurant.  We may from time to time establish promotional practices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which you are required to follow such as "free refill," "buy one and get one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free" or similar practices.</w:t>
      </w:r>
    </w:p>
    <w:p>
      <w:pPr>
        <w:autoSpaceDN w:val="0"/>
        <w:tabs>
          <w:tab w:pos="516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B.   Before the opening of the Franchised Restaurant we will provide you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with the following:</w:t>
      </w:r>
    </w:p>
    <w:p>
      <w:pPr>
        <w:autoSpaceDN w:val="0"/>
        <w:autoSpaceDE w:val="0"/>
        <w:widowControl/>
        <w:spacing w:line="156" w:lineRule="exact" w:before="156" w:after="0"/>
        <w:ind w:left="0" w:right="3600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    A comprehensive list of established sources of equipment,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foods, supplies and containers necessary for the operation of the Franchised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Restaurant and provide specifications for such products;</w:t>
      </w:r>
    </w:p>
    <w:p>
      <w:pPr>
        <w:autoSpaceDN w:val="0"/>
        <w:tabs>
          <w:tab w:pos="946" w:val="left"/>
        </w:tabs>
        <w:autoSpaceDE w:val="0"/>
        <w:widowControl/>
        <w:spacing w:line="156" w:lineRule="exact" w:before="152" w:after="0"/>
        <w:ind w:left="0" w:right="3456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    Coordination of product distribution for local, regional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national suppliers; and</w:t>
      </w:r>
    </w:p>
    <w:p>
      <w:pPr>
        <w:autoSpaceDN w:val="0"/>
        <w:tabs>
          <w:tab w:pos="946" w:val="left"/>
        </w:tabs>
        <w:autoSpaceDE w:val="0"/>
        <w:widowControl/>
        <w:spacing w:line="156" w:lineRule="exact" w:before="152" w:after="0"/>
        <w:ind w:left="0" w:right="3456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3.    Regulation of quality standards and products in conformance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throughout the network of Franchised Restaurants.</w:t>
      </w:r>
    </w:p>
    <w:p>
      <w:pPr>
        <w:autoSpaceDN w:val="0"/>
        <w:autoSpaceDE w:val="0"/>
        <w:widowControl/>
        <w:spacing w:line="154" w:lineRule="exact" w:before="154" w:after="0"/>
        <w:ind w:left="0" w:right="3456" w:firstLine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C.   We may furnish you with such assistance in connection with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operation of the Franchised Restaurant as we reasonably determined to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necessary from time to time.  Operations assistance may consist of advice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guidance with respect to:</w:t>
      </w:r>
    </w:p>
    <w:p>
      <w:pPr>
        <w:autoSpaceDN w:val="0"/>
        <w:autoSpaceDE w:val="0"/>
        <w:widowControl/>
        <w:spacing w:line="156" w:lineRule="exact" w:before="156" w:after="0"/>
        <w:ind w:left="0" w:right="3312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    Proper utilization of procedures to be utilized by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Franchised Restaurant regarding the service and sale of all Menu Items and 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food and beverage items, and related items and materials as approved by us;</w:t>
      </w:r>
    </w:p>
    <w:p>
      <w:pPr>
        <w:autoSpaceDN w:val="0"/>
        <w:tabs>
          <w:tab w:pos="946" w:val="left"/>
        </w:tabs>
        <w:autoSpaceDE w:val="0"/>
        <w:widowControl/>
        <w:spacing w:line="156" w:lineRule="exact" w:before="152" w:after="0"/>
        <w:ind w:left="0" w:right="3888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    Additional products and services authorized for sale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Franchised Restaurants;</w:t>
      </w:r>
    </w:p>
    <w:p>
      <w:pPr>
        <w:autoSpaceDN w:val="0"/>
        <w:tabs>
          <w:tab w:pos="946" w:val="left"/>
        </w:tabs>
        <w:autoSpaceDE w:val="0"/>
        <w:widowControl/>
        <w:spacing w:line="156" w:lineRule="exact" w:before="152" w:after="0"/>
        <w:ind w:left="0" w:right="3600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3.    Purchase of ingredients and other food and beverage items,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materials and supplies;</w:t>
      </w:r>
    </w:p>
    <w:p>
      <w:pPr>
        <w:autoSpaceDN w:val="0"/>
        <w:autoSpaceDE w:val="0"/>
        <w:widowControl/>
        <w:spacing w:line="156" w:lineRule="exact" w:before="152" w:after="0"/>
        <w:ind w:left="0" w:right="3312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4.    The institution of proper administrative, bookkeeping,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accounting, inventory control, supervisory and general operating procedures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effective operation of the Franchised Restaurant; and</w:t>
      </w:r>
    </w:p>
    <w:p>
      <w:pPr>
        <w:autoSpaceDN w:val="0"/>
        <w:autoSpaceDE w:val="0"/>
        <w:widowControl/>
        <w:spacing w:line="138" w:lineRule="exact" w:before="172" w:after="0"/>
        <w:ind w:left="94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5.    Advertising and promotional programs.</w:t>
      </w:r>
    </w:p>
    <w:p>
      <w:pPr>
        <w:autoSpaceDN w:val="0"/>
        <w:autoSpaceDE w:val="0"/>
        <w:widowControl/>
        <w:spacing w:line="156" w:lineRule="exact" w:before="152" w:after="0"/>
        <w:ind w:left="0" w:right="3312" w:firstLine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D.   We will make periodic visits to the Franchised Restaurant for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purposes of consultation, assistance, and guidance in all aspects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operation and management of the Franchised Restaurant as we reasonably determine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be necessary from time to time.  We or our representatives who visit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Franchised Restaurant will prepare, for the benefit of both us and you, written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reports with respect to such visits outlining any suggested changes or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improvements in the operations of the Franchised Restaurant and detailing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defaults in such operations which become evident as a result of any such visit,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a copy of each such written report shall be provided to both us and you.  We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will advise you of problems arising out of the operation of the Franchised</w:t>
      </w:r>
    </w:p>
    <w:p>
      <w:pPr>
        <w:autoSpaceDN w:val="0"/>
        <w:autoSpaceDE w:val="0"/>
        <w:widowControl/>
        <w:spacing w:line="136" w:lineRule="exact" w:before="328" w:after="0"/>
        <w:ind w:left="0" w:right="6410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17</w:t>
      </w:r>
    </w:p>
    <w:p>
      <w:pPr>
        <w:autoSpaceDN w:val="0"/>
        <w:autoSpaceDE w:val="0"/>
        <w:widowControl/>
        <w:spacing w:line="156" w:lineRule="exact" w:before="308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Restaurant as disclosed by reports submitted to us by you or by inspections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conducted by us of the Franchised Restaurant.</w:t>
      </w:r>
    </w:p>
    <w:p>
      <w:pPr>
        <w:autoSpaceDN w:val="0"/>
        <w:autoSpaceDE w:val="0"/>
        <w:widowControl/>
        <w:spacing w:line="156" w:lineRule="exact" w:before="154" w:after="0"/>
        <w:ind w:left="0" w:right="3312" w:firstLine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E.   We will provide to you the specifications, Approved Suppliers Lists,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Approved Supplies Lists, training and Manuals at various times between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execution of this Agreement and the opening of the Franchised Restaurant.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F.   In the event you request additional operational assistance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services, we have the right to condition the rendering of such services upon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payment of a per diem fee and all of our expenses incurred in rendering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services.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XIV.   INSURANCE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A.   You will procure at your expense and maintain in full force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effect during the term of this Agreement, an insurance policy or policies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protecting you, us and our designated affiliates, and their officers, directors,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partners and employees against any loss, liability, personal injury, death,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property damage or expense whatsoever arising or occurring upon or in connection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 the Franchised Restaurant, as we may reasonably require for our own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your protection.  We will be named an additional insured in such policy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policies.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B.   The policy or policies shall be written by an insurance company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satisfactory to us in accordance with standards and specifications set forth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Manuals or otherwise in writing, and shall include, at a minimum (except 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different coverages and policy limits may reasonably be specified for 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franchisees from time to time by us in the Manuals or otherwise in writing)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following: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    All risks coverage insurance on the Franchised Restaurant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all fixtures, equipment, supplies and other property used in the operation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Franchised Restaurant, for full repair and replacement value of the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machinery, equipment, improvements and betterments, without any applicable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co-insurance clause, except that an appropriate deductible clause shall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permitted.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    Worker's compensation and employer's liability insurance 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well as such other insurance as may be required by statute or rule of the state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 which the Franchised Restaurant is located and operated.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3.    Comprehensive general liability insurance and product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liability insurance with minimum limits of ONE MILLION Dollars ($1,000,000)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combined single limit including the following coverages: contractual liability;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personal injury; products/completed operation; and tenant's fire legal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liability; insuring against all claims, suits, obligations, liabilities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damages, including attorneys' fees, based upon or arising out of actual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alleged personal injuries or property damage resulting from, or occurring in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course of, or on or about or otherwise relating to the Franchised Restaurant,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provided that the required amounts herein may be modified from time to time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us to reflect inflation or future experience with claims.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4.    If you offer delivery service or utilize motor vehicles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other purpose in the operation of the Franchised Restaurant, automobile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liability insurance, including owned, hired and non-owned vehicle coverage, with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 combined single limit of at least ONE MILLION Dollars ($1,000,000).</w:t>
      </w:r>
    </w:p>
    <w:p>
      <w:pPr>
        <w:autoSpaceDN w:val="0"/>
        <w:autoSpaceDE w:val="0"/>
        <w:widowControl/>
        <w:spacing w:line="156" w:lineRule="exact" w:before="154" w:after="0"/>
        <w:ind w:left="0" w:right="3312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5.    Such insurance and types of coverage as may be required by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terms of any lease for the Franchised Restaurant, or as may be required from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time to time by us.</w:t>
      </w:r>
    </w:p>
    <w:p>
      <w:pPr>
        <w:autoSpaceDN w:val="0"/>
        <w:tabs>
          <w:tab w:pos="946" w:val="left"/>
        </w:tabs>
        <w:autoSpaceDE w:val="0"/>
        <w:widowControl/>
        <w:spacing w:line="154" w:lineRule="exact" w:before="156" w:after="0"/>
        <w:ind w:left="0" w:right="3456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6.    Liquor liability coverage in a minimum amount of ONE MILLION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Dollars ($1,000,000) or such other amount as may be specified by us.</w:t>
      </w:r>
    </w:p>
    <w:p>
      <w:pPr>
        <w:autoSpaceDN w:val="0"/>
        <w:autoSpaceDE w:val="0"/>
        <w:widowControl/>
        <w:spacing w:line="138" w:lineRule="exact" w:before="326" w:after="0"/>
        <w:ind w:left="0" w:right="6410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18</w:t>
      </w:r>
    </w:p>
    <w:p>
      <w:pPr>
        <w:autoSpaceDN w:val="0"/>
        <w:autoSpaceDE w:val="0"/>
        <w:widowControl/>
        <w:spacing w:line="154" w:lineRule="exact" w:before="310" w:after="0"/>
        <w:ind w:left="0" w:right="3312" w:firstLine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C.   The insurance afforded by the policy or policies respecting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liability shall not be limited in any way by reason of any insurance which may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 maintained by us.  The insurance coverage must commence as of the date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location of the Franchised Restaurant has been secured.  You agree to deliver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us prior to opening and periodically at any time upon our request, proper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certificate evidencing the existence of the insurance coverage which names us 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 named insured.  Such certificate shall state that said policy or policies will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not be canceled or altered without at least twenty (20) days prior written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notice to us and shall reflect proof of payment of premiums.  Maintenance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such insurance and the performance by you of the obligations under this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Paragraph will not relieve you of liability under the indemnity provision set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forth in this Agreement.  Minimum limits as required above may be modified from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time to time, as conditions require, by written notice to you and we may require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you to provide periodic proof of payment of premiums.</w:t>
      </w:r>
    </w:p>
    <w:p>
      <w:pPr>
        <w:autoSpaceDN w:val="0"/>
        <w:autoSpaceDE w:val="0"/>
        <w:widowControl/>
        <w:spacing w:line="138" w:lineRule="exact" w:before="172" w:after="0"/>
        <w:ind w:left="51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D.   If you, for any reason, do not procure and maintain such insurance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coverage as required by this Agreement, we have the right and authority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(without, however, any obligation to do so) immediately to procure such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insurance coverage and to charge same to you, which charges, together with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reasonable fee for expenses incurred by us in connection with such procurement,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shall be payable by you immediately upon notice.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XV.    COVENANTS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A.   Unless otherwise specified, the term "you" as used in this Paragraph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XV shall include, collectively and individually, all officers, directors,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managers, and holders of a beneficial interest of your securities, and of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corporation directly or indirectly controlling you, if you are a corporation,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general and limited partners (including any corporation and the officers,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directors, and holders of a beneficial interest of your securities, of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corporation which controls, directly or indirectly, any general or limited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partner), if you are a partnership, and all members if you are a limited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liability company.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B.   You covenant that during the term of this Agreement, except 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otherwise approved in writing by us, you (if you are an individual), a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shareholder of a beneficial interest of ten percent (10%) or more of your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securities (if you are a corporation), a general partner of yours (if you are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partnership), a member (if you are a limited liability company) or your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full-time manager approved by us shall devote full time, energy and best efforts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the management and operation of the Franchised Restaurant.  At all times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during the term of this Agreement, the on-site day to day management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operation of the Franchised Restaurant shall be conducted by someone who has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been approved by us and who has satisfactorily completed our training program.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C.   You covenant that during the term of this Agreement, except 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otherwise approved in writing by us, you will not, either directly or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indirectly, for yourself, or through, on behalf of, or in conjunction with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person, persons, partnership, corporation or company: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    Divert or attempt to divert any business or customer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Franchised Restaurant to any competitor, by direct or indirect inducement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otherwise, or do or perform, directly or indirectly, any other act injurious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prejudicial to the goodwill associated with the Marks or the System.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    Employ or seek to employ any person who is at that time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employed by us, our affiliates, or by any other franchisee of ours, or otherwise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directly or indirectly induce or seek to induce such person to leave his or 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employment thereat.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3.    Directly or indirectly, for yourself or through, on behalf of,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in conjunction with any person or entity, own, manage, operate, maintain,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engage in, consult with or have any interest in: a) any restaurant business, b)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prepared food business, or c) any other business which sells or offers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dispense prepared food products the same as or similar to the type sold in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System.</w:t>
      </w:r>
    </w:p>
    <w:p>
      <w:pPr>
        <w:autoSpaceDN w:val="0"/>
        <w:autoSpaceDE w:val="0"/>
        <w:widowControl/>
        <w:spacing w:line="138" w:lineRule="exact" w:before="326" w:after="0"/>
        <w:ind w:left="0" w:right="6410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19</w:t>
      </w:r>
    </w:p>
    <w:p>
      <w:pPr>
        <w:autoSpaceDN w:val="0"/>
        <w:autoSpaceDE w:val="0"/>
        <w:widowControl/>
        <w:spacing w:line="154" w:lineRule="exact" w:before="310" w:after="0"/>
        <w:ind w:left="0" w:right="3312" w:firstLine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D.   You specifically acknowledge that, pursuant to this Agreement, you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will receive valuable training and confidential information, including, without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limitation, information regarding our promotional, operational, sales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marketing methods and techniques and the System.  Accordingly, you covenant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that, except as otherwise approved in writing by us, you will not, for a period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two (2) years after the expiration or termination of this Agreement,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regardless of the cause of termination, or within two (2) years of the sale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Franchised Restaurant or any interest in you, either directly or indirectly,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 yourself, or through, on behalf of, or in conjunction with any person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entity, own, manage, operate, maintain, engage in, consult with or have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interest in: i) any restaurant business, ii) any prepared food business, or iii)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other business which sells or offers to dispense prepared food products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same as or similar to the type sold in the System:</w:t>
      </w:r>
    </w:p>
    <w:p>
      <w:pPr>
        <w:autoSpaceDN w:val="0"/>
        <w:autoSpaceDE w:val="0"/>
        <w:widowControl/>
        <w:spacing w:line="136" w:lineRule="exact" w:before="172" w:after="0"/>
        <w:ind w:left="94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    At the premises of the former Franchised Restaurant;</w:t>
      </w:r>
    </w:p>
    <w:p>
      <w:pPr>
        <w:autoSpaceDN w:val="0"/>
        <w:tabs>
          <w:tab w:pos="946" w:val="left"/>
        </w:tabs>
        <w:autoSpaceDE w:val="0"/>
        <w:widowControl/>
        <w:spacing w:line="154" w:lineRule="exact" w:before="156" w:after="0"/>
        <w:ind w:left="0" w:right="3600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    Within a radius of ten (10) miles of the former Franchised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Restaurant; or</w:t>
      </w:r>
    </w:p>
    <w:p>
      <w:pPr>
        <w:autoSpaceDN w:val="0"/>
        <w:tabs>
          <w:tab w:pos="946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3.    Within a radius of ten (10) miles of the location of any 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business using the System, whether franchised or owned by us or our affiliates.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E.   You will not, at any time during or after the term of this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Agreement, divulge to any person, partnership, corporation or any other entity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information, trade secrets, the ingredients, recipes, cooking techniques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processes, used in the Trade Secret Food Products, and other food and beverage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products and Menu Items used in the System or any information stated in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Manuals.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F.   The parties agree that each of the foregoing covenants shall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construed as independent of any other covenant or provision of this Agreement.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If all or any portion of a covenant in this Paragraph XV is held unreasonable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unenforceable by a court or agency having valid jurisdiction in an unappealed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final decision to which we are a party, you will be bound by any lesser covenant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subsumed within the terms of such covenant that imposes the maximum duty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permitted by law, as if the resulting covenant were separately stated in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made a part of this Paragraph XV.</w:t>
      </w:r>
    </w:p>
    <w:p>
      <w:pPr>
        <w:autoSpaceDN w:val="0"/>
        <w:tabs>
          <w:tab w:pos="516" w:val="left"/>
        </w:tabs>
        <w:autoSpaceDE w:val="0"/>
        <w:widowControl/>
        <w:spacing w:line="156" w:lineRule="exact" w:before="152" w:after="0"/>
        <w:ind w:left="0" w:right="3456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G.   You understand and acknowledge that we have the right, in our sole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discretion, to reduce the scope of any covenant set forth in Paragraphs XV.C.</w:t>
      </w:r>
    </w:p>
    <w:p>
      <w:pPr>
        <w:autoSpaceDN w:val="0"/>
        <w:autoSpaceDE w:val="0"/>
        <w:widowControl/>
        <w:spacing w:line="138" w:lineRule="exact" w:before="1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and XV.D. in this Agreement, or any portion thereof, without your consent,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48" w:lineRule="exact" w:before="0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effective immediately upon receipt by you of written notice thereof, and you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comply forthwith with any covenant as so modified, which shall be fully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enforceable notwithstanding the provisions of Paragraph XXVI hereof.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H.   We have the right to require all of your current and future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shareholders, directors, officers, partners, members, managers and all personnel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performing managerial or supervisory functions and all personnel receiving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training from us to execute similar covenants in a form satisfactory to us.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XVI.   DEFAULT AND TERMINATION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A.   If you are in substantial compliance with this Agreement and we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materially breach this Agreement and fail to cure such breach within a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reasonable time after written notice thereof is delivered to us, you may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terminate this Agreement.  "Reasonable time," as used herein, shall be construed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 allowing us at least thirty (30) days within which to commence curing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such material breach.  Such termination shall be effective thirty (30) days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after delivery to us of written notice that such breach has not been cured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you elect to terminate this Agreement.  An attempted termination of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 by you except as provided in this Paragraph shall be deemed a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termination without cause and a breach of this Agreement.</w:t>
      </w:r>
    </w:p>
    <w:p>
      <w:pPr>
        <w:autoSpaceDN w:val="0"/>
        <w:autoSpaceDE w:val="0"/>
        <w:widowControl/>
        <w:spacing w:line="138" w:lineRule="exact" w:before="326" w:after="0"/>
        <w:ind w:left="0" w:right="6410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20</w:t>
      </w:r>
    </w:p>
    <w:p>
      <w:pPr>
        <w:autoSpaceDN w:val="0"/>
        <w:autoSpaceDE w:val="0"/>
        <w:widowControl/>
        <w:spacing w:line="156" w:lineRule="exact" w:before="308" w:after="0"/>
        <w:ind w:left="0" w:right="3918" w:firstLine="516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B.   This Agreement shall terminate automatically upon delivery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written notice of termination to you, if you or any shareholder, officer,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partner, member or manager:</w:t>
      </w:r>
    </w:p>
    <w:p>
      <w:pPr>
        <w:autoSpaceDN w:val="0"/>
        <w:autoSpaceDE w:val="0"/>
        <w:widowControl/>
        <w:spacing w:line="156" w:lineRule="exact" w:before="154" w:after="0"/>
        <w:ind w:left="0" w:right="3888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    Fails to satisfactorily complete the training program,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including the opportunity to provide an alternate manager, as provided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Paragraph IV of this Agreement;</w:t>
      </w:r>
    </w:p>
    <w:p>
      <w:pPr>
        <w:autoSpaceDN w:val="0"/>
        <w:tabs>
          <w:tab w:pos="946" w:val="left"/>
        </w:tabs>
        <w:autoSpaceDE w:val="0"/>
        <w:widowControl/>
        <w:spacing w:line="154" w:lineRule="exact" w:before="156" w:after="0"/>
        <w:ind w:left="0" w:right="3456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    Has made any material misrepresentation or omission in your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application for the franchise;</w:t>
      </w:r>
    </w:p>
    <w:p>
      <w:pPr>
        <w:autoSpaceDN w:val="0"/>
        <w:autoSpaceDE w:val="0"/>
        <w:widowControl/>
        <w:spacing w:line="154" w:lineRule="exact" w:before="156" w:after="0"/>
        <w:ind w:left="0" w:right="3744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3.    Is convicted of or pleads no contest to a felony or 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crime or offense that is likely to adversely affect your reputation,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Franchised Restaurant, or the goodwill associated with the Marks or System;</w:t>
      </w:r>
    </w:p>
    <w:p>
      <w:pPr>
        <w:autoSpaceDN w:val="0"/>
        <w:autoSpaceDE w:val="0"/>
        <w:widowControl/>
        <w:spacing w:line="156" w:lineRule="exact" w:before="156" w:after="0"/>
        <w:ind w:left="0" w:right="3312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4.    Makes any unauthorized use, disclosure or duplication of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portion of the Manuals or duplicates or discloses or makes any unauthorized use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of any trade secret or confidential information provided to you by us;</w:t>
      </w:r>
    </w:p>
    <w:p>
      <w:pPr>
        <w:autoSpaceDN w:val="0"/>
        <w:autoSpaceDE w:val="0"/>
        <w:widowControl/>
        <w:spacing w:line="154" w:lineRule="exact" w:before="154" w:after="0"/>
        <w:ind w:left="0" w:right="3456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5.    Abandons or fails or refuses to actively operate the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Franchised Restaurant for more than five (5) days in any twelve (12) month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period or for more than two (2) consecutive business days in any twelve (12)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month period, unless the Franchised Restaurant has been closed for a purpose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approved by us or due to force majeure, or fails to relocate to approved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premises within an approved period of time following expiration or termination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of the lease for the premises of the Franchised Restaurant;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6.    Surrenders or transfers control of the operation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Franchised Restaurant, makes an unauthorized direct or indirect assignment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franchise or an ownership interest in you or fails or refuses to assign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franchise or the interest in you of a deceased or disabled controlling owner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thereof as herein required;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7.    Submits to us on five (5) or more separate occasions at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time during the term of this Agreement or on two (2) or more separate occasions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during any twelve (12) month period any reports or other data, information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supporting records which understate by more than two percent (2%) the Continuing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Fees for any period of, or periods aggregating, three (3) or more months,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you are unable to demonstrate that such understatements resulted from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inadvertent error;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8.    Commits any affirmative act of insolvency, or files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petition or action of insolvency, or for appointment of a receiver or trustee,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makes any assignment for the benefit of creditors, or fails to vacate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dismiss within sixty (60) days after filing any such proceedings commenced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against you by a third party;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9.    Materially misuses or makes an unauthorized use of any Marks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commits any act which can reasonably be expected to materially impair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goodwill associated with any Marks;</w:t>
      </w:r>
    </w:p>
    <w:p>
      <w:pPr>
        <w:autoSpaceDN w:val="0"/>
        <w:tabs>
          <w:tab w:pos="946" w:val="left"/>
        </w:tabs>
        <w:autoSpaceDE w:val="0"/>
        <w:widowControl/>
        <w:spacing w:line="154" w:lineRule="exact" w:before="156" w:after="0"/>
        <w:ind w:left="0" w:right="3888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10.   Materially misuses or makes an unauthorized use of our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Proprietary Software Program;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11.   Fails on three (3) or more separate occasions within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period of twelve (12) consecutive months or eight (8) or more separate occasions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at any time during the term of this Agreement to submit when due reports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other information or supporting records, to pay when due the Continuing Fees,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advertising contributions, amounts due for purchases from us and our affiliates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other payments due to us and our affiliates, or otherwise fails to comply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with this Agreement, whether or not such failures to comply are corrected;</w:t>
      </w:r>
    </w:p>
    <w:p>
      <w:pPr>
        <w:autoSpaceDN w:val="0"/>
        <w:autoSpaceDE w:val="0"/>
        <w:widowControl/>
        <w:spacing w:line="138" w:lineRule="exact" w:before="326" w:after="0"/>
        <w:ind w:left="0" w:right="6410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21</w:t>
      </w:r>
    </w:p>
    <w:p>
      <w:pPr>
        <w:autoSpaceDN w:val="0"/>
        <w:autoSpaceDE w:val="0"/>
        <w:widowControl/>
        <w:spacing w:line="154" w:lineRule="exact" w:before="310" w:after="0"/>
        <w:ind w:left="0" w:right="3312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12.   Continues after written notice from us and/or any governmental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authority to violate any health, safety or sanitation law, ordinance or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regulation or operates the Franchised Restaurant in a manner that presents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health or safety hazard to your customers or the public;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0"/>
        <w:ind w:left="0" w:right="0"/>
      </w:pPr>
    </w:p>
    <w:p>
      <w:pPr>
        <w:autoSpaceDN w:val="0"/>
        <w:autoSpaceDE w:val="0"/>
        <w:widowControl/>
        <w:spacing w:line="148" w:lineRule="exact" w:before="0" w:after="0"/>
        <w:ind w:left="0" w:right="3312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13.   Fails to commence operations within nine (9) months after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execution of this Agreement, or as otherwise required or approved in writing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us; or</w:t>
      </w:r>
    </w:p>
    <w:p>
      <w:pPr>
        <w:autoSpaceDN w:val="0"/>
        <w:tabs>
          <w:tab w:pos="946" w:val="left"/>
        </w:tabs>
        <w:autoSpaceDE w:val="0"/>
        <w:widowControl/>
        <w:spacing w:line="154" w:lineRule="exact" w:before="156" w:after="0"/>
        <w:ind w:left="0" w:right="4176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14.   Defaults under the lease, if any, for the Franchised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Restaurant.</w:t>
      </w:r>
    </w:p>
    <w:p>
      <w:pPr>
        <w:autoSpaceDN w:val="0"/>
        <w:tabs>
          <w:tab w:pos="516" w:val="left"/>
        </w:tabs>
        <w:autoSpaceDE w:val="0"/>
        <w:widowControl/>
        <w:spacing w:line="154" w:lineRule="exact" w:before="156" w:after="0"/>
        <w:ind w:left="0" w:right="3456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C.   This Agreement shall terminate at our sole option without further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action by us or notice to you if you or your owner: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    Fails or refuses to make payments of any amounts due to us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our affiliates for Continuing Fees, advertising contributions, purchases from us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our affiliates or any other amounts due to us or our affiliates, and does not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correct such failure or refusal within ten (10) days after written notice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such failure is delivered to you;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    Fails or refuses to comply with any other provision of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Agreement, or any mandatory specification, standard or operating procedure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prescribed in the Manuals or otherwise in writing, and does not correct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failure within thirty (30) days (or provide proof acceptable to us that you have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made all reasonable efforts to correct such failure and will continue to make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all reasonable efforts to cure until a cure is effected if such failure cannot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reasonably be corrected within thirty (30) days) after written notice of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failure to comply is delivered to you.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3.    Fails to devote your best efforts to adequately represent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Franchised Restaurant in your Designated Area through your sales and service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efforts and does not correct such failure within thirty (30) days (or provide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proof acceptable to us that you have made all reasonable efforts to correct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failure and will continue to make all reasonable efforts to cure until a cure 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effected if such failure cannot reasonably be corrected within thirty (30) days)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after written notice of such failure to comply is delivered to you.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D.   To the extent that the provisions of this Agreement provide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periods of notice less than those required by applicable law, or provide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termination, cancellation, non-renewal or the like other than in accordance with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applicable law, such provisions shall, to the extent such are not in accordance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 applicable law, not be effective, and we will comply with applicable law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connection with each of these matters.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E.   In addition to our right to terminate this Agreement, and not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lieu of such right or any other rights against you, we, in the event that you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have not cured a default under this Agreement within the twenty (20) days after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receipt of a written notice to cure from us, may, at our option, enter upon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premises of the Franchised Restaurant and exercise complete authority with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respect to the operation of the Franchised Restaurant until such time as we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determine that your default has been cured and that there is compliance with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requirements of this Agreement.  You specifically acknowledge that our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designated representative may take over, control, and operate the Franchised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Restaurant, and that you will pay us a service fee of not less than TWO HUNDRED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Dollars ($200) per day plus all travel expenses, room and board and 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expenses reasonably incurred by such representative so long as it shall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required by the representative to enforce compliance herewith.  You further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acknowledge that if, as herein provided, we temporarily operate for you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Franchised Restaurant, you will indemnify, defend and hold us harmless and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representative of ours who may act hereunder, from any and all claims arising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from the operation of the Franchised Restaurant, including without limitation,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acts and omissions of us or our representatives.</w:t>
      </w:r>
    </w:p>
    <w:p>
      <w:pPr>
        <w:autoSpaceDN w:val="0"/>
        <w:autoSpaceDE w:val="0"/>
        <w:widowControl/>
        <w:spacing w:line="138" w:lineRule="exact" w:before="326" w:after="0"/>
        <w:ind w:left="0" w:right="6410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22</w:t>
      </w:r>
    </w:p>
    <w:p>
      <w:pPr>
        <w:autoSpaceDN w:val="0"/>
        <w:autoSpaceDE w:val="0"/>
        <w:widowControl/>
        <w:spacing w:line="138" w:lineRule="exact" w:before="32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XVII.  RIGHTS AND DUTIES OF PARTIES UPON EXPIRATION OR TERMINATION</w:t>
      </w:r>
    </w:p>
    <w:p>
      <w:pPr>
        <w:autoSpaceDN w:val="0"/>
        <w:autoSpaceDE w:val="0"/>
        <w:widowControl/>
        <w:spacing w:line="156" w:lineRule="exact" w:before="152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Upon termination or expiration, this Agreement and all rights granted hereunder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to you will forthwith terminate, and:</w:t>
      </w:r>
    </w:p>
    <w:p>
      <w:pPr>
        <w:autoSpaceDN w:val="0"/>
        <w:autoSpaceDE w:val="0"/>
        <w:widowControl/>
        <w:spacing w:line="154" w:lineRule="exact" w:before="154" w:after="0"/>
        <w:ind w:left="0" w:right="3456" w:firstLine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A.   You will immediately cease to operate the Franchised Restaurant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under this Agreement, and shall not thereafter, directly or indirectly,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represent to the public or hold yourself out as a present or former franchisee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of ours.</w:t>
      </w:r>
    </w:p>
    <w:p>
      <w:pPr>
        <w:autoSpaceDN w:val="0"/>
        <w:tabs>
          <w:tab w:pos="516" w:val="left"/>
        </w:tabs>
        <w:autoSpaceDE w:val="0"/>
        <w:widowControl/>
        <w:spacing w:line="154" w:lineRule="exact" w:before="156" w:after="0"/>
        <w:ind w:left="0" w:right="3456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B.   Upon our demand, you will assign to us your interest in any lease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then in effect for the Franchised Restaurant premises.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C.   You will immediately and permanently cease to use, by advertising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any manner whatsoever, any confidential methods, procedures, and techniques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associated with the System; the Marks and distinctive forms, slogans, signs,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symbols, logos, or devices associated with the System.  In particular, you will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cease to use, without limitation, all signs, advertising materials, stationery,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forms, and any other articles which display the Marks associated with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System.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D.   You will take such action as may be necessary to cancel or assign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us or our designee, at our option, any assumed name rights or equivalent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registration filed with state, city, or county authorities which contains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name "Buffalo Wild Wings," "bw-3" or any Mark, and you will furnish us with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evidence satisfactory to us of compliance with this obligation within thirty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(30) days after termination or expiration of this Agreement.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E.   You will, in the event you continue to operate or subsequently begin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operate any other business, not use any reproduction, counterfeit, copy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colorable imitation of the Marks either in connection with such other business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the promotion thereof, which is likely to cause confusion, mistake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deception, or which is likely to dilute our exclusive rights in and to the Marks</w:t>
      </w:r>
    </w:p>
    <w:p>
      <w:pPr>
        <w:sectPr>
          <w:pgSz w:w="11900" w:h="16840"/>
          <w:pgMar w:top="488" w:right="1440" w:bottom="516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4" w:lineRule="exact" w:before="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will not utilize any designation of origin or description or representation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which falsely suggests or represents an association or connection with us so 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constitute unfair competition.  You will make such modifications or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alterations to the premises of the Franchised Restaurant (including, without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limitation, the changing of the telephone number) immediately upon termination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expiration of this Agreement as may be necessary to prevent any association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between us or the System and any business thereon subsequently operated by you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others, and will make such specific additional changes thereto as we may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reasonably request for that purpose, including, without limitation, removal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all distinctive physical and structural features identifying the System.  In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event you fail or refuse to comply with the requirements of this Paragraph XVII,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we have the right to enter upon the premises where your Franchised Restaurant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was conducted, without being guilty of trespass or any other tort, for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purpose of making or causing to be made such changes as may be required at your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expense, which expense you will pay upon demand.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F.   You will promptly pay all sums owing to us and our affiliates. 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event of termination for any default, such sums will include all damages,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costs, and expenses, including reasonable attorneys' fees, incurred by us as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result of the default.</w:t>
      </w:r>
    </w:p>
    <w:p>
      <w:pPr>
        <w:autoSpaceDN w:val="0"/>
        <w:autoSpaceDE w:val="0"/>
        <w:widowControl/>
        <w:spacing w:line="156" w:lineRule="exact" w:before="154" w:after="0"/>
        <w:ind w:left="0" w:right="3744" w:firstLine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G.   You will pay to us all damages, costs and expenses, including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reasonable attorneys' fees, incurred by us in obtaining injunctive or 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relief for the enforcement of any provisions of this Agreement.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H.   You will immediately return to us at your cost all Manuals, our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Proprietary Software Program, customer lists, records, files, instructions,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brochures, agreements, disclosure statements, and any and all other materials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provided by us to you relating to the operation of the Franchised Restaurant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(all of which are acknowledged to be our property).</w:t>
      </w:r>
    </w:p>
    <w:p>
      <w:pPr>
        <w:autoSpaceDN w:val="0"/>
        <w:autoSpaceDE w:val="0"/>
        <w:widowControl/>
        <w:spacing w:line="138" w:lineRule="exact" w:before="326" w:after="0"/>
        <w:ind w:left="0" w:right="6410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23</w:t>
      </w:r>
    </w:p>
    <w:p>
      <w:pPr>
        <w:autoSpaceDN w:val="0"/>
        <w:autoSpaceDE w:val="0"/>
        <w:widowControl/>
        <w:spacing w:line="154" w:lineRule="exact" w:before="310" w:after="0"/>
        <w:ind w:left="0" w:right="3312" w:firstLine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I.   We will have the right, title and interest to any sign or sign faces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bearing the Marks.  You hereby acknowledge our right to access the premises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Franchised Restaurant if we elect to take possession of any sign or sign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faces bearing the Marks.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J.   You hereby acknowledge that all telephone numbers used in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operation of the Franchised Restaurant constitute assets of the Franchised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Restaurant; and upon termination or expiration of this Agreement  you will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assign to us or our designee, all right, title, and interest in and to your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telephone numbers and will notify the telephone company and all listing agencies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the termination or expiration of your right to use any telephone number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regular, classified or other telephone directory listing associated with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Marks and to authorize a transfer of same to or at our direction.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K.   We will have the right (but not the duty), to be exercised by notice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intent to do so within sixty (60) days after termination or expiration,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purchase for cash any or all assets of the Franchised Restaurant, including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leasehold improvements, equipment, supplies, and other inventory, advertising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materials, and all items bearing the Marks, at your cost or fair market value,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whichever is less.  You acknowledge that, pursuant to Paragraph XVII.I. of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Agreement, all signs and sign faces bearing the Marks are specifically excluded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from this provision as such signs and sign faces are deemed to be our property.</w:t>
      </w:r>
    </w:p>
    <w:p>
      <w:pPr>
        <w:autoSpaceDN w:val="0"/>
        <w:autoSpaceDE w:val="0"/>
        <w:widowControl/>
        <w:spacing w:line="154" w:lineRule="exact" w:before="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If the parties cannot agree on fair market value within a reasonable time,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determination of fair market value shall be determined by an appraiser selected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by us and you.  If you and we cannot agree on a single appraiser, each party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select one appraiser, who together will select a third appraiser and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fair market value will be the average of the three (3) independent appraisers.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Each party will pay their own appraiser and the cost of the third appraiser will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 shared equally by the parties.  If we elect to exercise any option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purchase as herein provided, we have the right to set off all amounts due from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you under this Agreement, if any, against any payment therefor.</w:t>
      </w:r>
    </w:p>
    <w:p>
      <w:pPr>
        <w:autoSpaceDN w:val="0"/>
        <w:tabs>
          <w:tab w:pos="516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L.   You will comply with the covenants contained in Paragraph XV of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Agreement.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XVIII. TRANSFERABILITY OF INTEREST</w:t>
      </w:r>
    </w:p>
    <w:p>
      <w:pPr>
        <w:autoSpaceDN w:val="0"/>
        <w:autoSpaceDE w:val="0"/>
        <w:widowControl/>
        <w:spacing w:line="156" w:lineRule="exact" w:before="152" w:after="0"/>
        <w:ind w:left="0" w:right="3312" w:firstLine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A.   This Agreement and all rights hereunder can be assigned and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transferred by us and, if so, shall be binding upon and inure to the benefit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our successors and assigns.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B.   This Agreement, and your rights and obligations under it, are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remain personal to you.  The term "Transfer" shall mean any sale,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assignment, gift, pledge, mortgage or any other encumbrance, transfer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bankruptcy, transfer by judicial order, merger, consolidation, share exchange,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transfer by operation of law or otherwise, whether direct or indirect, voluntary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involuntary, of this Agreement or any interest in it, or any rights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obligations arising under it, or of any material portion of your assets, or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interest in you.  You (and your shareholders, partners and members) will not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directly or indirectly make a Transfer without our prior written consent.  We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will not withhold our consent to a Transfer, subject to all of the following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conditions being satisfied: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    You are in full compliance with this Agreement, you have no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uncured defaults, all your fees, debts and financial obligations to us, our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affiliates and the Fund are current, and you are current in your required local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advertising expenditures;</w:t>
      </w:r>
    </w:p>
    <w:p>
      <w:pPr>
        <w:autoSpaceDN w:val="0"/>
        <w:autoSpaceDE w:val="0"/>
        <w:widowControl/>
        <w:spacing w:line="156" w:lineRule="exact" w:before="152" w:after="0"/>
        <w:ind w:left="0" w:right="3456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    You execute a written agreement in a form satisfactory to us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which you and your owners covenant to observe all applicable post-term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obligations and covenants contained in this Agreement;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0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0" w:right="3312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3.    The proposed transferee enters into a written agreement in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form satisfactory to us assuming and agreeing to discharge all of your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obligations and covenants under this Agreement for the remainder of its term or,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at our option, execute our then-current standard form of franchise agreement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(which</w:t>
      </w:r>
    </w:p>
    <w:p>
      <w:pPr>
        <w:autoSpaceDN w:val="0"/>
        <w:autoSpaceDE w:val="0"/>
        <w:widowControl/>
        <w:spacing w:line="138" w:lineRule="exact" w:before="326" w:after="0"/>
        <w:ind w:left="0" w:right="6410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24</w:t>
      </w:r>
    </w:p>
    <w:p>
      <w:pPr>
        <w:autoSpaceDN w:val="0"/>
        <w:autoSpaceDE w:val="0"/>
        <w:widowControl/>
        <w:spacing w:line="154" w:lineRule="exact" w:before="310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may provide for different fees, advertising requirements, duration, and 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rights and obligations from those provided in this Agreement);</w:t>
      </w:r>
    </w:p>
    <w:p>
      <w:pPr>
        <w:autoSpaceDN w:val="0"/>
        <w:autoSpaceDE w:val="0"/>
        <w:widowControl/>
        <w:spacing w:line="156" w:lineRule="exact" w:before="156" w:after="0"/>
        <w:ind w:left="0" w:right="3312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4.    The proposed transferee agrees in writing to perform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maintenance, remodeling and re-equipping of the Restaurant that we determine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necessary to bring the Restaurant in compliance with our then-current standards;</w:t>
      </w:r>
    </w:p>
    <w:p>
      <w:pPr>
        <w:autoSpaceDN w:val="0"/>
        <w:autoSpaceDE w:val="0"/>
        <w:widowControl/>
        <w:spacing w:line="156" w:lineRule="exact" w:before="152" w:after="0"/>
        <w:ind w:left="0" w:right="3744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5.    Prior to the date of the proposed Transfer, the proposed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transferee's management team successfully completes such training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instruction as we deem necessary;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6.    We are satisfied that the proposed transferee (and if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proposed transferee is an entity, all holders of any interest in such entity)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meets all of the requirements for our new franchisees applicable on the date we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receive notice of the proposed transfer and including, but not limited to, good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reputation and character, business experience, restaurant management experience,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and financial strength and liquidity;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7.    You and all holders of an interest in you execute a general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release, in the form prescribed by us, releasing, to the fullest extent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permitted by law, all claims that you or any of your investors may have against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us and our affiliates, including our and their respective shareholders,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officers, directors and employees, in both their individual and corporate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capacities;</w:t>
      </w:r>
    </w:p>
    <w:p>
      <w:pPr>
        <w:autoSpaceDN w:val="0"/>
        <w:tabs>
          <w:tab w:pos="946" w:val="left"/>
        </w:tabs>
        <w:autoSpaceDE w:val="0"/>
        <w:widowControl/>
        <w:spacing w:line="156" w:lineRule="exact" w:before="152" w:after="0"/>
        <w:ind w:left="0" w:right="3744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8.    You pay us a transfer fee equal to one-half (1/2)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then-current Initial Franchise Fee; and</w:t>
      </w:r>
    </w:p>
    <w:p>
      <w:pPr>
        <w:autoSpaceDN w:val="0"/>
        <w:autoSpaceDE w:val="0"/>
        <w:widowControl/>
        <w:spacing w:line="136" w:lineRule="exact" w:before="172" w:after="0"/>
        <w:ind w:left="94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9.    We waive our right of first refusal under Paragraph XX.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C.   Application for our consent to a transfer and tender of the right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first refusal provided for in Paragraph XX, will be accompanied by the documents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(including a copy of the proposed purchase or other transfer agreement) or 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information required by us.  Any agreement used in connection with a transfer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including a lease or management agreement, shall be subject to our prior written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approval.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D.   In the event you are a corporation, partnership, limited liability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company or other entity, any transfer of stock (or other form of ownership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interest) constituting a controlling interest in you will be subject 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consent, right of first refusal, transfer fee and all other applicable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provisions of this Agreement.  For purposes of this Paragraph XVIII, any change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the percentage you owned, directly or indirectly, by any person or entity who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directly or indirectly owns an interest in you (including any addition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deletion of any such person or entity) which results in a change in forty-nine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percent (49%) or more of your ownership or any series of changes in the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percentage you owned, directly or indirectly, by any such person or entity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(including any addition or deletion of any such person or entity) which results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within a period of three (3) years in any change in forty-nine percent (49%)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more of your ownership shall be deemed a transfer of a controlling interest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you.  Any individual transfer of an interest less than a controlling interest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you or the Franchised Restaurant must have our prior written consent, which will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not be unreasonably withheld, but will not be subject to our right of first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refusal or the payment of the transfer fee.  You will however, reimburse us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its out-of-pocket expenses incurred in approving the transfers including our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attorneys' fees.  Any person who acquires any interest in you, this Agreement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Franchised Restaurant must execute the Owner Agreement attached as EXHIBIT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to this Agreement.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E.   You will not, without our prior written consent, place in, on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upon the location of the Franchised Restaurant, or in any communication media,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form of advertising, or list with any business, real estate broker, agent,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attorney any information relating to the sale of the Franchised Restaurant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rights granted hereunder.</w:t>
      </w:r>
    </w:p>
    <w:p>
      <w:pPr>
        <w:autoSpaceDN w:val="0"/>
        <w:autoSpaceDE w:val="0"/>
        <w:widowControl/>
        <w:spacing w:line="138" w:lineRule="exact" w:before="326" w:after="0"/>
        <w:ind w:left="0" w:right="6410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25</w:t>
      </w:r>
    </w:p>
    <w:p>
      <w:pPr>
        <w:autoSpaceDN w:val="0"/>
        <w:autoSpaceDE w:val="0"/>
        <w:widowControl/>
        <w:spacing w:line="138" w:lineRule="exact" w:before="32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XIX.   YOUR DEATH OR INCAPACITY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A.   In the event of your death or incapacity, or the death or incapacity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any partner, any shareholder owning fifty percent (50%) or more of your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capital stock, or any Member who owns a majority interest in a limited liability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company, the heirs, beneficiaries, devisees, or legal representatives of said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individual, partner or shareholders shall, within one hundred eighty (180) days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of such event: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    Apply to us for the right to continue to operate the franchise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 the duration of the term of this Agreement and any renewals hereof, which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right shall be granted upon the fulfillment of all of the conditions set forth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Paragraph XVIII. of this Agreement (except that no transfer fee shall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required); or</w:t>
      </w:r>
    </w:p>
    <w:p>
      <w:pPr>
        <w:autoSpaceDN w:val="0"/>
        <w:tabs>
          <w:tab w:pos="946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    Sell, assign, transfer, or convey your interest in compliance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with the provisions of Paragraphs XVIII and XX of this Agreement; provided,</w:t>
      </w:r>
    </w:p>
    <w:p>
      <w:pPr>
        <w:sectPr>
          <w:pgSz w:w="11900" w:h="16840"/>
          <w:pgMar w:top="488" w:right="1440" w:bottom="516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however, in the event a proper and timely application for the right to continue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operate has been made and rejected, the one hundred eighty (180) days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sell, assign, transfer or convey shall be computed from the date of said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rejection.  For purposes of this Paragraph, our silence on an application made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pursuant to Paragraph XIX.A.1. through the one hundred and eighty (180) days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following the event of death or incapacity shall be deemed a rejection made 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last day of such period.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B.   In the event of the death or incapacity of an individual franchisee,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any partner or shareholder of you which is a partnership or corporation,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where the aforesaid provisions of Paragraph XVIII have not been fulfilled within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time provided, all rights licensed to you under this Agreement shall, at our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option, terminate forthwith and we will have the option to purchase the assets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of the Franchised Restaurant in accordance with Paragraph XVII.K. herein.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XX.    RIGHT OF FIRST REFUSAL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If you or your owners propose to sell the Franchised Restaurant (or its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assets) or a controlling interest in the ownership of you as defined in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Paragraph XVIII, you or your owners will obtain and deliver a bona fide,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executed written offer to purchase same to us, which shall, for a period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thirty (30) days from the date of delivery of such offer to us, have the right,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exercisable by written notice to you or your owners, to purchase the Franchised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Restaurant, (its assets) or an ownership interest in you for the price and 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terms and conditions contained in such offer, provided that we may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substitute cash for any form of payment proposed in such offer.  If we do not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exercise this right of first refusal, you may accept the offer, subject to our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prior written approval, as provided in Paragraph XVIII hereof, provided that if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such offer is not so accepted within six (6) months of the date thereof, we will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again have the right of first refusal herein described.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XXI.   OPERATION IN THE EVENT OF ABSENCE, DISABILITY OR DEATH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order to prevent any interruption of the Franchised Restaurant which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would cause harm to the Franchised Restaurant and thereby depreciate the value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thereof, you authorize us, in the event that you are absent or incapacitated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reason of illness or death and are not, therefore, in our sole judgment, able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operate the Franchised Restaurant, to operate the Franchised Restaurant for so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long as we deem necessary and practical, and without waiver of any other rights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remedies we may have under this Agreement.  Provided, however, that we shall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not be obligated to so operate the Franchised Restaurant.  All monies from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operation of the business during such period of operation by us shall be kept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 separate account and the expenses of the Franchised Restaurant, including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reasonable compensation and expenses for our representative, shall be charged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said account.  If, as herein provided, we temporarily operate for you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Franchised Restaurant, you will indemnify and hold us harmless and any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representative of ours who may act hereunder, from any and all claims arising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from</w:t>
      </w:r>
    </w:p>
    <w:p>
      <w:pPr>
        <w:autoSpaceDN w:val="0"/>
        <w:autoSpaceDE w:val="0"/>
        <w:widowControl/>
        <w:spacing w:line="138" w:lineRule="exact" w:before="326" w:after="0"/>
        <w:ind w:left="0" w:right="6410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26</w:t>
      </w:r>
    </w:p>
    <w:p>
      <w:pPr>
        <w:autoSpaceDN w:val="0"/>
        <w:autoSpaceDE w:val="0"/>
        <w:widowControl/>
        <w:spacing w:line="154" w:lineRule="exact" w:before="310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operation of the Franchised Restaurant, including, without limitation, our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acts and omissions and acts and omissions of our representatives.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XXII.  INDEPENDENT CONTRACTOR AND INDEMNIFICATION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A.   This Agreement does not make, appoint or constitute you as our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agent, legal representative, joint venturer, partner, employee, or servant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purpose whatsoever.  You cannot represent to third parties that you are our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agent and it is understood between the parties that you will be an independent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contractor who is in no way authorized to make any contract, agreement, warranty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representation on our behalf, or to create any obligation, express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implied, on our behalf.  As an independent entrepreneur, you are solely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responsible for the control,  management and day-to-day operation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Franchised Restaurant, including but not limited to, such matters as determining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prices at which you will offer and sell approved products and services,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hiring and discharging your employees and setting and paying wages and benefits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your employees and that we will have no power, responsibility or liability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 respect to such pricing, hiring, discharging, setting and paying of wages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related matters.  All standards of quality and performance, including those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listed in Paragraph XII, are established to promote and protect the value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Marks and the System and to insure optimum quality control as to products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services.  You alone are responsible for the food production and preparation at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Franchised Restaurant.</w:t>
      </w:r>
    </w:p>
    <w:p>
      <w:pPr>
        <w:autoSpaceDN w:val="0"/>
        <w:autoSpaceDE w:val="0"/>
        <w:widowControl/>
        <w:spacing w:line="154" w:lineRule="exact" w:before="156" w:after="0"/>
        <w:ind w:left="0" w:right="3600" w:firstLine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B.   You will prominently display, by posting of a sign within public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view, on or in the premises of the Franchised Restaurant, a statement that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clearly indicates that the Franchised Restaurant is independently owned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operated by you as a franchisee and not as an agent.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C.   You agree to indemnify, defend and hold us and our affiliates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harmless from and against any and all claims, losses, damages and liabilities,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however caused, arising directly or indirectly from, as a result of, or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connection with, the use and operation of the Franchised Restaurant, as well 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costs, including attorneys' fees, of defending against them (hereinafter are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"Franchise Claims").  Franchise Claims include, but are not limited to, those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arising from any death, personal injury or property damage (whether caused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wholly or in part through our active or passive negligence), latent, or 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defects in the Franchised Restaurant, or your employment practices.  In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event a Franchise Claim is made against us, we reserve the right in our sole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discretion to select our own legal counsel to represent our interests and you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will reimburse us for our attorneys' fees immediately upon our request as they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are incurred.</w:t>
      </w:r>
    </w:p>
    <w:p>
      <w:pPr>
        <w:sectPr>
          <w:pgSz w:w="11900" w:h="16840"/>
          <w:pgMar w:top="458" w:right="1440" w:bottom="624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36" w:lineRule="exact" w:before="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XXIII. MISCELLANEOUS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A.   Our failure to exercise any power reserved to us hereunder, or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insist upon strict compliance by you with any obligation or condition hereunder,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any custom or practice of the parties in variance with the terms hereof,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not constitute a waiver of our right to demand exact compliance with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terms hereof.  Our waiver of any default by you shall not be binding unless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writing and executed by us and shall not affect or impair our right with respect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to any subsequent default of the same or of a different nature.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B.   Any and all notices required or permitted under this Agreement shall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 in writing and shall be personally delivered, mailed by certified mail,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return receipt requested, or sent overnight courier to the respective parties at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following addresses unless and until a different address has been designated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by written notice to the other party: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Notices to Us:    bw-3 FRANCHISE SYSTEMS, INC.</w:t>
      </w:r>
    </w:p>
    <w:p>
      <w:pPr>
        <w:autoSpaceDN w:val="0"/>
        <w:autoSpaceDE w:val="0"/>
        <w:widowControl/>
        <w:spacing w:line="154" w:lineRule="exact" w:before="0" w:after="0"/>
        <w:ind w:left="1464" w:right="6192" w:hanging="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1919 Interchange Tower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600 South Highway 169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Minneapolis, Minnesota 55426</w:t>
      </w:r>
    </w:p>
    <w:p>
      <w:pPr>
        <w:autoSpaceDN w:val="0"/>
        <w:autoSpaceDE w:val="0"/>
        <w:widowControl/>
        <w:spacing w:line="138" w:lineRule="exact" w:before="326" w:after="0"/>
        <w:ind w:left="0" w:right="6410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27</w:t>
      </w:r>
    </w:p>
    <w:p>
      <w:pPr>
        <w:autoSpaceDN w:val="0"/>
        <w:autoSpaceDE w:val="0"/>
        <w:widowControl/>
        <w:spacing w:line="154" w:lineRule="exact" w:before="310" w:after="0"/>
        <w:ind w:left="1462" w:right="6480" w:hanging="146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Copy to           Mary Beth Brody, Esq.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Fredrikson &amp; Byron, P.A.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1100 International Centre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900 Second Avenue South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Minneapolis, MN 55402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Notices to You:   At the address specified on Page 1 of this Agreement.</w:t>
      </w:r>
    </w:p>
    <w:p>
      <w:pPr>
        <w:autoSpaceDN w:val="0"/>
        <w:tabs>
          <w:tab w:pos="1462" w:val="left"/>
        </w:tabs>
        <w:autoSpaceDE w:val="0"/>
        <w:widowControl/>
        <w:spacing w:line="156" w:lineRule="exact" w:before="152" w:after="0"/>
        <w:ind w:left="0" w:right="590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Copy to: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</w:t>
      </w:r>
    </w:p>
    <w:p>
      <w:pPr>
        <w:autoSpaceDN w:val="0"/>
        <w:autoSpaceDE w:val="0"/>
        <w:widowControl/>
        <w:spacing w:line="136" w:lineRule="exact" w:before="172" w:after="0"/>
        <w:ind w:left="146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</w:t>
      </w:r>
    </w:p>
    <w:p>
      <w:pPr>
        <w:autoSpaceDN w:val="0"/>
        <w:autoSpaceDE w:val="0"/>
        <w:widowControl/>
        <w:spacing w:line="138" w:lineRule="exact" w:before="172" w:after="0"/>
        <w:ind w:left="146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</w:t>
      </w:r>
    </w:p>
    <w:p>
      <w:pPr>
        <w:autoSpaceDN w:val="0"/>
        <w:autoSpaceDE w:val="0"/>
        <w:widowControl/>
        <w:spacing w:line="154" w:lineRule="exact" w:before="31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notice by certified mail shall be deemed to have been given at the date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time of mailing.  If you fail to provide us with written notice of alleged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breach of this Agreement or any other legal claims within one (1) year from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date that you have knowledge of or becomes aware of such breach or grounds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claim, then the alleged breach or claim shall be deemed waived.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C.   In the event either party brings an action to enforce the terms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Agreement or to enjoin the violation of any of its terms and prevails,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party shall be entitled to recover all litigation costs including attorneys'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fees.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D.   This Agreement and the Exhibits attached shall be construed together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constitute the entire, full and complete agreement between the parties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concerning the subject matter hereof, and supersede all prior agreements.  No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other representation has induced you to execute this Agreement, and there are no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representations, inducements, promises, or agreements, oral or otherwise,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between the parties not embodied herein, which are of any force or effect with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reference to this Agreement or otherwise.  No amendment, change or variance from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Agreement shall be binding on either party unless executed in writing,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signed by both parties.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E.   Each Paragraph, part, term and/or provision of this Agreement shall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 considered severable, and if, for any reason, any Paragraph, part, term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and/or provision herein is determined to be invalid and contrary to, or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conflict with any existing or future law or regulation, such shall not impair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operation of or affect the remaining portions, sections, parts, terms and/or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provisions of this Agreement, and the latter will continue to be given full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force and effect and bind the parties hereto; and said invalid sections, parts,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terms and/or provisions shall be reformed to most nearly implement the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intentions of the parties hereto or, if reformation is not possible, be deemed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not part of this Agreement; provided, however, that if we determine that said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finding of illegality adversely affects the basic consideration of this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Agreement, we may, at our option, terminate this Agreement.  Anything 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contrary herein notwithstanding, nothing in this Agreement is intended, nor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be deemed, to confer upon any person or legal entity other than you and us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such of their respective successors and assigns as may be contemplated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this Agreement, any rights or remedies under or by reason of this Agreement.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XXIV.  APPLICABLE LAW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A.   THIS AGREEMENT TAKES EFFECT UPON ITS ACCEPTANCE AND EXECUTION BY US,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SHALL BE INTERPRETED AND CONSTRUED UNDER THE LAWS OF THE STATE IN WHICH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FRANCHISED RESTAURANT IS LOCATED, EXCEPT TO THE EXTENT GOVERNED BY THE UNITED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STATES TRADEMARK ACT OF 1946 (LANHAM ACT, 15, U.S.C. SECTIONS 1051 ET SEQ).  YOU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 THAT ANY DISPUTES BETWEEN YOU AND US, bw-3, INC. OR OUR OTHER AFFILIATES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ALSO BE CONSTRUED UNDER THE LAWS OF THE STATE IN WHICH THE FRANCHISED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RESTAURANT IS LOCATED.</w:t>
      </w:r>
    </w:p>
    <w:p>
      <w:pPr>
        <w:autoSpaceDN w:val="0"/>
        <w:autoSpaceDE w:val="0"/>
        <w:widowControl/>
        <w:spacing w:line="136" w:lineRule="exact" w:before="328" w:after="0"/>
        <w:ind w:left="0" w:right="6410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28</w:t>
      </w:r>
    </w:p>
    <w:p>
      <w:pPr>
        <w:autoSpaceDN w:val="0"/>
        <w:autoSpaceDE w:val="0"/>
        <w:widowControl/>
        <w:spacing w:line="156" w:lineRule="exact" w:before="308" w:after="0"/>
        <w:ind w:left="0" w:right="3456" w:firstLine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B.   ANY ACTION SOUGHT TO BE BROUGHT BY EITHER PARTY OR ANY ACTION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BROUGHT BY YOU AGAINST OUR PARENT OR OTHER AFFILIATE, SHALL BE BROUGHT IN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UNITED STATES DISTRICT COURT OR THE STATE DISTRICT COURT IN THE STATE IN WHICH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0" w:lineRule="exact" w:before="0" w:after="0"/>
        <w:ind w:left="0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OUR COMPANY HEADQUARTERS ARE LOCATED.  AS OF THE DATE OF THIS AGREEMENT,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LOCATION IS HENNEPIN COUNTY, MINNESOTA.  THE PARTIES DO HEREBY WAIVE 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QUESTIONS OF PERSONAL JURISDICTION OR VENUE FOR THE PURPOSES OF CARRYING OUT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THIS PROVISION.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C.   NO RIGHT OR REMEDY CONFERRED UPON OR RESERVED TO US OR YOU BY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 IS INTENDED TO BE, NOR SHALL BE DEEMED, EXCLUSIVE OF ANY OTHER RIGHT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REMEDY HEREIN OR BY LAW OR EQUITY PROVIDED OR PERMITTED, BUT EACH SHALL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CUMULATIVE OF EVERY OTHER RIGHT OR REMEDY.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D.   NOTHING HEREIN CONTAINED SHALL BAR OUR RIGHT TO OBTAIN INJUNCTIVE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RELIEF AGAINST THREATENED CONDUCT THAT WILL CAUSE US LOSS OR DAMAGES, UNDER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USUAL EQUITY RULES, INCLUDING THE APPLICABLE RULES FOR OBTAINING RESTRAINING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ORDERS AND PRELIMINARY INJUNCTIONS.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XXV.   DISPUTE RESOLUTION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A.   The parties have entered into this Agreement in good faith and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belief that it is mutually advantageous to them.  It is with that same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spirit of cooperation that they pledge to attempt to resolve any dispute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amicably without the necessity of litigation.  Accordingly, they agree that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except as set forth below, if any dispute arises between them relating to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 that prior to the commencement of any legal action to interpret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enforce this Agreement, they will first use the procedures specified in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Section.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B.   The party seeking to initiate the procedure shall give written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notice to the other party, describing in general terms the nature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dispute, the claim for relief and identifying one or more individuals with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authority to settle the dispute on such party's behalf.  The party receiving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such notice shall have ten (10) business days within which to designate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written notice one or more individuals with authority to settle the dispute 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such party's behalf.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C.   The authorized individuals shall be entitled to make such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investigation of the dispute as they deem appropriate, but agree to meet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promptly, and in no event later than thirty (30) days from the date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initial written notice, to discuss resolution of the dispute.  The authorized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individuals shall meet at such times and places and with such frequency as they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may agree.  If the dispute has not been resolved within thirty (30) days from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date of their initial meeting, the parties shall cease direct negotiations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shall submit the dispute to mediation in accordance with the following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procedure.</w:t>
      </w:r>
    </w:p>
    <w:p>
      <w:pPr>
        <w:autoSpaceDN w:val="0"/>
        <w:autoSpaceDE w:val="0"/>
        <w:widowControl/>
        <w:spacing w:line="156" w:lineRule="exact" w:before="156" w:after="0"/>
        <w:ind w:left="0" w:right="3456" w:firstLine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D.   The authorized individuals shall have five (5) business days from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date they cease direct negotiations to submit to each other a written list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of acceptable qualified mediators not affiliated with any of the parties.</w:t>
      </w:r>
    </w:p>
    <w:p>
      <w:pPr>
        <w:autoSpaceDN w:val="0"/>
        <w:autoSpaceDE w:val="0"/>
        <w:widowControl/>
        <w:spacing w:line="154" w:lineRule="exact" w:before="0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Within five (5) days from the date of receipt of such list, the authorized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individuals shall rank the mediators in numerical order of preference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exchange such rankings.  If one or more names are on both lists, the highest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ranking person shall be designated as the mediator.  If no mediator has been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selected under this procedure, the parties agree jointly to request the local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administrative judge of the County in which our corporate headquarters are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situated to supply within ten (10) business days a list of potential qualified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mediators.  Within five (5) business days of receipt of the list, the parties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again rank the proposed mediators in numerical order of preference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simultaneously exchange such lists and shall select as the mediator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individual</w:t>
      </w:r>
    </w:p>
    <w:p>
      <w:pPr>
        <w:autoSpaceDN w:val="0"/>
        <w:autoSpaceDE w:val="0"/>
        <w:widowControl/>
        <w:spacing w:line="136" w:lineRule="exact" w:before="328" w:after="0"/>
        <w:ind w:left="0" w:right="6410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29</w:t>
      </w:r>
    </w:p>
    <w:p>
      <w:pPr>
        <w:autoSpaceDN w:val="0"/>
        <w:autoSpaceDE w:val="0"/>
        <w:widowControl/>
        <w:spacing w:line="156" w:lineRule="exact" w:before="308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receiving the highest combined ranking.  If such mediator is not available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serve, they shall proceed to contact the mediator who was next highest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ranking until they are able to select a mediator.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E.   In consultation with the mediator selected, the parties shall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promptly designate a mutually convenient time and place for the mediation,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unless circumstances require otherwise, such time is to be not later than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forty-five (45) days after selection of the mediator.  In the event any party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Agreement has substantial need for information in the possession of another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party to this Agreement in order to prepare for the mediation, all parties shall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attempt in good faith to agree on procedures for the expeditious exchange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such information, with the help of the mediator if required.  At least seven (7)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days prior to the first scheduled session of the mediation, each party shall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deliver to the mediator and to the other party a concise written summary of its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views on the matter in dispute, and such other matters required by the mediator.</w:t>
      </w:r>
    </w:p>
    <w:p>
      <w:pPr>
        <w:autoSpaceDN w:val="0"/>
        <w:autoSpaceDE w:val="0"/>
        <w:widowControl/>
        <w:spacing w:line="156" w:lineRule="exact" w:before="0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mediator may also request that a confidential issue paper be submitted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him by each party.</w:t>
      </w:r>
    </w:p>
    <w:p>
      <w:pPr>
        <w:autoSpaceDN w:val="0"/>
        <w:autoSpaceDE w:val="0"/>
        <w:widowControl/>
        <w:spacing w:line="156" w:lineRule="exact" w:before="152" w:after="0"/>
        <w:ind w:left="0" w:right="3312" w:firstLine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F.   In the mediation, each party shall be represented by an authorized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individual and may be represented by counsel.  In addition, each party may, with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permission of the mediator, bring such additional persons as are needed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respond to questions, contribute information and participate in the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negotiations.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G.   The mediator shall determine the format for the meetings, designed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assure that both the mediator and the authorized individuals have an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opportunity to hear an oral presentation of each party's views on the matter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dispute, and that the authorized parties attempt to negotiate a resolution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matter in dispute, with or without the assistance of counsel or others, but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 the assistance of the mediator.  To this end, the mediator is authorized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conduct both joint meetings and separate private caucuses with the parties. 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mediation session shall be private.  The mediator will keep confidential 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information learned in private caucus with any party unless specifically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authorized by such party to make disclosure of the information to the 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party.  The parties agree to sign a document agreeing that the mediator shall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governed by the provisions of the local Rules of Civil Procedure and such 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rules as the mediator shall prescribe.  The parties commit to participate in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proceedings in good faith with the intention of resolving the dispute, if at 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possible.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H.   The parties agree to participate in the mediation procedure to its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conclusion.  The mediation shall be terminated (i) by the execution of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settlement agreement by the parties, (ii) by a declaration of the mediator that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mediation is terminated, or (iii) by a written declaration of a party 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effect that the mediation process is terminated at the conclusion of one full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day's mediation session.  Even if the mediation is terminated without a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resolution of the dispute, the parties agree not to terminate negotiations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not to commence any legal action or seek other remedies prior to the expiration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five (5) days following the mediation.  The fees and expenses of the mediator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be shared equally by the parties.  The mediator shall be disqualified as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witness, consultant, expert or counsel for any party with respect to the dispute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and any related matters.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I.   Mediation is a compromise negotiation for purposes of the Federal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State Rules of Evidence and constitutes privileged communication. 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entire mediation process is confidential, and no stenographic, visual or audio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record shall be made.  All conduct, statements, promises, offers, views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opinions, whether oral or written, made in the course of the mediation by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party, by their agents, employees, representatives or other invitees and by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mediator are confidential and shall, in addition and where appropriate,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deemed to be privileged.  Such conduct, statements, promises, offers, views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opinions shall not be discoverable or admissible for any purposes, including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impeachment, in any litigation or other proceeding involving the parties,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not be disclosed to anyone not an agent, employee, expert, witness,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representative of any of the parties;  provided however, that evidence otherwise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discoverable or admissible is not excluded from discovery or admission as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result of its use in the mediation.</w:t>
      </w:r>
    </w:p>
    <w:p>
      <w:pPr>
        <w:autoSpaceDN w:val="0"/>
        <w:autoSpaceDE w:val="0"/>
        <w:widowControl/>
        <w:spacing w:line="136" w:lineRule="exact" w:before="328" w:after="0"/>
        <w:ind w:left="0" w:right="6410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30</w:t>
      </w:r>
    </w:p>
    <w:p>
      <w:pPr>
        <w:autoSpaceDN w:val="0"/>
        <w:autoSpaceDE w:val="0"/>
        <w:widowControl/>
        <w:spacing w:line="154" w:lineRule="exact" w:before="310" w:after="0"/>
        <w:ind w:left="0" w:right="3312" w:firstLine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J.   Nothing herein contained shall bar our right to seek and obtain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temporary injunctive relief from a court of competent jurisdiction in accordance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 applicable law against any conduct or threatened conduct by you which could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impair the goodwill associated with the Marks.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K.   The parties (and their respective owners) agree to waive, 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fullest extent permitted by law, the right to or claim for any punitive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exemplary damages against the other and agree that in the event of a dispute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between them, each will be limited to the recovery of actual damages sustained.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XXVI.  OWNER AGREEMENT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franchisee ("you") includes all persons who succeed to the interest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the original franchisee by permitted transfer or operation of law and shall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 deemed to include not only the individual or entity described in the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introductory paragraph of this Agreement but shall also include all partners if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you are a partnership, all shareholders if you are a corporation and all members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if you are a limited liability company.  By their signatures hereto, all of your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officers, partners, members and managers acknowledge and accept the duties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obligations imposed upon each of them, individually, by the terms of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Agreement.  All partners, all shareholders, or all members, as the case may be,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your restaurant manager must execute the Owner Agreement attached as EXHIBIT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 and made a part hereof.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XXVII. ACKNOWLEDGEMENTS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A.   You acknowledge that the success of the business venture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contemplated to be undertaken by you by virtue of this Agreement is speculative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depends, to a large extent, upon your ability as an independent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businessperson, and your participation in the daily affairs of the business 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well as other factors.  We do not make any representation or warranty, express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implied, as to the potential success of the business venture contemplated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hereby.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B.   You acknowledge that other of our franchisees have been or will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granted franchises at different times and in different situations, and further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acknowledges that the provisions of such franchises may vary substantially from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those contained in this Agreement.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C.   You represent and acknowledge that you have received, read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understood this Agreement and our Uniform Franchise Offering Circular, and that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we have fully and adequately explained the provisions of each to your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satisfaction, and that we have accorded you ample time and opportunity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consult with advisors of your own choosing about the potential benefits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risks of entering into this Agreement.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D.   You and each agent signing on your behalf acknowledge that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officers, partners, members and/or managers who are signing this Agreement 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your behalf are authorized to execute the Agreement and bind you to its terms.</w:t>
      </w:r>
    </w:p>
    <w:p>
      <w:pPr>
        <w:autoSpaceDN w:val="0"/>
        <w:autoSpaceDE w:val="0"/>
        <w:widowControl/>
        <w:spacing w:line="136" w:lineRule="exact" w:before="328" w:after="0"/>
        <w:ind w:left="0" w:right="6410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31</w:t>
      </w:r>
    </w:p>
    <w:p>
      <w:pPr>
        <w:autoSpaceDN w:val="0"/>
        <w:autoSpaceDE w:val="0"/>
        <w:widowControl/>
        <w:spacing w:line="156" w:lineRule="exact" w:before="308" w:after="0"/>
        <w:ind w:left="0" w:right="3312" w:firstLine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E.   It is contemplated that the parties may execute this Agreement 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different dates.  The date of execution and the commencement of the term of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Agreement shall take place on the date this Agreement is executed by us.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0"/>
        <w:ind w:left="0" w:right="0"/>
      </w:pPr>
    </w:p>
    <w:p>
      <w:pPr>
        <w:autoSpaceDN w:val="0"/>
        <w:autoSpaceDE w:val="0"/>
        <w:widowControl/>
        <w:spacing w:line="148" w:lineRule="exact" w:before="0" w:after="0"/>
        <w:ind w:left="0" w:right="3312" w:firstLine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WITNESS WHEREOF, the parties hereto, intending to be legally bound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hereby, have duly executed and delivered this Agreement in duplicate the day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year first above written.</w:t>
      </w:r>
    </w:p>
    <w:p>
      <w:pPr>
        <w:autoSpaceDN w:val="0"/>
        <w:autoSpaceDE w:val="0"/>
        <w:widowControl/>
        <w:spacing w:line="138" w:lineRule="exact" w:before="482" w:after="0"/>
        <w:ind w:left="0" w:right="6152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FRANCHISOR: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ATTEST:                             BW-3 FRANCHISE SYSTEMS, INC.</w:t>
      </w:r>
    </w:p>
    <w:p>
      <w:pPr>
        <w:autoSpaceDN w:val="0"/>
        <w:tabs>
          <w:tab w:pos="3012" w:val="left"/>
          <w:tab w:pos="3354" w:val="left"/>
        </w:tabs>
        <w:autoSpaceDE w:val="0"/>
        <w:widowControl/>
        <w:spacing w:line="156" w:lineRule="exact" w:before="310" w:after="0"/>
        <w:ind w:left="0" w:right="3024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        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Witness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Its</w:t>
      </w:r>
      <w:r>
        <w:br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----------------------------------------</w:t>
      </w:r>
    </w:p>
    <w:p>
      <w:pPr>
        <w:autoSpaceDN w:val="0"/>
        <w:autoSpaceDE w:val="0"/>
        <w:widowControl/>
        <w:spacing w:line="138" w:lineRule="exact" w:before="326" w:after="0"/>
        <w:ind w:left="0" w:right="6152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FRANCHISEE:</w:t>
      </w:r>
    </w:p>
    <w:p>
      <w:pPr>
        <w:autoSpaceDN w:val="0"/>
        <w:tabs>
          <w:tab w:pos="3010" w:val="left"/>
        </w:tabs>
        <w:autoSpaceDE w:val="0"/>
        <w:widowControl/>
        <w:spacing w:line="156" w:lineRule="exact" w:before="152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ATTEST: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--------------------------------------------</w:t>
      </w:r>
    </w:p>
    <w:p>
      <w:pPr>
        <w:autoSpaceDN w:val="0"/>
        <w:tabs>
          <w:tab w:pos="3012" w:val="left"/>
          <w:tab w:pos="3354" w:val="left"/>
        </w:tabs>
        <w:autoSpaceDE w:val="0"/>
        <w:widowControl/>
        <w:spacing w:line="154" w:lineRule="exact" w:before="310" w:after="0"/>
        <w:ind w:left="0" w:right="3024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        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Witness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Its</w:t>
      </w:r>
      <w:r>
        <w:br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----------------------------------------</w:t>
      </w:r>
    </w:p>
    <w:p>
      <w:pPr>
        <w:autoSpaceDN w:val="0"/>
        <w:autoSpaceDE w:val="0"/>
        <w:widowControl/>
        <w:spacing w:line="138" w:lineRule="exact" w:before="32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ATTEST:</w:t>
      </w:r>
    </w:p>
    <w:p>
      <w:pPr>
        <w:autoSpaceDN w:val="0"/>
        <w:tabs>
          <w:tab w:pos="3012" w:val="left"/>
          <w:tab w:pos="3354" w:val="left"/>
        </w:tabs>
        <w:autoSpaceDE w:val="0"/>
        <w:widowControl/>
        <w:spacing w:line="154" w:lineRule="exact" w:before="310" w:after="0"/>
        <w:ind w:left="0" w:right="3024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        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Witness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Its</w:t>
      </w:r>
      <w:r>
        <w:br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----------------------------------------</w:t>
      </w:r>
    </w:p>
    <w:p>
      <w:pPr>
        <w:autoSpaceDN w:val="0"/>
        <w:autoSpaceDE w:val="0"/>
        <w:widowControl/>
        <w:spacing w:line="136" w:lineRule="exact" w:before="328" w:after="0"/>
        <w:ind w:left="0" w:right="6410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32</w:t>
      </w:r>
    </w:p>
    <w:p>
      <w:pPr>
        <w:autoSpaceDN w:val="0"/>
        <w:autoSpaceDE w:val="0"/>
        <w:widowControl/>
        <w:spacing w:line="136" w:lineRule="exact" w:before="328" w:after="0"/>
        <w:ind w:left="0" w:right="623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A</w:t>
      </w:r>
    </w:p>
    <w:p>
      <w:pPr>
        <w:autoSpaceDN w:val="0"/>
        <w:tabs>
          <w:tab w:pos="2838" w:val="left"/>
        </w:tabs>
        <w:autoSpaceDE w:val="0"/>
        <w:widowControl/>
        <w:spacing w:line="154" w:lineRule="exact" w:before="156" w:after="0"/>
        <w:ind w:left="2752" w:right="576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BUFFALO WILD WINGS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OWNER AGREEMENT</w:t>
      </w:r>
    </w:p>
    <w:p>
      <w:pPr>
        <w:autoSpaceDN w:val="0"/>
        <w:autoSpaceDE w:val="0"/>
        <w:widowControl/>
        <w:spacing w:line="154" w:lineRule="exact" w:before="310" w:after="0"/>
        <w:ind w:left="0" w:right="3312" w:firstLine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 a condition to the granting by bw-3 Franchise Systems, Inc. ("we"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"us") of an Area Development Agreement and/or one or more Franchise Agreements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executed (collectively the "Agreements") providing certain rights relating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Buffalo Wild Wings Restaurants (the "Restaurants") to ________________________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________________ ("Franchisee"), each of the undersigned individuals ("you"),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who constitute each beneficial holder of an interest in the Franchisee,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covenants and agrees to be bound by the terms and restrictions of this Agreement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("Agreement"):</w:t>
      </w:r>
    </w:p>
    <w:p>
      <w:pPr>
        <w:autoSpaceDN w:val="0"/>
        <w:tabs>
          <w:tab w:pos="516" w:val="left"/>
        </w:tabs>
        <w:autoSpaceDE w:val="0"/>
        <w:widowControl/>
        <w:spacing w:line="156" w:lineRule="exact" w:before="152" w:after="0"/>
        <w:ind w:left="0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   ACKNOWLEDGMENTS.  Each of you, jointly and severally, represents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warrants to us: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A.    That you are the holders of all equity, voting and 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interests in Franchisee and/or all options, warrants and rights to acquire an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interest in Franchisee and that the address and telephone number set forth next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your name below are accurate and complete and you will immediately advise us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any change in the information and we may use or distribute the same 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required by law, including in our Uniform Franchise Offering Circular;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B.    That Franchisee is a corporation, limited liability company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partnership, duly organized, validly existing and in good standing under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laws of the State of ____________________, and that Franchisee is qualified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do business in the state where the Restaurant(s) are to be located;</w:t>
      </w:r>
    </w:p>
    <w:p>
      <w:pPr>
        <w:autoSpaceDN w:val="0"/>
        <w:autoSpaceDE w:val="0"/>
        <w:widowControl/>
        <w:spacing w:line="156" w:lineRule="exact" w:before="152" w:after="0"/>
        <w:ind w:left="0" w:right="3312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C.    It is a condition to the granting of the franchise to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Franchisee that you enter into this Agreement and we have entered into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Agreements in reliance upon your agreement to do so, and will continue to do so;</w:t>
      </w:r>
    </w:p>
    <w:p>
      <w:pPr>
        <w:autoSpaceDN w:val="0"/>
        <w:tabs>
          <w:tab w:pos="946" w:val="left"/>
        </w:tabs>
        <w:autoSpaceDE w:val="0"/>
        <w:widowControl/>
        <w:spacing w:line="154" w:lineRule="exact" w:before="156" w:after="0"/>
        <w:ind w:left="0" w:right="3744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D.    That, as Franchisee's owners, you have received adequate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consideration to support your execution of this Agreement.</w:t>
      </w:r>
    </w:p>
    <w:p>
      <w:pPr>
        <w:autoSpaceDN w:val="0"/>
        <w:autoSpaceDE w:val="0"/>
        <w:widowControl/>
        <w:spacing w:line="138" w:lineRule="exact" w:before="172" w:after="0"/>
        <w:ind w:left="51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   CONFIDENTIALITY AND NON-COMPETITION AGREEMENTS.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A.    IN TERM COVENANT NOT-TO-COMPETE.  Each of you agrees that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during the period Franchisee operates any Buffalo Wild Wings and/or bw-3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Restaurants, or has any beneficial interest therein, or holds any rights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develop one or more such Restaurants (including all renewal periods) you shall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not directly or indirectly on your own account or as an employee, consultant,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partner, officer, director, shareholder or member of any person, firm, entity,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partnership, corporation or company, own, operate, lease franchise, engage in,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 connected with, have any interest in, or assist any person or entity engaged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in:  1) any restaurant business, 2) any prepared food business, or 3) any 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business which sells prepared food products the same or similar as the type sold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 our System.</w:t>
      </w:r>
    </w:p>
    <w:p>
      <w:pPr>
        <w:autoSpaceDN w:val="0"/>
        <w:autoSpaceDE w:val="0"/>
        <w:widowControl/>
        <w:spacing w:line="136" w:lineRule="exact" w:before="172" w:after="0"/>
        <w:ind w:left="94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B.    POST TERM COVENANT NOT-TO-COMPETE.  Each of you agrees that</w:t>
      </w:r>
    </w:p>
    <w:p>
      <w:pPr>
        <w:sectPr>
          <w:pgSz w:w="11900" w:h="16840"/>
          <w:pgMar w:top="488" w:right="1440" w:bottom="516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4" w:lineRule="exact" w:before="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 a two-year period after Franchisee ceases to have any interest in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Restaurants or any rights to develop Restaurants, regardless of the reasons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interest ceases or terminates, you will not directly or indirectly on your own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account or as an employee, consultant, partner, officer, director, shareholder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member of any person, firm, entity, partnership, corporation or company, own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operate, lease franchise, engage in, be connected with, have any interest in,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assist any person or entity engaged in:  1) any restaurant business, 2)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prepared food business, or 3) any other business which sells prepared food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products the same or similar as the type sold in our System; which is located at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within a ten (10) mile radius of your former Franchised Restaurant or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Buffalo Wild Wings or bw-3 Restaurant.</w:t>
      </w:r>
    </w:p>
    <w:p>
      <w:pPr>
        <w:autoSpaceDN w:val="0"/>
        <w:autoSpaceDE w:val="0"/>
        <w:widowControl/>
        <w:spacing w:line="138" w:lineRule="exact" w:before="326" w:after="0"/>
        <w:ind w:left="0" w:right="6410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33</w:t>
      </w:r>
    </w:p>
    <w:p>
      <w:pPr>
        <w:autoSpaceDN w:val="0"/>
        <w:autoSpaceDE w:val="0"/>
        <w:widowControl/>
        <w:spacing w:line="154" w:lineRule="exact" w:before="310" w:after="0"/>
        <w:ind w:left="0" w:right="3312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C.    APPROPRIATION AND DISCLOSURE OF INFORMATION.  Except 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permitted under the Agreements, you will not at any time use, copy or duplicate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System or any aspect thereof, or any of our trade secrets, recipes, methods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operation, processes, formulas, advertising, marketing, designs, plans,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software, programs, know-how or other proprietary ideas or information, nor will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you convey, divulge, make available or communicate such information to any third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party or assist others in using, copying or duplicating any of the foregoing.</w:t>
      </w:r>
    </w:p>
    <w:p>
      <w:pPr>
        <w:autoSpaceDN w:val="0"/>
        <w:autoSpaceDE w:val="0"/>
        <w:widowControl/>
        <w:spacing w:line="136" w:lineRule="exact" w:before="172" w:after="0"/>
        <w:ind w:left="94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D.    INFRINGEMENT; VALIDITY OF MARKS AND COPYRIGHTS; REGISTRATIONS.</w:t>
      </w:r>
    </w:p>
    <w:p>
      <w:pPr>
        <w:autoSpaceDN w:val="0"/>
        <w:autoSpaceDE w:val="0"/>
        <w:widowControl/>
        <w:spacing w:line="154" w:lineRule="exact" w:before="2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You will not at any time commit any act that would infringe upon or impair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value of the System or the Marks, nor will you engage in any business or market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product or service under a name, mark, or design that is confusingly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deceptively similar to any of the Marks.  You agree that you will not, at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time directly or indirectly challenge or contest the validity of, or take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action to jeopardize our rights in or ownership of, any of the Marks or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registration of a Mark or any copyrighted work.  If you violate this provision,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we shall be entitled to all equitable, monetary, punitive and any other relief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that may be available under applicable law, as well as the recovery of 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costs, expenses and attorneys' fees incurred by us as a result of such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violation.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E.    SOLICITATION OF EMPLOYEES.  You agree that from and after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date hereof, you will not solicit, entice, induce to leave employment or hire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directly or indirectly, any person who has been employed by us or by our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affiliates or franchisees within the previous twelve (12) month period.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F.    TRADE SECRETS AND CONFIDENTIAL INFORMATION.  You understand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agree that we have disclosed or may disclose to you certain confidential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proprietary information and trade secrets.  Except as necessary in connection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 the operation of the Restaurant and as approved by us, you shall not, at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time (during or after term), regardless of the cause of termination,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directly or indirectly, use for your own benefit or communicate or divulge to,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use for the benefit of any other person or entity, any trade secrets,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confidential information, knowledge or know-how concerning the recipes, food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products, advertising, marketing, designs, plans, software, programs or methods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operation of the Restaurant or the System.  You shall disclose to your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employees only such confidential, proprietary or trade secret information as 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necessary to operate your business hereunder and then only while this Agreement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is in effect.  Any and all information, knowledge, or know-how, including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without limitation, drawings, materials, equipment, marketing, recipes and 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data, that we designate under the Agreements as secret or confidential shall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deemed secret and confidential for purposes of this Agreement.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G.    REASONABLENESS OF SCOPE AND DURATION.  You agree that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covenants and agreements contained in Section 2 are, taken as a whole,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reasonable with respect to the activities covered and their geographic scope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duration, and no party shall raise any issue of the reasonableness of the areas,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activities or duration of any such covenants in any proceeding to enforce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such covenants.  Each of you acknowledge and agree that you have other skills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resources and that the restrictions contained in this Section will not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hinder your activities or ability to make a living either under the Agreement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 general.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H.    ENFORCEABILITY.  Each of you agree that we may not be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adequately compensated by damages for a breach of any of the covenants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agreements contained herein, and that we shall, in addition to all 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remedies, be entitled to injunctive relief and specific performance. 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covenants and agreements contained in this Section 2 shall be construed 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separate covenants and agreements, and if any court shall finally determine that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restraints provided for in any such covenants and agreements are too broad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 to the area, activity or time covered, said area, activity or time covered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may be reduced to whatever extent the court deems reasonable, and such covenants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agreements shall be enforced as to such reduced area, activity or time. 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extent required by the laws of the state in which the Restaurant is located,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duration or the geographic areas included within the foregoing covenants,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both, shall be deemed amended in accordance with Section 2.</w:t>
      </w:r>
    </w:p>
    <w:p>
      <w:pPr>
        <w:autoSpaceDN w:val="0"/>
        <w:autoSpaceDE w:val="0"/>
        <w:widowControl/>
        <w:spacing w:line="136" w:lineRule="exact" w:before="328" w:after="0"/>
        <w:ind w:left="0" w:right="6410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34</w:t>
      </w:r>
    </w:p>
    <w:p>
      <w:pPr>
        <w:autoSpaceDN w:val="0"/>
        <w:autoSpaceDE w:val="0"/>
        <w:widowControl/>
        <w:spacing w:line="136" w:lineRule="exact" w:before="328" w:after="0"/>
        <w:ind w:left="51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3.   GUARANTY.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A.    GUARANTY.  Each of you personally and unconditionally guaranty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us and to our parent and other affiliates, as well as any of their successors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assigns, the punctual payment when due of all sums, indebtedness and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liabilities of every kind and nature that Franchisee may now or in the future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owe to any of us (including interest, and all attorneys' fees, costs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expenses incurred by any of us in collection).</w:t>
      </w:r>
    </w:p>
    <w:p>
      <w:pPr>
        <w:sectPr>
          <w:pgSz w:w="11900" w:h="16840"/>
          <w:pgMar w:top="458" w:right="1440" w:bottom="624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4" w:lineRule="exact" w:before="0" w:after="0"/>
        <w:ind w:left="0" w:right="3312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B.    COVENANTS AND ACKNOWLEDGMENTS.  Each of you covenant and agree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that: (1) liability under this guaranty shall be joint and several; (2) that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is a guaranty of payment and not of collection and you shall render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payment required under the Agreements or this guaranty upon demand; (3)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guaranty shall extend to all amounts you may now or in the future owe to any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us, whether pursuant to the Agreements, another agreement with us or otherwise;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(4) your liability under this guaranty shall not be contingent or conditioned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upon pursuit by us of any remedies against Franchisee or any of you; (5) your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liability hereunder shall not be diminished, relieved, or otherwise affected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extension of time, credit, or other indulgence or waiver that we may from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time to time grant to Franchisee or to any of you, including, without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limitation, the acceptance of partial payment or performance, the compromise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release of any claims, the release of any other guarantor, or our consent to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transfer or assignment of the franchise or any interest therein and expressly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reserve all rights that we may have against you.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C.    TERM OF GUARANTY.  This guaranty and your obligations under it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continue in effect so long as you operate any Buffalo Wild Wing Restaurant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hold any beneficial interest therein and for a one (1) year period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thereafter.  Further, this guaranty shall be extended during any period in which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(1) any of us is involved in any judicial or administrative process with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Franchisee or any of you (i) to collect any amounts owed us by you, or (ii)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enforce the terms of this guaranty, or (2) any bankruptcy or similar proceeding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involving Franchisee or any of you.  Your obligations under this guaranty shall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remain in full force and effect without regard to, and shall not be released,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discharged or in any way modified or affected by, any circumstance or condition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Franchisee (whether or not you shall have any knowledge or notice thereof),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including, without limitation, bankruptcy, insolvency, reorganization,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composition, liquidation or similar proceeding or any action taken by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trustee or receiver or by any court in any such proceeding.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D.    WAIVERS.  Each of you waives notice of demand, notice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protest, nonpayment or default, and all other notices to which Franchisee or you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may be entitled, and all suretyship and guarantor's defenses generally and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all other notices and legal or equitable defenses to which you may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entitled.  You waive all exemptions to which you may now or hereafter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entitled under the laws of this or any other state or of the United States.  You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waive any right that you may have to require that an action be brought against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Franchisee or any other payments and claims for reimbursement or subrogation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that you may have against Franchisee arising as a result of your execution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performance of this guaranty.</w:t>
      </w:r>
    </w:p>
    <w:p>
      <w:pPr>
        <w:autoSpaceDN w:val="0"/>
        <w:autoSpaceDE w:val="0"/>
        <w:widowControl/>
        <w:spacing w:line="156" w:lineRule="exact" w:before="152" w:after="0"/>
        <w:ind w:left="0" w:right="3312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E.    ASSIGNMENT.  This guaranty is personal to you and the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obligations and duties imposed in it may not be delegated or assigned; provided,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guaranty shall be binding upon your successors, assigns, estates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personal representatives.  This guaranty shall inure to our benefit, and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benefit of our affiliates, successors and assigns.</w:t>
      </w:r>
    </w:p>
    <w:p>
      <w:pPr>
        <w:autoSpaceDN w:val="0"/>
        <w:autoSpaceDE w:val="0"/>
        <w:widowControl/>
        <w:spacing w:line="154" w:lineRule="exact" w:before="154" w:after="0"/>
        <w:ind w:left="0" w:right="3456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F.    ENFORCEMENT.  If any one or more provisions in this guaranty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for any reason be held to be invalid, illegal, or unenforceable in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respect, such invalidity, illegality or unenforceability shall not affect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other provision hereof and this guaranty shall be construed to bind you 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maximum extent permitted by law that is subsumed within the terms of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provision as though it were separately articulated herein.</w:t>
      </w:r>
    </w:p>
    <w:p>
      <w:pPr>
        <w:autoSpaceDN w:val="0"/>
        <w:autoSpaceDE w:val="0"/>
        <w:widowControl/>
        <w:spacing w:line="138" w:lineRule="exact" w:before="326" w:after="0"/>
        <w:ind w:left="0" w:right="6410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35</w:t>
      </w:r>
    </w:p>
    <w:p>
      <w:pPr>
        <w:autoSpaceDN w:val="0"/>
        <w:autoSpaceDE w:val="0"/>
        <w:widowControl/>
        <w:spacing w:line="154" w:lineRule="exact" w:before="310" w:after="0"/>
        <w:ind w:left="0" w:right="3312" w:firstLine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4.   COVENANT NOT TO TRANSFER INTERESTS.  The Agreements, and your rights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obligations under them, are and shall remain personal to you.  Any proposed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transfer by you (regardless of the form of transfer) shall be subject 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same terms and conditions contained in the Franchise Agreement.  As used herein,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term "Transfer" shall mean any sale, assignment, gift, pledge, mortgage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other encumbrance, transfer by bankruptcy, transfer by judicial order,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merger, consolidation, share exchange, transfer by operation of law or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otherwise, whether direct or indirect, voluntary or involuntary, of the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Agreements or any interest in any of them or any rights or obligations arising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under them, or of any material portion of the business assets, or of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interest in the Franchisee.  Each of you agree and covenant that you will not at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time during which Franchisee is a Buffalo Wild Wings/bw-3 franchisee and/or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developer, directly or indirectly, voluntarily or involuntarily, make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Transfer, unless you first obtain our written approval in compliance with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same provisions applicable to a transfer by you as set forth in the Agreements.</w:t>
      </w:r>
    </w:p>
    <w:p>
      <w:pPr>
        <w:autoSpaceDN w:val="0"/>
        <w:autoSpaceDE w:val="0"/>
        <w:widowControl/>
        <w:spacing w:line="154" w:lineRule="exact" w:before="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You shall cause all stock certificates (or other documents evidencing an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interest or right to acquire an interest) issued by Franchisee to bear a legend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indicating that such stock (or other documents) is subject to the restrictions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provided for in the applicable Agreement.</w:t>
      </w:r>
    </w:p>
    <w:p>
      <w:pPr>
        <w:autoSpaceDN w:val="0"/>
        <w:autoSpaceDE w:val="0"/>
        <w:widowControl/>
        <w:spacing w:line="138" w:lineRule="exact" w:before="172" w:after="0"/>
        <w:ind w:left="51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5.   MISCELLANEOUS.</w:t>
      </w:r>
    </w:p>
    <w:p>
      <w:pPr>
        <w:autoSpaceDN w:val="0"/>
        <w:autoSpaceDE w:val="0"/>
        <w:widowControl/>
        <w:spacing w:line="156" w:lineRule="exact" w:before="152" w:after="0"/>
        <w:ind w:left="0" w:right="3312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A.    CAPITALIZED TERMS.  For purposes of this Agreement, 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capitalized terms shall have the same meaning as those terms are defined in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Franchise Agreement.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B.    DISPUTES.  Disputes under this Agreement shall be resolved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same manner as provided under the Franchise Agreement.  You expressly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acknowledge that the provisions of the Franchise Agreement pertaining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mediation, venue, applicable law, time periods and limitations govern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disputes between us and you.</w:t>
      </w:r>
    </w:p>
    <w:p>
      <w:pPr>
        <w:autoSpaceDN w:val="0"/>
        <w:tabs>
          <w:tab w:pos="516" w:val="left"/>
        </w:tabs>
        <w:autoSpaceDE w:val="0"/>
        <w:widowControl/>
        <w:spacing w:line="154" w:lineRule="exact" w:before="156" w:after="0"/>
        <w:ind w:left="0" w:right="3456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WITNESS WHEREOF, each of you have signed this Agreement on the date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set forth opposite your signature.</w:t>
      </w:r>
    </w:p>
    <w:p>
      <w:pPr>
        <w:autoSpaceDN w:val="0"/>
        <w:tabs>
          <w:tab w:pos="774" w:val="left"/>
        </w:tabs>
        <w:autoSpaceDE w:val="0"/>
        <w:widowControl/>
        <w:spacing w:line="154" w:lineRule="exact" w:before="156" w:after="0"/>
        <w:ind w:left="0" w:right="388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Signature:                                      Date: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                 -------------------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tabs>
          <w:tab w:pos="344" w:val="left"/>
          <w:tab w:pos="602" w:val="left"/>
        </w:tabs>
        <w:autoSpaceDE w:val="0"/>
        <w:widowControl/>
        <w:spacing w:line="150" w:lineRule="exact" w:before="0" w:after="0"/>
        <w:ind w:left="0" w:right="70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Name: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Address:</w:t>
      </w:r>
      <w:r>
        <w:br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</w:t>
      </w:r>
    </w:p>
    <w:p>
      <w:pPr>
        <w:autoSpaceDN w:val="0"/>
        <w:tabs>
          <w:tab w:pos="1636" w:val="left"/>
        </w:tabs>
        <w:autoSpaceDE w:val="0"/>
        <w:widowControl/>
        <w:spacing w:line="154" w:lineRule="exact" w:before="156" w:after="0"/>
        <w:ind w:left="0" w:right="69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Percentage Interest: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</w:t>
      </w:r>
    </w:p>
    <w:p>
      <w:pPr>
        <w:autoSpaceDN w:val="0"/>
        <w:tabs>
          <w:tab w:pos="344" w:val="left"/>
          <w:tab w:pos="602" w:val="left"/>
          <w:tab w:pos="774" w:val="left"/>
        </w:tabs>
        <w:autoSpaceDE w:val="0"/>
        <w:widowControl/>
        <w:spacing w:line="154" w:lineRule="exact" w:before="310" w:after="0"/>
        <w:ind w:left="0" w:right="388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Signature:                                      Date:</w:t>
      </w:r>
      <w:r>
        <w:br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                 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Name: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Address:</w:t>
      </w:r>
      <w:r>
        <w:br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</w:t>
      </w:r>
    </w:p>
    <w:p>
      <w:pPr>
        <w:autoSpaceDN w:val="0"/>
        <w:tabs>
          <w:tab w:pos="1636" w:val="left"/>
        </w:tabs>
        <w:autoSpaceDE w:val="0"/>
        <w:widowControl/>
        <w:spacing w:line="156" w:lineRule="exact" w:before="154" w:after="0"/>
        <w:ind w:left="0" w:right="69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Percentage Interest: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</w:t>
      </w:r>
    </w:p>
    <w:p>
      <w:pPr>
        <w:autoSpaceDN w:val="0"/>
        <w:tabs>
          <w:tab w:pos="344" w:val="left"/>
          <w:tab w:pos="602" w:val="left"/>
          <w:tab w:pos="774" w:val="left"/>
        </w:tabs>
        <w:autoSpaceDE w:val="0"/>
        <w:widowControl/>
        <w:spacing w:line="154" w:lineRule="exact" w:before="310" w:after="0"/>
        <w:ind w:left="0" w:right="388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Signature:                                      Date:</w:t>
      </w:r>
      <w:r>
        <w:br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                 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Name: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Address:</w:t>
      </w:r>
      <w:r>
        <w:br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</w:t>
      </w:r>
    </w:p>
    <w:p>
      <w:pPr>
        <w:autoSpaceDN w:val="0"/>
        <w:tabs>
          <w:tab w:pos="774" w:val="left"/>
          <w:tab w:pos="1636" w:val="left"/>
        </w:tabs>
        <w:autoSpaceDE w:val="0"/>
        <w:widowControl/>
        <w:spacing w:line="154" w:lineRule="exact" w:before="156" w:after="0"/>
        <w:ind w:left="0" w:right="388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Percentage Interest:</w:t>
      </w:r>
      <w:r>
        <w:br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Signature:                                      Date: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                 -------------------</w:t>
      </w:r>
    </w:p>
    <w:p>
      <w:pPr>
        <w:autoSpaceDN w:val="0"/>
        <w:autoSpaceDE w:val="0"/>
        <w:widowControl/>
        <w:spacing w:line="136" w:lineRule="exact" w:before="328" w:after="0"/>
        <w:ind w:left="0" w:right="6410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36</w:t>
      </w:r>
    </w:p>
    <w:p>
      <w:pPr>
        <w:autoSpaceDN w:val="0"/>
        <w:tabs>
          <w:tab w:pos="344" w:val="left"/>
          <w:tab w:pos="602" w:val="left"/>
        </w:tabs>
        <w:autoSpaceDE w:val="0"/>
        <w:widowControl/>
        <w:spacing w:line="154" w:lineRule="exact" w:before="310" w:after="0"/>
        <w:ind w:left="0" w:right="70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Name: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Address:</w:t>
      </w:r>
      <w:r>
        <w:br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</w:t>
      </w:r>
    </w:p>
    <w:p>
      <w:pPr>
        <w:autoSpaceDN w:val="0"/>
        <w:tabs>
          <w:tab w:pos="1636" w:val="left"/>
        </w:tabs>
        <w:autoSpaceDE w:val="0"/>
        <w:widowControl/>
        <w:spacing w:line="154" w:lineRule="exact" w:before="156" w:after="0"/>
        <w:ind w:left="0" w:right="69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Percentage Interest: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</w:t>
      </w:r>
    </w:p>
    <w:p>
      <w:pPr>
        <w:autoSpaceDN w:val="0"/>
        <w:tabs>
          <w:tab w:pos="344" w:val="left"/>
          <w:tab w:pos="602" w:val="left"/>
          <w:tab w:pos="774" w:val="left"/>
        </w:tabs>
        <w:autoSpaceDE w:val="0"/>
        <w:widowControl/>
        <w:spacing w:line="154" w:lineRule="exact" w:before="310" w:after="0"/>
        <w:ind w:left="0" w:right="388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Signature:                                      Date:</w:t>
      </w:r>
      <w:r>
        <w:br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                 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Name: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Address:</w:t>
      </w:r>
      <w:r>
        <w:br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</w:t>
      </w:r>
    </w:p>
    <w:p>
      <w:pPr>
        <w:autoSpaceDN w:val="0"/>
        <w:tabs>
          <w:tab w:pos="1636" w:val="left"/>
        </w:tabs>
        <w:autoSpaceDE w:val="0"/>
        <w:widowControl/>
        <w:spacing w:line="156" w:lineRule="exact" w:before="152" w:after="0"/>
        <w:ind w:left="0" w:right="69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Percentage Interest: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</w:t>
      </w:r>
    </w:p>
    <w:p>
      <w:pPr>
        <w:autoSpaceDN w:val="0"/>
        <w:autoSpaceDE w:val="0"/>
        <w:widowControl/>
        <w:spacing w:line="138" w:lineRule="exact" w:before="32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TO BE COMPLETED IF MANAGER IS NOT AN OWNER.</w:t>
      </w:r>
    </w:p>
    <w:p>
      <w:pPr>
        <w:autoSpaceDN w:val="0"/>
        <w:autoSpaceDE w:val="0"/>
        <w:widowControl/>
        <w:spacing w:line="154" w:lineRule="exact" w:before="156" w:after="0"/>
        <w:ind w:left="0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 represent and acknowledge that I am the Manager of a Restaurant and that I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agree to be bound by the provisions of Section 2 of this Agreement.</w:t>
      </w:r>
    </w:p>
    <w:p>
      <w:pPr>
        <w:autoSpaceDN w:val="0"/>
        <w:autoSpaceDE w:val="0"/>
        <w:widowControl/>
        <w:spacing w:line="138" w:lineRule="exact" w:before="32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MANAGER</w:t>
      </w:r>
    </w:p>
    <w:p>
      <w:pPr>
        <w:autoSpaceDN w:val="0"/>
        <w:tabs>
          <w:tab w:pos="344" w:val="left"/>
          <w:tab w:pos="602" w:val="left"/>
          <w:tab w:pos="774" w:val="left"/>
        </w:tabs>
        <w:autoSpaceDE w:val="0"/>
        <w:widowControl/>
        <w:spacing w:line="154" w:lineRule="exact" w:before="310" w:after="0"/>
        <w:ind w:left="0" w:right="388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Signature:                                      Date:</w:t>
      </w:r>
      <w:r>
        <w:br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                 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Name: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Address:</w:t>
      </w:r>
      <w:r>
        <w:br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</w:t>
      </w:r>
    </w:p>
    <w:p>
      <w:pPr>
        <w:autoSpaceDN w:val="0"/>
        <w:autoSpaceDE w:val="0"/>
        <w:widowControl/>
        <w:spacing w:line="138" w:lineRule="exact" w:before="326" w:after="0"/>
        <w:ind w:left="0" w:right="6410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37</w:t>
      </w:r>
    </w:p>
    <w:p>
      <w:pPr>
        <w:autoSpaceDN w:val="0"/>
        <w:autoSpaceDE w:val="0"/>
        <w:widowControl/>
        <w:spacing w:line="138" w:lineRule="exact" w:before="326" w:after="0"/>
        <w:ind w:left="0" w:right="623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B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0"/>
        <w:ind w:left="0" w:right="0"/>
      </w:pPr>
    </w:p>
    <w:p>
      <w:pPr>
        <w:autoSpaceDN w:val="0"/>
        <w:autoSpaceDE w:val="0"/>
        <w:widowControl/>
        <w:spacing w:line="138" w:lineRule="exact" w:before="0" w:after="0"/>
        <w:ind w:left="223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DESCRIPTION OF DESIGNATED AREA</w:t>
      </w:r>
    </w:p>
    <w:p>
      <w:pPr>
        <w:autoSpaceDN w:val="0"/>
        <w:autoSpaceDE w:val="0"/>
        <w:widowControl/>
        <w:spacing w:line="138" w:lineRule="exact" w:before="944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FRANCHISOR:                               FRANCHISEE: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BW-3 FRANCHISE SYSTEMS, INC.</w:t>
      </w:r>
    </w:p>
    <w:p>
      <w:pPr>
        <w:autoSpaceDN w:val="0"/>
        <w:autoSpaceDE w:val="0"/>
        <w:widowControl/>
        <w:spacing w:line="138" w:lineRule="exact" w:before="16" w:after="0"/>
        <w:ind w:left="0" w:right="0" w:firstLine="0"/>
        <w:jc w:val="center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------------------------------------</w:t>
      </w:r>
    </w:p>
    <w:p>
      <w:pPr>
        <w:autoSpaceDN w:val="0"/>
        <w:tabs>
          <w:tab w:pos="86" w:val="left"/>
        </w:tabs>
        <w:autoSpaceDE w:val="0"/>
        <w:widowControl/>
        <w:spacing w:line="154" w:lineRule="exact" w:before="310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By                                        By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----------------------------------        ----------------------------------</w:t>
      </w:r>
    </w:p>
    <w:p>
      <w:pPr>
        <w:autoSpaceDN w:val="0"/>
        <w:tabs>
          <w:tab w:pos="516" w:val="left"/>
        </w:tabs>
        <w:autoSpaceDE w:val="0"/>
        <w:widowControl/>
        <w:spacing w:line="154" w:lineRule="exact" w:before="156" w:after="0"/>
        <w:ind w:left="172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Its                                       Its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            ------------------------------</w:t>
      </w:r>
    </w:p>
    <w:p>
      <w:pPr>
        <w:autoSpaceDN w:val="0"/>
        <w:tabs>
          <w:tab w:pos="3698" w:val="left"/>
        </w:tabs>
        <w:autoSpaceDE w:val="0"/>
        <w:widowControl/>
        <w:spacing w:line="156" w:lineRule="exact" w:before="308" w:after="0"/>
        <w:ind w:left="3526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----------------------------------</w:t>
      </w:r>
    </w:p>
    <w:p>
      <w:pPr>
        <w:autoSpaceDN w:val="0"/>
        <w:tabs>
          <w:tab w:pos="4042" w:val="left"/>
        </w:tabs>
        <w:autoSpaceDE w:val="0"/>
        <w:widowControl/>
        <w:spacing w:line="156" w:lineRule="exact" w:before="152" w:after="0"/>
        <w:ind w:left="3784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Its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</w:t>
      </w:r>
    </w:p>
    <w:p>
      <w:pPr>
        <w:autoSpaceDN w:val="0"/>
        <w:autoSpaceDE w:val="0"/>
        <w:widowControl/>
        <w:spacing w:line="138" w:lineRule="exact" w:before="480" w:after="0"/>
        <w:ind w:left="0" w:right="6410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38</w:t>
      </w:r>
    </w:p>
    <w:p>
      <w:pPr>
        <w:autoSpaceDN w:val="0"/>
        <w:autoSpaceDE w:val="0"/>
        <w:widowControl/>
        <w:spacing w:line="154" w:lineRule="exact" w:before="310" w:after="0"/>
        <w:ind w:left="2736" w:right="5760" w:firstLine="0"/>
        <w:jc w:val="center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C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ADDENDUM TO LEASE</w:t>
      </w:r>
    </w:p>
    <w:p>
      <w:pPr>
        <w:autoSpaceDN w:val="0"/>
        <w:autoSpaceDE w:val="0"/>
        <w:widowControl/>
        <w:spacing w:line="156" w:lineRule="exact" w:before="308" w:after="0"/>
        <w:ind w:left="0" w:right="3456" w:firstLine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ADDENDUM TO LEASE, dated ______________, 199__, is entered into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between _______________________("Lessor"), and __________________________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("Lessee").</w:t>
      </w:r>
    </w:p>
    <w:p>
      <w:pPr>
        <w:autoSpaceDN w:val="0"/>
        <w:autoSpaceDE w:val="0"/>
        <w:widowControl/>
        <w:spacing w:line="138" w:lineRule="exact" w:before="172" w:after="0"/>
        <w:ind w:left="51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RECITALS:</w:t>
      </w:r>
    </w:p>
    <w:p>
      <w:pPr>
        <w:autoSpaceDN w:val="0"/>
        <w:autoSpaceDE w:val="0"/>
        <w:widowControl/>
        <w:spacing w:line="156" w:lineRule="exact" w:before="154" w:after="0"/>
        <w:ind w:left="0" w:right="3312" w:firstLine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A.   The parties hereto have entered into a certain Lease Agreement,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dated _____________, 199__, and pertaining to the premises located at _________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__________________________________ (the "Lease").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B.   Lessor acknowledges that Lessee intends to operate a Restaurant from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leased premises (the "Premises") pursuant to a Franchise Agreement (the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"Franchise Agreement") with bw-3 Franchise Systems, Inc. ("bw-3") under the name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"Buffalo Wild Wings" or other name designated by bw-3 ("Franchised Restaurant").</w:t>
      </w:r>
    </w:p>
    <w:p>
      <w:pPr>
        <w:autoSpaceDN w:val="0"/>
        <w:tabs>
          <w:tab w:pos="516" w:val="left"/>
        </w:tabs>
        <w:autoSpaceDE w:val="0"/>
        <w:widowControl/>
        <w:spacing w:line="156" w:lineRule="exact" w:before="152" w:after="0"/>
        <w:ind w:left="0" w:right="3600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C.   The parties now desire to amend the Lease in accordance with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terms and conditions contained herein.</w:t>
      </w:r>
    </w:p>
    <w:p>
      <w:pPr>
        <w:autoSpaceDN w:val="0"/>
        <w:autoSpaceDE w:val="0"/>
        <w:widowControl/>
        <w:spacing w:line="136" w:lineRule="exact" w:before="172" w:after="0"/>
        <w:ind w:left="51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AGREEMENT:</w:t>
      </w:r>
    </w:p>
    <w:p>
      <w:pPr>
        <w:autoSpaceDN w:val="0"/>
        <w:tabs>
          <w:tab w:pos="516" w:val="left"/>
        </w:tabs>
        <w:autoSpaceDE w:val="0"/>
        <w:widowControl/>
        <w:spacing w:line="154" w:lineRule="exact" w:before="156" w:after="0"/>
        <w:ind w:left="0" w:right="3744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NOW, THEREFORE, it is hereby mutually covenanted and agreed between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Lessor and Lessee as follows: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   REMODELING AND DECOR.  Lessor agrees that Lessee shall have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right to remodel, equip, paint and decorate the interior of the Premises and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display such proprietary marks and signs on the interior and exterior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Premises as Lessee is reasonably required to do pursuant to the Franchise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 and any successor Franchise Agreement under which Lessee may operate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Franchised Restaurant on the Premises.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   ASSIGNMENT.  Lessee shall have the right to assign all of its right,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title and interest in the Lease to bw-3 or any affiliate of bw-3 at any time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during the term of the Lease, including any extensions or renewals thereof,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without first obtaining Lessor's consent.  However, no assignment shall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effective until such time as bw-3 or its designated affiliate gives Lessor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written notice of its acceptance of such assignment, and nothing contained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herein or in any other document shall constitute bw-3 or its designated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affiliate a party to the Lease, or  guarantor thereof, and shall not create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liability or obligation of bw-3 or any affiliate of bw-3 unless and until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Lease is assigned to, and accepted in writing by, bw-3 or its designated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affiliate.  In the event of an assignment, Lessee shall remain liable under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terms of the Lease.</w:t>
      </w:r>
    </w:p>
    <w:p>
      <w:pPr>
        <w:autoSpaceDN w:val="0"/>
        <w:autoSpaceDE w:val="0"/>
        <w:widowControl/>
        <w:spacing w:line="138" w:lineRule="exact" w:before="172" w:after="0"/>
        <w:ind w:left="51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3.   DEFAULT AND NOTICE.</w:t>
      </w:r>
    </w:p>
    <w:p>
      <w:pPr>
        <w:autoSpaceDN w:val="0"/>
        <w:autoSpaceDE w:val="0"/>
        <w:widowControl/>
        <w:spacing w:line="154" w:lineRule="exact" w:before="154" w:after="0"/>
        <w:ind w:left="516" w:right="3312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  In the event there is a default or violation by Lessee under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terms of the Lease, Lessor shall give Lessee and bw-3 written notice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such default or violation within a reasonable time after Lessor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receives knowledge of its occurrence.  bw-3 will notify Lessor whether it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intends to cure the default and take an automatic assignment of Lessee's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interest as provided in Paragraph 4(a).  bw-3 will have an additional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fifteen (15) days in which to cure the default or violation.</w:t>
      </w:r>
    </w:p>
    <w:p>
      <w:pPr>
        <w:autoSpaceDN w:val="0"/>
        <w:tabs>
          <w:tab w:pos="946" w:val="left"/>
        </w:tabs>
        <w:autoSpaceDE w:val="0"/>
        <w:widowControl/>
        <w:spacing w:line="154" w:lineRule="exact" w:before="156" w:after="0"/>
        <w:ind w:left="516" w:right="3456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  All notices to bw-3 shall be sent by registered or certified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mail, postage prepaid, to the following address:</w:t>
      </w:r>
    </w:p>
    <w:p>
      <w:pPr>
        <w:autoSpaceDN w:val="0"/>
        <w:autoSpaceDE w:val="0"/>
        <w:widowControl/>
        <w:spacing w:line="154" w:lineRule="exact" w:before="156" w:after="0"/>
        <w:ind w:left="1462" w:right="619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bw-3 Franchise Systems, Inc.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1919 Interchange Tower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600 South Highway 169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Minneapolis, MN 55426</w:t>
      </w:r>
    </w:p>
    <w:p>
      <w:pPr>
        <w:sectPr>
          <w:pgSz w:w="11900" w:h="16840"/>
          <w:pgMar w:top="488" w:right="1440" w:bottom="592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0"/>
        <w:ind w:left="0" w:right="0"/>
      </w:pPr>
    </w:p>
    <w:p>
      <w:pPr>
        <w:autoSpaceDN w:val="0"/>
        <w:autoSpaceDE w:val="0"/>
        <w:widowControl/>
        <w:spacing w:line="138" w:lineRule="exact" w:before="0" w:after="0"/>
        <w:ind w:left="0" w:right="6410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39</w:t>
      </w:r>
    </w:p>
    <w:p>
      <w:pPr>
        <w:autoSpaceDN w:val="0"/>
        <w:autoSpaceDE w:val="0"/>
        <w:widowControl/>
        <w:spacing w:line="154" w:lineRule="exact" w:before="310" w:after="0"/>
        <w:ind w:left="0" w:right="3312" w:firstLine="146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Attention: Chief Financial Officer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bw-3 may change its address for receiving notices by giving Lessor written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notice of such new address.  Lessor agrees that it will notify both Lessee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bw-3 of any change in Lessor's mailing address to which notices should be sent.</w:t>
      </w:r>
    </w:p>
    <w:p>
      <w:pPr>
        <w:autoSpaceDN w:val="0"/>
        <w:autoSpaceDE w:val="0"/>
        <w:widowControl/>
        <w:spacing w:line="138" w:lineRule="exact" w:before="172" w:after="0"/>
        <w:ind w:left="51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4.   TERMINATION OR EXPIRATION.</w:t>
      </w:r>
    </w:p>
    <w:p>
      <w:pPr>
        <w:autoSpaceDN w:val="0"/>
        <w:autoSpaceDE w:val="0"/>
        <w:widowControl/>
        <w:spacing w:line="156" w:lineRule="exact" w:before="152" w:after="0"/>
        <w:ind w:left="516" w:right="3312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  Upon the expiration or termination of either the Lease or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Franchise Agreement, bw-3 will, at its option, have the right (but not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requirement) to take an automatic assignment of Lessee's interest.</w:t>
      </w:r>
    </w:p>
    <w:p>
      <w:pPr>
        <w:autoSpaceDN w:val="0"/>
        <w:autoSpaceDE w:val="0"/>
        <w:widowControl/>
        <w:spacing w:line="154" w:lineRule="exact" w:before="156" w:after="0"/>
        <w:ind w:left="516" w:right="3312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  Upon the expiration or termination of either the Lease or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Franchise Agreement, Landlord will cooperate with and assist us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gaining possession of premises and if bw-3 does not elect to take an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assignment of the Lessee's interest, Lessor will allow bw-3 to enter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Premises, without being guilty of trespass and without incurring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liability to Lessor, to remove all signs, awnings, and all other items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identifying the Premises as a Franchised Restaurant and to make such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other modifications (such as repainting) as are reasonably necessary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protect the bw-3 marks and system, and to distinguish the Premises from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Franchised Restaurants.  In the event bw-3 exercises its option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purchase assets of Lessee, Lessor shall permit bw-3 to remove all such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assets being purchased by bw-3.</w:t>
      </w:r>
    </w:p>
    <w:p>
      <w:pPr>
        <w:autoSpaceDN w:val="0"/>
        <w:autoSpaceDE w:val="0"/>
        <w:widowControl/>
        <w:spacing w:line="138" w:lineRule="exact" w:before="172" w:after="0"/>
        <w:ind w:left="51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5.   CONSIDERATION; NO LIABILITY.</w:t>
      </w:r>
    </w:p>
    <w:p>
      <w:pPr>
        <w:autoSpaceDN w:val="0"/>
        <w:autoSpaceDE w:val="0"/>
        <w:widowControl/>
        <w:spacing w:line="154" w:lineRule="exact" w:before="156" w:after="0"/>
        <w:ind w:left="516" w:right="3312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  Lessor hereby acknowledges that the provisions of this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Addendum to Lease are required pursuant to the Franchise Agreement under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which Lessee plans to operate its business and the Lessee would not lease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Premises without this Addendum.</w:t>
      </w:r>
    </w:p>
    <w:p>
      <w:pPr>
        <w:autoSpaceDN w:val="0"/>
        <w:autoSpaceDE w:val="0"/>
        <w:widowControl/>
        <w:spacing w:line="154" w:lineRule="exact" w:before="154" w:after="0"/>
        <w:ind w:left="516" w:right="3312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  Lessor further acknowledges that Lessee is not an agent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employee of bw-3 and the Lessee has no authority or power to act for,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create any liability on behalf of, or to in any way bind bw-3 or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affiliate of bw-3, and that Lessor has entered into this Addendum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Lease with full understanding that it creates no duties, obligations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liabilities of or against bw-3 or any affiliate of bw-3.</w:t>
      </w:r>
    </w:p>
    <w:p>
      <w:pPr>
        <w:autoSpaceDN w:val="0"/>
        <w:tabs>
          <w:tab w:pos="516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6.   SALES REPORTS.  If requested by bw-3, Lessor will provide bw-3 with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whatever information Lessor has regarding Lessee's sales from the Restaurant.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7.   AMENDMENTS.  No amendment or variation of the terms of this Addendum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the Lease shall be valid unless made in writing and signed by the parties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hereto.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8.   REAFFIRMATION OF LEASE.  Except as amended or modified herein, 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the terms, conditions and covenants of the Lease shall remain in full force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effect and are incorporated herein by reference and made a part hereof 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though copied herein in full.</w:t>
      </w:r>
    </w:p>
    <w:p>
      <w:pPr>
        <w:autoSpaceDN w:val="0"/>
        <w:tabs>
          <w:tab w:pos="516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9.   BENEFICIARY.  Lessor and Lessee expressly agree that bw-3 is a third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party beneficiary of this Addendum.</w:t>
      </w:r>
    </w:p>
    <w:p>
      <w:pPr>
        <w:autoSpaceDN w:val="0"/>
        <w:autoSpaceDE w:val="0"/>
        <w:widowControl/>
        <w:spacing w:line="138" w:lineRule="exact" w:before="326" w:after="0"/>
        <w:ind w:left="0" w:right="6410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40</w:t>
      </w:r>
    </w:p>
    <w:p>
      <w:pPr>
        <w:autoSpaceDN w:val="0"/>
        <w:tabs>
          <w:tab w:pos="516" w:val="left"/>
        </w:tabs>
        <w:autoSpaceDE w:val="0"/>
        <w:widowControl/>
        <w:spacing w:line="154" w:lineRule="exact" w:before="310" w:after="0"/>
        <w:ind w:left="0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TESTIMONY WHEREOF, witness the signatures of the parties hereto as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day, month and year first written above.</w:t>
      </w:r>
    </w:p>
    <w:p>
      <w:pPr>
        <w:autoSpaceDN w:val="0"/>
        <w:autoSpaceDE w:val="0"/>
        <w:widowControl/>
        <w:spacing w:line="136" w:lineRule="exact" w:before="328" w:after="0"/>
        <w:ind w:left="249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------------------------------------------</w:t>
      </w:r>
    </w:p>
    <w:p>
      <w:pPr>
        <w:autoSpaceDN w:val="0"/>
        <w:tabs>
          <w:tab w:pos="3096" w:val="left"/>
          <w:tab w:pos="4042" w:val="left"/>
        </w:tabs>
        <w:autoSpaceDE w:val="0"/>
        <w:widowControl/>
        <w:spacing w:line="154" w:lineRule="exact" w:before="156" w:after="0"/>
        <w:ind w:left="2496" w:right="388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By: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Title: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-----------------------------------</w:t>
      </w:r>
      <w:r>
        <w:br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("Lessor")</w:t>
      </w:r>
    </w:p>
    <w:p>
      <w:pPr>
        <w:autoSpaceDN w:val="0"/>
        <w:autoSpaceDE w:val="0"/>
        <w:widowControl/>
        <w:spacing w:line="136" w:lineRule="exact" w:before="328" w:after="0"/>
        <w:ind w:left="249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------------------------------------------</w:t>
      </w:r>
    </w:p>
    <w:p>
      <w:pPr>
        <w:autoSpaceDN w:val="0"/>
        <w:tabs>
          <w:tab w:pos="3096" w:val="left"/>
          <w:tab w:pos="4042" w:val="left"/>
        </w:tabs>
        <w:autoSpaceDE w:val="0"/>
        <w:widowControl/>
        <w:spacing w:line="154" w:lineRule="exact" w:before="156" w:after="0"/>
        <w:ind w:left="2496" w:right="388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By: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Title: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-----------------------------------</w:t>
      </w:r>
      <w:r>
        <w:br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("Lessee")</w:t>
      </w:r>
    </w:p>
    <w:p>
      <w:pPr>
        <w:autoSpaceDN w:val="0"/>
        <w:autoSpaceDE w:val="0"/>
        <w:widowControl/>
        <w:spacing w:line="136" w:lineRule="exact" w:before="328" w:after="0"/>
        <w:ind w:left="0" w:right="6410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41</w:t>
      </w:r>
    </w:p>
    <w:sectPr w:rsidR="00FC693F" w:rsidRPr="0006063C" w:rsidSect="00034616">
      <w:pgSz w:w="11900" w:h="16840"/>
      <w:pgMar w:top="520" w:right="1440" w:bottom="1440" w:left="26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