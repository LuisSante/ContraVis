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8D067" w14:textId="77777777" w:rsidR="00F30C0F" w:rsidRDefault="00F30C0F">
      <w:pPr>
        <w:autoSpaceDE w:val="0"/>
        <w:autoSpaceDN w:val="0"/>
        <w:spacing w:after="426" w:line="220" w:lineRule="exact"/>
      </w:pPr>
    </w:p>
    <w:p w14:paraId="54CFEA31" w14:textId="77777777" w:rsidR="00F30C0F" w:rsidRDefault="00910C81">
      <w:pPr>
        <w:autoSpaceDE w:val="0"/>
        <w:autoSpaceDN w:val="0"/>
        <w:spacing w:after="0" w:line="148" w:lineRule="exact"/>
        <w:ind w:left="4032" w:right="4320"/>
        <w:jc w:val="center"/>
      </w:pPr>
      <w:r>
        <w:rPr>
          <w:rFonts w:ascii="CourierNewPSMT" w:eastAsia="CourierNewPSMT" w:hAnsi="CourierNewPSMT"/>
          <w:color w:val="000000"/>
          <w:w w:val="98"/>
          <w:sz w:val="14"/>
        </w:rPr>
        <w:t xml:space="preserve"> FRANCHISE AGREEMENT</w:t>
      </w:r>
      <w:r>
        <w:br/>
      </w:r>
      <w:r>
        <w:rPr>
          <w:rFonts w:ascii="CourierNewPSMT" w:eastAsia="CourierNewPSMT" w:hAnsi="CourierNewPSMT"/>
          <w:color w:val="000000"/>
          <w:w w:val="98"/>
          <w:sz w:val="14"/>
        </w:rPr>
        <w:t xml:space="preserve"> TABLE OF CONTENTS</w:t>
      </w:r>
    </w:p>
    <w:p w14:paraId="47582D6C" w14:textId="77777777" w:rsidR="00F30C0F" w:rsidRDefault="00910C81">
      <w:pPr>
        <w:autoSpaceDE w:val="0"/>
        <w:autoSpaceDN w:val="0"/>
        <w:spacing w:before="310" w:after="0" w:line="154" w:lineRule="exact"/>
        <w:ind w:left="688" w:right="3574" w:hanging="688"/>
        <w:jc w:val="both"/>
      </w:pPr>
      <w:r>
        <w:rPr>
          <w:rFonts w:ascii="CourierNewPSMT" w:eastAsia="CourierNewPSMT" w:hAnsi="CourierNewPSMT"/>
          <w:color w:val="000000"/>
          <w:w w:val="98"/>
          <w:sz w:val="14"/>
        </w:rPr>
        <w:t>1.       INTRODUCTION AND DEFINITIONS.......................................1</w:t>
      </w:r>
      <w:r>
        <w:rPr>
          <w:rFonts w:ascii="CourierNewPSMT" w:eastAsia="CourierNewPSMT" w:hAnsi="CourierNewPSMT"/>
          <w:color w:val="000000"/>
          <w:w w:val="98"/>
          <w:sz w:val="14"/>
        </w:rPr>
        <w:t xml:space="preserve"> 1.A.     INTRODUCTION..............................................1 1.B.     DEFINITIONS...............................................3</w:t>
      </w:r>
    </w:p>
    <w:p w14:paraId="1CD356FD" w14:textId="77777777" w:rsidR="00F30C0F" w:rsidRDefault="00910C81">
      <w:pPr>
        <w:autoSpaceDE w:val="0"/>
        <w:autoSpaceDN w:val="0"/>
        <w:spacing w:before="156" w:after="0" w:line="154" w:lineRule="exact"/>
        <w:ind w:left="688" w:right="3574" w:hanging="688"/>
        <w:jc w:val="both"/>
      </w:pPr>
      <w:r>
        <w:rPr>
          <w:rFonts w:ascii="CourierNewPSMT" w:eastAsia="CourierNewPSMT" w:hAnsi="CourierNewPSMT"/>
          <w:color w:val="000000"/>
          <w:w w:val="98"/>
          <w:sz w:val="14"/>
        </w:rPr>
        <w:t>2.       GRANT OF FRANCHISE RIGHTS..........................................7 2.A.     GRANT OF FRANCHISE........................................7 2.B.     PRINCIPAL OWNERS' GUARANTY................................7 2.C.     TERRITORIAL RIGHTS........................................8 2.D.     RESERVATION OF RIGHTS.....................................8 2.E.     OPTION TO DEVELOP OTHER SITES WITHIN THE TERRITORY........9 2.F.     TERM OF FRANCHISE.........................................9</w:t>
      </w:r>
    </w:p>
    <w:p w14:paraId="72BCD7B6" w14:textId="77777777" w:rsidR="00F30C0F" w:rsidRDefault="00910C81">
      <w:pPr>
        <w:autoSpaceDE w:val="0"/>
        <w:autoSpaceDN w:val="0"/>
        <w:spacing w:before="156" w:after="0" w:line="154" w:lineRule="exact"/>
        <w:ind w:left="688" w:right="3456" w:hanging="688"/>
      </w:pPr>
      <w:r>
        <w:rPr>
          <w:rFonts w:ascii="CourierNewPSMT" w:eastAsia="CourierNewPSMT" w:hAnsi="CourierNewPSMT"/>
          <w:color w:val="000000"/>
          <w:w w:val="98"/>
          <w:sz w:val="14"/>
        </w:rPr>
        <w:t>3.       OTHER DISTRIBUTION METHODS........................................10 3.A.     SPECIAL DISTRIBUTION ARRANGEMENTS........................10</w:t>
      </w:r>
    </w:p>
    <w:p w14:paraId="51AC5CF9" w14:textId="77777777" w:rsidR="00F30C0F" w:rsidRDefault="00910C81">
      <w:pPr>
        <w:autoSpaceDE w:val="0"/>
        <w:autoSpaceDN w:val="0"/>
        <w:spacing w:before="156" w:after="0" w:line="154" w:lineRule="exact"/>
        <w:ind w:left="688" w:right="3574" w:hanging="688"/>
        <w:jc w:val="both"/>
      </w:pPr>
      <w:r>
        <w:rPr>
          <w:rFonts w:ascii="CourierNewPSMT" w:eastAsia="CourierNewPSMT" w:hAnsi="CourierNewPSMT"/>
          <w:color w:val="000000"/>
          <w:w w:val="98"/>
          <w:sz w:val="14"/>
        </w:rPr>
        <w:t>4.       FRANCHISE AND OTHER FEES..........................................10 4.A.     INITIAL FRANCHISE FEE....................................10 4.B.     DEFERRAL OF FRANCHISE FEE................................10 4.C.     ROYALTY FEE..............................................10 4.D.     ADVERTISING FUND FEE.....................................11 4.E.     TRANSFER FEE.............................................11 4.F.     FEES FOR ADDITIONAL FRANCHISES...........................11 4.G.     FEES FOR RE</w:t>
      </w:r>
      <w:r>
        <w:rPr>
          <w:rFonts w:ascii="CourierNewPSMT" w:eastAsia="CourierNewPSMT" w:hAnsi="CourierNewPSMT"/>
          <w:color w:val="000000"/>
          <w:w w:val="98"/>
          <w:sz w:val="14"/>
        </w:rPr>
        <w:t>NEWAL OF FRANCHISE............................12 4.H.     PAYMENT BY ELECTRONIC FUNDS TRANSFER.....................12 4.I.     LATE CHARGE AND INTEREST. ...............................12</w:t>
      </w:r>
    </w:p>
    <w:p w14:paraId="5C77A009" w14:textId="77777777" w:rsidR="00F30C0F" w:rsidRDefault="00910C81">
      <w:pPr>
        <w:autoSpaceDE w:val="0"/>
        <w:autoSpaceDN w:val="0"/>
        <w:spacing w:before="154" w:after="0" w:line="154" w:lineRule="exact"/>
        <w:ind w:left="688" w:right="3574" w:hanging="688"/>
        <w:jc w:val="both"/>
      </w:pPr>
      <w:r>
        <w:rPr>
          <w:rFonts w:ascii="CourierNewPSMT" w:eastAsia="CourierNewPSMT" w:hAnsi="CourierNewPSMT"/>
          <w:color w:val="000000"/>
          <w:w w:val="98"/>
          <w:sz w:val="14"/>
        </w:rPr>
        <w:t>5.       RENEWAL OF FRANCHISE TERM.........................................13 5.A.     FRANCHISEE'S RIGHT TO A SUCCESSOR FRANCHISE..............13 5.B.     RELEASES.................................................14 5.C.     NOTICES..................................................15</w:t>
      </w:r>
    </w:p>
    <w:p w14:paraId="74436277" w14:textId="77777777" w:rsidR="00F30C0F" w:rsidRDefault="00910C81">
      <w:pPr>
        <w:autoSpaceDE w:val="0"/>
        <w:autoSpaceDN w:val="0"/>
        <w:spacing w:before="156" w:after="0" w:line="154" w:lineRule="exact"/>
        <w:ind w:left="688" w:right="3574" w:hanging="688"/>
        <w:jc w:val="both"/>
      </w:pPr>
      <w:r>
        <w:rPr>
          <w:rFonts w:ascii="CourierNewPSMT" w:eastAsia="CourierNewPSMT" w:hAnsi="CourierNewPSMT"/>
          <w:color w:val="000000"/>
          <w:w w:val="98"/>
          <w:sz w:val="14"/>
        </w:rPr>
        <w:t>6.       TRADEMARKS AND LIMITATIONS........................................15 6.A.     OWNERSHIP OF MARKS.......................................15 6.B.     DISCONTINUANCE OF USE OF MARKS...........................16 6.C.     CORPORATE NAME...........................................16 6.D.     TERMINATION..............................................17 6.E.     TRADEMARK ENFORCEMENT....................................17 6.F.     USE OF SERVICE MARK......................................17</w:t>
      </w:r>
    </w:p>
    <w:p w14:paraId="58257055" w14:textId="77777777" w:rsidR="00F30C0F" w:rsidRDefault="00910C81">
      <w:pPr>
        <w:autoSpaceDE w:val="0"/>
        <w:autoSpaceDN w:val="0"/>
        <w:spacing w:before="156" w:after="0" w:line="154" w:lineRule="exact"/>
        <w:ind w:left="688" w:right="3574" w:hanging="688"/>
        <w:jc w:val="both"/>
      </w:pPr>
      <w:r>
        <w:rPr>
          <w:rFonts w:ascii="CourierNewPSMT" w:eastAsia="CourierNewPSMT" w:hAnsi="CourierNewPSMT"/>
          <w:color w:val="000000"/>
          <w:w w:val="98"/>
          <w:sz w:val="14"/>
        </w:rPr>
        <w:t>7.       SELECTION OF FRANCHISE LOCATION...................................18 7.A.     SITE SELECTION...........................................18 7.B.     LEASE....................................................18 7.C.     RELOCATION...............................................20</w:t>
      </w:r>
    </w:p>
    <w:p w14:paraId="2F534585" w14:textId="77777777" w:rsidR="00F30C0F" w:rsidRDefault="00910C81">
      <w:pPr>
        <w:autoSpaceDE w:val="0"/>
        <w:autoSpaceDN w:val="0"/>
        <w:spacing w:before="154" w:after="0" w:line="154" w:lineRule="exact"/>
        <w:ind w:left="688" w:right="3574" w:hanging="688"/>
        <w:jc w:val="both"/>
      </w:pPr>
      <w:r>
        <w:rPr>
          <w:rFonts w:ascii="CourierNewPSMT" w:eastAsia="CourierNewPSMT" w:hAnsi="CourierNewPSMT"/>
          <w:color w:val="000000"/>
          <w:w w:val="98"/>
          <w:sz w:val="14"/>
        </w:rPr>
        <w:t>8.       DEVELOPMENT OF UNIT...............................................21 8.A.     UNIT DESIGN SPECIFICATIONS AND CONSTRUCTION PLANS........21 8.B.     DEVELOPMENT OF THE UNIT..................................21 8.C.     EQUIPMENT, FIXTURES, FURNISHINGS, AND SIGNS..............22 8.D.     EXCEPTIONS TO EQUIPMENT OR FURNISHINGS...................22 8.E.     CONSTRUCTION ASSISTANCE..................................23 8.F.     LIMITATION ON LIABILITY..................................23</w:t>
      </w:r>
    </w:p>
    <w:p w14:paraId="289ED496" w14:textId="77777777" w:rsidR="00F30C0F" w:rsidRDefault="00910C81">
      <w:pPr>
        <w:autoSpaceDE w:val="0"/>
        <w:autoSpaceDN w:val="0"/>
        <w:spacing w:before="156" w:after="0" w:line="154" w:lineRule="exact"/>
        <w:ind w:left="688" w:right="3456" w:hanging="688"/>
      </w:pPr>
      <w:r>
        <w:rPr>
          <w:rFonts w:ascii="CourierNewPSMT" w:eastAsia="CourierNewPSMT" w:hAnsi="CourierNewPSMT"/>
          <w:color w:val="000000"/>
          <w:w w:val="98"/>
          <w:sz w:val="14"/>
        </w:rPr>
        <w:t>9.       UNIT OPENING......................................................24 9.A.     COMMENCEMENT OF OPERATIONS...............................24</w:t>
      </w:r>
    </w:p>
    <w:p w14:paraId="704E4D17" w14:textId="77777777" w:rsidR="00F30C0F" w:rsidRDefault="00910C81">
      <w:pPr>
        <w:autoSpaceDE w:val="0"/>
        <w:autoSpaceDN w:val="0"/>
        <w:spacing w:before="156" w:after="0" w:line="154" w:lineRule="exact"/>
        <w:ind w:left="688" w:right="3574" w:hanging="688"/>
        <w:jc w:val="both"/>
      </w:pPr>
      <w:r>
        <w:rPr>
          <w:rFonts w:ascii="CourierNewPSMT" w:eastAsia="CourierNewPSMT" w:hAnsi="CourierNewPSMT"/>
          <w:color w:val="000000"/>
          <w:w w:val="98"/>
          <w:sz w:val="14"/>
        </w:rPr>
        <w:t>10.      FRANCHISEE TRAINING...............................................24 10.A.    INITIAL TRAINING.........................................24 10.B.    EMPLOYEE TRAINING........................................25 10.C.  ON-SITE TRAINING...........................................26 10.D.    COMPANY GROWTH...........................................26 10.E.    RETRAINING PROGRAMS......................................26 10.F.    OTHER GUIDANCE...........................................26</w:t>
      </w:r>
    </w:p>
    <w:p w14:paraId="06F059F4" w14:textId="77777777" w:rsidR="00F30C0F" w:rsidRDefault="00910C81">
      <w:pPr>
        <w:autoSpaceDE w:val="0"/>
        <w:autoSpaceDN w:val="0"/>
        <w:spacing w:before="156" w:after="0" w:line="154" w:lineRule="exact"/>
        <w:ind w:left="688" w:right="3574" w:hanging="688"/>
        <w:jc w:val="both"/>
      </w:pPr>
      <w:r>
        <w:rPr>
          <w:rFonts w:ascii="CourierNewPSMT" w:eastAsia="CourierNewPSMT" w:hAnsi="CourierNewPSMT"/>
          <w:color w:val="000000"/>
          <w:w w:val="98"/>
          <w:sz w:val="14"/>
        </w:rPr>
        <w:t>11.      ADVERTISING AND OTHER PROMOTIONS..................................27 11.A.    PROVIDING OF ADVERTISING MATERIALS.......................27 11.B.    CONTROL OF ADVERTISING PROGRAMS AND CONCEPTS.............27 11.C.    SEGREGATION OF ADVERTISING FUND..........................28 11.D.    SUSPENSION OF ADVERTISING FUND FEES......................29 11.E.    FRANCHISEE'S REQUIRED ADVERTISING EXPENDITURES...........29 11.F.    USE OF TRADEMARK REFERENCES AND APPROVAL...............</w:t>
      </w:r>
    </w:p>
    <w:p w14:paraId="4DB79D03" w14:textId="77777777" w:rsidR="00F30C0F" w:rsidRDefault="00910C81">
      <w:pPr>
        <w:autoSpaceDE w:val="0"/>
        <w:autoSpaceDN w:val="0"/>
        <w:spacing w:before="16" w:after="0" w:line="138" w:lineRule="exact"/>
        <w:ind w:right="3574"/>
        <w:jc w:val="right"/>
      </w:pPr>
      <w:r>
        <w:rPr>
          <w:rFonts w:ascii="CourierNewPSMT" w:eastAsia="CourierNewPSMT" w:hAnsi="CourierNewPSMT"/>
          <w:color w:val="000000"/>
          <w:w w:val="98"/>
          <w:sz w:val="14"/>
        </w:rPr>
        <w:t xml:space="preserve"> OF FRANCHISEE'S MARKETING..............29</w:t>
      </w:r>
    </w:p>
    <w:p w14:paraId="180F5ED9" w14:textId="77777777" w:rsidR="00F30C0F" w:rsidRDefault="00910C81">
      <w:pPr>
        <w:autoSpaceDE w:val="0"/>
        <w:autoSpaceDN w:val="0"/>
        <w:spacing w:before="156" w:after="0" w:line="154" w:lineRule="exact"/>
        <w:ind w:left="688" w:right="3574" w:hanging="688"/>
        <w:jc w:val="both"/>
      </w:pPr>
      <w:r>
        <w:rPr>
          <w:rFonts w:ascii="CourierNewPSMT" w:eastAsia="CourierNewPSMT" w:hAnsi="CourierNewPSMT"/>
          <w:color w:val="000000"/>
          <w:w w:val="98"/>
          <w:sz w:val="14"/>
        </w:rPr>
        <w:t>12.      ADHERENCE TO UNIFORM STANDARDS....................................30 12.A.    STANDARDS AND OPERATIONS MANUAL..........................30 12.B.    CONFIDENTIALITY OF OPERATIONS MANUAL.....................32 12.C.    INCORPORATION OF OPERATIONS MANUAL INTO AGREEMENT........32 12.D.    MODIFICATIONS/UPDATES OF OPERATIONS MANUAL...............33</w:t>
      </w:r>
    </w:p>
    <w:p w14:paraId="20B66DBF" w14:textId="77777777" w:rsidR="00F30C0F" w:rsidRDefault="00910C81">
      <w:pPr>
        <w:autoSpaceDE w:val="0"/>
        <w:autoSpaceDN w:val="0"/>
        <w:spacing w:before="156" w:after="0" w:line="154" w:lineRule="exact"/>
        <w:ind w:left="688" w:right="3574" w:hanging="688"/>
        <w:jc w:val="both"/>
      </w:pPr>
      <w:r>
        <w:rPr>
          <w:rFonts w:ascii="CourierNewPSMT" w:eastAsia="CourierNewPSMT" w:hAnsi="CourierNewPSMT"/>
          <w:color w:val="000000"/>
          <w:w w:val="98"/>
          <w:sz w:val="14"/>
        </w:rPr>
        <w:t>13.      UNIT IMAGE AND OPERATION..........................................33 13.A.    CONDITION AND APPEARANCE OF UNIT.........................33 13.B.  UNIT MENU..................................................35 13.C.    ADHERENCE TO APPROVED ITEMS..............................35 13.D.    EXCEPTION PROCESS........................................36 13.E.  PROMOTIONAL ALLOWANCES.....................................37</w:t>
      </w:r>
    </w:p>
    <w:p w14:paraId="119CF3BC" w14:textId="77777777" w:rsidR="00F30C0F" w:rsidRDefault="00910C81">
      <w:pPr>
        <w:autoSpaceDE w:val="0"/>
        <w:autoSpaceDN w:val="0"/>
        <w:spacing w:before="156" w:after="0" w:line="154" w:lineRule="exact"/>
        <w:ind w:left="688" w:right="3574" w:hanging="688"/>
        <w:jc w:val="both"/>
      </w:pPr>
      <w:r>
        <w:rPr>
          <w:rFonts w:ascii="CourierNewPSMT" w:eastAsia="CourierNewPSMT" w:hAnsi="CourierNewPSMT"/>
          <w:color w:val="000000"/>
          <w:w w:val="98"/>
          <w:sz w:val="14"/>
        </w:rPr>
        <w:t>14.      FRANCHISEE OPERATIONS.............................................37 14.A.    MANAGEMENT...............................................37 14.B.  SUFFICIENT WORKING CAPITAL.................................38 14.C.  FILING OF OPERATIONS AND SALES REPORTS.....................38 14.D.    EMPLOYEE DRESS AND CUSTOMER SERVICE......................38</w:t>
      </w:r>
    </w:p>
    <w:p w14:paraId="4D3F2161" w14:textId="77777777" w:rsidR="00F30C0F" w:rsidRDefault="00F30C0F">
      <w:pPr>
        <w:sectPr w:rsidR="00F30C0F">
          <w:pgSz w:w="11900" w:h="16840"/>
          <w:pgMar w:top="646" w:right="1440" w:bottom="512" w:left="268" w:header="720" w:footer="720" w:gutter="0"/>
          <w:cols w:space="720"/>
          <w:docGrid w:linePitch="360"/>
        </w:sectPr>
      </w:pPr>
    </w:p>
    <w:p w14:paraId="09F054EB" w14:textId="77777777" w:rsidR="00F30C0F" w:rsidRDefault="00F30C0F">
      <w:pPr>
        <w:autoSpaceDE w:val="0"/>
        <w:autoSpaceDN w:val="0"/>
        <w:spacing w:after="236" w:line="220" w:lineRule="exact"/>
      </w:pPr>
    </w:p>
    <w:p w14:paraId="63F66435" w14:textId="77777777" w:rsidR="00F30C0F" w:rsidRDefault="00910C81">
      <w:pPr>
        <w:autoSpaceDE w:val="0"/>
        <w:autoSpaceDN w:val="0"/>
        <w:spacing w:after="0" w:line="152" w:lineRule="exact"/>
        <w:ind w:left="688" w:right="3574"/>
        <w:jc w:val="both"/>
      </w:pPr>
      <w:r>
        <w:rPr>
          <w:rFonts w:ascii="CourierNewPSMT" w:eastAsia="CourierNewPSMT" w:hAnsi="CourierNewPSMT"/>
          <w:color w:val="000000"/>
          <w:w w:val="98"/>
          <w:sz w:val="14"/>
        </w:rPr>
        <w:t xml:space="preserve"> 14.E.  COMPLIANCE WITH LAWS AND GOOD BUSINESS PRACTICES...........38 14.F.    PAYMENT OF TAXES.........................................39 14.G.    SALE OF PRODUCT..........................................39 14.H.    COOPERATION..............................................39 14.I.    INSURANCE................................................39 14.J.    SUGGESTED RETAIL PRICES..................................40</w:t>
      </w:r>
    </w:p>
    <w:p w14:paraId="7E6F1EDD" w14:textId="77777777" w:rsidR="00F30C0F" w:rsidRDefault="00910C81">
      <w:pPr>
        <w:autoSpaceDE w:val="0"/>
        <w:autoSpaceDN w:val="0"/>
        <w:spacing w:before="156" w:after="0" w:line="154" w:lineRule="exact"/>
        <w:ind w:left="688" w:right="3574" w:hanging="688"/>
        <w:jc w:val="both"/>
      </w:pPr>
      <w:r>
        <w:rPr>
          <w:rFonts w:ascii="CourierNewPSMT" w:eastAsia="CourierNewPSMT" w:hAnsi="CourierNewPSMT"/>
          <w:color w:val="000000"/>
          <w:w w:val="98"/>
          <w:sz w:val="14"/>
        </w:rPr>
        <w:t>15.      ACCOUNTING, REPORTS AND FINANCIAL STATEMENTS......................41 15.A.  ESTABLISHMENT OF ACCOUNTING SYSTEM.........................41 15.B.   MAINTENANCE OF RECORDS....................................41</w:t>
      </w:r>
    </w:p>
    <w:p w14:paraId="08000DC8" w14:textId="77777777" w:rsidR="00F30C0F" w:rsidRDefault="00910C81">
      <w:pPr>
        <w:autoSpaceDE w:val="0"/>
        <w:autoSpaceDN w:val="0"/>
        <w:spacing w:before="154" w:after="0" w:line="156" w:lineRule="exact"/>
        <w:ind w:left="688" w:right="3574" w:hanging="688"/>
        <w:jc w:val="both"/>
      </w:pPr>
      <w:r>
        <w:rPr>
          <w:rFonts w:ascii="CourierNewPSMT" w:eastAsia="CourierNewPSMT" w:hAnsi="CourierNewPSMT"/>
          <w:color w:val="000000"/>
          <w:w w:val="98"/>
          <w:sz w:val="14"/>
        </w:rPr>
        <w:t>16.      AUDITS AND INSPECTIONS............................................42 16.A.    AUDITS...................................................42 16.B.    RIGHT OF ENTRY AND INSPECTION............................42</w:t>
      </w:r>
    </w:p>
    <w:p w14:paraId="051D7120" w14:textId="77777777" w:rsidR="00F30C0F" w:rsidRDefault="00910C81">
      <w:pPr>
        <w:autoSpaceDE w:val="0"/>
        <w:autoSpaceDN w:val="0"/>
        <w:spacing w:before="154" w:after="0" w:line="154" w:lineRule="exact"/>
        <w:ind w:left="688" w:right="3574" w:hanging="688"/>
        <w:jc w:val="both"/>
      </w:pPr>
      <w:r>
        <w:rPr>
          <w:rFonts w:ascii="CourierNewPSMT" w:eastAsia="CourierNewPSMT" w:hAnsi="CourierNewPSMT"/>
          <w:color w:val="000000"/>
          <w:w w:val="98"/>
          <w:sz w:val="14"/>
        </w:rPr>
        <w:t>17.      TRANSFER, ASSIGNMENT AND REPURCHASE. .............................43 17.A.  BY PRETZEL TIME............................................43 17.B.  BY FRANCHISEE..............................................43 17.C.  CONDITIONS FOR APPROVAL OF TRANSFER........................44 17.D.    TRANSFER TO A WHOLLY-OWNED CORPORATION...................45 17.E.  FORMATION OF A CORPORATION.................................46 17.F.  DEATH OR DISABILITY OF FRANCHISEE..........................47 17.G.    PRETZEL TIM</w:t>
      </w:r>
      <w:r>
        <w:rPr>
          <w:rFonts w:ascii="CourierNewPSMT" w:eastAsia="CourierNewPSMT" w:hAnsi="CourierNewPSMT"/>
          <w:color w:val="000000"/>
          <w:w w:val="98"/>
          <w:sz w:val="14"/>
        </w:rPr>
        <w:t>E'S FIRST RIGHT OF REFUSAL....................47 17.H.    PUBLIC OR PRIVATE OFFERINGS..............................48</w:t>
      </w:r>
    </w:p>
    <w:p w14:paraId="55898655" w14:textId="77777777" w:rsidR="00F30C0F" w:rsidRDefault="00910C81">
      <w:pPr>
        <w:autoSpaceDE w:val="0"/>
        <w:autoSpaceDN w:val="0"/>
        <w:spacing w:before="156" w:after="0" w:line="154" w:lineRule="exact"/>
        <w:ind w:left="688" w:right="3456" w:hanging="688"/>
      </w:pPr>
      <w:r>
        <w:rPr>
          <w:rFonts w:ascii="CourierNewPSMT" w:eastAsia="CourierNewPSMT" w:hAnsi="CourierNewPSMT"/>
          <w:color w:val="000000"/>
          <w:w w:val="98"/>
          <w:sz w:val="14"/>
        </w:rPr>
        <w:t>18.      TERMINATION OF AGREEMENT BY FRANCHISEE............................49 18.A.  FRANCHISEE'S RIGHT TO TERMINATE............................49</w:t>
      </w:r>
    </w:p>
    <w:p w14:paraId="17F33D14" w14:textId="77777777" w:rsidR="00F30C0F" w:rsidRDefault="00910C81">
      <w:pPr>
        <w:tabs>
          <w:tab w:val="left" w:pos="688"/>
          <w:tab w:val="left" w:pos="1462"/>
        </w:tabs>
        <w:autoSpaceDE w:val="0"/>
        <w:autoSpaceDN w:val="0"/>
        <w:spacing w:before="156" w:after="0" w:line="154" w:lineRule="exact"/>
        <w:ind w:right="3456"/>
      </w:pPr>
      <w:r>
        <w:rPr>
          <w:rFonts w:ascii="CourierNewPSMT" w:eastAsia="CourierNewPSMT" w:hAnsi="CourierNewPSMT"/>
          <w:color w:val="000000"/>
          <w:w w:val="98"/>
          <w:sz w:val="14"/>
        </w:rPr>
        <w:t>19.      DEFAULT AND TERMINATION...........................................50</w:t>
      </w:r>
      <w:r>
        <w:tab/>
      </w:r>
      <w:r>
        <w:rPr>
          <w:rFonts w:ascii="CourierNewPSMT" w:eastAsia="CourierNewPSMT" w:hAnsi="CourierNewPSMT"/>
          <w:color w:val="000000"/>
          <w:w w:val="98"/>
          <w:sz w:val="14"/>
        </w:rPr>
        <w:t xml:space="preserve"> 19.A.  EXACT AND COMPLETE PERFORMANCE REQUIRED....................50</w:t>
      </w:r>
      <w:r>
        <w:tab/>
      </w:r>
      <w:r>
        <w:rPr>
          <w:rFonts w:ascii="CourierNewPSMT" w:eastAsia="CourierNewPSMT" w:hAnsi="CourierNewPSMT"/>
          <w:color w:val="000000"/>
          <w:w w:val="98"/>
          <w:sz w:val="14"/>
        </w:rPr>
        <w:t xml:space="preserve"> 19.B.    DEFAULT AND RIGHT TO CURE................................50</w:t>
      </w:r>
      <w:r>
        <w:tab/>
      </w:r>
      <w:r>
        <w:rPr>
          <w:rFonts w:ascii="CourierNewPSMT" w:eastAsia="CourierNewPSMT" w:hAnsi="CourierNewPSMT"/>
          <w:color w:val="000000"/>
          <w:w w:val="98"/>
          <w:sz w:val="14"/>
        </w:rPr>
        <w:t xml:space="preserve"> 19.C.  EXTENSION OF NOTICE........................................50</w:t>
      </w:r>
      <w:r>
        <w:tab/>
      </w:r>
      <w:r>
        <w:rPr>
          <w:rFonts w:ascii="CourierNewPSMT" w:eastAsia="CourierNewPSMT" w:hAnsi="CourierNewPSMT"/>
          <w:color w:val="000000"/>
          <w:w w:val="98"/>
          <w:sz w:val="14"/>
        </w:rPr>
        <w:t xml:space="preserve"> 19.D.  REPEATED BREACHES..........................................50</w:t>
      </w:r>
      <w:r>
        <w:tab/>
      </w:r>
      <w:r>
        <w:rPr>
          <w:rFonts w:ascii="CourierNewPSMT" w:eastAsia="CourierNewPSMT" w:hAnsi="CourierNewPSMT"/>
          <w:color w:val="000000"/>
          <w:w w:val="98"/>
          <w:sz w:val="14"/>
        </w:rPr>
        <w:t xml:space="preserve"> 19.E.    EVENTS OF DEFAULT - 30 DAYS NOTICE - CURABLE DEFAULTS....51</w:t>
      </w:r>
      <w:r>
        <w:tab/>
      </w:r>
      <w:r>
        <w:rPr>
          <w:rFonts w:ascii="CourierNewPSMT" w:eastAsia="CourierNewPSMT" w:hAnsi="CourierNewPSMT"/>
          <w:color w:val="000000"/>
          <w:w w:val="98"/>
          <w:sz w:val="14"/>
        </w:rPr>
        <w:t xml:space="preserve"> 19.F.    EVENTS OF DEFAULT - IMMEDIATE TERMINATION - NO</w:t>
      </w:r>
      <w:r>
        <w:br/>
      </w:r>
      <w:r>
        <w:tab/>
      </w:r>
      <w:r>
        <w:tab/>
      </w:r>
      <w:r>
        <w:rPr>
          <w:rFonts w:ascii="CourierNewPSMT" w:eastAsia="CourierNewPSMT" w:hAnsi="CourierNewPSMT"/>
          <w:color w:val="000000"/>
          <w:w w:val="98"/>
          <w:sz w:val="14"/>
        </w:rPr>
        <w:t xml:space="preserve"> RIGHT TO CURE............................................53</w:t>
      </w:r>
    </w:p>
    <w:p w14:paraId="697AE5B4" w14:textId="77777777" w:rsidR="00F30C0F" w:rsidRDefault="00910C81">
      <w:pPr>
        <w:tabs>
          <w:tab w:val="left" w:pos="688"/>
          <w:tab w:val="left" w:pos="860"/>
        </w:tabs>
        <w:autoSpaceDE w:val="0"/>
        <w:autoSpaceDN w:val="0"/>
        <w:spacing w:before="156" w:after="0" w:line="154" w:lineRule="exact"/>
        <w:ind w:right="3312"/>
      </w:pPr>
      <w:r>
        <w:rPr>
          <w:rFonts w:ascii="CourierNewPSMT" w:eastAsia="CourierNewPSMT" w:hAnsi="CourierNewPSMT"/>
          <w:color w:val="000000"/>
          <w:w w:val="98"/>
          <w:sz w:val="14"/>
        </w:rPr>
        <w:t>20.      RIGHTS AND OBLIGATIONS OF PRETZEL TIME AND FRANCHISEE UPON TERMINATION</w:t>
      </w:r>
      <w:r>
        <w:tab/>
      </w:r>
      <w:r>
        <w:tab/>
      </w:r>
      <w:r>
        <w:rPr>
          <w:rFonts w:ascii="CourierNewPSMT" w:eastAsia="CourierNewPSMT" w:hAnsi="CourierNewPSMT"/>
          <w:color w:val="000000"/>
          <w:w w:val="98"/>
          <w:sz w:val="14"/>
        </w:rPr>
        <w:t xml:space="preserve"> OR EXPIRATION OF THE FRANCHISE..................................56</w:t>
      </w:r>
      <w:r>
        <w:tab/>
      </w:r>
      <w:r>
        <w:rPr>
          <w:rFonts w:ascii="CourierNewPSMT" w:eastAsia="CourierNewPSMT" w:hAnsi="CourierNewPSMT"/>
          <w:color w:val="000000"/>
          <w:w w:val="98"/>
          <w:sz w:val="14"/>
        </w:rPr>
        <w:t xml:space="preserve"> 20.A.  AMOUNTS OWED...............................................56</w:t>
      </w:r>
      <w:r>
        <w:tab/>
      </w:r>
      <w:r>
        <w:rPr>
          <w:rFonts w:ascii="CourierNewPSMT" w:eastAsia="CourierNewPSMT" w:hAnsi="CourierNewPSMT"/>
          <w:color w:val="000000"/>
          <w:w w:val="98"/>
          <w:sz w:val="14"/>
        </w:rPr>
        <w:t xml:space="preserve"> 20.B.    DISCONTINUANCE OF MARKS..................................56</w:t>
      </w:r>
      <w:r>
        <w:tab/>
      </w:r>
      <w:r>
        <w:rPr>
          <w:rFonts w:ascii="CourierNewPSMT" w:eastAsia="CourierNewPSMT" w:hAnsi="CourierNewPSMT"/>
          <w:color w:val="000000"/>
          <w:w w:val="98"/>
          <w:sz w:val="14"/>
        </w:rPr>
        <w:t xml:space="preserve"> 20.C.    RETURN OF MATERIALS......................................57</w:t>
      </w:r>
      <w:r>
        <w:tab/>
      </w:r>
      <w:r>
        <w:rPr>
          <w:rFonts w:ascii="CourierNewPSMT" w:eastAsia="CourierNewPSMT" w:hAnsi="CourierNewPSMT"/>
          <w:color w:val="000000"/>
          <w:w w:val="98"/>
          <w:sz w:val="14"/>
        </w:rPr>
        <w:t xml:space="preserve"> 20.D.    TELEPHONE COMPANY........................................57</w:t>
      </w:r>
      <w:r>
        <w:tab/>
      </w:r>
      <w:r>
        <w:rPr>
          <w:rFonts w:ascii="CourierNewPSMT" w:eastAsia="CourierNewPSMT" w:hAnsi="CourierNewPSMT"/>
          <w:color w:val="000000"/>
          <w:w w:val="98"/>
          <w:sz w:val="14"/>
        </w:rPr>
        <w:t xml:space="preserve"> 20.E.    CONFIDENTIAL INFORMATION.................................58</w:t>
      </w:r>
      <w:r>
        <w:tab/>
      </w:r>
      <w:r>
        <w:rPr>
          <w:rFonts w:ascii="CourierNewPSMT" w:eastAsia="CourierNewPSMT" w:hAnsi="CourierNewPSMT"/>
          <w:color w:val="000000"/>
          <w:w w:val="98"/>
          <w:sz w:val="14"/>
        </w:rPr>
        <w:t xml:space="preserve"> 20.F.    LEASING..................................................58</w:t>
      </w:r>
      <w:r>
        <w:tab/>
      </w:r>
      <w:r>
        <w:rPr>
          <w:rFonts w:ascii="CourierNewPSMT" w:eastAsia="CourierNewPSMT" w:hAnsi="CourierNewPSMT"/>
          <w:color w:val="000000"/>
          <w:w w:val="98"/>
          <w:sz w:val="14"/>
        </w:rPr>
        <w:t xml:space="preserve"> 20.G.    COVENANT NOT</w:t>
      </w:r>
      <w:r>
        <w:rPr>
          <w:rFonts w:ascii="CourierNewPSMT" w:eastAsia="CourierNewPSMT" w:hAnsi="CourierNewPSMT"/>
          <w:color w:val="000000"/>
          <w:w w:val="98"/>
          <w:sz w:val="14"/>
        </w:rPr>
        <w:t xml:space="preserve"> TO COMPETE..................................58</w:t>
      </w:r>
      <w:r>
        <w:tab/>
      </w:r>
      <w:r>
        <w:rPr>
          <w:rFonts w:ascii="CourierNewPSMT" w:eastAsia="CourierNewPSMT" w:hAnsi="CourierNewPSMT"/>
          <w:color w:val="000000"/>
          <w:w w:val="98"/>
          <w:sz w:val="14"/>
        </w:rPr>
        <w:t xml:space="preserve"> 20.H.  PRETZEL TIME'S RIGHT TO PURCHASE ASSETS OF THE UNIT........59</w:t>
      </w:r>
    </w:p>
    <w:p w14:paraId="2ACB287F" w14:textId="77777777" w:rsidR="00F30C0F" w:rsidRDefault="00910C81">
      <w:pPr>
        <w:autoSpaceDE w:val="0"/>
        <w:autoSpaceDN w:val="0"/>
        <w:spacing w:before="154" w:after="0" w:line="154" w:lineRule="exact"/>
        <w:ind w:left="688" w:right="3574" w:hanging="688"/>
        <w:jc w:val="both"/>
      </w:pPr>
      <w:r>
        <w:rPr>
          <w:rFonts w:ascii="CourierNewPSMT" w:eastAsia="CourierNewPSMT" w:hAnsi="CourierNewPSMT"/>
          <w:color w:val="000000"/>
          <w:w w:val="98"/>
          <w:sz w:val="14"/>
        </w:rPr>
        <w:t>21.      RELATIONSHIP OF THE PARTIES/INDEMNIFICATION.......................60 21.A.    EXCLUSIVE RELATIONSHIP...................................60 21.B.  NO LIABILITY FOR ACTS OF OTHER PARTY.......................61 21.C.    TAXES....................................................61 21.D.    INDEMNIFICATION..........................................62 21.E.  INDEPENDENT CONTRACTOR.....................................62</w:t>
      </w:r>
    </w:p>
    <w:p w14:paraId="4EDD5E83" w14:textId="77777777" w:rsidR="00F30C0F" w:rsidRDefault="00910C81">
      <w:pPr>
        <w:autoSpaceDE w:val="0"/>
        <w:autoSpaceDN w:val="0"/>
        <w:spacing w:before="156" w:after="0" w:line="154" w:lineRule="exact"/>
        <w:ind w:left="688" w:right="3574" w:hanging="688"/>
        <w:jc w:val="both"/>
      </w:pPr>
      <w:r>
        <w:rPr>
          <w:rFonts w:ascii="CourierNewPSMT" w:eastAsia="CourierNewPSMT" w:hAnsi="CourierNewPSMT"/>
          <w:color w:val="000000"/>
          <w:w w:val="98"/>
          <w:sz w:val="14"/>
        </w:rPr>
        <w:t>22.      PROTECTION OF TRADE SECRETS.......................................63 22.A.  CONFIDENTIAL INFORMATION...................................63 22.B.  DISCLOSURE OF IDEAS AND NEW PROCEDURES.....................64</w:t>
      </w:r>
    </w:p>
    <w:p w14:paraId="1D7FA148" w14:textId="77777777" w:rsidR="00F30C0F" w:rsidRDefault="00910C81">
      <w:pPr>
        <w:autoSpaceDE w:val="0"/>
        <w:autoSpaceDN w:val="0"/>
        <w:spacing w:before="156" w:after="0" w:line="154" w:lineRule="exact"/>
        <w:ind w:left="688" w:right="3574" w:hanging="688"/>
        <w:jc w:val="both"/>
      </w:pPr>
      <w:r>
        <w:rPr>
          <w:rFonts w:ascii="CourierNewPSMT" w:eastAsia="CourierNewPSMT" w:hAnsi="CourierNewPSMT"/>
          <w:color w:val="000000"/>
          <w:w w:val="98"/>
          <w:sz w:val="14"/>
        </w:rPr>
        <w:t xml:space="preserve">23.      ENFORCEMENT.......................................................65 23.A.    UNAVOIDABLE DELAYS.......................................65 23.B.    RIGHTS OF PARTIES ARE CUMULATIVE.........................65 23.C.    WAIVER OF OBLIGATIONS....................................65 23.D.    CONTINUING OBLIGATIONS...................................66 23.E.    INVALID OR UNENFORCEABLE PROVISIONS......................66 23.F.  INJUNCTIVE RELIEF..........................................66 23.G.    APPLICABLE </w:t>
      </w:r>
      <w:r>
        <w:rPr>
          <w:rFonts w:ascii="CourierNewPSMT" w:eastAsia="CourierNewPSMT" w:hAnsi="CourierNewPSMT"/>
          <w:color w:val="000000"/>
          <w:w w:val="98"/>
          <w:sz w:val="14"/>
        </w:rPr>
        <w:t>LAW...........................................67 23.H.    ENTIRE STATUS OF AGREEMENT...............................67 23.I.    AMENDMENT OF AGREEMENT...................................67 23.J.    HEIRS, SUCCESSORS AND ASSIGNS............................67 23.K.    CONDITIONS AND CONTINGENCIES.............................67 23.L.    WAIVER BY PRETZEL TIME...................................68 23.M.    COSTS AND EXPENSES OF ENFORCEMENT........................68 23.N.    RIGHTS OF PARTIES ARE CUMULATIVE .......</w:t>
      </w:r>
      <w:r>
        <w:rPr>
          <w:rFonts w:ascii="CourierNewPSMT" w:eastAsia="CourierNewPSMT" w:hAnsi="CourierNewPSMT"/>
          <w:color w:val="000000"/>
          <w:w w:val="98"/>
          <w:sz w:val="14"/>
        </w:rPr>
        <w:t>.................69 23.O.    WAIVER OF JURY TRIAL.....................................69 23.P.  WAIVER OF PUNITIVE DAMAGES.................................69 23.Q.  EXCLUSIVE JURISDICTION.....................................69 23.R.    LIMITATIONS OF CLAIMS....................................69</w:t>
      </w:r>
    </w:p>
    <w:p w14:paraId="445B0AE4" w14:textId="77777777" w:rsidR="00F30C0F" w:rsidRDefault="00910C81">
      <w:pPr>
        <w:autoSpaceDE w:val="0"/>
        <w:autoSpaceDN w:val="0"/>
        <w:spacing w:before="480" w:after="0" w:line="138" w:lineRule="exact"/>
      </w:pPr>
      <w:r>
        <w:rPr>
          <w:rFonts w:ascii="CourierNewPSMT" w:eastAsia="CourierNewPSMT" w:hAnsi="CourierNewPSMT"/>
          <w:color w:val="000000"/>
          <w:w w:val="98"/>
          <w:sz w:val="14"/>
        </w:rPr>
        <w:t>24.      ACKNOWLEDGMENTS AND REPRESENTATIONS...............................70</w:t>
      </w:r>
    </w:p>
    <w:p w14:paraId="73BDAE75" w14:textId="77777777" w:rsidR="00F30C0F" w:rsidRDefault="00910C81">
      <w:pPr>
        <w:autoSpaceDE w:val="0"/>
        <w:autoSpaceDN w:val="0"/>
        <w:spacing w:before="156" w:after="0" w:line="154" w:lineRule="exact"/>
        <w:ind w:left="688" w:right="3574" w:hanging="688"/>
        <w:jc w:val="both"/>
      </w:pPr>
      <w:r>
        <w:rPr>
          <w:rFonts w:ascii="CourierNewPSMT" w:eastAsia="CourierNewPSMT" w:hAnsi="CourierNewPSMT"/>
          <w:color w:val="000000"/>
          <w:w w:val="98"/>
          <w:sz w:val="14"/>
        </w:rPr>
        <w:t>25.      CONSTRUCTION......................................................70 25.A.    HEADINGS.................................................70 25.B.  TERMINOLOGY................................................70 25.C.    COUNTERPARTS.............................................71 25.D.  REASONABLENESS.............................................71</w:t>
      </w:r>
    </w:p>
    <w:p w14:paraId="4EDAB258" w14:textId="77777777" w:rsidR="00F30C0F" w:rsidRDefault="00910C81">
      <w:pPr>
        <w:autoSpaceDE w:val="0"/>
        <w:autoSpaceDN w:val="0"/>
        <w:spacing w:before="156" w:after="0" w:line="156" w:lineRule="exact"/>
        <w:ind w:left="688" w:right="3574" w:hanging="688"/>
        <w:jc w:val="both"/>
      </w:pPr>
      <w:r>
        <w:rPr>
          <w:rFonts w:ascii="CourierNewPSMT" w:eastAsia="CourierNewPSMT" w:hAnsi="CourierNewPSMT"/>
          <w:color w:val="000000"/>
          <w:w w:val="98"/>
          <w:sz w:val="14"/>
        </w:rPr>
        <w:t>26.      SECURITY AGREEMENT................................................70 26.A.    SECURITY INTEREST........................................71 26.B.  DEFAULT REMEDIES UNDER U.C.C...............................72</w:t>
      </w:r>
    </w:p>
    <w:p w14:paraId="36F8ACEA" w14:textId="77777777" w:rsidR="00F30C0F" w:rsidRDefault="00910C81">
      <w:pPr>
        <w:autoSpaceDE w:val="0"/>
        <w:autoSpaceDN w:val="0"/>
        <w:spacing w:before="152" w:after="0" w:line="156" w:lineRule="exact"/>
        <w:ind w:left="688" w:right="3456" w:hanging="688"/>
      </w:pPr>
      <w:r>
        <w:rPr>
          <w:rFonts w:ascii="CourierNewPSMT" w:eastAsia="CourierNewPSMT" w:hAnsi="CourierNewPSMT"/>
          <w:color w:val="000000"/>
          <w:w w:val="98"/>
          <w:sz w:val="14"/>
        </w:rPr>
        <w:t>27.      NOTICES...........................................................72 27.A.    DELIVERY OF NOTICES......................................72</w:t>
      </w:r>
    </w:p>
    <w:p w14:paraId="7D0E69C4" w14:textId="77777777" w:rsidR="00F30C0F" w:rsidRDefault="00F30C0F">
      <w:pPr>
        <w:sectPr w:rsidR="00F30C0F">
          <w:pgSz w:w="11900" w:h="16840"/>
          <w:pgMar w:top="458" w:right="1440" w:bottom="624" w:left="268" w:header="720" w:footer="720" w:gutter="0"/>
          <w:cols w:space="720"/>
          <w:docGrid w:linePitch="360"/>
        </w:sectPr>
      </w:pPr>
    </w:p>
    <w:p w14:paraId="2CFC7F76" w14:textId="77777777" w:rsidR="00F30C0F" w:rsidRDefault="00F30C0F">
      <w:pPr>
        <w:autoSpaceDE w:val="0"/>
        <w:autoSpaceDN w:val="0"/>
        <w:spacing w:after="236" w:line="220" w:lineRule="exact"/>
      </w:pPr>
    </w:p>
    <w:p w14:paraId="6DB2A410" w14:textId="77777777" w:rsidR="00F30C0F" w:rsidRDefault="00910C81">
      <w:pPr>
        <w:autoSpaceDE w:val="0"/>
        <w:autoSpaceDN w:val="0"/>
        <w:spacing w:after="0" w:line="138" w:lineRule="exact"/>
      </w:pPr>
      <w:r>
        <w:rPr>
          <w:rFonts w:ascii="CourierNewPSMT" w:eastAsia="CourierNewPSMT" w:hAnsi="CourierNewPSMT"/>
          <w:color w:val="000000"/>
          <w:w w:val="98"/>
          <w:sz w:val="14"/>
        </w:rPr>
        <w:t>EXHIBITS</w:t>
      </w:r>
    </w:p>
    <w:p w14:paraId="794CDD9D" w14:textId="77777777" w:rsidR="00F30C0F" w:rsidRDefault="00910C81">
      <w:pPr>
        <w:tabs>
          <w:tab w:val="left" w:pos="860"/>
        </w:tabs>
        <w:autoSpaceDE w:val="0"/>
        <w:autoSpaceDN w:val="0"/>
        <w:spacing w:before="156" w:after="0" w:line="154" w:lineRule="exact"/>
        <w:ind w:left="688" w:right="3600"/>
      </w:pPr>
      <w:r>
        <w:rPr>
          <w:rFonts w:ascii="CourierNewPSMT" w:eastAsia="CourierNewPSMT" w:hAnsi="CourierNewPSMT"/>
          <w:color w:val="000000"/>
          <w:w w:val="98"/>
          <w:sz w:val="14"/>
        </w:rPr>
        <w:t xml:space="preserve"> FRANCHISE ACKNOWLEDGMENTS AND REPRESENTATIONS</w:t>
      </w:r>
      <w:r>
        <w:br/>
      </w:r>
      <w:r>
        <w:tab/>
      </w:r>
      <w:r>
        <w:rPr>
          <w:rFonts w:ascii="CourierNewPSMT" w:eastAsia="CourierNewPSMT" w:hAnsi="CourierNewPSMT"/>
          <w:color w:val="000000"/>
          <w:w w:val="98"/>
          <w:sz w:val="14"/>
        </w:rPr>
        <w:t xml:space="preserve"> STATEMENT        . . . . . . . . . . . . . . . . . . . . . . .. A</w:t>
      </w:r>
    </w:p>
    <w:p w14:paraId="14DECE24" w14:textId="77777777" w:rsidR="00F30C0F" w:rsidRDefault="00910C81">
      <w:pPr>
        <w:autoSpaceDE w:val="0"/>
        <w:autoSpaceDN w:val="0"/>
        <w:spacing w:before="156" w:after="0" w:line="156" w:lineRule="exact"/>
        <w:ind w:left="860" w:right="3600" w:hanging="172"/>
      </w:pPr>
      <w:r>
        <w:rPr>
          <w:rFonts w:ascii="CourierNewPSMT" w:eastAsia="CourierNewPSMT" w:hAnsi="CourierNewPSMT"/>
          <w:color w:val="000000"/>
          <w:w w:val="98"/>
          <w:sz w:val="14"/>
        </w:rPr>
        <w:t xml:space="preserve"> PRINCIPAL OWNER, OTHER OWNERS, DESIGNATED PRINCIPAL</w:t>
      </w:r>
      <w:r>
        <w:br/>
      </w:r>
      <w:r>
        <w:rPr>
          <w:rFonts w:ascii="CourierNewPSMT" w:eastAsia="CourierNewPSMT" w:hAnsi="CourierNewPSMT"/>
          <w:color w:val="000000"/>
          <w:w w:val="98"/>
          <w:sz w:val="14"/>
        </w:rPr>
        <w:t xml:space="preserve"> OWNERS, UNIT AND MANAGER, SUPERVISING OWNERS AND INITIAL</w:t>
      </w:r>
      <w:r>
        <w:br/>
      </w:r>
      <w:r>
        <w:rPr>
          <w:rFonts w:ascii="CourierNewPSMT" w:eastAsia="CourierNewPSMT" w:hAnsi="CourierNewPSMT"/>
          <w:color w:val="000000"/>
          <w:w w:val="98"/>
          <w:sz w:val="14"/>
        </w:rPr>
        <w:t xml:space="preserve"> CAPITALIZATION           . . . . . . . . . . . . . . . .. . . . B</w:t>
      </w:r>
    </w:p>
    <w:p w14:paraId="42970987" w14:textId="77777777" w:rsidR="00F30C0F" w:rsidRDefault="00910C81">
      <w:pPr>
        <w:tabs>
          <w:tab w:val="left" w:pos="774"/>
          <w:tab w:val="left" w:pos="860"/>
        </w:tabs>
        <w:autoSpaceDE w:val="0"/>
        <w:autoSpaceDN w:val="0"/>
        <w:spacing w:before="154" w:after="0" w:line="154" w:lineRule="exact"/>
        <w:ind w:left="688" w:right="3600"/>
      </w:pPr>
      <w:r>
        <w:rPr>
          <w:rFonts w:ascii="CourierNewPSMT" w:eastAsia="CourierNewPSMT" w:hAnsi="CourierNewPSMT"/>
          <w:color w:val="000000"/>
          <w:w w:val="98"/>
          <w:sz w:val="14"/>
        </w:rPr>
        <w:t xml:space="preserve"> PERMITTED COMPETITIVE BUSINESSES, FORM DEVELOPMENT</w:t>
      </w:r>
      <w:r>
        <w:br/>
      </w:r>
      <w:r>
        <w:tab/>
      </w:r>
      <w:r>
        <w:tab/>
      </w:r>
      <w:r>
        <w:rPr>
          <w:rFonts w:ascii="CourierNewPSMT" w:eastAsia="CourierNewPSMT" w:hAnsi="CourierNewPSMT"/>
          <w:color w:val="000000"/>
          <w:w w:val="98"/>
          <w:sz w:val="14"/>
        </w:rPr>
        <w:t xml:space="preserve"> AGREEMENT (FOR SINGLE-UNIT FRANCHISES), IDENTITY OF</w:t>
      </w:r>
      <w:r>
        <w:br/>
      </w:r>
      <w:r>
        <w:rPr>
          <w:rFonts w:ascii="CourierNewPSMT" w:eastAsia="CourierNewPSMT" w:hAnsi="CourierNewPSMT"/>
          <w:color w:val="000000"/>
          <w:w w:val="98"/>
          <w:sz w:val="14"/>
        </w:rPr>
        <w:t xml:space="preserve"> DEVELOPER AND DATE OR DEVELOPMENT AGREEMENT               . . . .C</w:t>
      </w:r>
    </w:p>
    <w:p w14:paraId="375560B4" w14:textId="77777777" w:rsidR="00F30C0F" w:rsidRDefault="00910C81">
      <w:pPr>
        <w:tabs>
          <w:tab w:val="left" w:pos="946"/>
        </w:tabs>
        <w:autoSpaceDE w:val="0"/>
        <w:autoSpaceDN w:val="0"/>
        <w:spacing w:before="156" w:after="0" w:line="154" w:lineRule="exact"/>
        <w:ind w:left="688" w:right="3600"/>
      </w:pPr>
      <w:r>
        <w:rPr>
          <w:rFonts w:ascii="CourierNewPSMT" w:eastAsia="CourierNewPSMT" w:hAnsi="CourierNewPSMT"/>
          <w:color w:val="000000"/>
          <w:w w:val="98"/>
          <w:sz w:val="14"/>
        </w:rPr>
        <w:t xml:space="preserve"> OWNER'S AND GUARANTOR'S UNDERTAKING AND ASSUMPTION OF     </w:t>
      </w:r>
      <w:r>
        <w:br/>
      </w:r>
      <w:r>
        <w:tab/>
      </w:r>
      <w:r>
        <w:rPr>
          <w:rFonts w:ascii="CourierNewPSMT" w:eastAsia="CourierNewPSMT" w:hAnsi="CourierNewPSMT"/>
          <w:color w:val="000000"/>
          <w:w w:val="98"/>
          <w:sz w:val="14"/>
        </w:rPr>
        <w:t xml:space="preserve"> OBLIGATIONS. . . . . . . . . . . . . . . . . . . . . . . . . . D</w:t>
      </w:r>
    </w:p>
    <w:p w14:paraId="616B9901"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AUTHORIZATION AGREEMENT FOR PREARRANGED PAYMENTS (DIRECT DEBITS). E</w:t>
      </w:r>
    </w:p>
    <w:p w14:paraId="77D99D5E" w14:textId="77777777" w:rsidR="00F30C0F" w:rsidRDefault="00910C81">
      <w:pPr>
        <w:autoSpaceDE w:val="0"/>
        <w:autoSpaceDN w:val="0"/>
        <w:spacing w:before="170" w:after="0" w:line="138" w:lineRule="exact"/>
        <w:ind w:left="688"/>
      </w:pPr>
      <w:r>
        <w:rPr>
          <w:rFonts w:ascii="CourierNewPSMT" w:eastAsia="CourierNewPSMT" w:hAnsi="CourierNewPSMT"/>
          <w:color w:val="000000"/>
          <w:w w:val="98"/>
          <w:sz w:val="14"/>
        </w:rPr>
        <w:t xml:space="preserve"> UNIT SITE AGREEMENT               . . . . . . . . . . . . . . .   F</w:t>
      </w:r>
    </w:p>
    <w:p w14:paraId="72770F77"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COLLATERAL ASSIGNMENT OF TELEPHONE NUMBERS AND LISTINGS       . . G</w:t>
      </w:r>
    </w:p>
    <w:p w14:paraId="5C992CDC"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MUTUAL CONFIDENTIALITY AGREEMENT                            . .  .H</w:t>
      </w:r>
    </w:p>
    <w:p w14:paraId="7B5ACBA9" w14:textId="77777777" w:rsidR="00F30C0F" w:rsidRDefault="00910C81">
      <w:pPr>
        <w:autoSpaceDE w:val="0"/>
        <w:autoSpaceDN w:val="0"/>
        <w:spacing w:before="170" w:after="0" w:line="138" w:lineRule="exact"/>
        <w:ind w:left="688"/>
      </w:pPr>
      <w:r>
        <w:rPr>
          <w:rFonts w:ascii="CourierNewPSMT" w:eastAsia="CourierNewPSMT" w:hAnsi="CourierNewPSMT"/>
          <w:color w:val="000000"/>
          <w:w w:val="98"/>
          <w:sz w:val="14"/>
        </w:rPr>
        <w:t xml:space="preserve"> TCBY YOGURT PRODUCTS ADDENDUM                        . . . . . .  I</w:t>
      </w:r>
    </w:p>
    <w:p w14:paraId="65440722" w14:textId="77777777" w:rsidR="00F30C0F" w:rsidRDefault="00910C81">
      <w:pPr>
        <w:autoSpaceDE w:val="0"/>
        <w:autoSpaceDN w:val="0"/>
        <w:spacing w:before="1100" w:after="0" w:line="138" w:lineRule="exact"/>
      </w:pPr>
      <w:r>
        <w:rPr>
          <w:rFonts w:ascii="CourierNewPSMT" w:eastAsia="CourierNewPSMT" w:hAnsi="CourierNewPSMT"/>
          <w:color w:val="000000"/>
          <w:w w:val="98"/>
          <w:sz w:val="14"/>
        </w:rPr>
        <w:t>FRAN.AGT 6.5.96</w:t>
      </w:r>
    </w:p>
    <w:p w14:paraId="7DD27D30"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SATELLITE UNIT ADDENDUM            . . . . .  . . . . . . . . .   J</w:t>
      </w:r>
    </w:p>
    <w:p w14:paraId="0F19927A" w14:textId="77777777" w:rsidR="00F30C0F" w:rsidRDefault="00910C81">
      <w:pPr>
        <w:autoSpaceDE w:val="0"/>
        <w:autoSpaceDN w:val="0"/>
        <w:spacing w:before="170" w:after="0" w:line="138" w:lineRule="exact"/>
        <w:ind w:left="688"/>
      </w:pPr>
      <w:r>
        <w:rPr>
          <w:rFonts w:ascii="CourierNewPSMT" w:eastAsia="CourierNewPSMT" w:hAnsi="CourierNewPSMT"/>
          <w:color w:val="000000"/>
          <w:w w:val="98"/>
          <w:sz w:val="14"/>
        </w:rPr>
        <w:t xml:space="preserve"> RELEASE AGREEMENT                  .  .  . . . . . . . . . . . .  K</w:t>
      </w:r>
    </w:p>
    <w:p w14:paraId="6315057F"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THIRD PARTY ASSIGNMENT AGREEMENT            . . . . . . . . .     L</w:t>
      </w:r>
    </w:p>
    <w:p w14:paraId="3880B54D"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SUBLEASE                   .  .  . . . . . . . . . . . . . . .    M</w:t>
      </w:r>
    </w:p>
    <w:p w14:paraId="3CB80E7C" w14:textId="77777777" w:rsidR="00F30C0F" w:rsidRDefault="00910C81">
      <w:pPr>
        <w:autoSpaceDE w:val="0"/>
        <w:autoSpaceDN w:val="0"/>
        <w:spacing w:before="170" w:after="0" w:line="138" w:lineRule="exact"/>
        <w:ind w:left="688"/>
      </w:pPr>
      <w:r>
        <w:rPr>
          <w:rFonts w:ascii="CourierNewPSMT" w:eastAsia="CourierNewPSMT" w:hAnsi="CourierNewPSMT"/>
          <w:color w:val="000000"/>
          <w:w w:val="98"/>
          <w:sz w:val="14"/>
        </w:rPr>
        <w:t xml:space="preserve"> COLLATERAL ASSIGNMENT OF LEASE              . . . . . . . . .     N</w:t>
      </w:r>
    </w:p>
    <w:p w14:paraId="7C1077C5" w14:textId="77777777" w:rsidR="00F30C0F" w:rsidRDefault="00910C81">
      <w:pPr>
        <w:autoSpaceDE w:val="0"/>
        <w:autoSpaceDN w:val="0"/>
        <w:spacing w:before="930" w:after="0" w:line="154" w:lineRule="exact"/>
        <w:ind w:left="2580" w:right="5760"/>
      </w:pPr>
      <w:r>
        <w:rPr>
          <w:rFonts w:ascii="CourierNewPSMT" w:eastAsia="CourierNewPSMT" w:hAnsi="CourierNewPSMT"/>
          <w:color w:val="000000"/>
          <w:w w:val="98"/>
          <w:sz w:val="14"/>
        </w:rPr>
        <w:t xml:space="preserve"> PRETZEL TIME, INC.</w:t>
      </w:r>
      <w:r>
        <w:br/>
      </w:r>
      <w:r>
        <w:rPr>
          <w:rFonts w:ascii="CourierNewPSMT" w:eastAsia="CourierNewPSMT" w:hAnsi="CourierNewPSMT"/>
          <w:color w:val="000000"/>
          <w:w w:val="98"/>
          <w:sz w:val="14"/>
        </w:rPr>
        <w:t xml:space="preserve"> FRANCHISE AGREEMENT</w:t>
      </w:r>
    </w:p>
    <w:p w14:paraId="1ECFC0C5" w14:textId="77777777" w:rsidR="00F30C0F" w:rsidRDefault="00910C81">
      <w:pPr>
        <w:autoSpaceDE w:val="0"/>
        <w:autoSpaceDN w:val="0"/>
        <w:spacing w:before="310" w:after="0" w:line="154" w:lineRule="exact"/>
        <w:ind w:right="3318" w:firstLine="688"/>
        <w:jc w:val="both"/>
      </w:pPr>
      <w:r>
        <w:rPr>
          <w:rFonts w:ascii="CourierNewPSMT" w:eastAsia="CourierNewPSMT" w:hAnsi="CourierNewPSMT"/>
          <w:color w:val="000000"/>
          <w:w w:val="98"/>
          <w:sz w:val="14"/>
        </w:rPr>
        <w:t xml:space="preserve"> This  agreement is made and entered into this day of , 19  (hereinafter referred  to  as  "Effective  Date")  by  and  between  Pretzel  Time,  Inc.,  a Pennsylvania   corporation   with  its  principal  place  of  business  at  4800 Linglestown Road, Suite 202,  Harrisburg,  Pennsylvania  17112 trading and doing business  as  Pretzel  Time  (hereinafter  referred  to  as  Pretzel  Time)  and Franchisee (as defined below) who hereby agrees to the following:</w:t>
      </w:r>
    </w:p>
    <w:p w14:paraId="23231751" w14:textId="77777777" w:rsidR="00F30C0F" w:rsidRDefault="00910C81">
      <w:pPr>
        <w:autoSpaceDE w:val="0"/>
        <w:autoSpaceDN w:val="0"/>
        <w:spacing w:before="170" w:after="0" w:line="138" w:lineRule="exact"/>
      </w:pPr>
      <w:r>
        <w:rPr>
          <w:rFonts w:ascii="CourierNewPSMT" w:eastAsia="CourierNewPSMT" w:hAnsi="CourierNewPSMT"/>
          <w:color w:val="000000"/>
          <w:w w:val="98"/>
          <w:sz w:val="14"/>
        </w:rPr>
        <w:t>Franchisee:</w:t>
      </w:r>
    </w:p>
    <w:p w14:paraId="1442386C" w14:textId="77777777" w:rsidR="00F30C0F" w:rsidRDefault="00910C81">
      <w:pPr>
        <w:autoSpaceDE w:val="0"/>
        <w:autoSpaceDN w:val="0"/>
        <w:spacing w:before="172" w:after="0" w:line="138" w:lineRule="exact"/>
      </w:pPr>
      <w:r>
        <w:rPr>
          <w:rFonts w:ascii="CourierNewPSMT" w:eastAsia="CourierNewPSMT" w:hAnsi="CourierNewPSMT"/>
          <w:color w:val="000000"/>
          <w:w w:val="98"/>
          <w:sz w:val="14"/>
        </w:rPr>
        <w:t>,</w:t>
      </w:r>
    </w:p>
    <w:p w14:paraId="4B7B5157" w14:textId="77777777" w:rsidR="00F30C0F" w:rsidRDefault="00910C81">
      <w:pPr>
        <w:autoSpaceDE w:val="0"/>
        <w:autoSpaceDN w:val="0"/>
        <w:spacing w:before="172" w:after="0" w:line="138" w:lineRule="exact"/>
      </w:pPr>
      <w:r>
        <w:rPr>
          <w:rFonts w:ascii="CourierNewPSMT" w:eastAsia="CourierNewPSMT" w:hAnsi="CourierNewPSMT"/>
          <w:color w:val="000000"/>
          <w:w w:val="98"/>
          <w:sz w:val="14"/>
        </w:rPr>
        <w:t>a</w:t>
      </w:r>
    </w:p>
    <w:p w14:paraId="54EC42BB" w14:textId="77777777" w:rsidR="00F30C0F" w:rsidRDefault="00910C81">
      <w:pPr>
        <w:autoSpaceDE w:val="0"/>
        <w:autoSpaceDN w:val="0"/>
        <w:spacing w:before="170" w:after="0" w:line="138" w:lineRule="exact"/>
      </w:pPr>
      <w:r>
        <w:rPr>
          <w:rFonts w:ascii="CourierNewPSMT" w:eastAsia="CourierNewPSMT" w:hAnsi="CourierNewPSMT"/>
          <w:color w:val="000000"/>
          <w:w w:val="98"/>
          <w:sz w:val="14"/>
        </w:rPr>
        <w:t>,</w:t>
      </w:r>
    </w:p>
    <w:p w14:paraId="06C8EEC2" w14:textId="77777777" w:rsidR="00F30C0F" w:rsidRDefault="00910C81">
      <w:pPr>
        <w:autoSpaceDE w:val="0"/>
        <w:autoSpaceDN w:val="0"/>
        <w:spacing w:before="172" w:after="0" w:line="138" w:lineRule="exact"/>
      </w:pPr>
      <w:r>
        <w:rPr>
          <w:rFonts w:ascii="CourierNewPSMT" w:eastAsia="CourierNewPSMT" w:hAnsi="CourierNewPSMT"/>
          <w:color w:val="000000"/>
          <w:w w:val="98"/>
          <w:sz w:val="14"/>
        </w:rPr>
        <w:t>with its principal address at:</w:t>
      </w:r>
    </w:p>
    <w:p w14:paraId="657C2E63" w14:textId="77777777" w:rsidR="00F30C0F" w:rsidRDefault="00910C81">
      <w:pPr>
        <w:autoSpaceDE w:val="0"/>
        <w:autoSpaceDN w:val="0"/>
        <w:spacing w:before="928" w:after="0" w:line="156" w:lineRule="exact"/>
        <w:ind w:right="3318" w:firstLine="688"/>
        <w:jc w:val="both"/>
      </w:pPr>
      <w:r>
        <w:rPr>
          <w:rFonts w:ascii="CourierNewPSMT" w:eastAsia="CourierNewPSMT" w:hAnsi="CourierNewPSMT"/>
          <w:color w:val="000000"/>
          <w:w w:val="98"/>
          <w:sz w:val="14"/>
        </w:rPr>
        <w:t xml:space="preserve"> NOW  THEREFORE,   in  consideration  of  the  mutual  covenants  herein contained,  and  intending  to be legally  bound  hereby,  the parties  agree as follows:</w:t>
      </w:r>
    </w:p>
    <w:p w14:paraId="680C88B8" w14:textId="77777777" w:rsidR="00F30C0F" w:rsidRDefault="00910C81">
      <w:pPr>
        <w:autoSpaceDE w:val="0"/>
        <w:autoSpaceDN w:val="0"/>
        <w:spacing w:before="326" w:after="0" w:line="138" w:lineRule="exact"/>
      </w:pPr>
      <w:r>
        <w:rPr>
          <w:rFonts w:ascii="CourierNewPSMT" w:eastAsia="CourierNewPSMT" w:hAnsi="CourierNewPSMT"/>
          <w:color w:val="000000"/>
          <w:w w:val="98"/>
          <w:sz w:val="14"/>
        </w:rPr>
        <w:t>1.       INTRODUCTION AND DEFINITIONS.</w:t>
      </w:r>
    </w:p>
    <w:p w14:paraId="43E5E53E" w14:textId="77777777" w:rsidR="00F30C0F" w:rsidRDefault="00910C81">
      <w:pPr>
        <w:autoSpaceDE w:val="0"/>
        <w:autoSpaceDN w:val="0"/>
        <w:spacing w:before="172" w:after="0" w:line="138" w:lineRule="exact"/>
        <w:ind w:left="690"/>
      </w:pPr>
      <w:r>
        <w:rPr>
          <w:rFonts w:ascii="CourierNewPSMT" w:eastAsia="CourierNewPSMT" w:hAnsi="CourierNewPSMT"/>
          <w:color w:val="000000"/>
          <w:w w:val="98"/>
          <w:sz w:val="14"/>
        </w:rPr>
        <w:t xml:space="preserve"> 1.A.     INTRODUCTION.</w:t>
      </w:r>
    </w:p>
    <w:p w14:paraId="659852AA"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Pretzel Time and its  Affiliates  (as defined below) have developed and </w:t>
      </w:r>
      <w:r>
        <w:rPr>
          <w:rFonts w:ascii="CourierNewPSMT" w:eastAsia="CourierNewPSMT" w:hAnsi="CourierNewPSMT"/>
          <w:color w:val="000000"/>
          <w:w w:val="98"/>
          <w:sz w:val="14"/>
        </w:rPr>
        <w:t>continue to develop methods of operating food service businesses,  including the food  service  business  referred to in this  Agreement  as a Pretzel  Time Unit (defined  below),  which  feature  Products  (defined  below)  for off  premises consumption.  Pretzel Time has established  quality  products and services which will  continue to be a unique  benefit to Pretzel Time and its  Franchisees.  In addition to off-premises dining, Pretzel Time may, in its sole discretion, offer to a Pretzel  Time Unit th</w:t>
      </w:r>
      <w:r>
        <w:rPr>
          <w:rFonts w:ascii="CourierNewPSMT" w:eastAsia="CourierNewPSMT" w:hAnsi="CourierNewPSMT"/>
          <w:color w:val="000000"/>
          <w:w w:val="98"/>
          <w:sz w:val="14"/>
        </w:rPr>
        <w:t>e right to offer  TCBY  frozen  yogurt  and other TCBY yogurt  products.  Pretzel  Time  Units  operate  at  locations  that  feature a distinctive  food  service  format and Trade Dress  (defined  below) and utilize distinctive  business formats,  specifications,  employee selection and training programs,  signs, equipment,  layouts, unit fronts, operation systems,  recipes,</w:t>
      </w:r>
    </w:p>
    <w:p w14:paraId="1FA8271D" w14:textId="77777777" w:rsidR="00F30C0F" w:rsidRDefault="00F30C0F">
      <w:pPr>
        <w:sectPr w:rsidR="00F30C0F">
          <w:pgSz w:w="11900" w:h="16840"/>
          <w:pgMar w:top="458" w:right="1440" w:bottom="548" w:left="268" w:header="720" w:footer="720" w:gutter="0"/>
          <w:cols w:space="720"/>
          <w:docGrid w:linePitch="360"/>
        </w:sectPr>
      </w:pPr>
    </w:p>
    <w:p w14:paraId="10F157D5" w14:textId="77777777" w:rsidR="00F30C0F" w:rsidRDefault="00F30C0F">
      <w:pPr>
        <w:autoSpaceDE w:val="0"/>
        <w:autoSpaceDN w:val="0"/>
        <w:spacing w:after="236" w:line="220" w:lineRule="exact"/>
      </w:pPr>
    </w:p>
    <w:p w14:paraId="15C3471F" w14:textId="77777777" w:rsidR="00F30C0F" w:rsidRDefault="00910C81">
      <w:pPr>
        <w:autoSpaceDE w:val="0"/>
        <w:autoSpaceDN w:val="0"/>
        <w:spacing w:after="0" w:line="152" w:lineRule="exact"/>
        <w:ind w:right="3318"/>
        <w:jc w:val="both"/>
      </w:pPr>
      <w:r>
        <w:rPr>
          <w:rFonts w:ascii="CourierNewPSMT" w:eastAsia="CourierNewPSMT" w:hAnsi="CourierNewPSMT"/>
          <w:color w:val="000000"/>
          <w:w w:val="98"/>
          <w:sz w:val="14"/>
        </w:rPr>
        <w:t>methods,  procedures,  designs  and  marketing  and  advertising  standards  and formats,  all of which  Pretzel  Time may  modify  from time to time in its sole discretion  (the" Pretzel Time System").  Pretzel Time operates,  and franchises certain  qualified  persons and entities to license and grants the  privildge to operate, Pretzel Time Units using the Pretzel Time System and the Marks (defined below).</w:t>
      </w:r>
    </w:p>
    <w:p w14:paraId="7F8C2156"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Pretzel Time has  developed and perfected a System for providing to the public, at retail, in an efficient manner, a variety of distinctive, hand-rolled soft pretzels,  pretzel-related  products (such as pretzel dogs), beverages, and complimentary  pretzel  toppings.  These  Products and services which comprise a part of the Pretzel  Time System are  delineated  and set forth in detail in the Pretzel Time Operations Manual (hereinafter  "Operations Manual"). These Pretzel Time Units,  which may include sto</w:t>
      </w:r>
      <w:r>
        <w:rPr>
          <w:rFonts w:ascii="CourierNewPSMT" w:eastAsia="CourierNewPSMT" w:hAnsi="CourierNewPSMT"/>
          <w:color w:val="000000"/>
          <w:w w:val="98"/>
          <w:sz w:val="14"/>
        </w:rPr>
        <w:t>res,  carts, and kiosks, are known as "Pretzel Time Units".</w:t>
      </w:r>
    </w:p>
    <w:p w14:paraId="3DE7DF79"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acknowledges  and agrees that  Pretzel  Time has expended a considerable  amount of time and effort in  developing  and refining the recipes for, the methods of preparation of, the Products.  Pretzel Time may from time to time modify such recipes and methods of preparation, which may include requiring Franchisee  to prepare  pretzels and other  Products  from scratch  mixes and to purchase  prepared food  products from Pretzel Time or an approved  Pretzel Time Affiliate.  Pretzel Time and its A</w:t>
      </w:r>
      <w:r>
        <w:rPr>
          <w:rFonts w:ascii="CourierNewPSMT" w:eastAsia="CourierNewPSMT" w:hAnsi="CourierNewPSMT"/>
          <w:color w:val="000000"/>
          <w:w w:val="98"/>
          <w:sz w:val="14"/>
        </w:rPr>
        <w:t>ffiliates  currently operate and will continue to operate  Pretzel Time Units  offering and selling the Products.  Pretzel Time franchises  others to operate Pretzel Time Units and other outlets  offering and selling the Products.  Pretzel Time owns, uses,  promotes and franchises certain trade names, trademarks,  service marks and other commercial symbols,  including the trade and service marks,  "Pretzel Time" and  associated  logos,  which have gained and continue to gain public  acceptance  and goodwill</w:t>
      </w:r>
      <w:r>
        <w:rPr>
          <w:rFonts w:ascii="CourierNewPSMT" w:eastAsia="CourierNewPSMT" w:hAnsi="CourierNewPSMT"/>
          <w:color w:val="000000"/>
          <w:w w:val="98"/>
          <w:sz w:val="14"/>
        </w:rPr>
        <w:t>,  and may hereafter create, use and franchise  additional  trademarks,  service marks and commercial symbols in conjunction with the operation of Pretzel Time Units.</w:t>
      </w:r>
    </w:p>
    <w:p w14:paraId="0374E8EC" w14:textId="77777777" w:rsidR="00F30C0F" w:rsidRDefault="00910C81">
      <w:pPr>
        <w:tabs>
          <w:tab w:val="left" w:pos="688"/>
        </w:tabs>
        <w:autoSpaceDE w:val="0"/>
        <w:autoSpaceDN w:val="0"/>
        <w:spacing w:before="156" w:after="0" w:line="154" w:lineRule="exact"/>
        <w:ind w:right="3312"/>
      </w:pPr>
      <w:r>
        <w:tab/>
      </w:r>
      <w:r>
        <w:rPr>
          <w:rFonts w:ascii="CourierNewPSMT" w:eastAsia="CourierNewPSMT" w:hAnsi="CourierNewPSMT"/>
          <w:color w:val="000000"/>
          <w:w w:val="98"/>
          <w:sz w:val="14"/>
        </w:rPr>
        <w:t xml:space="preserve"> The distinguishing  characteristics of the Pretzel Time System include, but are not limited to, the following:</w:t>
      </w:r>
    </w:p>
    <w:p w14:paraId="37184F8C" w14:textId="77777777" w:rsidR="00F30C0F" w:rsidRDefault="00910C81">
      <w:pPr>
        <w:autoSpaceDE w:val="0"/>
        <w:autoSpaceDN w:val="0"/>
        <w:spacing w:before="156" w:after="0" w:line="154" w:lineRule="exact"/>
        <w:ind w:left="688" w:right="3318" w:firstLine="774"/>
        <w:jc w:val="both"/>
      </w:pPr>
      <w:r>
        <w:rPr>
          <w:rFonts w:ascii="CourierNewPSMT" w:eastAsia="CourierNewPSMT" w:hAnsi="CourierNewPSMT"/>
          <w:color w:val="000000"/>
          <w:w w:val="98"/>
          <w:sz w:val="14"/>
        </w:rPr>
        <w:t xml:space="preserve"> (a) The Pretzel Time trade name and in combination  with other commercial  symbols owned by Pretzel Time with a color scheme  pattern, Unit design,  insignia,  slogans,  coordinating  Pretzel Time's overall operation, retail facilities,  advertising, training, and other related matters;</w:t>
      </w:r>
    </w:p>
    <w:p w14:paraId="3AB06EF9" w14:textId="77777777" w:rsidR="00F30C0F" w:rsidRDefault="00910C81">
      <w:pPr>
        <w:autoSpaceDE w:val="0"/>
        <w:autoSpaceDN w:val="0"/>
        <w:spacing w:before="308" w:after="0" w:line="156" w:lineRule="exact"/>
        <w:ind w:left="688" w:right="3318" w:firstLine="774"/>
        <w:jc w:val="both"/>
      </w:pPr>
      <w:r>
        <w:rPr>
          <w:rFonts w:ascii="CourierNewPSMT" w:eastAsia="CourierNewPSMT" w:hAnsi="CourierNewPSMT"/>
          <w:color w:val="000000"/>
          <w:w w:val="98"/>
          <w:sz w:val="14"/>
        </w:rPr>
        <w:t xml:space="preserve"> (b) A developed  marketing  concept and uniform  procedure for the operation of a Pretzel Time Unit,  including  stylized  designs and display  facilities  to provide  the  highest  quality of Pretzel  Time pretzels,  soft  beverages,  toppings and other  Pretzel  Time-approved products; and</w:t>
      </w:r>
    </w:p>
    <w:p w14:paraId="1D9E1A61" w14:textId="77777777" w:rsidR="00F30C0F" w:rsidRDefault="00910C81">
      <w:pPr>
        <w:tabs>
          <w:tab w:val="left" w:pos="1462"/>
        </w:tabs>
        <w:autoSpaceDE w:val="0"/>
        <w:autoSpaceDN w:val="0"/>
        <w:spacing w:before="152" w:after="0" w:line="156" w:lineRule="exact"/>
        <w:ind w:left="688" w:right="3312"/>
      </w:pPr>
      <w:r>
        <w:tab/>
      </w:r>
      <w:r>
        <w:rPr>
          <w:rFonts w:ascii="CourierNewPSMT" w:eastAsia="CourierNewPSMT" w:hAnsi="CourierNewPSMT"/>
          <w:color w:val="000000"/>
          <w:w w:val="98"/>
          <w:sz w:val="14"/>
        </w:rPr>
        <w:t xml:space="preserve"> (c) Rules of  operation  and a  procedure  for  operating  and training Franchisees, managers and employees.</w:t>
      </w:r>
    </w:p>
    <w:p w14:paraId="5566BF7F"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Franchisee  recognizes the benefits to be derived from being identified with and  licensed by Pretzel  Time,  and being able to utilize the Pretzel Time System of retailing  Pretzel Time  Products  and related  products,  service and trademarks which Pretzel Time makes available to its Franchisees. Franchisee has applied  for a  franchise  to operate a Pretzel  Time Unit at the Site  (defined below). Franchisee's application and the Site have been approved by Pretzel Time in reliance upon all of the  repre</w:t>
      </w:r>
      <w:r>
        <w:rPr>
          <w:rFonts w:ascii="CourierNewPSMT" w:eastAsia="CourierNewPSMT" w:hAnsi="CourierNewPSMT"/>
          <w:color w:val="000000"/>
          <w:w w:val="98"/>
          <w:sz w:val="14"/>
        </w:rPr>
        <w:t>sentations  made in such  application  and the Franchisee's  Acknowledgments and Representations  Statement, a copy of which is attached hereto as Exhibit A, which shall be executed by Franchisee concurrently with this  Agreement.  Franchisee  desires to operate a Pretzel  Time  Franchise pursuant  to the  provisions  hereof  and  at the  Site  specified  herein,  and Franchisee has had a full and adequate  opportunity to be thoroughly  advised of the terms and conditions of this Franchise Agreement by lega</w:t>
      </w:r>
      <w:r>
        <w:rPr>
          <w:rFonts w:ascii="CourierNewPSMT" w:eastAsia="CourierNewPSMT" w:hAnsi="CourierNewPSMT"/>
          <w:color w:val="000000"/>
          <w:w w:val="98"/>
          <w:sz w:val="14"/>
        </w:rPr>
        <w:t>l counsel of its own choosing.</w:t>
      </w:r>
    </w:p>
    <w:p w14:paraId="61CD572E" w14:textId="77777777" w:rsidR="00F30C0F" w:rsidRDefault="00910C81">
      <w:pPr>
        <w:autoSpaceDE w:val="0"/>
        <w:autoSpaceDN w:val="0"/>
        <w:spacing w:before="170" w:after="0" w:line="138" w:lineRule="exact"/>
        <w:ind w:left="690"/>
      </w:pPr>
      <w:r>
        <w:rPr>
          <w:rFonts w:ascii="CourierNewPSMT" w:eastAsia="CourierNewPSMT" w:hAnsi="CourierNewPSMT"/>
          <w:color w:val="000000"/>
          <w:w w:val="98"/>
          <w:sz w:val="14"/>
        </w:rPr>
        <w:t xml:space="preserve"> 1.B.     DEFINITIONS.</w:t>
      </w:r>
    </w:p>
    <w:p w14:paraId="1D967D12" w14:textId="77777777" w:rsidR="00F30C0F" w:rsidRDefault="00910C81">
      <w:pPr>
        <w:autoSpaceDE w:val="0"/>
        <w:autoSpaceDN w:val="0"/>
        <w:spacing w:before="156" w:after="0" w:line="156" w:lineRule="exact"/>
        <w:ind w:right="3318" w:firstLine="688"/>
        <w:jc w:val="both"/>
      </w:pPr>
      <w:r>
        <w:rPr>
          <w:rFonts w:ascii="CourierNewPSMT" w:eastAsia="CourierNewPSMT" w:hAnsi="CourierNewPSMT"/>
          <w:color w:val="000000"/>
          <w:w w:val="98"/>
          <w:sz w:val="14"/>
        </w:rPr>
        <w:t xml:space="preserve"> For  purposes  of this  Agreement,  the  terms  listed  below  have the following meanings: Other terms used in this Agreement are defined and construed in the context in which they occur.</w:t>
      </w:r>
    </w:p>
    <w:p w14:paraId="3148CA98" w14:textId="77777777" w:rsidR="00F30C0F" w:rsidRDefault="00910C81">
      <w:pPr>
        <w:autoSpaceDE w:val="0"/>
        <w:autoSpaceDN w:val="0"/>
        <w:spacing w:before="152" w:after="0" w:line="156" w:lineRule="exact"/>
        <w:ind w:right="3318" w:firstLine="688"/>
        <w:jc w:val="both"/>
      </w:pPr>
      <w:r>
        <w:rPr>
          <w:rFonts w:ascii="CourierNewPSMT" w:eastAsia="CourierNewPSMT" w:hAnsi="CourierNewPSMT"/>
          <w:color w:val="000000"/>
          <w:w w:val="98"/>
          <w:sz w:val="14"/>
        </w:rPr>
        <w:t xml:space="preserve"> "Affiliate"  - Any person or legal entity that  directly or  indirectly </w:t>
      </w:r>
      <w:r>
        <w:rPr>
          <w:rFonts w:ascii="CourierNewPSMT" w:eastAsia="CourierNewPSMT" w:hAnsi="CourierNewPSMT"/>
          <w:color w:val="000000"/>
          <w:w w:val="98"/>
          <w:sz w:val="14"/>
        </w:rPr>
        <w:t>owns or  controls  Pretzel  Time,  that  is  directly  or  indirectly  owned  or controlled by Pretzel  Time, or that is under common  control with Pretzel Time. For purposes of this  definition,  "control"  means the power to direct or cause the direction of the management and policies of an entity.</w:t>
      </w:r>
    </w:p>
    <w:p w14:paraId="509105C1"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"Cart" - It is a type of Pretzel Time Unit which is  free-standing  and sells Pretzel Time pretzels and other Pretzel  Time-approved  Products which are produced  or  manufactured  at a  co-existing  Kiosk  (defined  below)  or Store (defined below) situated in the Territory.</w:t>
      </w:r>
    </w:p>
    <w:p w14:paraId="6696A377" w14:textId="77777777" w:rsidR="00F30C0F" w:rsidRDefault="00910C81">
      <w:pPr>
        <w:autoSpaceDE w:val="0"/>
        <w:autoSpaceDN w:val="0"/>
        <w:spacing w:before="156" w:after="0" w:line="154" w:lineRule="exact"/>
        <w:ind w:right="3318" w:firstLine="344"/>
        <w:jc w:val="both"/>
      </w:pPr>
      <w:r>
        <w:rPr>
          <w:rFonts w:ascii="CourierNewPSMT" w:eastAsia="CourierNewPSMT" w:hAnsi="CourierNewPSMT"/>
          <w:color w:val="000000"/>
          <w:w w:val="98"/>
          <w:sz w:val="14"/>
        </w:rPr>
        <w:t xml:space="preserve"> "Competitive  Business"  - A business or  enterprise,  other than a Pretzel Time Unit,  that:  (1) Offers food products  which are the same as or similar to the  products  for  consumer  consumption  off  premises  or other  distribution channels;  or (2) Grants or has granted franchises or licenses or establishes or has  established  joint  ventures  for the  development  and/or  operation  of a business or an enterprise described in the foregoing clause (1).</w:t>
      </w:r>
    </w:p>
    <w:p w14:paraId="3C09EAB7"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"Controlling  Interest" - An interest,  the ownership of which empowers the holder  thereof to exercise a  controlling  influence  over the  management, policies  or  personnel  of an entity on any issue and shall  prevent  any other person, group, combination,  or entity from blocking voting control on any issue or exercising any veto power. If a limited  partnership,  a general  partnership interest or such percentage of limited partnership interests as shall permit the</w:t>
      </w:r>
    </w:p>
    <w:p w14:paraId="637E4A31" w14:textId="77777777" w:rsidR="00F30C0F" w:rsidRDefault="00F30C0F">
      <w:pPr>
        <w:sectPr w:rsidR="00F30C0F">
          <w:pgSz w:w="11900" w:h="16840"/>
          <w:pgMar w:top="458" w:right="1440" w:bottom="548" w:left="268" w:header="720" w:footer="720" w:gutter="0"/>
          <w:cols w:space="720"/>
          <w:docGrid w:linePitch="360"/>
        </w:sectPr>
      </w:pPr>
    </w:p>
    <w:p w14:paraId="7EF12039" w14:textId="77777777" w:rsidR="00F30C0F" w:rsidRDefault="00F30C0F">
      <w:pPr>
        <w:autoSpaceDE w:val="0"/>
        <w:autoSpaceDN w:val="0"/>
        <w:spacing w:after="236" w:line="220" w:lineRule="exact"/>
      </w:pPr>
    </w:p>
    <w:p w14:paraId="036E3687" w14:textId="77777777" w:rsidR="00F30C0F" w:rsidRDefault="00910C81">
      <w:pPr>
        <w:autoSpaceDE w:val="0"/>
        <w:autoSpaceDN w:val="0"/>
        <w:spacing w:after="0" w:line="152" w:lineRule="exact"/>
        <w:ind w:right="3318"/>
        <w:jc w:val="both"/>
      </w:pPr>
      <w:r>
        <w:rPr>
          <w:rFonts w:ascii="CourierNewPSMT" w:eastAsia="CourierNewPSMT" w:hAnsi="CourierNewPSMT"/>
          <w:color w:val="000000"/>
          <w:w w:val="98"/>
          <w:sz w:val="14"/>
        </w:rPr>
        <w:t xml:space="preserve">replacement or removal of any general  partner.  Without limiting the generality </w:t>
      </w:r>
      <w:r>
        <w:rPr>
          <w:rFonts w:ascii="CourierNewPSMT" w:eastAsia="CourierNewPSMT" w:hAnsi="CourierNewPSMT"/>
          <w:color w:val="000000"/>
          <w:w w:val="98"/>
          <w:sz w:val="14"/>
        </w:rPr>
        <w:t>of the  foregoing,  ownership  of forty  percent  (40%) or more of the equity or voting  securities  of a  corporation  or ownership  of any general  partnership interest in a  partnership  or joint  venture  shall be deemed  conclusively  to constitute a  Controlling  Interest in the  corporation,  partnership,  or joint venture, as the case may be.</w:t>
      </w:r>
    </w:p>
    <w:p w14:paraId="362E8A6C" w14:textId="77777777" w:rsidR="00F30C0F" w:rsidRDefault="00910C81">
      <w:pPr>
        <w:autoSpaceDE w:val="0"/>
        <w:autoSpaceDN w:val="0"/>
        <w:spacing w:before="310" w:after="0" w:line="156" w:lineRule="exact"/>
        <w:ind w:right="3318" w:firstLine="688"/>
        <w:jc w:val="both"/>
      </w:pPr>
      <w:r>
        <w:rPr>
          <w:rFonts w:ascii="CourierNewPSMT" w:eastAsia="CourierNewPSMT" w:hAnsi="CourierNewPSMT"/>
          <w:color w:val="000000"/>
          <w:w w:val="98"/>
          <w:sz w:val="14"/>
        </w:rPr>
        <w:t xml:space="preserve"> "Area  Developer's  Agreement"  -  Agreement  pursuant to which an area developer  is granted the right to develop one (1) or more Pretzel Time Units in a geographic area in which the Unit is located.</w:t>
      </w:r>
    </w:p>
    <w:p w14:paraId="32811F9C"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"Franchisee"  - The  party  to whom the  Franchise  is  granted  by the Franchisor,  Pretzel Time, Inc. The term is applicable to one or more persons, a corporation or a partnership,  as the case may be. If two or more persons are at any time the Franchisee hereunder,  their obligations and liabilities to Pretzel Time shall be joint and several. References to Franchisee and assignee which are applicable to an individual or individuals  shall mean the Owner (defined below) or Principal  Owners (defined  bel</w:t>
      </w:r>
      <w:r>
        <w:rPr>
          <w:rFonts w:ascii="CourierNewPSMT" w:eastAsia="CourierNewPSMT" w:hAnsi="CourierNewPSMT"/>
          <w:color w:val="000000"/>
          <w:w w:val="98"/>
          <w:sz w:val="14"/>
        </w:rPr>
        <w:t>ow) of the equity or operating  control of the Franchisee or the assignee,  if the  Franchisee or the assignee is a corporation or partnership.</w:t>
      </w:r>
    </w:p>
    <w:p w14:paraId="1EA67D5D"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"Net  Revenues"  - For  purposes  of  this  Agreement,  the  term  "Net Revenues"  includes all gross sums, monies and other  consideration  received by Franchisee  of every kind and nature from sales and services  made in, upon,  or from any and all retail  Units  operated by  Franchisee  under the Pretzel  Time Marks in his  Territory,  whether  upon credit or for cash,  without  reserve or deduction for inability or failure to collect,  less all refunds and allowances, if any,  given in good faith to  c</w:t>
      </w:r>
      <w:r>
        <w:rPr>
          <w:rFonts w:ascii="CourierNewPSMT" w:eastAsia="CourierNewPSMT" w:hAnsi="CourierNewPSMT"/>
          <w:color w:val="000000"/>
          <w:w w:val="98"/>
          <w:sz w:val="14"/>
        </w:rPr>
        <w:t>ustomers,  and any sales,  use or excise taxes which are separately  stated and which Franchisee pays to any federal,  state or local tax authority.</w:t>
      </w:r>
    </w:p>
    <w:p w14:paraId="74241C84"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"Immediate  family" - (1) The spouse of a person;  and (2) the  natural and  adoptive  parents and natural and  adopted  children  and  siblings of such person and their spouses;  and (3) the natural and adoptive  parents and natural and adopted  children  and  siblings of the spouse of such  person;  and (4) any other member of the household of such person.</w:t>
      </w:r>
    </w:p>
    <w:p w14:paraId="2866FBF3" w14:textId="77777777" w:rsidR="00F30C0F" w:rsidRDefault="00910C81">
      <w:pPr>
        <w:tabs>
          <w:tab w:val="left" w:pos="688"/>
        </w:tabs>
        <w:autoSpaceDE w:val="0"/>
        <w:autoSpaceDN w:val="0"/>
        <w:spacing w:before="156" w:after="0" w:line="154" w:lineRule="exact"/>
        <w:ind w:right="3312"/>
      </w:pPr>
      <w:r>
        <w:tab/>
      </w:r>
      <w:r>
        <w:rPr>
          <w:rFonts w:ascii="CourierNewPSMT" w:eastAsia="CourierNewPSMT" w:hAnsi="CourierNewPSMT"/>
          <w:color w:val="000000"/>
          <w:w w:val="98"/>
          <w:sz w:val="14"/>
        </w:rPr>
        <w:t xml:space="preserve"> "Interest"  - Eighteen  percent  (18%) per annum for the number of days overdue or the highest applicable rate allowed by law.</w:t>
      </w:r>
    </w:p>
    <w:p w14:paraId="11DC66D5"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"Kiosk" - Is a type of  Pretzel  Time  Unit,  which is a  free-standing enclosed area located within the common area of a mall which can manufacture and sell Pretzel Time pretzels and other Pretzel Time-approved  Products without the co-existence of a Pretzel Time Store within the territory.</w:t>
      </w:r>
    </w:p>
    <w:p w14:paraId="4F61ACC7"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"Marks" - The  trademarks,  service marks,  logos and other  commercial symbols which Pretzel Time authorizes Franchisee to use to identify the services and/or products offered by Pretzel Time Units, including the mark "Pretzel Time" and the Trade Dress  (defined  below);  provided that such  trademarks,  service marks,  logos,  other  commercial  symbols  and the Trade  Dress are  subject to modification  and  discontinuance  at Pretzel  Time's  sole  discretion  and may include additional or substitute  </w:t>
      </w:r>
      <w:r>
        <w:rPr>
          <w:rFonts w:ascii="CourierNewPSMT" w:eastAsia="CourierNewPSMT" w:hAnsi="CourierNewPSMT"/>
          <w:color w:val="000000"/>
          <w:w w:val="98"/>
          <w:sz w:val="14"/>
        </w:rPr>
        <w:t>trademarks,  service marks, logos,  commercial symbols and Trade Dress as provided in this Agreement.</w:t>
      </w:r>
    </w:p>
    <w:p w14:paraId="712E3F5B"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"Owner" - Each person or entity  holding  direct or indirect,  legal or beneficial Ownership Interests (defined below) in Franchisee and each person who has other direct or indirect property rights in Franchisee,  this Agreement, the Franchise or the Unit and as designated  in Exhibit B attached and  incorporated herein.</w:t>
      </w:r>
    </w:p>
    <w:p w14:paraId="164189EF" w14:textId="77777777" w:rsidR="00F30C0F" w:rsidRDefault="00910C81">
      <w:pPr>
        <w:autoSpaceDE w:val="0"/>
        <w:autoSpaceDN w:val="0"/>
        <w:spacing w:before="310" w:after="0" w:line="154" w:lineRule="exact"/>
        <w:ind w:right="3318" w:firstLine="688"/>
        <w:jc w:val="both"/>
      </w:pPr>
      <w:r>
        <w:rPr>
          <w:rFonts w:ascii="CourierNewPSMT" w:eastAsia="CourierNewPSMT" w:hAnsi="CourierNewPSMT"/>
          <w:color w:val="000000"/>
          <w:w w:val="98"/>
          <w:sz w:val="14"/>
        </w:rPr>
        <w:t xml:space="preserve"> "Ownership Interests" - In relation to a: (i) corporation, the legal or beneficial ownership of shares in the corporation;  (ii) partnership,  the legal or beneficial ownership of a general or limited partnership  interest;  or (iii) trust, the ownership of a beneficial interest of such trust.</w:t>
      </w:r>
    </w:p>
    <w:p w14:paraId="6B5563AC"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"Permanent Disability" - A mental or physical disability, impairment or condition  that is  reasonably  expected  to prevent or  actually  does  prevent Franchisee or an Owner of a Controlling  Interest in Franchisee from supervising the management and operation of the Unit for a period of six (6) months from the onset of such disability, impairment or condition.</w:t>
      </w:r>
    </w:p>
    <w:p w14:paraId="45DDB31F"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"Permitted  Competitive  Business"  - A business  which  constitutes  a Competitive  Business  and is  disclosed  in  Exhibit  C which  shall be made by Franchisee  and  Owners  as of the date of this  agreement  provided  that  such business does not offer hard or soft pretzels, or yogurt on its menu.</w:t>
      </w:r>
    </w:p>
    <w:p w14:paraId="652D8CFE" w14:textId="77777777" w:rsidR="00F30C0F" w:rsidRDefault="00910C81">
      <w:pPr>
        <w:autoSpaceDE w:val="0"/>
        <w:autoSpaceDN w:val="0"/>
        <w:spacing w:before="170" w:after="0" w:line="138" w:lineRule="exact"/>
        <w:ind w:left="688"/>
      </w:pPr>
      <w:r>
        <w:rPr>
          <w:rFonts w:ascii="CourierNewPSMT" w:eastAsia="CourierNewPSMT" w:hAnsi="CourierNewPSMT"/>
          <w:color w:val="000000"/>
          <w:w w:val="98"/>
          <w:sz w:val="14"/>
        </w:rPr>
        <w:t xml:space="preserve"> "Pretzel Time Unit"  -  A food service business that:</w:t>
      </w:r>
    </w:p>
    <w:p w14:paraId="1F86D939" w14:textId="77777777" w:rsidR="00F30C0F" w:rsidRDefault="00910C81">
      <w:pPr>
        <w:autoSpaceDE w:val="0"/>
        <w:autoSpaceDN w:val="0"/>
        <w:spacing w:before="156" w:after="0" w:line="154" w:lineRule="exact"/>
        <w:ind w:left="688" w:right="3318" w:firstLine="774"/>
        <w:jc w:val="both"/>
      </w:pPr>
      <w:r>
        <w:rPr>
          <w:rFonts w:ascii="CourierNewPSMT" w:eastAsia="CourierNewPSMT" w:hAnsi="CourierNewPSMT"/>
          <w:color w:val="000000"/>
          <w:w w:val="98"/>
          <w:sz w:val="14"/>
        </w:rPr>
        <w:t xml:space="preserve"> (1) offers  Products  for consumer  consumption  off-premises, provided  that  Pretzel  Time,  may in its sole  discretion,  authorize and/or require such business to offer TCBY yogurt products  pursuant to a  Yogurt  Product  Addendum  (defined  below)  or to  operate  Special Distribution  Arrangements pursuant to a Special Distribution Agreement (defined below); and</w:t>
      </w:r>
    </w:p>
    <w:p w14:paraId="1348173B" w14:textId="77777777" w:rsidR="00F30C0F" w:rsidRDefault="00910C81">
      <w:pPr>
        <w:autoSpaceDE w:val="0"/>
        <w:autoSpaceDN w:val="0"/>
        <w:spacing w:before="170" w:after="0" w:line="138" w:lineRule="exact"/>
        <w:ind w:left="1462"/>
      </w:pPr>
      <w:r>
        <w:rPr>
          <w:rFonts w:ascii="CourierNewPSMT" w:eastAsia="CourierNewPSMT" w:hAnsi="CourierNewPSMT"/>
          <w:color w:val="000000"/>
          <w:w w:val="98"/>
          <w:sz w:val="14"/>
        </w:rPr>
        <w:t xml:space="preserve"> (2) operates using the Pretzel Time System and the Marks; and</w:t>
      </w:r>
    </w:p>
    <w:p w14:paraId="4FAFFCC3" w14:textId="77777777" w:rsidR="00F30C0F" w:rsidRDefault="00910C81">
      <w:pPr>
        <w:tabs>
          <w:tab w:val="left" w:pos="1462"/>
        </w:tabs>
        <w:autoSpaceDE w:val="0"/>
        <w:autoSpaceDN w:val="0"/>
        <w:spacing w:before="156" w:after="0" w:line="154" w:lineRule="exact"/>
        <w:ind w:left="688" w:right="3312"/>
      </w:pPr>
      <w:r>
        <w:tab/>
      </w:r>
      <w:r>
        <w:rPr>
          <w:rFonts w:ascii="CourierNewPSMT" w:eastAsia="CourierNewPSMT" w:hAnsi="CourierNewPSMT"/>
          <w:color w:val="000000"/>
          <w:w w:val="98"/>
          <w:sz w:val="14"/>
        </w:rPr>
        <w:t xml:space="preserve"> (3) is either  operated by Pretzel Time or its  Affiliates  or pursuant to a valid franchise from Pretzel Time.</w:t>
      </w:r>
    </w:p>
    <w:p w14:paraId="2D80A5E0"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Pretzel Time Units are of three types: stores, carts, and kiosks.</w:t>
      </w:r>
    </w:p>
    <w:p w14:paraId="3B683E78"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"Principal Owner"  - Each Owner which:</w:t>
      </w:r>
    </w:p>
    <w:p w14:paraId="29314EFF" w14:textId="77777777" w:rsidR="00F30C0F" w:rsidRDefault="00F30C0F">
      <w:pPr>
        <w:sectPr w:rsidR="00F30C0F">
          <w:pgSz w:w="11900" w:h="16840"/>
          <w:pgMar w:top="458" w:right="1440" w:bottom="624" w:left="268" w:header="720" w:footer="720" w:gutter="0"/>
          <w:cols w:space="720"/>
          <w:docGrid w:linePitch="360"/>
        </w:sectPr>
      </w:pPr>
    </w:p>
    <w:p w14:paraId="63B05876" w14:textId="77777777" w:rsidR="00F30C0F" w:rsidRDefault="00F30C0F">
      <w:pPr>
        <w:autoSpaceDE w:val="0"/>
        <w:autoSpaceDN w:val="0"/>
        <w:spacing w:after="236" w:line="220" w:lineRule="exact"/>
      </w:pPr>
    </w:p>
    <w:p w14:paraId="7F3EA02C" w14:textId="77777777" w:rsidR="00F30C0F" w:rsidRDefault="00910C81">
      <w:pPr>
        <w:autoSpaceDE w:val="0"/>
        <w:autoSpaceDN w:val="0"/>
        <w:spacing w:after="0" w:line="138" w:lineRule="exact"/>
        <w:ind w:left="1462"/>
      </w:pPr>
      <w:r>
        <w:rPr>
          <w:rFonts w:ascii="CourierNewPSMT" w:eastAsia="CourierNewPSMT" w:hAnsi="CourierNewPSMT"/>
          <w:color w:val="000000"/>
          <w:w w:val="98"/>
          <w:sz w:val="14"/>
        </w:rPr>
        <w:t xml:space="preserve"> (1)  is a general partner in Franchisee; or</w:t>
      </w:r>
    </w:p>
    <w:p w14:paraId="2093BB1C" w14:textId="77777777" w:rsidR="00F30C0F" w:rsidRDefault="00910C81">
      <w:pPr>
        <w:autoSpaceDE w:val="0"/>
        <w:autoSpaceDN w:val="0"/>
        <w:spacing w:before="172" w:after="0" w:line="138" w:lineRule="exact"/>
        <w:ind w:left="1462"/>
      </w:pPr>
      <w:r>
        <w:rPr>
          <w:rFonts w:ascii="CourierNewPSMT" w:eastAsia="CourierNewPSMT" w:hAnsi="CourierNewPSMT"/>
          <w:color w:val="000000"/>
          <w:w w:val="98"/>
          <w:sz w:val="14"/>
        </w:rPr>
        <w:t xml:space="preserve"> (2) has a direct or indirect equity interest:</w:t>
      </w:r>
    </w:p>
    <w:p w14:paraId="5E7DF637" w14:textId="77777777" w:rsidR="00F30C0F" w:rsidRDefault="00910C81">
      <w:pPr>
        <w:autoSpaceDE w:val="0"/>
        <w:autoSpaceDN w:val="0"/>
        <w:spacing w:before="156" w:after="0" w:line="154" w:lineRule="exact"/>
        <w:ind w:left="2236" w:right="3318"/>
        <w:jc w:val="both"/>
      </w:pPr>
      <w:r>
        <w:rPr>
          <w:rFonts w:ascii="CourierNewPSMT" w:eastAsia="CourierNewPSMT" w:hAnsi="CourierNewPSMT"/>
          <w:color w:val="000000"/>
          <w:w w:val="98"/>
          <w:sz w:val="14"/>
        </w:rPr>
        <w:t xml:space="preserve"> (a) in  Franchisee  of twenty  percent  (20%) or more</w:t>
      </w:r>
      <w:r>
        <w:br/>
      </w:r>
      <w:r>
        <w:rPr>
          <w:rFonts w:ascii="CourierNewPSMT" w:eastAsia="CourierNewPSMT" w:hAnsi="CourierNewPSMT"/>
          <w:color w:val="000000"/>
          <w:w w:val="98"/>
          <w:sz w:val="14"/>
        </w:rPr>
        <w:t xml:space="preserve"> (regardless of whether such Owner is entitled to vote</w:t>
      </w:r>
      <w:r>
        <w:br/>
      </w:r>
      <w:r>
        <w:rPr>
          <w:rFonts w:ascii="CourierNewPSMT" w:eastAsia="CourierNewPSMT" w:hAnsi="CourierNewPSMT"/>
          <w:color w:val="000000"/>
          <w:w w:val="98"/>
          <w:sz w:val="14"/>
        </w:rPr>
        <w:t xml:space="preserve"> thereon); or</w:t>
      </w:r>
    </w:p>
    <w:p w14:paraId="215B7C0A" w14:textId="77777777" w:rsidR="00F30C0F" w:rsidRDefault="00910C81">
      <w:pPr>
        <w:autoSpaceDE w:val="0"/>
        <w:autoSpaceDN w:val="0"/>
        <w:spacing w:before="172" w:after="0" w:line="138" w:lineRule="exact"/>
        <w:ind w:left="2236"/>
      </w:pPr>
      <w:r>
        <w:rPr>
          <w:rFonts w:ascii="CourierNewPSMT" w:eastAsia="CourierNewPSMT" w:hAnsi="CourierNewPSMT"/>
          <w:color w:val="000000"/>
          <w:w w:val="98"/>
          <w:sz w:val="14"/>
        </w:rPr>
        <w:t xml:space="preserve"> (b)  in any Pretzel Time unit; or</w:t>
      </w:r>
    </w:p>
    <w:p w14:paraId="4DB2603A" w14:textId="77777777" w:rsidR="00F30C0F" w:rsidRDefault="00910C81">
      <w:pPr>
        <w:tabs>
          <w:tab w:val="left" w:pos="1462"/>
        </w:tabs>
        <w:autoSpaceDE w:val="0"/>
        <w:autoSpaceDN w:val="0"/>
        <w:spacing w:before="310" w:after="0" w:line="154" w:lineRule="exact"/>
        <w:ind w:right="3312"/>
      </w:pPr>
      <w:r>
        <w:tab/>
      </w:r>
      <w:r>
        <w:rPr>
          <w:rFonts w:ascii="CourierNewPSMT" w:eastAsia="CourierNewPSMT" w:hAnsi="CourierNewPSMT"/>
          <w:color w:val="000000"/>
          <w:w w:val="98"/>
          <w:sz w:val="14"/>
        </w:rPr>
        <w:t xml:space="preserve"> (3) is  designated  as a Principal  Owner in Exhibit B of this Agreement.</w:t>
      </w:r>
    </w:p>
    <w:p w14:paraId="4F226DAE"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"Products" - Products approved or required by Pretzel Time from time to time in its sole  discretion for sale at or from Pretzel Time Units,  including, without  limitation,  hand-rolled  soft pretzels of various  flavors  including, without limitation,  chocolate chip, raisin,  honey-wheat,  and cinnamon, frozen pretzels  and  other  pretzel-related  products  and  toppings,  frozen  yogurt, beverages, and other Pretzel Time-approved products, provided that the foregoing products are subject to  modificat</w:t>
      </w:r>
      <w:r>
        <w:rPr>
          <w:rFonts w:ascii="CourierNewPSMT" w:eastAsia="CourierNewPSMT" w:hAnsi="CourierNewPSMT"/>
          <w:color w:val="000000"/>
          <w:w w:val="98"/>
          <w:sz w:val="14"/>
        </w:rPr>
        <w:t>ion or  discontinuance  in Pretzel Time's sole discretion from time to time and may</w:t>
      </w:r>
    </w:p>
    <w:p w14:paraId="76D69987" w14:textId="77777777" w:rsidR="00F30C0F" w:rsidRDefault="00910C81">
      <w:pPr>
        <w:autoSpaceDE w:val="0"/>
        <w:autoSpaceDN w:val="0"/>
        <w:spacing w:before="172" w:after="0" w:line="138" w:lineRule="exact"/>
      </w:pPr>
      <w:r>
        <w:rPr>
          <w:rFonts w:ascii="CourierNewPSMT" w:eastAsia="CourierNewPSMT" w:hAnsi="CourierNewPSMT"/>
          <w:color w:val="000000"/>
          <w:w w:val="98"/>
          <w:sz w:val="14"/>
        </w:rPr>
        <w:t>include additional or substitute products.</w:t>
      </w:r>
    </w:p>
    <w:p w14:paraId="21CCD0C6" w14:textId="77777777" w:rsidR="00F30C0F" w:rsidRDefault="00910C81">
      <w:pPr>
        <w:autoSpaceDE w:val="0"/>
        <w:autoSpaceDN w:val="0"/>
        <w:spacing w:before="156" w:after="0" w:line="154" w:lineRule="exact"/>
        <w:ind w:right="3312" w:firstLine="688"/>
      </w:pPr>
      <w:r>
        <w:rPr>
          <w:rFonts w:ascii="CourierNewPSMT" w:eastAsia="CourierNewPSMT" w:hAnsi="CourierNewPSMT"/>
          <w:color w:val="000000"/>
          <w:w w:val="98"/>
          <w:sz w:val="14"/>
        </w:rPr>
        <w:t xml:space="preserve"> "Site" - The  location of the Pretzel  Time Unit as  described  in this Agreement. The term refers to the inside of the four walls of the Unit premises.</w:t>
      </w:r>
    </w:p>
    <w:p w14:paraId="4971F1CE"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"Special Distribution Agreement" - A separate agreement whereby Pretzel Time  authorizes  a  Franchisee  of a  Pretzel  Time  Unit to  operate a Special Distribution  Arrangement  at a  Special  Distribution  Location  designated  by Pretzel Time.</w:t>
      </w:r>
    </w:p>
    <w:p w14:paraId="33563651" w14:textId="77777777" w:rsidR="00F30C0F" w:rsidRDefault="00910C81">
      <w:pPr>
        <w:autoSpaceDE w:val="0"/>
        <w:autoSpaceDN w:val="0"/>
        <w:spacing w:before="154" w:after="0" w:line="156" w:lineRule="exact"/>
        <w:ind w:right="3318" w:firstLine="688"/>
        <w:jc w:val="both"/>
      </w:pPr>
      <w:r>
        <w:rPr>
          <w:rFonts w:ascii="CourierNewPSMT" w:eastAsia="CourierNewPSMT" w:hAnsi="CourierNewPSMT"/>
          <w:color w:val="000000"/>
          <w:w w:val="98"/>
          <w:sz w:val="14"/>
        </w:rPr>
        <w:t xml:space="preserve"> "Special Distribution  Arrangement" - The sale of Products at or from a Special  Distribution  Location  (defined  below),  whether or not by or through on-premises food service  facilities or concessions,  pursuant to Pretzel Time's standards and  specifications for such sales, which Pretzel Time may change from time to time in its sole discretion.</w:t>
      </w:r>
    </w:p>
    <w:p w14:paraId="0D6E8A09"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"Special Distribution  Location" - A facility or location,  which as by way of example and without limitation,  a school,  hospital,  office, work site, military facility, grocery store, convenience store, supermarket,  entertainment or sporting facility or event, bus or train station,  park, toll road or limited access highway  facility,  shopping mall or other similar  facility,  at or from which  Pretzel  Time,  in its sole  discretion,  authorizes  the  operation of a Special Distribution  Arrangement </w:t>
      </w:r>
      <w:r>
        <w:rPr>
          <w:rFonts w:ascii="CourierNewPSMT" w:eastAsia="CourierNewPSMT" w:hAnsi="CourierNewPSMT"/>
          <w:color w:val="000000"/>
          <w:w w:val="98"/>
          <w:sz w:val="14"/>
        </w:rPr>
        <w:t>pursuant to a Special Distribution  Agreement, which facility may be located within or outside the Territory.</w:t>
      </w:r>
    </w:p>
    <w:p w14:paraId="64B22F1E" w14:textId="77777777" w:rsidR="00F30C0F" w:rsidRDefault="00910C81">
      <w:pPr>
        <w:autoSpaceDE w:val="0"/>
        <w:autoSpaceDN w:val="0"/>
        <w:spacing w:before="154" w:after="0" w:line="156" w:lineRule="exact"/>
        <w:ind w:right="3318" w:firstLine="688"/>
        <w:jc w:val="both"/>
      </w:pPr>
      <w:r>
        <w:rPr>
          <w:rFonts w:ascii="CourierNewPSMT" w:eastAsia="CourierNewPSMT" w:hAnsi="CourierNewPSMT"/>
          <w:color w:val="000000"/>
          <w:w w:val="98"/>
          <w:sz w:val="14"/>
        </w:rPr>
        <w:t xml:space="preserve"> "Store" - Is a traditional in-line Pretzel Time Unit where Pretzel Time Products  are  produced  and  sold  to  customers  at  retail  for  off-premises consumption.</w:t>
      </w:r>
    </w:p>
    <w:p w14:paraId="22C6866A"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"Territory"  - The geographic area described in this Agreement.</w:t>
      </w:r>
    </w:p>
    <w:p w14:paraId="351F554B"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"Trade  Dress" - The unit  design,  decor and image which  Pretzel Time authorizes  and requires  Franchisee to use in connection  with the operation of Pretzel Time Units,  as it may be revised and further  developed by Pretzel Time or its Affiliates from time to time and as further described in the Manuals.</w:t>
      </w:r>
    </w:p>
    <w:p w14:paraId="0E17EE59" w14:textId="77777777" w:rsidR="00F30C0F" w:rsidRDefault="00910C81">
      <w:pPr>
        <w:autoSpaceDE w:val="0"/>
        <w:autoSpaceDN w:val="0"/>
        <w:spacing w:before="156" w:after="0" w:line="156" w:lineRule="exact"/>
        <w:ind w:right="3318" w:firstLine="688"/>
        <w:jc w:val="both"/>
      </w:pPr>
      <w:r>
        <w:rPr>
          <w:rFonts w:ascii="CourierNewPSMT" w:eastAsia="CourierNewPSMT" w:hAnsi="CourierNewPSMT"/>
          <w:color w:val="000000"/>
          <w:w w:val="98"/>
          <w:sz w:val="14"/>
        </w:rPr>
        <w:t xml:space="preserve"> "Transfer" - The voluntary, involuntary, direct or indirect assignment, sale, gift, pledge, mortgage, hypothecation, encumbrance or other disposition by Franchisee (or any of its Owners) or by operation of law of:</w:t>
      </w:r>
    </w:p>
    <w:p w14:paraId="471F867A" w14:textId="77777777" w:rsidR="00F30C0F" w:rsidRDefault="00910C81">
      <w:pPr>
        <w:autoSpaceDE w:val="0"/>
        <w:autoSpaceDN w:val="0"/>
        <w:spacing w:before="170" w:after="0" w:line="138" w:lineRule="exact"/>
        <w:ind w:left="688"/>
      </w:pPr>
      <w:r>
        <w:rPr>
          <w:rFonts w:ascii="CourierNewPSMT" w:eastAsia="CourierNewPSMT" w:hAnsi="CourierNewPSMT"/>
          <w:color w:val="000000"/>
          <w:w w:val="98"/>
          <w:sz w:val="14"/>
        </w:rPr>
        <w:t xml:space="preserve"> (1)  Any interest in this Agreement;</w:t>
      </w:r>
    </w:p>
    <w:p w14:paraId="1F76CE5D"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  A Controlling Interest in Franchisee; or</w:t>
      </w:r>
    </w:p>
    <w:p w14:paraId="2BD789AC"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(3) Any interest in the Unit, equipment, furnishings or fixtures.</w:t>
      </w:r>
    </w:p>
    <w:p w14:paraId="06C954B1" w14:textId="77777777" w:rsidR="00F30C0F" w:rsidRDefault="00910C81">
      <w:pPr>
        <w:autoSpaceDE w:val="0"/>
        <w:autoSpaceDN w:val="0"/>
        <w:spacing w:before="928" w:after="0" w:line="154" w:lineRule="exact"/>
        <w:ind w:right="3318" w:firstLine="688"/>
        <w:jc w:val="both"/>
      </w:pPr>
      <w:r>
        <w:rPr>
          <w:rFonts w:ascii="CourierNewPSMT" w:eastAsia="CourierNewPSMT" w:hAnsi="CourierNewPSMT"/>
          <w:color w:val="000000"/>
          <w:w w:val="98"/>
          <w:sz w:val="14"/>
        </w:rPr>
        <w:t xml:space="preserve"> A Transfer shall also be deemed to include a merger or consolidation of Franchisee  with  any  other  entity,  the  issuance  of  additional  securities representing,  or convertible into, an Ownership  Interest in Franchisee and any Transfer as a result of death  (subject to this Section),  divorce,  insolvency, corporate or  partnership  dissolution  proceedings or otherwise by operation of law.</w:t>
      </w:r>
    </w:p>
    <w:p w14:paraId="74C2CF88" w14:textId="77777777" w:rsidR="00F30C0F" w:rsidRDefault="00910C81">
      <w:pPr>
        <w:autoSpaceDE w:val="0"/>
        <w:autoSpaceDN w:val="0"/>
        <w:spacing w:before="152" w:after="0" w:line="156" w:lineRule="exact"/>
        <w:ind w:right="3312"/>
      </w:pPr>
      <w:r>
        <w:rPr>
          <w:rFonts w:ascii="CourierNewPSMT" w:eastAsia="CourierNewPSMT" w:hAnsi="CourierNewPSMT"/>
          <w:color w:val="000000"/>
          <w:w w:val="98"/>
          <w:sz w:val="14"/>
        </w:rPr>
        <w:t>"Unit" - The Pretzel Time Unit which  Franchisee is franchised to operate at the Site pursuant to this Agreement.</w:t>
      </w:r>
    </w:p>
    <w:p w14:paraId="70A08E50"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"Yogurt  Product  Addendum"  - The form of  addendum  to the  Franchise Agreement used by Pretzel Time attached  hereto as Exhibit "I" from time to time to authorize or require, in its sole discretion,  a franchisee of a Pretzel Time Unit to offer TCBY frozen yogurt and other TCBY frozen yogurt products.</w:t>
      </w:r>
    </w:p>
    <w:p w14:paraId="5A808148" w14:textId="77777777" w:rsidR="00F30C0F" w:rsidRDefault="00910C81">
      <w:pPr>
        <w:autoSpaceDE w:val="0"/>
        <w:autoSpaceDN w:val="0"/>
        <w:spacing w:before="172" w:after="0" w:line="138" w:lineRule="exact"/>
      </w:pPr>
      <w:r>
        <w:rPr>
          <w:rFonts w:ascii="CourierNewPSMT" w:eastAsia="CourierNewPSMT" w:hAnsi="CourierNewPSMT"/>
          <w:color w:val="000000"/>
          <w:w w:val="98"/>
          <w:sz w:val="14"/>
        </w:rPr>
        <w:t>2.       GRANT OF FRANCHISE RIGHTS.</w:t>
      </w:r>
    </w:p>
    <w:p w14:paraId="0EEC887E"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2.A.     GRANT OF FRANCHISE.</w:t>
      </w:r>
    </w:p>
    <w:p w14:paraId="233CFB61" w14:textId="77777777" w:rsidR="00F30C0F" w:rsidRDefault="00910C81">
      <w:pPr>
        <w:autoSpaceDE w:val="0"/>
        <w:autoSpaceDN w:val="0"/>
        <w:spacing w:before="152" w:after="0" w:line="156" w:lineRule="exact"/>
        <w:ind w:right="3318" w:firstLine="688"/>
        <w:jc w:val="both"/>
      </w:pPr>
      <w:r>
        <w:rPr>
          <w:rFonts w:ascii="CourierNewPSMT" w:eastAsia="CourierNewPSMT" w:hAnsi="CourierNewPSMT"/>
          <w:color w:val="000000"/>
          <w:w w:val="98"/>
          <w:sz w:val="14"/>
        </w:rPr>
        <w:t xml:space="preserve"> Pretzel  Time hereby  grants to  Franchisee  and  Franchisee  agrees to </w:t>
      </w:r>
      <w:r>
        <w:rPr>
          <w:rFonts w:ascii="CourierNewPSMT" w:eastAsia="CourierNewPSMT" w:hAnsi="CourierNewPSMT"/>
          <w:color w:val="000000"/>
          <w:w w:val="98"/>
          <w:sz w:val="14"/>
        </w:rPr>
        <w:t>undertake,  during the term of this  Agreement and upon the terms and conditions stated in this Agreement, the right, license and privilege to operate,  conduct,</w:t>
      </w:r>
    </w:p>
    <w:p w14:paraId="75847527" w14:textId="77777777" w:rsidR="00F30C0F" w:rsidRDefault="00F30C0F">
      <w:pPr>
        <w:sectPr w:rsidR="00F30C0F">
          <w:pgSz w:w="11900" w:h="16840"/>
          <w:pgMar w:top="458" w:right="1440" w:bottom="548" w:left="268" w:header="720" w:footer="720" w:gutter="0"/>
          <w:cols w:space="720"/>
          <w:docGrid w:linePitch="360"/>
        </w:sectPr>
      </w:pPr>
    </w:p>
    <w:p w14:paraId="758F4CDB" w14:textId="77777777" w:rsidR="00F30C0F" w:rsidRDefault="00F30C0F">
      <w:pPr>
        <w:autoSpaceDE w:val="0"/>
        <w:autoSpaceDN w:val="0"/>
        <w:spacing w:after="236" w:line="220" w:lineRule="exact"/>
      </w:pPr>
    </w:p>
    <w:p w14:paraId="158458C9" w14:textId="77777777" w:rsidR="00F30C0F" w:rsidRDefault="00910C81">
      <w:pPr>
        <w:autoSpaceDE w:val="0"/>
        <w:autoSpaceDN w:val="0"/>
        <w:spacing w:after="0" w:line="154" w:lineRule="exact"/>
        <w:ind w:right="3318"/>
        <w:jc w:val="both"/>
      </w:pPr>
      <w:r>
        <w:rPr>
          <w:rFonts w:ascii="CourierNewPSMT" w:eastAsia="CourierNewPSMT" w:hAnsi="CourierNewPSMT"/>
          <w:color w:val="000000"/>
          <w:w w:val="98"/>
          <w:sz w:val="14"/>
        </w:rPr>
        <w:t>and do business  and to use certain  trade  names,  trademarks,  service  marks, logos,  and other  commercial  symbols,  including  Pretzel Time (referred to as "Marks") solely and  exclusively for the operation of one retail  franchise Unit (referred to as "Franchise"), which is in the form of a (Store/Kiosk/Cart),  and to sell  those  Products  known as  Pretzel  Time  pretzels  and  other  Pretzel Time-approved   menu  items  and  Products   further   described  in  Section  2 (hereinafter "Products") i</w:t>
      </w:r>
      <w:r>
        <w:rPr>
          <w:rFonts w:ascii="CourierNewPSMT" w:eastAsia="CourierNewPSMT" w:hAnsi="CourierNewPSMT"/>
          <w:color w:val="000000"/>
          <w:w w:val="98"/>
          <w:sz w:val="14"/>
        </w:rPr>
        <w:t>n accordance with the provisions of this Agreement and in accordance with rules,  standards,  systems,  and procedures as prescribed by Pretzel Time which may be changed,  improved and further  developed from time to time,  (hereinafter  "Pretzel  Time  System"),  at one (1) location  only,  such location to be</w:t>
      </w:r>
    </w:p>
    <w:p w14:paraId="114EC7CD" w14:textId="77777777" w:rsidR="00F30C0F" w:rsidRDefault="00910C81">
      <w:pPr>
        <w:autoSpaceDE w:val="0"/>
        <w:autoSpaceDN w:val="0"/>
        <w:spacing w:before="170" w:after="0" w:line="138" w:lineRule="exact"/>
      </w:pPr>
      <w:r>
        <w:rPr>
          <w:rFonts w:ascii="CourierNewPSMT" w:eastAsia="CourierNewPSMT" w:hAnsi="CourierNewPSMT"/>
          <w:color w:val="000000"/>
          <w:w w:val="98"/>
          <w:sz w:val="14"/>
        </w:rPr>
        <w:t xml:space="preserve"> (hereinafter "Site").</w:t>
      </w:r>
    </w:p>
    <w:p w14:paraId="1653C078"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Pretzel  Time  will not,  as long as this  Agreement  is in effect  and Franchisee  is not in default,  enfranchise  or operate any other  Pretzel  Time Franchise  within the following  enclosed  mall or building  except as otherwise provided herein (hereinafter  referred to as "Territory"):  none. Franchisee has no territory other than the actual store location.  Franchisee acknowledges that Franchisee  has no rights  outside of the actual store location and that Pretzel Time has the right to sell certain</w:t>
      </w:r>
      <w:r>
        <w:rPr>
          <w:rFonts w:ascii="CourierNewPSMT" w:eastAsia="CourierNewPSMT" w:hAnsi="CourierNewPSMT"/>
          <w:color w:val="000000"/>
          <w:w w:val="98"/>
          <w:sz w:val="14"/>
        </w:rPr>
        <w:t xml:space="preserve">  frozen  products as Pretzel Time desires and Pretzel  Time may conduct  Pretzel  Time's  business as Pretzel  Time so desires without hinderance from Franchisee.</w:t>
      </w:r>
    </w:p>
    <w:p w14:paraId="260B6987" w14:textId="77777777" w:rsidR="00F30C0F" w:rsidRDefault="00910C81">
      <w:pPr>
        <w:autoSpaceDE w:val="0"/>
        <w:autoSpaceDN w:val="0"/>
        <w:spacing w:before="152" w:after="0" w:line="156" w:lineRule="exact"/>
        <w:ind w:right="3318" w:firstLine="688"/>
        <w:jc w:val="both"/>
      </w:pPr>
      <w:r>
        <w:rPr>
          <w:rFonts w:ascii="CourierNewPSMT" w:eastAsia="CourierNewPSMT" w:hAnsi="CourierNewPSMT"/>
          <w:color w:val="000000"/>
          <w:w w:val="98"/>
          <w:sz w:val="14"/>
        </w:rPr>
        <w:t xml:space="preserve"> Franchisee  shall not  conduct  the  business of the Unit from any Site other  than  the  Site  specified,  except  as  otherwise  provided  under  this Agreement.  The form of addendum to the Franchise Agreement used by Pretzel Time is  attached  hereto  as  Exhibit  "J" to be  used  from  time  to time to add a satellite unit pursuant to the Satelite Unit Addendum.</w:t>
      </w:r>
    </w:p>
    <w:p w14:paraId="1EDC20C9" w14:textId="77777777" w:rsidR="00F30C0F" w:rsidRDefault="00910C81">
      <w:pPr>
        <w:autoSpaceDE w:val="0"/>
        <w:autoSpaceDN w:val="0"/>
        <w:spacing w:before="170" w:after="0" w:line="138" w:lineRule="exact"/>
        <w:ind w:left="688"/>
      </w:pPr>
      <w:r>
        <w:rPr>
          <w:rFonts w:ascii="CourierNewPSMT" w:eastAsia="CourierNewPSMT" w:hAnsi="CourierNewPSMT"/>
          <w:color w:val="000000"/>
          <w:w w:val="98"/>
          <w:sz w:val="14"/>
        </w:rPr>
        <w:t xml:space="preserve"> 2.B.     PRINCIPAL OWNERS' GUARANTY.</w:t>
      </w:r>
    </w:p>
    <w:p w14:paraId="7DE27018" w14:textId="77777777" w:rsidR="00F30C0F" w:rsidRDefault="00910C81">
      <w:pPr>
        <w:autoSpaceDE w:val="0"/>
        <w:autoSpaceDN w:val="0"/>
        <w:spacing w:before="930" w:after="0" w:line="154" w:lineRule="exact"/>
        <w:ind w:right="3318" w:firstLine="688"/>
        <w:jc w:val="both"/>
      </w:pPr>
      <w:r>
        <w:rPr>
          <w:rFonts w:ascii="CourierNewPSMT" w:eastAsia="CourierNewPSMT" w:hAnsi="CourierNewPSMT"/>
          <w:color w:val="000000"/>
          <w:w w:val="98"/>
          <w:sz w:val="14"/>
        </w:rPr>
        <w:t xml:space="preserve"> Franchisee shall cause all Principal Owners,  and their spouses,  as of the Effective Date to execute and deliver to Pretzel Time concurrently with this Agreement,  and all persons or entities which become Principal Owners, and their spouses,  thereafter to execute and deliver to Pretzel Time promptly thereafter, the  "Owner's  and  Guarantor's  Undertaking  and  Assumption  of  Obligations," attached hereto as Exhibit D, or such other agreement as Pretzel Time prescribes from time to time,  undertaking  t</w:t>
      </w:r>
      <w:r>
        <w:rPr>
          <w:rFonts w:ascii="CourierNewPSMT" w:eastAsia="CourierNewPSMT" w:hAnsi="CourierNewPSMT"/>
          <w:color w:val="000000"/>
          <w:w w:val="98"/>
          <w:sz w:val="14"/>
        </w:rPr>
        <w:t>o be bound  jointly and  severally  by, and to guarantee the payment and  performance  of, all  provisions  of this  Agreement. Franchisee shall furnish to Pretzel Time, at any time upon request, in such form as Pretzel Time may require,  a list of its  shareholders or partners (of record and beneficially) reflecting their respective interests in Franchisee.</w:t>
      </w:r>
    </w:p>
    <w:p w14:paraId="72F347F2"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2.C.     TERRITORIAL RIGHTS.</w:t>
      </w:r>
    </w:p>
    <w:p w14:paraId="7A1BF93C"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Except as  otherwise  provided  in this  Agreement  and  provided  that Franchise  is in full  compliance  with  this  Agreement,  Pretzel  Time and its Affiliates  will  not  during  the  term  of this  Agreement  operate  or  grant franchises  for the operation of Pretzel Time Units within the  Territory  other than the Franchise granted to Franchisee pursuant to this Agreement.  Franchisee acknowledges  that  Franchisee  shall  have no  right  to any  Territory  unless Franchisee  and  Pretzel  Time hav</w:t>
      </w:r>
      <w:r>
        <w:rPr>
          <w:rFonts w:ascii="CourierNewPSMT" w:eastAsia="CourierNewPSMT" w:hAnsi="CourierNewPSMT"/>
          <w:color w:val="000000"/>
          <w:w w:val="98"/>
          <w:sz w:val="14"/>
        </w:rPr>
        <w:t>e  entered  into a separate  Area  Developer's Agreement. Franchisee shall have no exclusive Territory based on this Agreement.</w:t>
      </w:r>
    </w:p>
    <w:p w14:paraId="1E356969" w14:textId="77777777" w:rsidR="00F30C0F" w:rsidRDefault="00910C81">
      <w:pPr>
        <w:autoSpaceDE w:val="0"/>
        <w:autoSpaceDN w:val="0"/>
        <w:spacing w:before="170" w:after="0" w:line="138" w:lineRule="exact"/>
        <w:ind w:left="688"/>
      </w:pPr>
      <w:r>
        <w:rPr>
          <w:rFonts w:ascii="CourierNewPSMT" w:eastAsia="CourierNewPSMT" w:hAnsi="CourierNewPSMT"/>
          <w:color w:val="000000"/>
          <w:w w:val="98"/>
          <w:sz w:val="14"/>
        </w:rPr>
        <w:t xml:space="preserve"> 2.D.     RESERVATION OF RIGHTS.</w:t>
      </w:r>
    </w:p>
    <w:p w14:paraId="0219A94E"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Except as expressly limited by Section 2.C., Pretzel Time (on behalf of itself,  its Affiliates and its designees)  retains all rights,  in its sole and exclusive discretion,  to offer to sell the Products and services authorized for Pretzel Time Units under the Marks  hereinafter  described in Section 6 or other trade names, trademarks, service marks and commercial symbols through similar or dissimilar  channels of distribution and national  accounts and pursuant to such terms and  conditions  as Pretzel </w:t>
      </w:r>
      <w:r>
        <w:rPr>
          <w:rFonts w:ascii="CourierNewPSMT" w:eastAsia="CourierNewPSMT" w:hAnsi="CourierNewPSMT"/>
          <w:color w:val="000000"/>
          <w:w w:val="98"/>
          <w:sz w:val="14"/>
        </w:rPr>
        <w:t>Time deems  appropriate.  Pretzel Time and its Affiliates  retain the right to offer for sale and sell, and franchise others to offer for sale and sell,  any other  Products or services  under the "Marks" and own and  operate  and grant to others  the right to operate  Pretzel  Time Units solely or in conjunction with TCBY stores or other snack food businesses at such locations  and on such  terms  and  conditions  as  Pretzel  Time,  in its  sole discretion,  deems appropriate.  Such Products shall include</w:t>
      </w:r>
      <w:r>
        <w:rPr>
          <w:rFonts w:ascii="CourierNewPSMT" w:eastAsia="CourierNewPSMT" w:hAnsi="CourierNewPSMT"/>
          <w:color w:val="000000"/>
          <w:w w:val="98"/>
          <w:sz w:val="14"/>
        </w:rPr>
        <w:t>, but not be limited to, soft pretzels,  frozen pretzels and other pretzel-related  products,  frozen yogurt and other Pretzel Time-approved Products and such methods of distribution may include,  but shall not be limited to, sales at sports  arenas and stadiums, amusement  parks,   department  stores,   airports,  toll  road  travel  plazas, hospitals, office buildings, schools and colleges and other Non Traditional Unit venues  as  well  as  sales  to  wholesalers  and/or  distributors  for  resale. Notwi</w:t>
      </w:r>
      <w:r>
        <w:rPr>
          <w:rFonts w:ascii="CourierNewPSMT" w:eastAsia="CourierNewPSMT" w:hAnsi="CourierNewPSMT"/>
          <w:color w:val="000000"/>
          <w:w w:val="98"/>
          <w:sz w:val="14"/>
        </w:rPr>
        <w:t>thstanding  the foregoing,  Pretzel Time reserves the right both within and outside the  Territory  (if any) to sell at wholesale  all Products and services which comprise a part of the Pretzel Time System.</w:t>
      </w:r>
    </w:p>
    <w:p w14:paraId="2D80C5BE"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ACKNOWLEDGES  AND AGREES THAT PRETZEL TIME HAS THE RIGHT TO PLACE UNITS AT ANY LOCATION,  EXCEPT AS LIMITED BY THIS  AGREEMENT,  AT ITS SOLE DISCRETION  AND  WITHOUT  REGARD TO THE IMPACT UPON THE  FRANCHISEE'S  BUSINESS. FRANCHISEE  ACKNOWLEDGES  THAT  ABSENT A SEPARATE  AREA  DEVELOPER'S  AGREEMENT, PRETZEL  TIME  HAS THE  RIGHT  TO  PLACE  UNITS  AT ANY  LOCATION,  AT ITS  SOLE DISCRETION, AND WITHOUT REGARD TO THE IMPACT UPON THE FRANCHISEE'S BUSINESS.</w:t>
      </w:r>
    </w:p>
    <w:p w14:paraId="402ECA8A"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acknowledges that because complete and detailed  uniformity under many varying  conditions  may not be possible or  practical,  Pretzel Time specifically reserves the right and privilege,  at its sole discretion and as it may deem in the best  interests of all  concerned in any specific  instance,  to</w:t>
      </w:r>
    </w:p>
    <w:p w14:paraId="5E1CE9AC" w14:textId="77777777" w:rsidR="00F30C0F" w:rsidRDefault="00F30C0F">
      <w:pPr>
        <w:sectPr w:rsidR="00F30C0F">
          <w:pgSz w:w="11900" w:h="16840"/>
          <w:pgMar w:top="458" w:right="1440" w:bottom="548" w:left="268" w:header="720" w:footer="720" w:gutter="0"/>
          <w:cols w:space="720"/>
          <w:docGrid w:linePitch="360"/>
        </w:sectPr>
      </w:pPr>
    </w:p>
    <w:p w14:paraId="163D47A6" w14:textId="77777777" w:rsidR="00F30C0F" w:rsidRDefault="00F30C0F">
      <w:pPr>
        <w:autoSpaceDE w:val="0"/>
        <w:autoSpaceDN w:val="0"/>
        <w:spacing w:after="236" w:line="220" w:lineRule="exact"/>
      </w:pPr>
    </w:p>
    <w:p w14:paraId="47F26ED1" w14:textId="77777777" w:rsidR="00F30C0F" w:rsidRDefault="00910C81">
      <w:pPr>
        <w:autoSpaceDE w:val="0"/>
        <w:autoSpaceDN w:val="0"/>
        <w:spacing w:after="0" w:line="150" w:lineRule="exact"/>
        <w:ind w:right="3318"/>
        <w:jc w:val="both"/>
      </w:pPr>
      <w:r>
        <w:rPr>
          <w:rFonts w:ascii="CourierNewPSMT" w:eastAsia="CourierNewPSMT" w:hAnsi="CourierNewPSMT"/>
          <w:color w:val="000000"/>
          <w:w w:val="98"/>
          <w:sz w:val="14"/>
        </w:rPr>
        <w:t>vary standards for any Franchisee based upon the peculiarities of the particular Site,  landlords'  requirements,  business potential,  or other conditions which Pretzel  Time deems to be of  importance  to the  successful  operation  of such Franchisee's business.</w:t>
      </w:r>
    </w:p>
    <w:p w14:paraId="3A9214A7" w14:textId="77777777" w:rsidR="00F30C0F" w:rsidRDefault="00910C81">
      <w:pPr>
        <w:autoSpaceDE w:val="0"/>
        <w:autoSpaceDN w:val="0"/>
        <w:spacing w:before="326" w:after="0" w:line="138" w:lineRule="exact"/>
        <w:ind w:left="688"/>
      </w:pPr>
      <w:r>
        <w:rPr>
          <w:rFonts w:ascii="CourierNewPSMT" w:eastAsia="CourierNewPSMT" w:hAnsi="CourierNewPSMT"/>
          <w:color w:val="000000"/>
          <w:w w:val="98"/>
          <w:sz w:val="14"/>
        </w:rPr>
        <w:t xml:space="preserve"> 2.E.     OPTION TO DEVELOP OTHER SITES WITHIN THE TERRITORY.</w:t>
      </w:r>
    </w:p>
    <w:p w14:paraId="112F2483"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If Franchisee  seeks to add a different type of Pretzel Time Unit, such as a kiosk or a cart,  within the Territory,  then  Franchisee must seek Pretzel Time's  approval by  notifying  Pretzel  Time,  in  writing,  that he desires to develop  and  operate  other  units,  including  a cart  or  kiosk,  within  the Territory.  If Pretzel  Time has fully  negotiated  a lease  agreement  for such location,  then  Franchisee  shall (1) obtain the  consent  of the  landlord  to execute such lease and execute suc</w:t>
      </w:r>
      <w:r>
        <w:rPr>
          <w:rFonts w:ascii="CourierNewPSMT" w:eastAsia="CourierNewPSMT" w:hAnsi="CourierNewPSMT"/>
          <w:color w:val="000000"/>
          <w:w w:val="98"/>
          <w:sz w:val="14"/>
        </w:rPr>
        <w:t>h lease,  if applicable;  (2) execute  Pretzel Time's then current form of Satellite Unit Addendum  (containing  Pretzel Time's then  current  fees  and  expense  requirements)  and such  ancillary  documents (including guarantees) as are then customarily used by Pretzel Time in the grant of franchises for Pretzel Time Units as modified for use in connection  with the Site, as necessary, and (3) pay Pretzel Time's reasonable out-of-pocket expenses incurred in locating such additional  Site and negotiating t</w:t>
      </w:r>
      <w:r>
        <w:rPr>
          <w:rFonts w:ascii="CourierNewPSMT" w:eastAsia="CourierNewPSMT" w:hAnsi="CourierNewPSMT"/>
          <w:color w:val="000000"/>
          <w:w w:val="98"/>
          <w:sz w:val="14"/>
        </w:rPr>
        <w:t>he lease  agreement, all within ten (10) business days after Pretzel Time's delivery to Franchisee of the lease agreement and the franchise documents.</w:t>
      </w:r>
    </w:p>
    <w:p w14:paraId="589860E6"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If Franchisee  timely notifies  Pretzel Time in writing that Franchisee desires to develop and operate an additional  Pretzel Time Unit, such as a kiosk or cart,  within its Territory and Pretzel Time has not fully negotiated a lease agreement for such location, then Franchisee will have thirty (30) days in which to negotiate and deliver to Pretzel Time a lease agreement for such site in form for execution.  If Pretzel Time  disapproves  the lease agreement for failure to meet  Pretzel  Time's  requirement</w:t>
      </w:r>
      <w:r>
        <w:rPr>
          <w:rFonts w:ascii="CourierNewPSMT" w:eastAsia="CourierNewPSMT" w:hAnsi="CourierNewPSMT"/>
          <w:color w:val="000000"/>
          <w:w w:val="98"/>
          <w:sz w:val="14"/>
        </w:rPr>
        <w:t>s,  Franchisee  will have ten (10) days within which to negotiate  and deliver to Pretzel Time a revised  lease  agreement  for such  location  in form for  execution.  If  Pretzel  Time  approves  the  lease agreement  for such  location  as  meeting  Pretzel  Time's  requirements,  then Franchisee  will (1) execute  such lease  agreement;  (2) execute the  franchise documents;   and  (3)  pay  Pretzel  Time's  reasonable  out-of-pocket  expenses incurred,  if any, in locating such  additional  Site and  n</w:t>
      </w:r>
      <w:r>
        <w:rPr>
          <w:rFonts w:ascii="CourierNewPSMT" w:eastAsia="CourierNewPSMT" w:hAnsi="CourierNewPSMT"/>
          <w:color w:val="000000"/>
          <w:w w:val="98"/>
          <w:sz w:val="14"/>
        </w:rPr>
        <w:t>egotiating the lease agreement,  all within ten (10) business days after Pretzel  Time's  delivery to Franchisee of the lease agreement and the franchise documents.</w:t>
      </w:r>
    </w:p>
    <w:p w14:paraId="68CA30F1"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2.F.     TERM OF FRANCHISE.</w:t>
      </w:r>
    </w:p>
    <w:p w14:paraId="2FC48224"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The term of this Agreement shall commence on the Effective Date of this Agreement  and shall expire  twenty (20) years from the  effective  date of this Agreement.  References in this  Agreement to the term of this Agreement mean the initial term and any renewal term.</w:t>
      </w:r>
    </w:p>
    <w:p w14:paraId="20C16AD5" w14:textId="77777777" w:rsidR="00F30C0F" w:rsidRDefault="00910C81">
      <w:pPr>
        <w:autoSpaceDE w:val="0"/>
        <w:autoSpaceDN w:val="0"/>
        <w:spacing w:before="792" w:after="0" w:line="136" w:lineRule="exact"/>
      </w:pPr>
      <w:r>
        <w:rPr>
          <w:rFonts w:ascii="CourierNewPSMT" w:eastAsia="CourierNewPSMT" w:hAnsi="CourierNewPSMT"/>
          <w:color w:val="000000"/>
          <w:w w:val="98"/>
          <w:sz w:val="14"/>
        </w:rPr>
        <w:t>3.       OTHER DISTRIBUTION METHODS.</w:t>
      </w:r>
    </w:p>
    <w:p w14:paraId="372C395B"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3.A.     SPECIAL DISTRIBUTION ARRANGEMENTS.</w:t>
      </w:r>
    </w:p>
    <w:p w14:paraId="36A138F1"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acknowledges  and agrees that (1) Franchisee is not granted any rights to operate Special  Distribution  Arrangements  within or outside the Territory  pursuant to this agreement;  and (2) the right to operate or grant to others the right to operate  Special  Distribution  Arrangements  is reserved to Pretzel Time;  and (3) Pretzel Time has no obligation to offer to Franchisee the right to operate Special Distribution Arrangements;  and (4) Pretzel Time or its designees  may instead  operate or</w:t>
      </w:r>
      <w:r>
        <w:rPr>
          <w:rFonts w:ascii="CourierNewPSMT" w:eastAsia="CourierNewPSMT" w:hAnsi="CourierNewPSMT"/>
          <w:color w:val="000000"/>
          <w:w w:val="98"/>
          <w:sz w:val="14"/>
        </w:rPr>
        <w:t xml:space="preserve"> grant to others the right to operate  Special Distribution Arrangements within and/or outside the Territory.</w:t>
      </w:r>
    </w:p>
    <w:p w14:paraId="62124A11" w14:textId="77777777" w:rsidR="00F30C0F" w:rsidRDefault="00910C81">
      <w:pPr>
        <w:autoSpaceDE w:val="0"/>
        <w:autoSpaceDN w:val="0"/>
        <w:spacing w:before="172" w:after="0" w:line="138" w:lineRule="exact"/>
      </w:pPr>
      <w:r>
        <w:rPr>
          <w:rFonts w:ascii="CourierNewPSMT" w:eastAsia="CourierNewPSMT" w:hAnsi="CourierNewPSMT"/>
          <w:color w:val="000000"/>
          <w:w w:val="98"/>
          <w:sz w:val="14"/>
        </w:rPr>
        <w:t>4.       FRANCHISE AND OTHER FEES.</w:t>
      </w:r>
    </w:p>
    <w:p w14:paraId="72B06A2E" w14:textId="77777777" w:rsidR="00F30C0F" w:rsidRDefault="00910C81">
      <w:pPr>
        <w:autoSpaceDE w:val="0"/>
        <w:autoSpaceDN w:val="0"/>
        <w:spacing w:before="172" w:after="0" w:line="136" w:lineRule="exact"/>
        <w:ind w:left="688"/>
      </w:pPr>
      <w:r>
        <w:rPr>
          <w:rFonts w:ascii="CourierNewPSMT" w:eastAsia="CourierNewPSMT" w:hAnsi="CourierNewPSMT"/>
          <w:color w:val="000000"/>
          <w:w w:val="98"/>
          <w:sz w:val="14"/>
        </w:rPr>
        <w:t xml:space="preserve"> 4.A.     INITIAL FRANCHISE FEE.</w:t>
      </w:r>
    </w:p>
    <w:p w14:paraId="74E65826"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The initial franchise fee is Twenty-Five Thousand Dollars ($25,000.00).</w:t>
      </w:r>
    </w:p>
    <w:p w14:paraId="43D0AA4F" w14:textId="77777777" w:rsidR="00F30C0F" w:rsidRDefault="00910C81">
      <w:pPr>
        <w:autoSpaceDE w:val="0"/>
        <w:autoSpaceDN w:val="0"/>
        <w:spacing w:after="0" w:line="154" w:lineRule="exact"/>
        <w:ind w:right="3318"/>
        <w:jc w:val="both"/>
      </w:pPr>
      <w:r>
        <w:rPr>
          <w:rFonts w:ascii="CourierNewPSMT" w:eastAsia="CourierNewPSMT" w:hAnsi="CourierNewPSMT"/>
          <w:color w:val="000000"/>
          <w:w w:val="98"/>
          <w:sz w:val="14"/>
        </w:rPr>
        <w:t>Upon execution of this Agreement by Franchisee,  Franchisee shall pay to Pretzel Time, in consideration  of the franchise  granted herein,  Twenty-Five  Thousand Dollars  ($25,000.00)  payable by certified  check or cashier's  check in United States currency due upon execution of the Franchise Agreement. The franchise fee is fully  earned  by  Pretzel  Time  upon the  payment  in full  thereof  and is nonrefundable   (except  as   specifically   provided  in  this   agreement)  as consideration for expenses</w:t>
      </w:r>
      <w:r>
        <w:rPr>
          <w:rFonts w:ascii="CourierNewPSMT" w:eastAsia="CourierNewPSMT" w:hAnsi="CourierNewPSMT"/>
          <w:color w:val="000000"/>
          <w:w w:val="98"/>
          <w:sz w:val="14"/>
        </w:rPr>
        <w:t xml:space="preserve"> incurred by Pretzel Time in furnishing assistance and services to Franchisee  and for Pretzel  Time's lost or deferred  opportunity to franchise others,  and not as compensation for the use of the copyrighted works, Marks or Trade Dress. Franchisee acknowledges and agrees that this franchise fee is reasonable. The fee is not reduced if Pretzel Time is unable to obtain a TCBY Franchise.  An  additional  $1,000 is payable by Franchisee to Pretzel Time as a Yogurt Fee if Yogurt Product is included in the Fran</w:t>
      </w:r>
      <w:r>
        <w:rPr>
          <w:rFonts w:ascii="CourierNewPSMT" w:eastAsia="CourierNewPSMT" w:hAnsi="CourierNewPSMT"/>
          <w:color w:val="000000"/>
          <w:w w:val="98"/>
          <w:sz w:val="14"/>
        </w:rPr>
        <w:t>chise.</w:t>
      </w:r>
    </w:p>
    <w:p w14:paraId="37225FF5"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4.B.     DEFERRAL OF FRANCHISE FEE.</w:t>
      </w:r>
    </w:p>
    <w:p w14:paraId="3CC809E1"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Payment of the initial  franchise fee is deferred for  franchises to be located in Minnesota and for Minnesota  residents until the franchise Unit opens at which time the franchise fee must be paid in full to Pretzel Time.  Franchise fees for Maryland  residents  and  franchises  to be located in Maryland will be escrowed  until the unit is  opened.  There may be other  stores in which  state administrators have required fees or royalties to be deferred or escrowed.</w:t>
      </w:r>
    </w:p>
    <w:p w14:paraId="612FC857" w14:textId="77777777" w:rsidR="00F30C0F" w:rsidRDefault="00910C81">
      <w:pPr>
        <w:autoSpaceDE w:val="0"/>
        <w:autoSpaceDN w:val="0"/>
        <w:spacing w:before="172" w:after="0" w:line="138" w:lineRule="exact"/>
        <w:ind w:left="690"/>
      </w:pPr>
      <w:r>
        <w:rPr>
          <w:rFonts w:ascii="CourierNewPSMT" w:eastAsia="CourierNewPSMT" w:hAnsi="CourierNewPSMT"/>
          <w:color w:val="000000"/>
          <w:w w:val="98"/>
          <w:sz w:val="14"/>
        </w:rPr>
        <w:t xml:space="preserve"> 4.C.     ROYALTY FEE.</w:t>
      </w:r>
    </w:p>
    <w:p w14:paraId="01259603" w14:textId="77777777" w:rsidR="00F30C0F" w:rsidRDefault="00F30C0F">
      <w:pPr>
        <w:sectPr w:rsidR="00F30C0F">
          <w:pgSz w:w="11900" w:h="16840"/>
          <w:pgMar w:top="458" w:right="1440" w:bottom="778" w:left="268" w:header="720" w:footer="720" w:gutter="0"/>
          <w:cols w:space="720"/>
          <w:docGrid w:linePitch="360"/>
        </w:sectPr>
      </w:pPr>
    </w:p>
    <w:p w14:paraId="19F8B3DB" w14:textId="77777777" w:rsidR="00F30C0F" w:rsidRDefault="00F30C0F">
      <w:pPr>
        <w:autoSpaceDE w:val="0"/>
        <w:autoSpaceDN w:val="0"/>
        <w:spacing w:after="424" w:line="220" w:lineRule="exact"/>
      </w:pPr>
    </w:p>
    <w:p w14:paraId="751885F7" w14:textId="77777777" w:rsidR="00F30C0F" w:rsidRDefault="00910C81">
      <w:pPr>
        <w:autoSpaceDE w:val="0"/>
        <w:autoSpaceDN w:val="0"/>
        <w:spacing w:after="0" w:line="154" w:lineRule="exact"/>
        <w:ind w:right="3318" w:firstLine="688"/>
        <w:jc w:val="both"/>
      </w:pPr>
      <w:r>
        <w:rPr>
          <w:rFonts w:ascii="CourierNewPSMT" w:eastAsia="CourierNewPSMT" w:hAnsi="CourierNewPSMT"/>
          <w:color w:val="000000"/>
          <w:w w:val="98"/>
          <w:sz w:val="14"/>
        </w:rPr>
        <w:t xml:space="preserve"> Franchisee,  in  partial  consideration  of the  grant of a  franchise, agrees to pay to Pretzel  Time a  continuing  Royalty of seven  percent  (7%) of Franchisee's  net  revenues  (as  defined  in  Section  1) on a weekly  basis as specified in this  Section;  provided  only 4% Royalty  shall be payable on TCBY frozen yogurt and other TCBY frozen yogurt products.  The Royalty is not uniform as to  all  franchisees,  it is  fully  earned,  and  is  nonrefundable  in  any circumstance.  Franchisee  shall p</w:t>
      </w:r>
      <w:r>
        <w:rPr>
          <w:rFonts w:ascii="CourierNewPSMT" w:eastAsia="CourierNewPSMT" w:hAnsi="CourierNewPSMT"/>
          <w:color w:val="000000"/>
          <w:w w:val="98"/>
          <w:sz w:val="14"/>
        </w:rPr>
        <w:t xml:space="preserve">ay weekly by electronic  funds  transfer (ACH) without offset,  defalcation,  credit or deduction of any nature to Pretzel Time the royalty fee, the advertising  fund fee and all other amounts due and payable on each Wednesday for the immediately  preceding week. The Royalty shall be paid by electronic funds transfer from Franchisee's  general operating  account.  The Royalty is paid,  in part,  to  compensate  Pretzel  Time for  various  services provided  to  Franchisee  after the Unit opens,  including, </w:t>
      </w:r>
      <w:r>
        <w:rPr>
          <w:rFonts w:ascii="CourierNewPSMT" w:eastAsia="CourierNewPSMT" w:hAnsi="CourierNewPSMT"/>
          <w:color w:val="000000"/>
          <w:w w:val="98"/>
          <w:sz w:val="14"/>
        </w:rPr>
        <w:t xml:space="preserve"> but not limited to, quality, service, and cleanliness inspections. Pretzel Time, upon written notice to  Franchisee,  shall  have the right to  change  the  timing  of  Franchisee's payments of Royalty  Fees and  Advertising  Fund Fees due under this  Agreement. Franchisee  shall not subordinate to any other  obligation his obligation to pay the Royalty Fee or any other fee or charge hereunder.</w:t>
      </w:r>
    </w:p>
    <w:p w14:paraId="48D83CEB"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4.D.     ADVERTISING FUND FEE.</w:t>
      </w:r>
    </w:p>
    <w:p w14:paraId="2AA5E00F"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Franchisee  agrees to pay on a weekly basis to Pretzel Time, as partial consideration  for the grant of the Franchise,  an  Advertising  Fund Fee of one percent  (1%) of Net revenues  for the  preceding  week as defined in Section 1. Franchisee  herein  acknowledges that the Advertising Fund Fee is not uniform as to all franchisees.  The Advertising Fund Fee is fully earned and nonrefundable. The  Advertising  Fund Fee shall be paid by electronic  funds  transfer from the Franchisee's  general  operating  </w:t>
      </w:r>
      <w:r>
        <w:rPr>
          <w:rFonts w:ascii="CourierNewPSMT" w:eastAsia="CourierNewPSMT" w:hAnsi="CourierNewPSMT"/>
          <w:color w:val="000000"/>
          <w:w w:val="98"/>
          <w:sz w:val="14"/>
        </w:rPr>
        <w:t>account on Wednesday of each week based on the preceding week's Net revenues.</w:t>
      </w:r>
    </w:p>
    <w:p w14:paraId="38916D60" w14:textId="77777777" w:rsidR="00F30C0F" w:rsidRDefault="00910C81">
      <w:pPr>
        <w:autoSpaceDE w:val="0"/>
        <w:autoSpaceDN w:val="0"/>
        <w:spacing w:before="172" w:after="0" w:line="136" w:lineRule="exact"/>
        <w:ind w:left="690"/>
      </w:pPr>
      <w:r>
        <w:rPr>
          <w:rFonts w:ascii="CourierNewPSMT" w:eastAsia="CourierNewPSMT" w:hAnsi="CourierNewPSMT"/>
          <w:color w:val="000000"/>
          <w:w w:val="98"/>
          <w:sz w:val="14"/>
        </w:rPr>
        <w:t xml:space="preserve"> 4.E.     TRANSFER FEE.</w:t>
      </w:r>
    </w:p>
    <w:p w14:paraId="3E1DD21E"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If Franchisee desires to assign his rights under the Franchise to a new franchisee,  Franchisee  (Assignor of the  Franchise),  agrees to pay to Pretzel Time a transfer  fee equal to the  greater of SIX  THOUSAND  TWO  HUNDRED  FIFTY DOLLARS  ($6,250.00) or the then current  transfer fee being paid by franchisees upon the assignment, gift, bequeath or transfer of ownership of the Franchise to cover administrative costs and expenses. The transfer fee is non-refundable. The fee shall be due and payable by th</w:t>
      </w:r>
      <w:r>
        <w:rPr>
          <w:rFonts w:ascii="CourierNewPSMT" w:eastAsia="CourierNewPSMT" w:hAnsi="CourierNewPSMT"/>
          <w:color w:val="000000"/>
          <w:w w:val="98"/>
          <w:sz w:val="14"/>
        </w:rPr>
        <w:t>e current  Franchisee to Pretzel Time five (5) days prior to the transfer of the Franchise to the assignee.  Additionally,  the assignee  of the  Franchisee  shall pay  Pretzel  Time an  additional  amount of Twenty-Five  Thousand Dollars  ($25,000.00) (plus $1,000.00 if Yogurt Product is included),  for any  additional  units that are not existing  stores or the then current initial franchisee fee for traditional Pretzel Time Units.</w:t>
      </w:r>
    </w:p>
    <w:p w14:paraId="1912A55D" w14:textId="77777777" w:rsidR="00F30C0F" w:rsidRDefault="00910C81">
      <w:pPr>
        <w:autoSpaceDE w:val="0"/>
        <w:autoSpaceDN w:val="0"/>
        <w:spacing w:before="172" w:after="0" w:line="136" w:lineRule="exact"/>
        <w:ind w:left="688"/>
      </w:pPr>
      <w:r>
        <w:rPr>
          <w:rFonts w:ascii="CourierNewPSMT" w:eastAsia="CourierNewPSMT" w:hAnsi="CourierNewPSMT"/>
          <w:color w:val="000000"/>
          <w:w w:val="98"/>
          <w:sz w:val="14"/>
        </w:rPr>
        <w:t xml:space="preserve"> 4.F.     FEES FOR ADDITIONAL FRANCHISES.</w:t>
      </w:r>
    </w:p>
    <w:p w14:paraId="7B5E99CD" w14:textId="77777777" w:rsidR="00F30C0F" w:rsidRDefault="00910C81">
      <w:pPr>
        <w:autoSpaceDE w:val="0"/>
        <w:autoSpaceDN w:val="0"/>
        <w:spacing w:before="930" w:after="0" w:line="154" w:lineRule="exact"/>
        <w:ind w:right="3318" w:firstLine="774"/>
        <w:jc w:val="both"/>
      </w:pPr>
      <w:r>
        <w:rPr>
          <w:rFonts w:ascii="CourierNewPSMT" w:eastAsia="CourierNewPSMT" w:hAnsi="CourierNewPSMT"/>
          <w:color w:val="000000"/>
          <w:w w:val="98"/>
          <w:sz w:val="14"/>
        </w:rPr>
        <w:t xml:space="preserve"> In the event that Franchisee  meets Pretzel Time's  qualifications  to open  additional  Franchises at sites  acceptable to both Franchisee and Pretzel Time,  which  approval is at the sole  discretion of Pretzel  Time,  the initial franchisee  fee shall be the greater of FIVE THOUSAND  DOLLARS  ($5,000.00)(plus $1,000.00 if Yogurt  Product is included) or the then current fee for additional franchises set by Pretzel Time, at its sole discretion. The decision to grant an additional  franchise  location sha</w:t>
      </w:r>
      <w:r>
        <w:rPr>
          <w:rFonts w:ascii="CourierNewPSMT" w:eastAsia="CourierNewPSMT" w:hAnsi="CourierNewPSMT"/>
          <w:color w:val="000000"/>
          <w:w w:val="98"/>
          <w:sz w:val="14"/>
        </w:rPr>
        <w:t>ll be in the sole  discretion of Pretzel Time and at no time does Pretzel Time promise or guarantee that additional franchises will be offered  or  approved.  Such  decisions  will be made on a  case-to-case basis,  based on  factors  including,  but not  limited to the  availability  of suitable locations,  quality of standards maintained in the Franchisee's current Units,   the  impact  of  additional   locations  upon  the  operations  of  the Franchisee's  current Units, the geographical  distance betwe</w:t>
      </w:r>
      <w:r>
        <w:rPr>
          <w:rFonts w:ascii="CourierNewPSMT" w:eastAsia="CourierNewPSMT" w:hAnsi="CourierNewPSMT"/>
          <w:color w:val="000000"/>
          <w:w w:val="98"/>
          <w:sz w:val="14"/>
        </w:rPr>
        <w:t>en the Franchisee's existing and proposed  location,  the business  plan of Pretzel  Time,  national contracts  with  major  corporations,  the  population  of  the  area  near  the prospective  site,  the quality of the site,  and other  economic  and  business factors.  Under no  circumstances  is  Franchisee  entitled to demand or require Pretzel Time to grant to Franchisee a Franchise or a similar variation thereof.</w:t>
      </w:r>
    </w:p>
    <w:p w14:paraId="773F5670"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4.G.     FEES FOR RENEWAL OF FRANCHISE.</w:t>
      </w:r>
    </w:p>
    <w:p w14:paraId="53E40863"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agrees that in consideration of the grant of the "Successor Franchise"  (defined in Section 5.A.),  Franchisee shall pay the current renewal fee as of the  date of  renewal  and  execute  a  general  release  in the  form prescribed  by Pretzel Time in  accordance  with Section 5.B. The renewal fee is due and payable thirty (30) days prior to the renewal day.</w:t>
      </w:r>
    </w:p>
    <w:p w14:paraId="6E22A7FC"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4.H.     PAYMENT BY ELECTRONIC FUNDS TRANSFER.</w:t>
      </w:r>
    </w:p>
    <w:p w14:paraId="42936F93"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Franchisee agrees to pay all Royalties,  Advertising Fund Fees, amounts due Pretzel Time for purchases by Franchisee from Pretzel Time or its Affiliates and other amounts which  Franchisee  owes to Pretzel Time via  electronic  funds transfer from Franchisee's general account,  which shall be initiated by Pretzel Time and any transfer fees shall be paid by Franchisee  every  Wednesday for the preceding week based upon the Net Revenues.  Franchisee herein agrees to execute and complete all necessary  docume</w:t>
      </w:r>
      <w:r>
        <w:rPr>
          <w:rFonts w:ascii="CourierNewPSMT" w:eastAsia="CourierNewPSMT" w:hAnsi="CourierNewPSMT"/>
          <w:color w:val="000000"/>
          <w:w w:val="98"/>
          <w:sz w:val="14"/>
        </w:rPr>
        <w:t xml:space="preserve">ntation required by Pretzel Time to permit the wire transfer to Pretzel Time (in the form attached  hereto as Exhibit E or such other form as Pretzel Time shall accept). Under this procedure, Franchisee shall authorize  Pretzel  Time to initiate  debit  entries  and/or  credit  correction entries  to  Franchisee's   general  operating  bank  account  for  payments  of Royalties,  Advertising Fund Fees and other amounts payable under this Agreement and any late or interest  charges due thereon.  Franchisee  </w:t>
      </w:r>
      <w:r>
        <w:rPr>
          <w:rFonts w:ascii="CourierNewPSMT" w:eastAsia="CourierNewPSMT" w:hAnsi="CourierNewPSMT"/>
          <w:color w:val="000000"/>
          <w:w w:val="98"/>
          <w:sz w:val="14"/>
        </w:rPr>
        <w:t>shall make the funds</w:t>
      </w:r>
    </w:p>
    <w:p w14:paraId="2D2C2C27" w14:textId="77777777" w:rsidR="00F30C0F" w:rsidRDefault="00F30C0F">
      <w:pPr>
        <w:sectPr w:rsidR="00F30C0F">
          <w:pgSz w:w="11900" w:h="16840"/>
          <w:pgMar w:top="644" w:right="1440" w:bottom="516" w:left="268" w:header="720" w:footer="720" w:gutter="0"/>
          <w:cols w:space="720"/>
          <w:docGrid w:linePitch="360"/>
        </w:sectPr>
      </w:pPr>
    </w:p>
    <w:p w14:paraId="12A68E2A" w14:textId="77777777" w:rsidR="00F30C0F" w:rsidRDefault="00F30C0F">
      <w:pPr>
        <w:autoSpaceDE w:val="0"/>
        <w:autoSpaceDN w:val="0"/>
        <w:spacing w:after="238" w:line="220" w:lineRule="exact"/>
      </w:pPr>
    </w:p>
    <w:p w14:paraId="1AA8AB5D" w14:textId="77777777" w:rsidR="00F30C0F" w:rsidRDefault="00910C81">
      <w:pPr>
        <w:autoSpaceDE w:val="0"/>
        <w:autoSpaceDN w:val="0"/>
        <w:spacing w:after="0" w:line="154" w:lineRule="exact"/>
        <w:ind w:right="3318"/>
        <w:jc w:val="both"/>
      </w:pPr>
      <w:r>
        <w:rPr>
          <w:rFonts w:ascii="CourierNewPSMT" w:eastAsia="CourierNewPSMT" w:hAnsi="CourierNewPSMT"/>
          <w:color w:val="000000"/>
          <w:w w:val="98"/>
          <w:sz w:val="14"/>
        </w:rPr>
        <w:t>available to Pretzel Time for  withdrawal by  electronic  transfer no later than one day prior to the due date for payment therefor.  The Royalty and Advertising Fund Fees amount actually  transferred from Franchisee's  account shall be based on the Unit's Net Revenues  indicated on the reports  submitted by Franchisee as required  hereunder.  If Franchisee  has not reported the Unit's Net Revenues to Pretzel  Time  for any week as  required  herein,  then  Pretzel  Time  shall be authorized  to  debit  Fra</w:t>
      </w:r>
      <w:r>
        <w:rPr>
          <w:rFonts w:ascii="CourierNewPSMT" w:eastAsia="CourierNewPSMT" w:hAnsi="CourierNewPSMT"/>
          <w:color w:val="000000"/>
          <w:w w:val="98"/>
          <w:sz w:val="14"/>
        </w:rPr>
        <w:t>nchisee's  account  in an  amount  equal  to the  fees transferred from Franchisee's  account for the last reporting period for which a report of the Unit's Net  Revenues  was  provided  to Pretzel  Time as  required hereunder.  If,  at any  time,  Pretzel  Time  determines  that  Franchisee  has under-reported the Unit's Net Revenues, or underpaid Royalty or Advertising Fund Fees or other  amounts  due  hereunder,  Pretzel  Time  shall be  authorized  to initiate  immediately a debit to Franchisee's  accou</w:t>
      </w:r>
      <w:r>
        <w:rPr>
          <w:rFonts w:ascii="CourierNewPSMT" w:eastAsia="CourierNewPSMT" w:hAnsi="CourierNewPSMT"/>
          <w:color w:val="000000"/>
          <w:w w:val="98"/>
          <w:sz w:val="14"/>
        </w:rPr>
        <w:t>nt in the appropriate amount in  accordance  with the foregoing  procedure,  plus interest as provided for in this  Agreement.  Any  overpayment  shall be  credited to  Franchisee's  account through a credit  effective  as of the first week after  Franchisee  and Pretzel Time  determine  that such credit is due.  Notwithstanding  any  designation  by Franchisee, Pretzel Time shall have the sole discretion to apply any payments by Franchisee to any past  indebtedness  of Franchisee  for Royalty or  Advertisi</w:t>
      </w:r>
      <w:r>
        <w:rPr>
          <w:rFonts w:ascii="CourierNewPSMT" w:eastAsia="CourierNewPSMT" w:hAnsi="CourierNewPSMT"/>
          <w:color w:val="000000"/>
          <w:w w:val="98"/>
          <w:sz w:val="14"/>
        </w:rPr>
        <w:t>ng Fund Fees,  purchases from Pretzel Time and/or its  Affiliates,  interest or any other indebtedness,  including,  without  limitation,  payment of rental sums in arrears for the Unit.</w:t>
      </w:r>
    </w:p>
    <w:p w14:paraId="53C2DAE9" w14:textId="77777777" w:rsidR="00F30C0F" w:rsidRDefault="00910C81">
      <w:pPr>
        <w:autoSpaceDE w:val="0"/>
        <w:autoSpaceDN w:val="0"/>
        <w:spacing w:before="328" w:after="0" w:line="136" w:lineRule="exact"/>
        <w:ind w:left="688"/>
      </w:pPr>
      <w:r>
        <w:rPr>
          <w:rFonts w:ascii="CourierNewPSMT" w:eastAsia="CourierNewPSMT" w:hAnsi="CourierNewPSMT"/>
          <w:color w:val="000000"/>
          <w:w w:val="98"/>
          <w:sz w:val="14"/>
        </w:rPr>
        <w:t xml:space="preserve"> 4.I.     LATE CHARGE AND INTEREST.</w:t>
      </w:r>
    </w:p>
    <w:p w14:paraId="75550B76"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To compensate Pretzel Time for the increased  administrative expense of handling late payments,  Pretzel Time may charge Franchisee a $50.00 late charge for each delinquent payment.  All Royalty and Advertising Fund Fees, amounts due for  purchases by  Franchisee  from Pretzel  Time or its  Affiliates,  and other amounts  which  Franchisee  owes to Pretzel  Time or its  Affiliates  shall bear interest  after  their due date at a rate equal to the  lesser of: (1)  eighteen percent (18%) per annum for the nu</w:t>
      </w:r>
      <w:r>
        <w:rPr>
          <w:rFonts w:ascii="CourierNewPSMT" w:eastAsia="CourierNewPSMT" w:hAnsi="CourierNewPSMT"/>
          <w:color w:val="000000"/>
          <w:w w:val="98"/>
          <w:sz w:val="14"/>
        </w:rPr>
        <w:t xml:space="preserve">mber of days which such payment is due; or (2) the highest  applicable  legal rate  permitted  by  applicable  law.  Franchisee acknowledges  that this  Section  shall  not  constitute  Pretzel  Time's or its Affiliates' agreement to accept such payments after they are due or a commitment by Pretzel  Time or its  Affiliates  to extend  credit to or  otherwise  finance operation of the Unit.  Notwithstanding  the  provisions  of this Section  4.I., Franchisee  acknowledges and agrees that his failure to pay </w:t>
      </w:r>
      <w:r>
        <w:rPr>
          <w:rFonts w:ascii="CourierNewPSMT" w:eastAsia="CourierNewPSMT" w:hAnsi="CourierNewPSMT"/>
          <w:color w:val="000000"/>
          <w:w w:val="98"/>
          <w:sz w:val="14"/>
        </w:rPr>
        <w:t>all amounts when due shall constitute grounds for termination of this Agreement.</w:t>
      </w:r>
    </w:p>
    <w:p w14:paraId="5AA5A082" w14:textId="77777777" w:rsidR="00F30C0F" w:rsidRDefault="00910C81">
      <w:pPr>
        <w:autoSpaceDE w:val="0"/>
        <w:autoSpaceDN w:val="0"/>
        <w:spacing w:before="172" w:after="0" w:line="138" w:lineRule="exact"/>
      </w:pPr>
      <w:r>
        <w:rPr>
          <w:rFonts w:ascii="CourierNewPSMT" w:eastAsia="CourierNewPSMT" w:hAnsi="CourierNewPSMT"/>
          <w:color w:val="000000"/>
          <w:w w:val="98"/>
          <w:sz w:val="14"/>
        </w:rPr>
        <w:t>5.       RENEWAL OF FRANCHISE TERM.</w:t>
      </w:r>
    </w:p>
    <w:p w14:paraId="1F0B71C5"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5.A.     FRANCHISEE'S RIGHT TO A SUCCESSOR FRANCHISE.</w:t>
      </w:r>
    </w:p>
    <w:p w14:paraId="1518648A"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Upon the expiration of the initial term of this  Agreement,  Franchisee shall  have the one time  right to obtain a  successor  franchise  to  operate a Pretzel  Time Unit at the Site (a  "Successor  Franchise")  for a single term of five (5) years  immediately  following the expiration of the initial term of the Franchise upon giving Pretzel Time six (6) months notice prior to the expiration of the then current term if:</w:t>
      </w:r>
    </w:p>
    <w:p w14:paraId="63D5D108" w14:textId="77777777" w:rsidR="00F30C0F" w:rsidRDefault="00910C81">
      <w:pPr>
        <w:autoSpaceDE w:val="0"/>
        <w:autoSpaceDN w:val="0"/>
        <w:spacing w:before="156" w:after="0" w:line="154" w:lineRule="exact"/>
        <w:ind w:left="688" w:right="3318"/>
        <w:jc w:val="both"/>
      </w:pPr>
      <w:r>
        <w:rPr>
          <w:rFonts w:ascii="CourierNewPSMT" w:eastAsia="CourierNewPSMT" w:hAnsi="CourierNewPSMT"/>
          <w:color w:val="000000"/>
          <w:w w:val="98"/>
          <w:sz w:val="14"/>
        </w:rPr>
        <w:t xml:space="preserve"> (1) Franchisee and its Owners have complied with this Agreement and any amendment  during the initial  term of this  Agreement  in all material respects; and</w:t>
      </w:r>
    </w:p>
    <w:p w14:paraId="1CC10403" w14:textId="77777777" w:rsidR="00F30C0F" w:rsidRDefault="00910C81">
      <w:pPr>
        <w:autoSpaceDE w:val="0"/>
        <w:autoSpaceDN w:val="0"/>
        <w:spacing w:before="156" w:after="0" w:line="154" w:lineRule="exact"/>
        <w:ind w:left="688" w:right="3318"/>
        <w:jc w:val="both"/>
      </w:pPr>
      <w:r>
        <w:rPr>
          <w:rFonts w:ascii="CourierNewPSMT" w:eastAsia="CourierNewPSMT" w:hAnsi="CourierNewPSMT"/>
          <w:color w:val="000000"/>
          <w:w w:val="98"/>
          <w:sz w:val="14"/>
        </w:rPr>
        <w:t xml:space="preserve"> (2) Franchisee  maintains  possession of the Site and agrees to remodel and/or expand the Unit, add or replace equipment, furnishings, fixtures and signs and  otherwise  modify  the Unit to bring it into  compliance with   specifications  and  standards  then  applicable  under  new  or Successor Franchises for Pretzel Time Units; or if Franchisee is unable to maintain  possession  of the Site, or if, in the judgment of Pretzel Time,  the Unit should be  relocated,  Franchisee  secures a substitute site ap</w:t>
      </w:r>
      <w:r>
        <w:rPr>
          <w:rFonts w:ascii="CourierNewPSMT" w:eastAsia="CourierNewPSMT" w:hAnsi="CourierNewPSMT"/>
          <w:color w:val="000000"/>
          <w:w w:val="98"/>
          <w:sz w:val="14"/>
        </w:rPr>
        <w:t>proved by Pretzel Time and agrees to develop  expeditiously such substitute  site in compliance with  specifications  and standards then applicable  under new or successor  franchises  for Pretzel Time units; and</w:t>
      </w:r>
    </w:p>
    <w:p w14:paraId="33C3B458" w14:textId="77777777" w:rsidR="00F30C0F" w:rsidRDefault="00910C81">
      <w:pPr>
        <w:autoSpaceDE w:val="0"/>
        <w:autoSpaceDN w:val="0"/>
        <w:spacing w:before="156" w:after="0" w:line="156" w:lineRule="exact"/>
        <w:ind w:left="688" w:right="3318"/>
        <w:jc w:val="both"/>
      </w:pPr>
      <w:r>
        <w:rPr>
          <w:rFonts w:ascii="CourierNewPSMT" w:eastAsia="CourierNewPSMT" w:hAnsi="CourierNewPSMT"/>
          <w:color w:val="000000"/>
          <w:w w:val="98"/>
          <w:sz w:val="14"/>
        </w:rPr>
        <w:t xml:space="preserve"> (3) Pretzel  Time has not given notice of its election not to renew six (6) months  prior to the  expiration  of the  initial  twenty (20) year term; and</w:t>
      </w:r>
    </w:p>
    <w:p w14:paraId="75EA51DB" w14:textId="77777777" w:rsidR="00F30C0F" w:rsidRDefault="00910C81">
      <w:pPr>
        <w:autoSpaceDE w:val="0"/>
        <w:autoSpaceDN w:val="0"/>
        <w:spacing w:before="310" w:after="0" w:line="154" w:lineRule="exact"/>
        <w:ind w:left="688" w:right="3318"/>
        <w:jc w:val="both"/>
      </w:pPr>
      <w:r>
        <w:rPr>
          <w:rFonts w:ascii="CourierNewPSMT" w:eastAsia="CourierNewPSMT" w:hAnsi="CourierNewPSMT"/>
          <w:color w:val="000000"/>
          <w:w w:val="98"/>
          <w:sz w:val="14"/>
        </w:rPr>
        <w:t xml:space="preserve"> (4)  Franchisee  is not in default of any material term or condition of the lease  agreement,  or any other agreement  between Pretzel Time and Franchisee; and</w:t>
      </w:r>
    </w:p>
    <w:p w14:paraId="3953401C" w14:textId="77777777" w:rsidR="00F30C0F" w:rsidRDefault="00910C81">
      <w:pPr>
        <w:autoSpaceDE w:val="0"/>
        <w:autoSpaceDN w:val="0"/>
        <w:spacing w:before="156" w:after="0" w:line="154" w:lineRule="exact"/>
        <w:ind w:left="688" w:right="3318"/>
        <w:jc w:val="both"/>
      </w:pPr>
      <w:r>
        <w:rPr>
          <w:rFonts w:ascii="CourierNewPSMT" w:eastAsia="CourierNewPSMT" w:hAnsi="CourierNewPSMT"/>
          <w:color w:val="000000"/>
          <w:w w:val="98"/>
          <w:sz w:val="14"/>
        </w:rPr>
        <w:t xml:space="preserve"> (5) Franchisee executes Pretzel Time's then current Franchise Agreement and  other  ancillary  agreements  required  and being  offered  to new Franchisees on the date of renewal, which agreements shall supersede in all respects this  Agreement and the terms of which may differ from the terms of this Agreement,  including,  without limitation,  Royalty Fees and  Advertising  Fund  Fees,  other  fees  and  charges,   performance criteria,  and a provision which allows Pretzel Time and its Affiliates to rese</w:t>
      </w:r>
      <w:r>
        <w:rPr>
          <w:rFonts w:ascii="CourierNewPSMT" w:eastAsia="CourierNewPSMT" w:hAnsi="CourierNewPSMT"/>
          <w:color w:val="000000"/>
          <w:w w:val="98"/>
          <w:sz w:val="14"/>
        </w:rPr>
        <w:t>rve  the right,  both within and  outside of the  Territory,  to offer and sell at wholesale or retail, through channels of distribution distinct  from  those  of a  Franchise,  Products  and  services  which comprise,  or may in the  future  comprise a part of the  Pretzel  Time System, which Products may be resold at retail to the general public by such entities; and</w:t>
      </w:r>
    </w:p>
    <w:p w14:paraId="49CF4E42" w14:textId="77777777" w:rsidR="00F30C0F" w:rsidRDefault="00910C81">
      <w:pPr>
        <w:tabs>
          <w:tab w:val="left" w:pos="688"/>
        </w:tabs>
        <w:autoSpaceDE w:val="0"/>
        <w:autoSpaceDN w:val="0"/>
        <w:spacing w:before="156" w:after="0" w:line="154" w:lineRule="exact"/>
        <w:ind w:right="3312"/>
      </w:pPr>
      <w:r>
        <w:tab/>
      </w:r>
      <w:r>
        <w:rPr>
          <w:rFonts w:ascii="CourierNewPSMT" w:eastAsia="CourierNewPSMT" w:hAnsi="CourierNewPSMT"/>
          <w:color w:val="000000"/>
          <w:w w:val="98"/>
          <w:sz w:val="14"/>
        </w:rPr>
        <w:t xml:space="preserve"> (6) Franchisee is in full  compliance  with Pretzel  Time's  Operations Manual; and</w:t>
      </w:r>
    </w:p>
    <w:p w14:paraId="30FA1CE2" w14:textId="77777777" w:rsidR="00F30C0F" w:rsidRDefault="00910C81">
      <w:pPr>
        <w:autoSpaceDE w:val="0"/>
        <w:autoSpaceDN w:val="0"/>
        <w:spacing w:before="156" w:after="0" w:line="154" w:lineRule="exact"/>
        <w:ind w:left="688" w:right="3312"/>
      </w:pPr>
      <w:r>
        <w:rPr>
          <w:rFonts w:ascii="CourierNewPSMT" w:eastAsia="CourierNewPSMT" w:hAnsi="CourierNewPSMT"/>
          <w:color w:val="000000"/>
          <w:w w:val="98"/>
          <w:sz w:val="14"/>
        </w:rPr>
        <w:t xml:space="preserve"> (7) On renewal,  Franchisee  agrees to pay the current renewal fee, the Royalty and  Advertising  Fund fees specified in Pretzel Time's current</w:t>
      </w:r>
    </w:p>
    <w:p w14:paraId="0632DAF4" w14:textId="77777777" w:rsidR="00F30C0F" w:rsidRDefault="00F30C0F">
      <w:pPr>
        <w:sectPr w:rsidR="00F30C0F">
          <w:pgSz w:w="11900" w:h="16840"/>
          <w:pgMar w:top="458" w:right="1440" w:bottom="548" w:left="268" w:header="720" w:footer="720" w:gutter="0"/>
          <w:cols w:space="720"/>
          <w:docGrid w:linePitch="360"/>
        </w:sectPr>
      </w:pPr>
    </w:p>
    <w:p w14:paraId="680675BD" w14:textId="77777777" w:rsidR="00F30C0F" w:rsidRDefault="00F30C0F">
      <w:pPr>
        <w:autoSpaceDE w:val="0"/>
        <w:autoSpaceDN w:val="0"/>
        <w:spacing w:after="238" w:line="220" w:lineRule="exact"/>
      </w:pPr>
    </w:p>
    <w:p w14:paraId="5ADFCF37" w14:textId="77777777" w:rsidR="00F30C0F" w:rsidRDefault="00910C81">
      <w:pPr>
        <w:autoSpaceDE w:val="0"/>
        <w:autoSpaceDN w:val="0"/>
        <w:spacing w:after="0" w:line="146" w:lineRule="exact"/>
        <w:ind w:left="690" w:right="3312" w:hanging="2"/>
      </w:pPr>
      <w:r>
        <w:rPr>
          <w:rFonts w:ascii="CourierNewPSMT" w:eastAsia="CourierNewPSMT" w:hAnsi="CourierNewPSMT"/>
          <w:color w:val="000000"/>
          <w:w w:val="98"/>
          <w:sz w:val="14"/>
        </w:rPr>
        <w:t xml:space="preserve"> Franchise  Agreement then being offered new  Franchisees on the date of renewal; and</w:t>
      </w:r>
    </w:p>
    <w:p w14:paraId="571D5EF9" w14:textId="77777777" w:rsidR="00F30C0F" w:rsidRDefault="00910C81">
      <w:pPr>
        <w:autoSpaceDE w:val="0"/>
        <w:autoSpaceDN w:val="0"/>
        <w:spacing w:before="154" w:after="0" w:line="154" w:lineRule="exact"/>
        <w:ind w:left="688" w:right="3318"/>
        <w:jc w:val="both"/>
      </w:pPr>
      <w:r>
        <w:rPr>
          <w:rFonts w:ascii="CourierNewPSMT" w:eastAsia="CourierNewPSMT" w:hAnsi="CourierNewPSMT"/>
          <w:color w:val="000000"/>
          <w:w w:val="98"/>
          <w:sz w:val="14"/>
        </w:rPr>
        <w:t xml:space="preserve"> (8) Franchisee shall execute general releases,  in form satisfactory to Pretzel  Time,  of any and all  claims  against  Pretzel  Time  and its Affiliates and their officers, directors, employees, agents, successors and assigns arising under this Agreement; and</w:t>
      </w:r>
    </w:p>
    <w:p w14:paraId="1CD1692D" w14:textId="77777777" w:rsidR="00F30C0F" w:rsidRDefault="00910C81">
      <w:pPr>
        <w:autoSpaceDE w:val="0"/>
        <w:autoSpaceDN w:val="0"/>
        <w:spacing w:before="156" w:after="0" w:line="154" w:lineRule="exact"/>
        <w:ind w:left="688" w:right="3312"/>
      </w:pPr>
      <w:r>
        <w:rPr>
          <w:rFonts w:ascii="CourierNewPSMT" w:eastAsia="CourierNewPSMT" w:hAnsi="CourierNewPSMT"/>
          <w:color w:val="000000"/>
          <w:w w:val="98"/>
          <w:sz w:val="14"/>
        </w:rPr>
        <w:t xml:space="preserve"> (10)   Franchisee   has  complied  with  Pretzel  Time's  then  current qualification and training requirements.</w:t>
      </w:r>
    </w:p>
    <w:p w14:paraId="28BC9A59"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Following receipt of Franchisee's election to renew, Pretzel Time shall provide Franchisee with an execution copy of the form of Franchise  Agreement to be entered into for the renewal  term.  If the  Franchisee  does not execute and return the renewal Franchise Agreement within thirty (30) days of receipt,  then Franchisee  shall be deemed to have  withdrawn  its notice of renewal,  and this Agreement shall terminate at the end of the current term.</w:t>
      </w:r>
    </w:p>
    <w:p w14:paraId="667A083E"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Pretzel Time may, at its option, with reasonable cause and upon written notice,  elect not to renew the Franchise  Agreement.  Pretzel Time shall notify Franchisee  of the  nonrenewal  not  less  than  six  (6)  months  prior  to the expiration  of the term of this  Agreement.  If  applicable  law  requires  that Pretzel Time give longer  notice to  Franchisee  prior to the  expiration of the term than is specified in the Franchise Agreement,  the Franchise Agreement will remain in effect on a  month-to-mo</w:t>
      </w:r>
      <w:r>
        <w:rPr>
          <w:rFonts w:ascii="CourierNewPSMT" w:eastAsia="CourierNewPSMT" w:hAnsi="CourierNewPSMT"/>
          <w:color w:val="000000"/>
          <w:w w:val="98"/>
          <w:sz w:val="14"/>
        </w:rPr>
        <w:t>nth  basis until the requisite notice has been given.</w:t>
      </w:r>
    </w:p>
    <w:p w14:paraId="729B3066" w14:textId="77777777" w:rsidR="00F30C0F" w:rsidRDefault="00910C81">
      <w:pPr>
        <w:autoSpaceDE w:val="0"/>
        <w:autoSpaceDN w:val="0"/>
        <w:spacing w:before="326" w:after="0" w:line="138" w:lineRule="exact"/>
        <w:ind w:left="690"/>
      </w:pPr>
      <w:r>
        <w:rPr>
          <w:rFonts w:ascii="CourierNewPSMT" w:eastAsia="CourierNewPSMT" w:hAnsi="CourierNewPSMT"/>
          <w:color w:val="000000"/>
          <w:w w:val="98"/>
          <w:sz w:val="14"/>
        </w:rPr>
        <w:t xml:space="preserve"> 5.B.     RELEASES.</w:t>
      </w:r>
    </w:p>
    <w:p w14:paraId="469CBF40"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Franchisee  and its Owners  shall  execute  general  releases,  in form satisfactory  to Pretzel Time (the  general form of which is attached  hereto as Exhibit "K"), of any and all claims against  Pretzel Time and its Affiliates and their  respective  shareholders,   officers,   directors,   employees,   agents, successors and assigns. Failure by Franchisee and its Owners to sign and deliver to Pretzel  Time,  such  agreements  and releases  within thirty (30) days after delivery  thereof to Franchisee sh</w:t>
      </w:r>
      <w:r>
        <w:rPr>
          <w:rFonts w:ascii="CourierNewPSMT" w:eastAsia="CourierNewPSMT" w:hAnsi="CourierNewPSMT"/>
          <w:color w:val="000000"/>
          <w:w w:val="98"/>
          <w:sz w:val="14"/>
        </w:rPr>
        <w:t>all be deemed an election by Franchisee not to obtain a Successor Franchise.</w:t>
      </w:r>
    </w:p>
    <w:p w14:paraId="0661E062" w14:textId="77777777" w:rsidR="00F30C0F" w:rsidRDefault="00910C81">
      <w:pPr>
        <w:autoSpaceDE w:val="0"/>
        <w:autoSpaceDN w:val="0"/>
        <w:spacing w:before="326" w:after="0" w:line="138" w:lineRule="exact"/>
        <w:ind w:left="690"/>
      </w:pPr>
      <w:r>
        <w:rPr>
          <w:rFonts w:ascii="CourierNewPSMT" w:eastAsia="CourierNewPSMT" w:hAnsi="CourierNewPSMT"/>
          <w:color w:val="000000"/>
          <w:w w:val="98"/>
          <w:sz w:val="14"/>
        </w:rPr>
        <w:t xml:space="preserve"> 5.C.     NOTICES.</w:t>
      </w:r>
    </w:p>
    <w:p w14:paraId="73E9B2D1"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Franchisee  shall give Pretzel  Time written  notice of its election to </w:t>
      </w:r>
      <w:r>
        <w:rPr>
          <w:rFonts w:ascii="CourierNewPSMT" w:eastAsia="CourierNewPSMT" w:hAnsi="CourierNewPSMT"/>
          <w:color w:val="000000"/>
          <w:w w:val="98"/>
          <w:sz w:val="14"/>
        </w:rPr>
        <w:t xml:space="preserve">obtain a Successor  Franchise not more than twelve (12) months and not less than six (6) months prior to the expiration of this Agreement. Pretzel Time agrees to give Franchisee, written notice, not more than thirty (30) days after receipt of Franchisee's notice of (a) Pretzel Time's  determination  whether or not it will grant Franchisee a Successor  Franchise  pursuant to this Section and/or (b) any deficiencies  in  Franchisee's  operation  of the Unit (or any other  failure to comply  with the terms of </w:t>
      </w:r>
      <w:r>
        <w:rPr>
          <w:rFonts w:ascii="CourierNewPSMT" w:eastAsia="CourierNewPSMT" w:hAnsi="CourierNewPSMT"/>
          <w:color w:val="000000"/>
          <w:w w:val="98"/>
          <w:sz w:val="14"/>
        </w:rPr>
        <w:t xml:space="preserve">this  Agreement)  which could  cause  Pretzel  Time to refuse to grant a  Successor  Franchise.  Such notice  shall state what  actions Franchisee  must take to correct  the  deficiencies  and shall  specify the time period in which such  deficiencies  must be  corrected.  Pretzel Time shall give Franchisee written notice of a decision not to grant a Successor Franchise based upon  Franchisee's  failure to cure  deficiencies not less than ninety (90) days prior to the expiration of the initial term of this </w:t>
      </w:r>
      <w:r>
        <w:rPr>
          <w:rFonts w:ascii="CourierNewPSMT" w:eastAsia="CourierNewPSMT" w:hAnsi="CourierNewPSMT"/>
          <w:color w:val="000000"/>
          <w:w w:val="98"/>
          <w:sz w:val="14"/>
        </w:rPr>
        <w:t>Agreement. Such notice shall state the reasons for Pretzel Time's refusal to grant a Successor Franchise.  In the event Pretzel Time fails to give  Franchisee (a) notice of  deficiencies  in the Unit or in Franchisee's operation of the Unit, within thirty (30) days after receipt of Franchisee's timely election to obtain a Successor Franchise,  or (b) notice of Pretzel  Time's  decision not to grant a Successor  Franchise at least ninety (90) days prior to the expiration of the term of this Agreement,  Pretz</w:t>
      </w:r>
      <w:r>
        <w:rPr>
          <w:rFonts w:ascii="CourierNewPSMT" w:eastAsia="CourierNewPSMT" w:hAnsi="CourierNewPSMT"/>
          <w:color w:val="000000"/>
          <w:w w:val="98"/>
          <w:sz w:val="14"/>
        </w:rPr>
        <w:t>el Time  may  extend  the term of this  Agreement  for  such  period  of time as is necessary in order to provide Franchisee reasonable time to cure deficiencies or to provide ninety (90) days notice of Pretzel Time's  determination not to grant a Successor  Franchise.  The grant of a Successor Franchise shall be conditioned upon Franchisee's continued compliance with all the terms and conditions of this Agreement until the date of expiration.</w:t>
      </w:r>
    </w:p>
    <w:p w14:paraId="677DE400" w14:textId="77777777" w:rsidR="00F30C0F" w:rsidRDefault="00910C81">
      <w:pPr>
        <w:autoSpaceDE w:val="0"/>
        <w:autoSpaceDN w:val="0"/>
        <w:spacing w:before="172" w:after="0" w:line="136" w:lineRule="exact"/>
      </w:pPr>
      <w:r>
        <w:rPr>
          <w:rFonts w:ascii="CourierNewPSMT" w:eastAsia="CourierNewPSMT" w:hAnsi="CourierNewPSMT"/>
          <w:color w:val="000000"/>
          <w:w w:val="98"/>
          <w:sz w:val="14"/>
        </w:rPr>
        <w:t>6.       TRADEMARKS AND LIMITATIONS.</w:t>
      </w:r>
    </w:p>
    <w:p w14:paraId="63A0B960"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6.A.     OWNERSHIP OF MARKS.</w:t>
      </w:r>
    </w:p>
    <w:p w14:paraId="27F48EDD" w14:textId="77777777" w:rsidR="00F30C0F" w:rsidRDefault="00910C81">
      <w:pPr>
        <w:autoSpaceDE w:val="0"/>
        <w:autoSpaceDN w:val="0"/>
        <w:spacing w:before="156" w:after="0" w:line="154" w:lineRule="exact"/>
        <w:ind w:right="3318" w:firstLine="774"/>
        <w:jc w:val="both"/>
      </w:pPr>
      <w:r>
        <w:rPr>
          <w:rFonts w:ascii="CourierNewPSMT" w:eastAsia="CourierNewPSMT" w:hAnsi="CourierNewPSMT"/>
          <w:color w:val="000000"/>
          <w:w w:val="98"/>
          <w:sz w:val="14"/>
        </w:rPr>
        <w:t xml:space="preserve"> Franchisee  acknowledges  that Pretzel Time is the owner of all right, title  and  interest  together  with  all  the  goodwill  in and  to the  Marks. Franchisee  acknowledges  that his right to use the Marks is derived solely from this  Agreement  and is limited to his  conduct of  business  pursuant to and in compliance with this agreement and all applicable standards,  specifications and operating  procedures Pretzel Time prescribes from time to time during its term. Franchisee  shall not have nor asse</w:t>
      </w:r>
      <w:r>
        <w:rPr>
          <w:rFonts w:ascii="CourierNewPSMT" w:eastAsia="CourierNewPSMT" w:hAnsi="CourierNewPSMT"/>
          <w:color w:val="000000"/>
          <w:w w:val="98"/>
          <w:sz w:val="14"/>
        </w:rPr>
        <w:t>rt any right,  title or  interest  in Pretzel Time's Marks or any goodwill of Pretzel Time. Franchisee agrees that he will not register  such  trade  name or marks in his own name or that of any other  firm, person  or  corporation.  The  following  Marks  are  currently  authorized  for Franchisee's use in the Franchised Business as follows:</w:t>
      </w:r>
    </w:p>
    <w:p w14:paraId="6C1978D8" w14:textId="77777777" w:rsidR="00F30C0F" w:rsidRDefault="00910C81">
      <w:pPr>
        <w:autoSpaceDE w:val="0"/>
        <w:autoSpaceDN w:val="0"/>
        <w:spacing w:before="156" w:after="0" w:line="154" w:lineRule="exact"/>
        <w:ind w:left="688" w:right="7056"/>
      </w:pPr>
      <w:r>
        <w:rPr>
          <w:rFonts w:ascii="CourierNewPSMT" w:eastAsia="CourierNewPSMT" w:hAnsi="CourierNewPSMT"/>
          <w:color w:val="000000"/>
          <w:w w:val="98"/>
          <w:sz w:val="14"/>
        </w:rPr>
        <w:t xml:space="preserve"> Pretzel TimeJ</w:t>
      </w:r>
      <w:r>
        <w:br/>
      </w:r>
      <w:r>
        <w:rPr>
          <w:rFonts w:ascii="CourierNewPSMT" w:eastAsia="CourierNewPSMT" w:hAnsi="CourierNewPSMT"/>
          <w:color w:val="000000"/>
          <w:w w:val="98"/>
          <w:sz w:val="14"/>
        </w:rPr>
        <w:t xml:space="preserve"> Pretzel Time Stylized7</w:t>
      </w:r>
      <w:r>
        <w:br/>
      </w:r>
      <w:r>
        <w:rPr>
          <w:rFonts w:ascii="CourierNewPSMT" w:eastAsia="CourierNewPSMT" w:hAnsi="CourierNewPSMT"/>
          <w:color w:val="000000"/>
          <w:w w:val="98"/>
          <w:sz w:val="14"/>
        </w:rPr>
        <w:t xml:space="preserve"> Pretzel Time Clock DesignJ</w:t>
      </w:r>
      <w:r>
        <w:br/>
      </w:r>
      <w:r>
        <w:rPr>
          <w:rFonts w:ascii="CourierNewPSMT" w:eastAsia="CourierNewPSMT" w:hAnsi="CourierNewPSMT"/>
          <w:color w:val="000000"/>
          <w:w w:val="98"/>
          <w:sz w:val="14"/>
        </w:rPr>
        <w:t xml:space="preserve"> Pretzel Time StorefrontJ</w:t>
      </w:r>
      <w:r>
        <w:br/>
      </w:r>
      <w:r>
        <w:rPr>
          <w:rFonts w:ascii="CourierNewPSMT" w:eastAsia="CourierNewPSMT" w:hAnsi="CourierNewPSMT"/>
          <w:color w:val="000000"/>
          <w:w w:val="98"/>
          <w:sz w:val="14"/>
        </w:rPr>
        <w:t xml:space="preserve"> Fitness with a twist.J</w:t>
      </w:r>
    </w:p>
    <w:p w14:paraId="283DD807" w14:textId="77777777" w:rsidR="00F30C0F" w:rsidRDefault="00910C81">
      <w:pPr>
        <w:autoSpaceDE w:val="0"/>
        <w:autoSpaceDN w:val="0"/>
        <w:spacing w:before="462" w:after="0" w:line="156" w:lineRule="exact"/>
        <w:ind w:right="3318" w:firstLine="688"/>
        <w:jc w:val="both"/>
      </w:pPr>
      <w:r>
        <w:rPr>
          <w:rFonts w:ascii="CourierNewPSMT" w:eastAsia="CourierNewPSMT" w:hAnsi="CourierNewPSMT"/>
          <w:color w:val="000000"/>
          <w:w w:val="98"/>
          <w:sz w:val="14"/>
        </w:rPr>
        <w:t xml:space="preserve"> Franchisee  acknowledges  and recognizes  Pretzel  Time's  interest and exclusive   right  to  the   concepts  of  the  Pretzel   Time  System  and  its distinguishing characteristics, including the name and style of the unique decor</w:t>
      </w:r>
    </w:p>
    <w:p w14:paraId="67954B33" w14:textId="77777777" w:rsidR="00F30C0F" w:rsidRDefault="00F30C0F">
      <w:pPr>
        <w:sectPr w:rsidR="00F30C0F">
          <w:pgSz w:w="11900" w:h="16840"/>
          <w:pgMar w:top="458" w:right="1440" w:bottom="548" w:left="268" w:header="720" w:footer="720" w:gutter="0"/>
          <w:cols w:space="720"/>
          <w:docGrid w:linePitch="360"/>
        </w:sectPr>
      </w:pPr>
    </w:p>
    <w:p w14:paraId="6572C861" w14:textId="77777777" w:rsidR="00F30C0F" w:rsidRDefault="00F30C0F">
      <w:pPr>
        <w:autoSpaceDE w:val="0"/>
        <w:autoSpaceDN w:val="0"/>
        <w:spacing w:after="238" w:line="220" w:lineRule="exact"/>
      </w:pPr>
    </w:p>
    <w:p w14:paraId="7F7E1DCE" w14:textId="77777777" w:rsidR="00F30C0F" w:rsidRDefault="00910C81">
      <w:pPr>
        <w:autoSpaceDE w:val="0"/>
        <w:autoSpaceDN w:val="0"/>
        <w:spacing w:after="0" w:line="154" w:lineRule="exact"/>
        <w:ind w:right="3318"/>
        <w:jc w:val="both"/>
      </w:pPr>
      <w:r>
        <w:rPr>
          <w:rFonts w:ascii="CourierNewPSMT" w:eastAsia="CourierNewPSMT" w:hAnsi="CourierNewPSMT"/>
          <w:color w:val="000000"/>
          <w:w w:val="98"/>
          <w:sz w:val="14"/>
        </w:rPr>
        <w:t>of the Pretzel Time  stylized  literature,  display and  promotional  materials, marketing methods, operating procedures, training program and the manufacture of Pretzel Time Products. Pretzel Time makes no representation or warranty, express or implied,  as to the use, exclusive  ownership,  validity or enforceability of the Marks. Pretzel Time reserves the right to develop other trademarks,  service marks,  copyrights  and patents for use in other  businesses.  Pretzel  Time and Franchisee  acknowledge  a</w:t>
      </w:r>
      <w:r>
        <w:rPr>
          <w:rFonts w:ascii="CourierNewPSMT" w:eastAsia="CourierNewPSMT" w:hAnsi="CourierNewPSMT"/>
          <w:color w:val="000000"/>
          <w:w w:val="98"/>
          <w:sz w:val="14"/>
        </w:rPr>
        <w:t>nd agree that it is not required to defend  Franchisee against  a claim  against  his use of  Pretzel  Time  Marks.  Pretzel  Time  may reimburse  Franchisee for his liability and reasonable  costs in connection with defending Pretzel Time's registered  trademarks provided Franchisee has notified Pretzel Time immediately when he learned about the infringement or challenge.</w:t>
      </w:r>
    </w:p>
    <w:p w14:paraId="244A6F9C"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Franchisee  agrees to use  Pretzel  Time's  trade name and Marks as the </w:t>
      </w:r>
      <w:r>
        <w:rPr>
          <w:rFonts w:ascii="CourierNewPSMT" w:eastAsia="CourierNewPSMT" w:hAnsi="CourierNewPSMT"/>
          <w:color w:val="000000"/>
          <w:w w:val="98"/>
          <w:sz w:val="14"/>
        </w:rPr>
        <w:t>sole trade  identification  of the Unit and in connection  with, and exclusively for the  promotion  and conduct of the  Franchise as provided  hereunder  and in accordance with instructions,  rules, and procedures  prescribed by Pretzel Time from  time  to  time  with  respect  thereto.   Notwithstanding  the  foregoing, Franchisee  shall identify  himself as the independent  owner of the Unit in the manner  prescribed  by Pretzel Time.  Franchisee  agrees to give such notices of trademark  and service  ma</w:t>
      </w:r>
      <w:r>
        <w:rPr>
          <w:rFonts w:ascii="CourierNewPSMT" w:eastAsia="CourierNewPSMT" w:hAnsi="CourierNewPSMT"/>
          <w:color w:val="000000"/>
          <w:w w:val="98"/>
          <w:sz w:val="14"/>
        </w:rPr>
        <w:t>rk  registrations  as Pretzel  Time may specify and to obtain such business name registrations as may be required under applicable law. Franchisee  shall not at any time during the term of this Agreement or after its termination, contest the validity or ownership of any of the Marks or assist any other person in contesting the validity or ownership of the Marks.</w:t>
      </w:r>
    </w:p>
    <w:p w14:paraId="56A86C3E"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6.B.     DISCONTINUANCE OF USE OF MARKS.</w:t>
      </w:r>
    </w:p>
    <w:p w14:paraId="164D65AF"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If it becomes advisable at any time, in Pretzel Time's sole discretion, for Pretzel Time or the Unit to modify or  discontinue  use of any Mark,  and/or use of one or more  additional or substitute  trade names,  trademarks,  service marks, or other commercial symbols,  Franchisee shall comply with Pretzel Time's directions  within a reasonable time after notice to Franchisee by Pretzel Time. Neither  Pretzel Time nor its Affiliates  shall have any obligation to reimburse Franchisee for any expenditures  m</w:t>
      </w:r>
      <w:r>
        <w:rPr>
          <w:rFonts w:ascii="CourierNewPSMT" w:eastAsia="CourierNewPSMT" w:hAnsi="CourierNewPSMT"/>
          <w:color w:val="000000"/>
          <w:w w:val="98"/>
          <w:sz w:val="14"/>
        </w:rPr>
        <w:t>ade by Franchisee to modify or discontinue the use of a Mark or to adopt  additional  marks or  substitutes  for a discontinued Mark, including, without limitation, any expenditures relating to advertising or promotional  materials or to compensate  Franchisee for any goodwill  related to the discontinued Mark.</w:t>
      </w:r>
    </w:p>
    <w:p w14:paraId="3242B847" w14:textId="77777777" w:rsidR="00F30C0F" w:rsidRDefault="00910C81">
      <w:pPr>
        <w:autoSpaceDE w:val="0"/>
        <w:autoSpaceDN w:val="0"/>
        <w:spacing w:before="172" w:after="0" w:line="136" w:lineRule="exact"/>
        <w:ind w:left="690"/>
      </w:pPr>
      <w:r>
        <w:rPr>
          <w:rFonts w:ascii="CourierNewPSMT" w:eastAsia="CourierNewPSMT" w:hAnsi="CourierNewPSMT"/>
          <w:color w:val="000000"/>
          <w:w w:val="98"/>
          <w:sz w:val="14"/>
        </w:rPr>
        <w:t xml:space="preserve"> 6.C.     CORPORATE NAME.</w:t>
      </w:r>
    </w:p>
    <w:p w14:paraId="44A43D21"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agrees not to use any Mark or trade name of Pretzel Time or any part thereof or with any prefix,  suffix or other  modifying  words,  terms, designs,  or symbols or in any modified  form as part of any  corporate or trade name  nor  shall  Franchisee  use any  Mark in  connection  with the sale of any unauthorized  product or service or in any other manner not expressly authorized in writing by Pretzel Time.</w:t>
      </w:r>
    </w:p>
    <w:p w14:paraId="6BCA03D0" w14:textId="77777777" w:rsidR="00F30C0F" w:rsidRDefault="00910C81">
      <w:pPr>
        <w:autoSpaceDE w:val="0"/>
        <w:autoSpaceDN w:val="0"/>
        <w:spacing w:before="326" w:after="0" w:line="138" w:lineRule="exact"/>
        <w:ind w:left="690"/>
      </w:pPr>
      <w:r>
        <w:rPr>
          <w:rFonts w:ascii="CourierNewPSMT" w:eastAsia="CourierNewPSMT" w:hAnsi="CourierNewPSMT"/>
          <w:color w:val="000000"/>
          <w:w w:val="98"/>
          <w:sz w:val="14"/>
        </w:rPr>
        <w:t xml:space="preserve"> 6.D.     TERMINATION.</w:t>
      </w:r>
    </w:p>
    <w:p w14:paraId="400120D3"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Immediately  upon the  termination  of this  Agreement,  the Franchisee agrees to cease and forever  abstain  from using the Pretzel Time trade name and Marks and return to Pretzel Time all documents, manuals,  instructions,  display items and the like bearing the aforesaid trade names or any of the Marks.</w:t>
      </w:r>
    </w:p>
    <w:p w14:paraId="0655059D"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6.E.     TRADEMARK ENFORCEMENT.</w:t>
      </w:r>
    </w:p>
    <w:p w14:paraId="06C50C0A"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Pretzel  Time shall  police and enforce its rights with  respect to its trademarks  and other  proprietary  aspects of the Pretzel  Time System with the cooperation of Franchisee,  and shall bring  appropriate  actions or proceedings against infringers or other unlawful users at its sole expense.</w:t>
      </w:r>
    </w:p>
    <w:p w14:paraId="506B915B"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Franchisee  agrees to  immediately  notify  Pretzel  Time of any claim, demand or suit based upon or arising from or of any attempt by any other person, firm or corporation to use Pretzel Time's trademarks, service marks, copyrights, trade secrets,  or Systems licensed hereunder or colorable  variation thereof in which Pretzel Time has a proprietary interest. Pretzel Time will take the action it thinks  appropriate.  In the event Pretzel Time undertakes any prosecution of litigation or defense  relating to</w:t>
      </w:r>
      <w:r>
        <w:rPr>
          <w:rFonts w:ascii="CourierNewPSMT" w:eastAsia="CourierNewPSMT" w:hAnsi="CourierNewPSMT"/>
          <w:color w:val="000000"/>
          <w:w w:val="98"/>
          <w:sz w:val="14"/>
        </w:rPr>
        <w:t xml:space="preserve"> the  proprietary  Marks  licensed  hereunder, Franchisee  agrees to execute any and all  documents and do such acts and things as may in Pretzel  Time's  opinion,  be  necessary  to carry out such defense or prosecution.  Franchisee  agrees  that  Pretzel  Time has the  right to  control administrative proceedings or litigation with respect to this issue.</w:t>
      </w:r>
    </w:p>
    <w:p w14:paraId="49B432F7"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Franchisee  agrees to participate  and cooperate in the  prosecution of any action to prevent the infringement,  imitation, illegal use or misuse of the Marks and  agrees  to be named as a party in any such  action  if  requested  by Pretzel  Time.  Pretzel  Time  agrees to bear the  legal  expenses  incident  to Franchisee's  participation in such action,  except for the cost of Franchisee's personal legal counsel if Franchisee  elects to be represented by counsel of his own choosing.</w:t>
      </w:r>
    </w:p>
    <w:p w14:paraId="2113FE95"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6.F.     USE OF SERVICE MARK.</w:t>
      </w:r>
    </w:p>
    <w:p w14:paraId="171A4D3C"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Except  with the prior  written  consent  of Pretzel  Time,  Franchisee agrees not to infringe upon, use or imitate Pretzel Time's System, or any of its distinguishing  characteristics,  and  further  agrees not to cause or allow any other person to infringe upon, use or imitate  Pretzel Time's System,  or any of its  distinguishing  characteristics.  Franchisee  agrees to use and display the Marks at all times only in  accordance  with the quality  control  standards set forth in this  Agreement and in th</w:t>
      </w:r>
      <w:r>
        <w:rPr>
          <w:rFonts w:ascii="CourierNewPSMT" w:eastAsia="CourierNewPSMT" w:hAnsi="CourierNewPSMT"/>
          <w:color w:val="000000"/>
          <w:w w:val="98"/>
          <w:sz w:val="14"/>
        </w:rPr>
        <w:t>e Operations  Manual.  During the term of this Agreement, and renewal term, if any, Franchisee will operate the Unit only under the Marks . Franchisee  will use or display the Marks only within the designated Territory.  Franchisee  will cause a sign  bearing the name  Pretzel  Time which meets Pretzel Time's  specifications for color, design and size, to be installed</w:t>
      </w:r>
    </w:p>
    <w:p w14:paraId="6711A5A0" w14:textId="77777777" w:rsidR="00F30C0F" w:rsidRDefault="00F30C0F">
      <w:pPr>
        <w:sectPr w:rsidR="00F30C0F">
          <w:pgSz w:w="11900" w:h="16840"/>
          <w:pgMar w:top="458" w:right="1440" w:bottom="548" w:left="268" w:header="720" w:footer="720" w:gutter="0"/>
          <w:cols w:space="720"/>
          <w:docGrid w:linePitch="360"/>
        </w:sectPr>
      </w:pPr>
    </w:p>
    <w:p w14:paraId="2B0BD91F" w14:textId="77777777" w:rsidR="00F30C0F" w:rsidRDefault="00F30C0F">
      <w:pPr>
        <w:autoSpaceDE w:val="0"/>
        <w:autoSpaceDN w:val="0"/>
        <w:spacing w:after="238" w:line="220" w:lineRule="exact"/>
      </w:pPr>
    </w:p>
    <w:p w14:paraId="0095469E" w14:textId="77777777" w:rsidR="00F30C0F" w:rsidRDefault="00910C81">
      <w:pPr>
        <w:autoSpaceDE w:val="0"/>
        <w:autoSpaceDN w:val="0"/>
        <w:spacing w:after="0" w:line="150" w:lineRule="exact"/>
        <w:ind w:right="3318"/>
        <w:jc w:val="both"/>
      </w:pPr>
      <w:r>
        <w:rPr>
          <w:rFonts w:ascii="CourierNewPSMT" w:eastAsia="CourierNewPSMT" w:hAnsi="CourierNewPSMT"/>
          <w:color w:val="000000"/>
          <w:w w:val="98"/>
          <w:sz w:val="14"/>
        </w:rPr>
        <w:t xml:space="preserve">on the outside of the retail Unit.  Franchise  shall not, at any time during the </w:t>
      </w:r>
      <w:r>
        <w:rPr>
          <w:rFonts w:ascii="CourierNewPSMT" w:eastAsia="CourierNewPSMT" w:hAnsi="CourierNewPSMT"/>
          <w:color w:val="000000"/>
          <w:w w:val="98"/>
          <w:sz w:val="14"/>
        </w:rPr>
        <w:t>term of this  Agreement or after its  termination  or expiration use any Mark in connection with the sale of any unauthorized  product or service or in any other manner not expressly authorized in writing by Pretzel Time.</w:t>
      </w:r>
    </w:p>
    <w:p w14:paraId="79C2D265" w14:textId="77777777" w:rsidR="00F30C0F" w:rsidRDefault="00910C81">
      <w:pPr>
        <w:autoSpaceDE w:val="0"/>
        <w:autoSpaceDN w:val="0"/>
        <w:spacing w:before="946" w:after="0" w:line="138" w:lineRule="exact"/>
      </w:pPr>
      <w:r>
        <w:rPr>
          <w:rFonts w:ascii="CourierNewPSMT" w:eastAsia="CourierNewPSMT" w:hAnsi="CourierNewPSMT"/>
          <w:color w:val="000000"/>
          <w:w w:val="98"/>
          <w:sz w:val="14"/>
        </w:rPr>
        <w:t>7.       SELECTION OF FRANCHISE LOCATION.</w:t>
      </w:r>
    </w:p>
    <w:p w14:paraId="420E52F8" w14:textId="77777777" w:rsidR="00F30C0F" w:rsidRDefault="00910C81">
      <w:pPr>
        <w:autoSpaceDE w:val="0"/>
        <w:autoSpaceDN w:val="0"/>
        <w:spacing w:before="172" w:after="0" w:line="136" w:lineRule="exact"/>
        <w:ind w:left="690"/>
      </w:pPr>
      <w:r>
        <w:rPr>
          <w:rFonts w:ascii="CourierNewPSMT" w:eastAsia="CourierNewPSMT" w:hAnsi="CourierNewPSMT"/>
          <w:color w:val="000000"/>
          <w:w w:val="98"/>
          <w:sz w:val="14"/>
        </w:rPr>
        <w:t xml:space="preserve"> 7.A.     SITE SELECTION.</w:t>
      </w:r>
    </w:p>
    <w:p w14:paraId="3A91D739"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shall be  responsible  for leasing a suitable  site for the Franchise  subject to Pretzel  Time's  approval.  Pretzel  Time agrees to assist Franchisee  in locating and securing a location for the unit which is acceptable to both Pretzel Time and Franchisee.  Franchisee  shall submit to Pretzel Time a list of desired locations on the Location Agreement attached hereto as Exhibit W or if Pretzel  Time  directs on a form  prepared  by Pretzel  Time and  attached hereto as Exhibit F, and  Pretzel </w:t>
      </w:r>
      <w:r>
        <w:rPr>
          <w:rFonts w:ascii="CourierNewPSMT" w:eastAsia="CourierNewPSMT" w:hAnsi="CourierNewPSMT"/>
          <w:color w:val="000000"/>
          <w:w w:val="98"/>
          <w:sz w:val="14"/>
        </w:rPr>
        <w:t xml:space="preserve"> Time shall  contact the  appropriate  leasing representatives to determine the availability of sites at those locations. After obtaining  information from appropriate  leasing  representatives,  Pretzel Time shall notify Franchisee  whether or not the sites made available to Pretzel Time are  acceptable  by Pretzel  Time.  In the event  that a site for the  franchise cannot be located  which is  acceptable  and  suitable to both  Pretzel Time and Franchisee  within One Hundred Twenty (120) days,  then the </w:t>
      </w:r>
      <w:r>
        <w:rPr>
          <w:rFonts w:ascii="CourierNewPSMT" w:eastAsia="CourierNewPSMT" w:hAnsi="CourierNewPSMT"/>
          <w:color w:val="000000"/>
          <w:w w:val="98"/>
          <w:sz w:val="14"/>
        </w:rPr>
        <w:t>Franchise  Agreement shall be terminated and all franchise fees paid by Franchisee shall be refunded.</w:t>
      </w:r>
    </w:p>
    <w:p w14:paraId="07FA8B77"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Pretzel  Time  shall  approve  the site for the unit in  reliance  upon </w:t>
      </w:r>
      <w:r>
        <w:rPr>
          <w:rFonts w:ascii="CourierNewPSMT" w:eastAsia="CourierNewPSMT" w:hAnsi="CourierNewPSMT"/>
          <w:color w:val="000000"/>
          <w:w w:val="98"/>
          <w:sz w:val="14"/>
        </w:rPr>
        <w:t>information furnished and representations made by Franchisee with respect to the size, appearance, and other physical characteristics of the site, photographs of the site, demographic characteristics,  traffic patterns, competition from other businesses in the area,  and other  commercial  characteristics.  Pretzel Time's approval of the site  indicates  only that Pretzel Time  believes  that the site falls  within  acceptable  criteria  established  by Pretzel Time as of the time period  encompassing the e</w:t>
      </w:r>
      <w:r>
        <w:rPr>
          <w:rFonts w:ascii="CourierNewPSMT" w:eastAsia="CourierNewPSMT" w:hAnsi="CourierNewPSMT"/>
          <w:color w:val="000000"/>
          <w:w w:val="98"/>
          <w:sz w:val="14"/>
        </w:rPr>
        <w:t>valuation.  Franchisee  agrees that Pretzel Time shall not be responsible for the failure of a franchise, site and/or premises approved by Pretzel  Time to meet  expectations  as to potential  revenue or  operational criteria.  Franchisee acknowledges and agrees that his acceptance of a Franchise for the  operation of a Unit in the  Territory  is based on his own  independent investigation of the suitability of the mall location.</w:t>
      </w:r>
    </w:p>
    <w:p w14:paraId="31C4FAF8"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acknowledges  that Pretzel Time's  approval of the lease or sublease  for the Unit does not  constitute  a guarantee  or warranty by Pretzel Time, express or implied, of the successful operation or profitability of a Unit operated at the designated Site. Such approval  indicates only that Pretzel Time believes  that the Unit and the terms of the lease fall  within  the  acceptable criteria  established  by Pretzel  Time as of the time period  encompassing  the evaluation.</w:t>
      </w:r>
    </w:p>
    <w:p w14:paraId="6CDCD269" w14:textId="77777777" w:rsidR="00F30C0F" w:rsidRDefault="00910C81">
      <w:pPr>
        <w:autoSpaceDE w:val="0"/>
        <w:autoSpaceDN w:val="0"/>
        <w:spacing w:before="172" w:after="0" w:line="136" w:lineRule="exact"/>
        <w:ind w:left="690"/>
      </w:pPr>
      <w:r>
        <w:rPr>
          <w:rFonts w:ascii="CourierNewPSMT" w:eastAsia="CourierNewPSMT" w:hAnsi="CourierNewPSMT"/>
          <w:color w:val="000000"/>
          <w:w w:val="98"/>
          <w:sz w:val="14"/>
        </w:rPr>
        <w:t xml:space="preserve"> 7.B.     LEASE.</w:t>
      </w:r>
    </w:p>
    <w:p w14:paraId="6E80E992"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Pretzel  Time and  Franchisee  further  agree that  Pretzel  Time shall negotiate  the  basic  economic  terms  of the  lease in  consultation  with the Franchisee.  Franchisee  agrees to  execute  a letter  of  intent  for the lease premises  which  outlines the basic economic terms of the lease and return it to Pretzel  Time within five (5) days of receipt of same.  Franchisee  acknowledges and agrees that he is  responsible  for reviewing the terms of the agreement and making  any  necessary  changes  t</w:t>
      </w:r>
      <w:r>
        <w:rPr>
          <w:rFonts w:ascii="CourierNewPSMT" w:eastAsia="CourierNewPSMT" w:hAnsi="CourierNewPSMT"/>
          <w:color w:val="000000"/>
          <w:w w:val="98"/>
          <w:sz w:val="14"/>
        </w:rPr>
        <w:t>o the lease  agreement.  Franchisee  shall not execute any lease  agreement  without the prior approval of Pretzel Time,  which shall be conditioned  upon inclusion of terms in the lease acceptable to Pretzel Time and at Pretzel Time's option shall contain such provisions,  including, but not limited, to:</w:t>
      </w:r>
    </w:p>
    <w:p w14:paraId="628D87BD" w14:textId="77777777" w:rsidR="00F30C0F" w:rsidRDefault="00910C81">
      <w:pPr>
        <w:autoSpaceDE w:val="0"/>
        <w:autoSpaceDN w:val="0"/>
        <w:spacing w:before="930" w:after="0" w:line="154" w:lineRule="exact"/>
        <w:ind w:left="1204" w:right="3318" w:hanging="430"/>
        <w:jc w:val="both"/>
      </w:pPr>
      <w:r>
        <w:rPr>
          <w:rFonts w:ascii="CourierNewPSMT" w:eastAsia="CourierNewPSMT" w:hAnsi="CourierNewPSMT"/>
          <w:color w:val="000000"/>
          <w:w w:val="98"/>
          <w:sz w:val="14"/>
        </w:rPr>
        <w:t xml:space="preserve"> (1). Notice to Pretzel  Time of,  and  Pretzel  Time's  right to cure, Franchisee's default under the lease provided,  however,  that if Pretzel  Time  cures any such  default,  the total  amount of all costs and payments incurred by Pretzel Time in effecting the cure shall be immediately due and owing to Pretzel Time by Franchisee;</w:t>
      </w:r>
    </w:p>
    <w:p w14:paraId="6A9D47AE" w14:textId="77777777" w:rsidR="00F30C0F" w:rsidRDefault="00910C81">
      <w:pPr>
        <w:autoSpaceDE w:val="0"/>
        <w:autoSpaceDN w:val="0"/>
        <w:spacing w:before="156" w:after="0" w:line="154" w:lineRule="exact"/>
        <w:ind w:left="1204" w:right="3318" w:hanging="430"/>
        <w:jc w:val="both"/>
      </w:pPr>
      <w:r>
        <w:rPr>
          <w:rFonts w:ascii="CourierNewPSMT" w:eastAsia="CourierNewPSMT" w:hAnsi="CourierNewPSMT"/>
          <w:color w:val="000000"/>
          <w:w w:val="98"/>
          <w:sz w:val="14"/>
        </w:rPr>
        <w:t xml:space="preserve"> (2). Franchisee's  right to  assign  his  interest  under the lease or sublease  to Pretzel  Time  without the  lessor's or  sublessor's consent;</w:t>
      </w:r>
    </w:p>
    <w:p w14:paraId="2ED3DF3D" w14:textId="77777777" w:rsidR="00F30C0F" w:rsidRDefault="00910C81">
      <w:pPr>
        <w:autoSpaceDE w:val="0"/>
        <w:autoSpaceDN w:val="0"/>
        <w:spacing w:before="156" w:after="0" w:line="154" w:lineRule="exact"/>
        <w:ind w:left="1204" w:right="3318" w:hanging="430"/>
        <w:jc w:val="both"/>
      </w:pPr>
      <w:r>
        <w:rPr>
          <w:rFonts w:ascii="CourierNewPSMT" w:eastAsia="CourierNewPSMT" w:hAnsi="CourierNewPSMT"/>
          <w:color w:val="000000"/>
          <w:w w:val="98"/>
          <w:sz w:val="14"/>
        </w:rPr>
        <w:t xml:space="preserve"> (3). Allowing  Franchisee  to  transfer  the lease to Pretzel  Time or another  approved  franchisee in the event that Franchisee  sells his  business (a copy of the form of the third  party  assignment agreement that  Franchisee and the  prospective  purchaser  would sign is attached hereto as Exhibit L);</w:t>
      </w:r>
    </w:p>
    <w:p w14:paraId="1127F8C3" w14:textId="77777777" w:rsidR="00F30C0F" w:rsidRDefault="00910C81">
      <w:pPr>
        <w:autoSpaceDE w:val="0"/>
        <w:autoSpaceDN w:val="0"/>
        <w:spacing w:before="156" w:after="0" w:line="156" w:lineRule="exact"/>
        <w:ind w:left="1204" w:right="3318" w:hanging="430"/>
        <w:jc w:val="both"/>
      </w:pPr>
      <w:r>
        <w:rPr>
          <w:rFonts w:ascii="CourierNewPSMT" w:eastAsia="CourierNewPSMT" w:hAnsi="CourierNewPSMT"/>
          <w:color w:val="000000"/>
          <w:w w:val="98"/>
          <w:sz w:val="14"/>
        </w:rPr>
        <w:t xml:space="preserve"> (4). Authorizing  and requiring the Lessor or sublessor to disclose to Pretzel Time, upon its request,  sales and other information that Franchisee furnishes to the lessor or sublessor; and</w:t>
      </w:r>
    </w:p>
    <w:p w14:paraId="457EFCE6" w14:textId="77777777" w:rsidR="00F30C0F" w:rsidRDefault="00910C81">
      <w:pPr>
        <w:autoSpaceDE w:val="0"/>
        <w:autoSpaceDN w:val="0"/>
        <w:spacing w:before="152" w:after="0" w:line="156" w:lineRule="exact"/>
        <w:ind w:left="1204" w:right="3318" w:hanging="430"/>
        <w:jc w:val="both"/>
      </w:pPr>
      <w:r>
        <w:rPr>
          <w:rFonts w:ascii="CourierNewPSMT" w:eastAsia="CourierNewPSMT" w:hAnsi="CourierNewPSMT"/>
          <w:color w:val="000000"/>
          <w:w w:val="98"/>
          <w:sz w:val="14"/>
        </w:rPr>
        <w:t xml:space="preserve"> (5). Providing  that  Pretzel  Time (or one of its  Affiliates  or its Assignee) shall have the right (but not the obligation) to assume the lease or sublease:</w:t>
      </w:r>
    </w:p>
    <w:p w14:paraId="33B8D5E7" w14:textId="77777777" w:rsidR="00F30C0F" w:rsidRDefault="00910C81">
      <w:pPr>
        <w:autoSpaceDE w:val="0"/>
        <w:autoSpaceDN w:val="0"/>
        <w:spacing w:before="156" w:after="0" w:line="154" w:lineRule="exact"/>
        <w:ind w:left="1462" w:right="3312"/>
      </w:pPr>
      <w:r>
        <w:rPr>
          <w:rFonts w:ascii="CourierNewPSMT" w:eastAsia="CourierNewPSMT" w:hAnsi="CourierNewPSMT"/>
          <w:color w:val="000000"/>
          <w:w w:val="98"/>
          <w:sz w:val="14"/>
        </w:rPr>
        <w:t xml:space="preserve"> (i) Upon termination of this Agreement by Pretzel Time or upon expiration of this Agreement (unless a Successor  Franchise is</w:t>
      </w:r>
    </w:p>
    <w:p w14:paraId="54F2CA4B" w14:textId="77777777" w:rsidR="00F30C0F" w:rsidRDefault="00F30C0F">
      <w:pPr>
        <w:sectPr w:rsidR="00F30C0F">
          <w:pgSz w:w="11900" w:h="16840"/>
          <w:pgMar w:top="458" w:right="1440" w:bottom="548" w:left="268" w:header="720" w:footer="720" w:gutter="0"/>
          <w:cols w:space="720"/>
          <w:docGrid w:linePitch="360"/>
        </w:sectPr>
      </w:pPr>
    </w:p>
    <w:p w14:paraId="0147951D" w14:textId="77777777" w:rsidR="00F30C0F" w:rsidRDefault="00F30C0F">
      <w:pPr>
        <w:autoSpaceDE w:val="0"/>
        <w:autoSpaceDN w:val="0"/>
        <w:spacing w:after="238" w:line="220" w:lineRule="exact"/>
      </w:pPr>
    </w:p>
    <w:p w14:paraId="3230224C" w14:textId="77777777" w:rsidR="00F30C0F" w:rsidRDefault="00910C81">
      <w:pPr>
        <w:autoSpaceDE w:val="0"/>
        <w:autoSpaceDN w:val="0"/>
        <w:spacing w:after="0" w:line="136" w:lineRule="exact"/>
        <w:ind w:left="1462"/>
      </w:pPr>
      <w:r>
        <w:rPr>
          <w:rFonts w:ascii="CourierNewPSMT" w:eastAsia="CourierNewPSMT" w:hAnsi="CourierNewPSMT"/>
          <w:color w:val="000000"/>
          <w:w w:val="98"/>
          <w:sz w:val="14"/>
        </w:rPr>
        <w:t xml:space="preserve"> granted to Franchisee), or</w:t>
      </w:r>
    </w:p>
    <w:p w14:paraId="7BA09041" w14:textId="77777777" w:rsidR="00F30C0F" w:rsidRDefault="00910C81">
      <w:pPr>
        <w:autoSpaceDE w:val="0"/>
        <w:autoSpaceDN w:val="0"/>
        <w:spacing w:before="156" w:after="0" w:line="154" w:lineRule="exact"/>
        <w:ind w:left="1462" w:right="3312"/>
      </w:pPr>
      <w:r>
        <w:rPr>
          <w:rFonts w:ascii="CourierNewPSMT" w:eastAsia="CourierNewPSMT" w:hAnsi="CourierNewPSMT"/>
          <w:color w:val="000000"/>
          <w:w w:val="98"/>
          <w:sz w:val="14"/>
        </w:rPr>
        <w:t xml:space="preserve"> (ii) If  Franchisee  fails to exercise any options to renew or extend the lease or sublease or,</w:t>
      </w:r>
    </w:p>
    <w:p w14:paraId="59CB005D" w14:textId="77777777" w:rsidR="00F30C0F" w:rsidRDefault="00910C81">
      <w:pPr>
        <w:autoSpaceDE w:val="0"/>
        <w:autoSpaceDN w:val="0"/>
        <w:spacing w:before="156" w:after="0" w:line="154" w:lineRule="exact"/>
        <w:ind w:left="1462" w:right="3312"/>
      </w:pPr>
      <w:r>
        <w:rPr>
          <w:rFonts w:ascii="CourierNewPSMT" w:eastAsia="CourierNewPSMT" w:hAnsi="CourierNewPSMT"/>
          <w:color w:val="000000"/>
          <w:w w:val="98"/>
          <w:sz w:val="14"/>
        </w:rPr>
        <w:t xml:space="preserve"> (iii) If Franchisee commits a default that gives the lessor or sublessor the right to terminate the lease or sublease, or</w:t>
      </w:r>
    </w:p>
    <w:p w14:paraId="5BD9E3D9" w14:textId="77777777" w:rsidR="00F30C0F" w:rsidRDefault="00910C81">
      <w:pPr>
        <w:autoSpaceDE w:val="0"/>
        <w:autoSpaceDN w:val="0"/>
        <w:spacing w:before="156" w:after="0" w:line="154" w:lineRule="exact"/>
        <w:ind w:left="1462" w:right="3312"/>
      </w:pPr>
      <w:r>
        <w:rPr>
          <w:rFonts w:ascii="CourierNewPSMT" w:eastAsia="CourierNewPSMT" w:hAnsi="CourierNewPSMT"/>
          <w:color w:val="000000"/>
          <w:w w:val="98"/>
          <w:sz w:val="14"/>
        </w:rPr>
        <w:t xml:space="preserve"> (iv)  If  Pretzel  Time  or  one  of  its  Affiliates  or  its designee/assignee purchases the Unit.</w:t>
      </w:r>
    </w:p>
    <w:p w14:paraId="5106E388" w14:textId="77777777" w:rsidR="00F30C0F" w:rsidRDefault="00910C81">
      <w:pPr>
        <w:autoSpaceDE w:val="0"/>
        <w:autoSpaceDN w:val="0"/>
        <w:spacing w:before="172" w:after="0" w:line="138" w:lineRule="exact"/>
        <w:ind w:left="774"/>
      </w:pPr>
      <w:r>
        <w:rPr>
          <w:rFonts w:ascii="CourierNewPSMT" w:eastAsia="CourierNewPSMT" w:hAnsi="CourierNewPSMT"/>
          <w:color w:val="000000"/>
          <w:w w:val="98"/>
          <w:sz w:val="14"/>
        </w:rPr>
        <w:t xml:space="preserve"> (6). A provision allowing sampling in front of the retail Unit;</w:t>
      </w:r>
    </w:p>
    <w:p w14:paraId="1053C13C" w14:textId="77777777" w:rsidR="00F30C0F" w:rsidRDefault="00910C81">
      <w:pPr>
        <w:tabs>
          <w:tab w:val="left" w:pos="1204"/>
        </w:tabs>
        <w:autoSpaceDE w:val="0"/>
        <w:autoSpaceDN w:val="0"/>
        <w:spacing w:before="156" w:after="0" w:line="154" w:lineRule="exact"/>
        <w:ind w:left="774" w:right="3312"/>
      </w:pPr>
      <w:r>
        <w:rPr>
          <w:rFonts w:ascii="CourierNewPSMT" w:eastAsia="CourierNewPSMT" w:hAnsi="CourierNewPSMT"/>
          <w:color w:val="000000"/>
          <w:w w:val="98"/>
          <w:sz w:val="14"/>
        </w:rPr>
        <w:t xml:space="preserve"> (7). A provision  that the premises are to be used  exclusively  for a Pretzel Time Unit only; and</w:t>
      </w:r>
    </w:p>
    <w:p w14:paraId="7828D2B1" w14:textId="77777777" w:rsidR="00F30C0F" w:rsidRDefault="00910C81">
      <w:pPr>
        <w:tabs>
          <w:tab w:val="left" w:pos="774"/>
        </w:tabs>
        <w:autoSpaceDE w:val="0"/>
        <w:autoSpaceDN w:val="0"/>
        <w:spacing w:before="156" w:after="0" w:line="154" w:lineRule="exact"/>
        <w:ind w:left="688" w:right="3456"/>
      </w:pPr>
      <w:r>
        <w:rPr>
          <w:rFonts w:ascii="CourierNewPSMT" w:eastAsia="CourierNewPSMT" w:hAnsi="CourierNewPSMT"/>
          <w:color w:val="000000"/>
          <w:w w:val="98"/>
          <w:sz w:val="14"/>
        </w:rPr>
        <w:t xml:space="preserve"> (8). A provision which permits alterations to the premises in a good and workman-like manner by Franchisee as required by Pretzel Time.</w:t>
      </w:r>
    </w:p>
    <w:p w14:paraId="5127BD78"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further agrees to execute and return the lease and any other riders,  guaranties or sureties  required by the Landlord  within seven (7) days from receipt of the same and no later than sixty (60) days after signing of this Agreement.  If any lease  expires  prior to the  expiration  of this  Agreement, Franchisee  will be  required to arrange  any  necessary  lease for the Unit and Pretzel Time shall have the right to approve the terms of the renewal  lease for the Unit prior to Franchisee's exe</w:t>
      </w:r>
      <w:r>
        <w:rPr>
          <w:rFonts w:ascii="CourierNewPSMT" w:eastAsia="CourierNewPSMT" w:hAnsi="CourierNewPSMT"/>
          <w:color w:val="000000"/>
          <w:w w:val="98"/>
          <w:sz w:val="14"/>
        </w:rPr>
        <w:t>cution thereof. Franchisee agrees that he will not execute a lease or sublease which Pretzel Time has  disapproved.  Franchisee shall  deliver a copy of the signed  lease to Pretzel  Time for the Unit  within five (5) business days after its full execution.  The copy shall be complete and include copies of all signature pages and exhibits.</w:t>
      </w:r>
    </w:p>
    <w:p w14:paraId="7C9C9775"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A copy of the form of the sublease  that  Franchisee  shall execute (if Pretzel Time is the tenant  pursuant to the lease) is attached hereto as Exhibit M. A copy of the form of the  collateral  assignement  of lease that  Franchisee shall execute (if  Franchisee  is the tenant  pursuant to the lease) is attached hereto as Exhibit N.</w:t>
      </w:r>
    </w:p>
    <w:p w14:paraId="1E6B4ECE" w14:textId="77777777" w:rsidR="00F30C0F" w:rsidRDefault="00910C81">
      <w:pPr>
        <w:autoSpaceDE w:val="0"/>
        <w:autoSpaceDN w:val="0"/>
        <w:spacing w:before="310" w:after="0" w:line="154" w:lineRule="exact"/>
        <w:ind w:right="3318" w:firstLine="688"/>
        <w:jc w:val="both"/>
      </w:pPr>
      <w:r>
        <w:rPr>
          <w:rFonts w:ascii="CourierNewPSMT" w:eastAsia="CourierNewPSMT" w:hAnsi="CourierNewPSMT"/>
          <w:color w:val="000000"/>
          <w:w w:val="98"/>
          <w:sz w:val="14"/>
        </w:rPr>
        <w:t xml:space="preserve"> Franchisee  shall be  responsible  for all terms and  conditions of the lease covering the franchise  location,  including any required security deposit and  prepaid  rent.  Franchisee  agrees  to pay the Unit  rent  directly  to the landlord at the rate and terms  specified in the primary lease between  landlord and Franchisee. Rent is generally paid monthly on the first day of the month and is  non-refundable.  Franchisee  agrees  that the Unit  shall be used  only as a Pretzel Time franchise.</w:t>
      </w:r>
    </w:p>
    <w:p w14:paraId="15BAEC83"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If  Franchisee  fails to obtain  lawful  possession of an approved Site (through a lease or assignment) within sixty (60) days after delivery of Pretzel Time's approval of the Site, Pretzel Time, may, in its sole discretion, withdraw approval of such Site at any time.</w:t>
      </w:r>
    </w:p>
    <w:p w14:paraId="3F100F7E" w14:textId="77777777" w:rsidR="00F30C0F" w:rsidRDefault="00910C81">
      <w:pPr>
        <w:autoSpaceDE w:val="0"/>
        <w:autoSpaceDN w:val="0"/>
        <w:spacing w:before="172" w:after="0" w:line="136" w:lineRule="exact"/>
        <w:ind w:left="690"/>
      </w:pPr>
      <w:r>
        <w:rPr>
          <w:rFonts w:ascii="CourierNewPSMT" w:eastAsia="CourierNewPSMT" w:hAnsi="CourierNewPSMT"/>
          <w:color w:val="000000"/>
          <w:w w:val="98"/>
          <w:sz w:val="14"/>
        </w:rPr>
        <w:t xml:space="preserve"> 7.C.     RELOCATION.</w:t>
      </w:r>
    </w:p>
    <w:p w14:paraId="662F2D90"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In the event that  Franchisee's  lease is  terminated,  with or without fault of  Franchisee,  if the Site is damaged,  condemned or otherwise  rendered unusable as a Pretzel Time Unit in accordance with this Agreement, or if, in the judgment of Pretzel Time and  Franchisee,  there is a change in the character of the location of the Site sufficiently  detrimental to his business  potential to warrant its relocation,  Pretzel Time will not unreasonably  withhold permission for  relocation  of the  Unit  to </w:t>
      </w:r>
      <w:r>
        <w:rPr>
          <w:rFonts w:ascii="CourierNewPSMT" w:eastAsia="CourierNewPSMT" w:hAnsi="CourierNewPSMT"/>
          <w:color w:val="000000"/>
          <w:w w:val="98"/>
          <w:sz w:val="14"/>
        </w:rPr>
        <w:t xml:space="preserve"> another  Site,  which  meets  Pretzel  Time's then-current  site  criteria,  subject to the rights of  existing  Pretzel  Time franchisees  under their  franchise  agreements  with Pretzel  Time.  Franchisee acknowledges  and agrees that Pretzel Time is under no  obligation  to approve a relocation of the Franchise.  However,  upon written approval from Pretzel Time, Franchisee may relocate the Franchise to another  location.  Such approval shall not be granted unless  Franchisee is in compliance with all </w:t>
      </w:r>
      <w:r>
        <w:rPr>
          <w:rFonts w:ascii="CourierNewPSMT" w:eastAsia="CourierNewPSMT" w:hAnsi="CourierNewPSMT"/>
          <w:color w:val="000000"/>
          <w:w w:val="98"/>
          <w:sz w:val="14"/>
        </w:rPr>
        <w:t>terms and conditions of this  Agreement  and  Franchisee  has the  financial  resources  available to relocate the Unit and construct a new and  comparable  Unit according to Pretzel Time's then current design  standards.  Any such  relocation of the Franchise is subject to Pretzel Time's prior  approval of the new Unit  location.  Relocation shall be at  Franchisee's  sole expense and Pretzel Time shall have the right to charge  Franchisee  for  any and all  costs  incurred  by  Pretzel  Time,  and a reaso</w:t>
      </w:r>
      <w:r>
        <w:rPr>
          <w:rFonts w:ascii="CourierNewPSMT" w:eastAsia="CourierNewPSMT" w:hAnsi="CourierNewPSMT"/>
          <w:color w:val="000000"/>
          <w:w w:val="98"/>
          <w:sz w:val="14"/>
        </w:rPr>
        <w:t>nable  fee  for  its  services,  in  connection  with  any  such  approval, evaluation  and  relocation  of the  Franchise.  The Unit  shall  re-open at the replacement  Site as soon as  reasonably  practicable  but in no event more than ninety (90) days after the closing of the original location.</w:t>
      </w:r>
    </w:p>
    <w:p w14:paraId="3AF3D085" w14:textId="77777777" w:rsidR="00F30C0F" w:rsidRDefault="00910C81">
      <w:pPr>
        <w:autoSpaceDE w:val="0"/>
        <w:autoSpaceDN w:val="0"/>
        <w:spacing w:before="636" w:after="0" w:line="138" w:lineRule="exact"/>
      </w:pPr>
      <w:r>
        <w:rPr>
          <w:rFonts w:ascii="CourierNewPSMT" w:eastAsia="CourierNewPSMT" w:hAnsi="CourierNewPSMT"/>
          <w:color w:val="000000"/>
          <w:w w:val="98"/>
          <w:sz w:val="14"/>
        </w:rPr>
        <w:t>8.       DEVELOPMENT OF UNIT.</w:t>
      </w:r>
    </w:p>
    <w:p w14:paraId="369344AD"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8.A.     UNIT DESIGN SPECIFICATIONS AND CONSTRUCTION PLANS.</w:t>
      </w:r>
    </w:p>
    <w:p w14:paraId="4ABE69D4"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Franchisee  shall be responsible  for  constructing  and developing the Unit,  including payment of all costs.  Pretzel Time shall furnish to Franchisee prototypical plans and  specifications  for the Unit,  reflecting Pretzel Time's requirements for dimensions,  interior design and decor, layout, image, building materials,  color scheme, exterior and interior finishes,  fixtures,  equipment, furnishings, and signs.</w:t>
      </w:r>
    </w:p>
    <w:p w14:paraId="05EEC0B6" w14:textId="77777777" w:rsidR="00F30C0F" w:rsidRDefault="00910C81">
      <w:pPr>
        <w:tabs>
          <w:tab w:val="left" w:pos="688"/>
        </w:tabs>
        <w:autoSpaceDE w:val="0"/>
        <w:autoSpaceDN w:val="0"/>
        <w:spacing w:before="310" w:after="0" w:line="154" w:lineRule="exact"/>
        <w:ind w:right="3312"/>
      </w:pPr>
      <w:r>
        <w:tab/>
      </w:r>
      <w:r>
        <w:rPr>
          <w:rFonts w:ascii="CourierNewPSMT" w:eastAsia="CourierNewPSMT" w:hAnsi="CourierNewPSMT"/>
          <w:color w:val="000000"/>
          <w:w w:val="98"/>
          <w:sz w:val="14"/>
        </w:rPr>
        <w:t xml:space="preserve"> Franchisee shall promptly after obtaining  approval of the Site for the Franchise:</w:t>
      </w:r>
    </w:p>
    <w:p w14:paraId="3363BFAA"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  cause to be prepared by a Pretzel  Time  approved  architect  and</w:t>
      </w:r>
    </w:p>
    <w:p w14:paraId="14BCA36B" w14:textId="77777777" w:rsidR="00F30C0F" w:rsidRDefault="00F30C0F">
      <w:pPr>
        <w:sectPr w:rsidR="00F30C0F">
          <w:pgSz w:w="11900" w:h="16840"/>
          <w:pgMar w:top="458" w:right="1440" w:bottom="548" w:left="268" w:header="720" w:footer="720" w:gutter="0"/>
          <w:cols w:space="720"/>
          <w:docGrid w:linePitch="360"/>
        </w:sectPr>
      </w:pPr>
    </w:p>
    <w:p w14:paraId="23D5FE5D" w14:textId="77777777" w:rsidR="00F30C0F" w:rsidRDefault="00F30C0F">
      <w:pPr>
        <w:autoSpaceDE w:val="0"/>
        <w:autoSpaceDN w:val="0"/>
        <w:spacing w:after="238" w:line="220" w:lineRule="exact"/>
      </w:pPr>
    </w:p>
    <w:p w14:paraId="638BFBFE" w14:textId="77777777" w:rsidR="00F30C0F" w:rsidRDefault="00910C81">
      <w:pPr>
        <w:autoSpaceDE w:val="0"/>
        <w:autoSpaceDN w:val="0"/>
        <w:spacing w:after="0" w:line="152" w:lineRule="exact"/>
        <w:ind w:left="688" w:right="3318"/>
        <w:jc w:val="both"/>
      </w:pPr>
      <w:r>
        <w:rPr>
          <w:rFonts w:ascii="CourierNewPSMT" w:eastAsia="CourierNewPSMT" w:hAnsi="CourierNewPSMT"/>
          <w:color w:val="000000"/>
          <w:w w:val="98"/>
          <w:sz w:val="14"/>
        </w:rPr>
        <w:t xml:space="preserve"> submit for approval by Pretzel Time a site survey and any modifications to Pretzel Time's basic  architectural plans and specifications for the Pretzel Time Unit  (including  requirements  for  dimensions,  exterior design,  materials,  interior design and layout,  equipment,  fixtures, furniture,  signs and decorating)  required for the construction of the Franchise at the Site leased  therefor.  Franchisee shall have all such modifications   approved  by  Pretzel   Time  and  prior  to  obtaining permitt</w:t>
      </w:r>
      <w:r>
        <w:rPr>
          <w:rFonts w:ascii="CourierNewPSMT" w:eastAsia="CourierNewPSMT" w:hAnsi="CourierNewPSMT"/>
          <w:color w:val="000000"/>
          <w:w w:val="98"/>
          <w:sz w:val="14"/>
        </w:rPr>
        <w:t>ing;</w:t>
      </w:r>
    </w:p>
    <w:p w14:paraId="0C4F20AF" w14:textId="77777777" w:rsidR="00F30C0F" w:rsidRDefault="00910C81">
      <w:pPr>
        <w:autoSpaceDE w:val="0"/>
        <w:autoSpaceDN w:val="0"/>
        <w:spacing w:before="154" w:after="0" w:line="154" w:lineRule="exact"/>
        <w:ind w:left="688" w:right="3318"/>
        <w:jc w:val="both"/>
      </w:pPr>
      <w:r>
        <w:rPr>
          <w:rFonts w:ascii="CourierNewPSMT" w:eastAsia="CourierNewPSMT" w:hAnsi="CourierNewPSMT"/>
          <w:color w:val="000000"/>
          <w:w w:val="98"/>
          <w:sz w:val="14"/>
        </w:rPr>
        <w:t xml:space="preserve"> (2). insure that such plans and  specifications  comply with applicable ordinances,  building  codes,  and permit  requirements  and with lease requirements  and  restrictions  and all modification to Pretzel Time's basic plans and  specifications are modified to the extent necessary to comply with local  ordinances and state laws,  building  codes,  permit requirements, lease restrictions and federal law; and</w:t>
      </w:r>
    </w:p>
    <w:p w14:paraId="52A59225" w14:textId="77777777" w:rsidR="00F30C0F" w:rsidRDefault="00910C81">
      <w:pPr>
        <w:autoSpaceDE w:val="0"/>
        <w:autoSpaceDN w:val="0"/>
        <w:spacing w:before="156" w:after="0" w:line="154" w:lineRule="exact"/>
        <w:ind w:left="688" w:right="3318"/>
        <w:jc w:val="both"/>
      </w:pPr>
      <w:r>
        <w:rPr>
          <w:rFonts w:ascii="CourierNewPSMT" w:eastAsia="CourierNewPSMT" w:hAnsi="CourierNewPSMT"/>
          <w:color w:val="000000"/>
          <w:w w:val="98"/>
          <w:sz w:val="14"/>
        </w:rPr>
        <w:t xml:space="preserve"> (3).  Franchisee  shall also submit all revised or "as built" plans and specifications  during the course of such  construction upon request of Pretzel Time.  Franchisee  agrees to pay for any and all architect fees and pay the architectural fees for the architect to review, approve and modify the plans.</w:t>
      </w:r>
    </w:p>
    <w:p w14:paraId="34E4749A"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8.B.     DEVELOPMENT OF THE UNIT.</w:t>
      </w:r>
    </w:p>
    <w:p w14:paraId="3B5A05A6"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Pretzel  Time shall have the right to approve any  contractor  hired by Franchisee  to develop the Unit.  Within  one-hundred  twenty  (120) days of the execution of the Franchise Agreement, Franchisee agrees, at his sole expense, to do or cause to be done the following with respect to developing the Unit:</w:t>
      </w:r>
    </w:p>
    <w:p w14:paraId="079772A5" w14:textId="77777777" w:rsidR="00F30C0F" w:rsidRDefault="00910C81">
      <w:pPr>
        <w:tabs>
          <w:tab w:val="left" w:pos="774"/>
          <w:tab w:val="left" w:pos="1204"/>
        </w:tabs>
        <w:autoSpaceDE w:val="0"/>
        <w:autoSpaceDN w:val="0"/>
        <w:spacing w:before="156" w:after="0" w:line="156" w:lineRule="exact"/>
        <w:ind w:left="688" w:right="3312"/>
      </w:pPr>
      <w:r>
        <w:rPr>
          <w:rFonts w:ascii="CourierNewPSMT" w:eastAsia="CourierNewPSMT" w:hAnsi="CourierNewPSMT"/>
          <w:color w:val="000000"/>
          <w:w w:val="98"/>
          <w:sz w:val="14"/>
        </w:rPr>
        <w:t xml:space="preserve"> (1). Familiarizing   himself  with  the  physical   condition  of  the</w:t>
      </w:r>
      <w:r>
        <w:tab/>
      </w:r>
      <w:r>
        <w:rPr>
          <w:rFonts w:ascii="CourierNewPSMT" w:eastAsia="CourierNewPSMT" w:hAnsi="CourierNewPSMT"/>
          <w:color w:val="000000"/>
          <w:w w:val="98"/>
          <w:sz w:val="14"/>
        </w:rPr>
        <w:t xml:space="preserve"> property, local laws, ordinances and</w:t>
      </w:r>
      <w:r>
        <w:br/>
      </w:r>
      <w:r>
        <w:rPr>
          <w:rFonts w:ascii="CourierNewPSMT" w:eastAsia="CourierNewPSMT" w:hAnsi="CourierNewPSMT"/>
          <w:color w:val="000000"/>
          <w:w w:val="98"/>
          <w:sz w:val="14"/>
        </w:rPr>
        <w:t xml:space="preserve"> other requirements in connection with the construction of the Unit;</w:t>
      </w:r>
    </w:p>
    <w:p w14:paraId="5815E667" w14:textId="77777777" w:rsidR="00F30C0F" w:rsidRDefault="00910C81">
      <w:pPr>
        <w:autoSpaceDE w:val="0"/>
        <w:autoSpaceDN w:val="0"/>
        <w:spacing w:before="172" w:after="0" w:line="136" w:lineRule="exact"/>
        <w:ind w:left="774"/>
      </w:pPr>
      <w:r>
        <w:rPr>
          <w:rFonts w:ascii="CourierNewPSMT" w:eastAsia="CourierNewPSMT" w:hAnsi="CourierNewPSMT"/>
          <w:color w:val="000000"/>
          <w:w w:val="98"/>
          <w:sz w:val="14"/>
        </w:rPr>
        <w:t xml:space="preserve"> (2). Secure all financing required to develop and operate the Unit;</w:t>
      </w:r>
    </w:p>
    <w:p w14:paraId="5B34DBAD" w14:textId="77777777" w:rsidR="00F30C0F" w:rsidRDefault="00910C81">
      <w:pPr>
        <w:autoSpaceDE w:val="0"/>
        <w:autoSpaceDN w:val="0"/>
        <w:spacing w:before="308" w:after="0" w:line="156" w:lineRule="exact"/>
        <w:ind w:left="1204" w:right="3318" w:hanging="430"/>
        <w:jc w:val="both"/>
      </w:pPr>
      <w:r>
        <w:rPr>
          <w:rFonts w:ascii="CourierNewPSMT" w:eastAsia="CourierNewPSMT" w:hAnsi="CourierNewPSMT"/>
          <w:color w:val="000000"/>
          <w:w w:val="98"/>
          <w:sz w:val="14"/>
        </w:rPr>
        <w:t xml:space="preserve"> (3). Obtain all required building,  utility, sign, health, sanitation, business,  environmental  and other permits and licenses required</w:t>
      </w:r>
      <w:r>
        <w:rPr>
          <w:rFonts w:ascii="CourierNewPSMT" w:eastAsia="CourierNewPSMT" w:hAnsi="CourierNewPSMT"/>
          <w:color w:val="000000"/>
          <w:w w:val="98"/>
          <w:sz w:val="14"/>
        </w:rPr>
        <w:t xml:space="preserve"> for construction and operation of the Unit;</w:t>
      </w:r>
    </w:p>
    <w:p w14:paraId="15DC6905" w14:textId="77777777" w:rsidR="00F30C0F" w:rsidRDefault="00910C81">
      <w:pPr>
        <w:autoSpaceDE w:val="0"/>
        <w:autoSpaceDN w:val="0"/>
        <w:spacing w:before="156" w:after="0" w:line="154" w:lineRule="exact"/>
        <w:ind w:left="1204" w:right="3318" w:hanging="430"/>
        <w:jc w:val="both"/>
      </w:pPr>
      <w:r>
        <w:rPr>
          <w:rFonts w:ascii="CourierNewPSMT" w:eastAsia="CourierNewPSMT" w:hAnsi="CourierNewPSMT"/>
          <w:color w:val="000000"/>
          <w:w w:val="98"/>
          <w:sz w:val="14"/>
        </w:rPr>
        <w:t xml:space="preserve"> (4). Extending all utilities to the Site and constructing all required improvements to the Unit and decorate the Unit in compliance with plans and specifications Pretzel Time approves within four to six weeks  of  possession  of the  Site  and two  days  prior  to the commencement date set forth in the lease for the Unit;</w:t>
      </w:r>
    </w:p>
    <w:p w14:paraId="43B5B13E" w14:textId="77777777" w:rsidR="00F30C0F" w:rsidRDefault="00910C81">
      <w:pPr>
        <w:autoSpaceDE w:val="0"/>
        <w:autoSpaceDN w:val="0"/>
        <w:spacing w:before="310" w:after="0" w:line="154" w:lineRule="exact"/>
        <w:ind w:left="1204" w:right="3318" w:hanging="430"/>
        <w:jc w:val="both"/>
      </w:pPr>
      <w:r>
        <w:rPr>
          <w:rFonts w:ascii="CourierNewPSMT" w:eastAsia="CourierNewPSMT" w:hAnsi="CourierNewPSMT"/>
          <w:color w:val="000000"/>
          <w:w w:val="98"/>
          <w:sz w:val="14"/>
        </w:rPr>
        <w:t xml:space="preserve"> (5). Purchase   and  install  all  required   fixtures,   furnishings, equipment  and signs  required for the Unit  (provided,  however, that Pretzel Time shall have the right,  in its sole  discretion, to install all required  signs at the Unit at  Franchisee's  sole expense);</w:t>
      </w:r>
    </w:p>
    <w:p w14:paraId="2C5D7BDB" w14:textId="77777777" w:rsidR="00F30C0F" w:rsidRDefault="00910C81">
      <w:pPr>
        <w:tabs>
          <w:tab w:val="left" w:pos="1206"/>
        </w:tabs>
        <w:autoSpaceDE w:val="0"/>
        <w:autoSpaceDN w:val="0"/>
        <w:spacing w:before="156" w:after="0" w:line="154" w:lineRule="exact"/>
        <w:ind w:left="774" w:right="3312"/>
      </w:pPr>
      <w:r>
        <w:rPr>
          <w:rFonts w:ascii="CourierNewPSMT" w:eastAsia="CourierNewPSMT" w:hAnsi="CourierNewPSMT"/>
          <w:color w:val="000000"/>
          <w:w w:val="98"/>
          <w:sz w:val="14"/>
        </w:rPr>
        <w:t xml:space="preserve"> (6). Purchase  an  opening  inventory  of  Products,   materials,  and</w:t>
      </w:r>
      <w:r>
        <w:tab/>
      </w:r>
      <w:r>
        <w:rPr>
          <w:rFonts w:ascii="CourierNewPSMT" w:eastAsia="CourierNewPSMT" w:hAnsi="CourierNewPSMT"/>
          <w:color w:val="000000"/>
          <w:w w:val="98"/>
          <w:sz w:val="14"/>
        </w:rPr>
        <w:t xml:space="preserve"> supplies;</w:t>
      </w:r>
    </w:p>
    <w:p w14:paraId="19653C5B" w14:textId="77777777" w:rsidR="00F30C0F" w:rsidRDefault="00910C81">
      <w:pPr>
        <w:autoSpaceDE w:val="0"/>
        <w:autoSpaceDN w:val="0"/>
        <w:spacing w:before="156" w:after="0" w:line="154" w:lineRule="exact"/>
        <w:ind w:left="1204" w:right="3318" w:hanging="430"/>
        <w:jc w:val="both"/>
      </w:pPr>
      <w:r>
        <w:rPr>
          <w:rFonts w:ascii="CourierNewPSMT" w:eastAsia="CourierNewPSMT" w:hAnsi="CourierNewPSMT"/>
          <w:color w:val="000000"/>
          <w:w w:val="98"/>
          <w:sz w:val="14"/>
        </w:rPr>
        <w:t xml:space="preserve"> (7). In  accordance  with  Pretzel  Time's  standard   specifications, Franchisee  shall totally equip,  ready and inventory the Site at its sole cost for opening to the public two (2) days prior to the opening date specified in the lease; and</w:t>
      </w:r>
    </w:p>
    <w:p w14:paraId="5BC92096" w14:textId="77777777" w:rsidR="00F30C0F" w:rsidRDefault="00910C81">
      <w:pPr>
        <w:tabs>
          <w:tab w:val="left" w:pos="1204"/>
        </w:tabs>
        <w:autoSpaceDE w:val="0"/>
        <w:autoSpaceDN w:val="0"/>
        <w:spacing w:before="156" w:after="0" w:line="154" w:lineRule="exact"/>
        <w:ind w:left="774" w:right="3312"/>
      </w:pPr>
      <w:r>
        <w:rPr>
          <w:rFonts w:ascii="CourierNewPSMT" w:eastAsia="CourierNewPSMT" w:hAnsi="CourierNewPSMT"/>
          <w:color w:val="000000"/>
          <w:w w:val="98"/>
          <w:sz w:val="14"/>
        </w:rPr>
        <w:t xml:space="preserve"> (8). Franchisee  agrees  that it will not  open the Unit for  business without Pretzel Time's prior approval and training.</w:t>
      </w:r>
    </w:p>
    <w:p w14:paraId="4DF3F6CE"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8.C.     EQUIPMENT, FIXTURES, FURNISHINGS, AND SIGNS.</w:t>
      </w:r>
    </w:p>
    <w:p w14:paraId="23500E49"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Franchisee agrees to use in developing and operating the Unit only such fixtures,  furnishings,  equipment, and signs that Pretzel Time requires and has approved for Pretzel Time Units as meeting its  specifications and standards for quality, design, appearance, function and performance. Franchisee further agrees to place or display at the Unit only such signs, emblems,  lettering,  logos and display  materials  that  Pretzel  Time  approves in writing  from time to time;provided,  however,  that  Pretzel </w:t>
      </w:r>
      <w:r>
        <w:rPr>
          <w:rFonts w:ascii="CourierNewPSMT" w:eastAsia="CourierNewPSMT" w:hAnsi="CourierNewPSMT"/>
          <w:color w:val="000000"/>
          <w:w w:val="98"/>
          <w:sz w:val="14"/>
        </w:rPr>
        <w:t xml:space="preserve"> Time  shall  have  the  right,  in its  sole discretion,  to install  all  required  signs at the Unit at  Franchisee's  sole expense.  Franchisee shall purchase or lease approved brands, types or models of fixtures,  furnishings,  equipment and signs only from  suppliers  designated or approved by Pretzel Time (which may include Pretzel Time and/or its Affiliates). Franchisee  further agrees that all fixtures,  furnishings and equipment used in connection  with the operation of the Unit shall be free and </w:t>
      </w:r>
      <w:r>
        <w:rPr>
          <w:rFonts w:ascii="CourierNewPSMT" w:eastAsia="CourierNewPSMT" w:hAnsi="CourierNewPSMT"/>
          <w:color w:val="000000"/>
          <w:w w:val="98"/>
          <w:sz w:val="14"/>
        </w:rPr>
        <w:t>clear of all liens, claims and  encumbrances  whatsoever,  except  with  respect to any such  liens, claims or  encumbrances  asserted by Pretzel Time or third party  purchase money security interests.</w:t>
      </w:r>
    </w:p>
    <w:p w14:paraId="5140CB01"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8.D.     EXCEPTIONS TO EQUIPMENT OR FURNISHINGS.</w:t>
      </w:r>
    </w:p>
    <w:p w14:paraId="3DB8BFF4"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If Franchisee proposes to purchase any brand or type of construction or decorating material, fixture, equipment,  furniture or sign not then approved by Pretzel  Time,  or any such item from a supplier  which is not then  approved by Pretzel Time,  Franchisee shall first notify Pretzel Time, in writing, and shall submit  to  Pretzel   Time,   upon  its  request,   sufficient   specifications, photographs,  drawings and other  information or samples for a determination  by Pretzel  Time of  whether  such  b</w:t>
      </w:r>
      <w:r>
        <w:rPr>
          <w:rFonts w:ascii="CourierNewPSMT" w:eastAsia="CourierNewPSMT" w:hAnsi="CourierNewPSMT"/>
          <w:color w:val="000000"/>
          <w:w w:val="98"/>
          <w:sz w:val="14"/>
        </w:rPr>
        <w:t>rand  or type of  construction  or  decorating material, fixture, equipment, furniture or sign complies with its specifications and standards or such supplier meets Pretzel Time's approved supplier  criteria, which  determination  shall be made and  communicated  in writing to  Franchisee within a reasonable time.  Additionally,  Franchisee shall pay all fees for said</w:t>
      </w:r>
    </w:p>
    <w:p w14:paraId="73A8BE44" w14:textId="77777777" w:rsidR="00F30C0F" w:rsidRDefault="00F30C0F">
      <w:pPr>
        <w:sectPr w:rsidR="00F30C0F">
          <w:pgSz w:w="11900" w:h="16840"/>
          <w:pgMar w:top="458" w:right="1440" w:bottom="548" w:left="268" w:header="720" w:footer="720" w:gutter="0"/>
          <w:cols w:space="720"/>
          <w:docGrid w:linePitch="360"/>
        </w:sectPr>
      </w:pPr>
    </w:p>
    <w:p w14:paraId="2B98339C" w14:textId="77777777" w:rsidR="00F30C0F" w:rsidRDefault="00F30C0F">
      <w:pPr>
        <w:autoSpaceDE w:val="0"/>
        <w:autoSpaceDN w:val="0"/>
        <w:spacing w:after="238" w:line="220" w:lineRule="exact"/>
      </w:pPr>
    </w:p>
    <w:p w14:paraId="0900B9B9" w14:textId="77777777" w:rsidR="00F30C0F" w:rsidRDefault="00910C81">
      <w:pPr>
        <w:autoSpaceDE w:val="0"/>
        <w:autoSpaceDN w:val="0"/>
        <w:spacing w:after="0" w:line="146" w:lineRule="exact"/>
        <w:ind w:right="3312"/>
      </w:pPr>
      <w:r>
        <w:rPr>
          <w:rFonts w:ascii="CourierNewPSMT" w:eastAsia="CourierNewPSMT" w:hAnsi="CourierNewPSMT"/>
          <w:color w:val="000000"/>
          <w:w w:val="98"/>
          <w:sz w:val="14"/>
        </w:rPr>
        <w:t>testing and be responsible for acquiring and submitting  equipment necessary for such testing.</w:t>
      </w:r>
    </w:p>
    <w:p w14:paraId="7BE19DB5" w14:textId="77777777" w:rsidR="00F30C0F" w:rsidRDefault="00910C81">
      <w:pPr>
        <w:autoSpaceDE w:val="0"/>
        <w:autoSpaceDN w:val="0"/>
        <w:spacing w:before="326" w:after="0" w:line="138" w:lineRule="exact"/>
        <w:ind w:left="688"/>
      </w:pPr>
      <w:r>
        <w:rPr>
          <w:rFonts w:ascii="CourierNewPSMT" w:eastAsia="CourierNewPSMT" w:hAnsi="CourierNewPSMT"/>
          <w:color w:val="000000"/>
          <w:w w:val="98"/>
          <w:sz w:val="14"/>
        </w:rPr>
        <w:t xml:space="preserve"> 8.E.     CONSTRUCTION ASSISTANCE.</w:t>
      </w:r>
    </w:p>
    <w:p w14:paraId="196C2F1A" w14:textId="77777777" w:rsidR="00F30C0F" w:rsidRDefault="00910C81">
      <w:pPr>
        <w:autoSpaceDE w:val="0"/>
        <w:autoSpaceDN w:val="0"/>
        <w:spacing w:before="154" w:after="0" w:line="156" w:lineRule="exact"/>
        <w:ind w:right="3318" w:firstLine="688"/>
        <w:jc w:val="both"/>
      </w:pPr>
      <w:r>
        <w:rPr>
          <w:rFonts w:ascii="CourierNewPSMT" w:eastAsia="CourierNewPSMT" w:hAnsi="CourierNewPSMT"/>
          <w:color w:val="000000"/>
          <w:w w:val="98"/>
          <w:sz w:val="14"/>
        </w:rPr>
        <w:t xml:space="preserve"> Upon request by Franchisee and without  liability,  Pretzel Time agrees to provide construction assistance to Franchisee in one or more of the following areas:</w:t>
      </w:r>
    </w:p>
    <w:p w14:paraId="6657C625" w14:textId="77777777" w:rsidR="00F30C0F" w:rsidRDefault="00910C81">
      <w:pPr>
        <w:tabs>
          <w:tab w:val="left" w:pos="1204"/>
        </w:tabs>
        <w:autoSpaceDE w:val="0"/>
        <w:autoSpaceDN w:val="0"/>
        <w:spacing w:before="156" w:after="0" w:line="154" w:lineRule="exact"/>
        <w:ind w:left="774" w:right="3312"/>
      </w:pPr>
      <w:r>
        <w:rPr>
          <w:rFonts w:ascii="CourierNewPSMT" w:eastAsia="CourierNewPSMT" w:hAnsi="CourierNewPSMT"/>
          <w:color w:val="000000"/>
          <w:w w:val="98"/>
          <w:sz w:val="14"/>
        </w:rPr>
        <w:t xml:space="preserve"> (1). Assist  Franchisee in finding an architect  for the  construction and development of the Unit;</w:t>
      </w:r>
    </w:p>
    <w:p w14:paraId="50596124" w14:textId="77777777" w:rsidR="00F30C0F" w:rsidRDefault="00910C81">
      <w:pPr>
        <w:tabs>
          <w:tab w:val="left" w:pos="1204"/>
        </w:tabs>
        <w:autoSpaceDE w:val="0"/>
        <w:autoSpaceDN w:val="0"/>
        <w:spacing w:before="156" w:after="0" w:line="154" w:lineRule="exact"/>
        <w:ind w:left="774" w:right="3312"/>
      </w:pPr>
      <w:r>
        <w:rPr>
          <w:rFonts w:ascii="CourierNewPSMT" w:eastAsia="CourierNewPSMT" w:hAnsi="CourierNewPSMT"/>
          <w:color w:val="000000"/>
          <w:w w:val="98"/>
          <w:sz w:val="14"/>
        </w:rPr>
        <w:t xml:space="preserve"> (2). Assist  Franchisee  in  finding  a  general  contractor  for  the construction and development of the Unit; and</w:t>
      </w:r>
    </w:p>
    <w:p w14:paraId="0FF08AE8" w14:textId="77777777" w:rsidR="00F30C0F" w:rsidRDefault="00910C81">
      <w:pPr>
        <w:autoSpaceDE w:val="0"/>
        <w:autoSpaceDN w:val="0"/>
        <w:spacing w:before="156" w:after="0" w:line="154" w:lineRule="exact"/>
        <w:ind w:left="1204" w:right="3318" w:hanging="430"/>
        <w:jc w:val="both"/>
      </w:pPr>
      <w:r>
        <w:rPr>
          <w:rFonts w:ascii="CourierNewPSMT" w:eastAsia="CourierNewPSMT" w:hAnsi="CourierNewPSMT"/>
          <w:color w:val="000000"/>
          <w:w w:val="98"/>
          <w:sz w:val="14"/>
        </w:rPr>
        <w:t xml:space="preserve"> (3). Respond to a  reasonable  amount of questions  from  Franchisee's contractor  relating to construction  and development of the Unit in accordance with the requirements of Pretzel Time.</w:t>
      </w:r>
    </w:p>
    <w:p w14:paraId="1A0D9E2E"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8.F.     LIMITATION ON LIABILITY.</w:t>
      </w:r>
    </w:p>
    <w:p w14:paraId="177A1185"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Pretzel Time shall not be liable to Franchisee,  the contractor, or any other person,  and Franchisee  waives all claims for liability or damages of any type  whatsoever  (whether  direct,  indirect,  incidental,   consequential,  or exemplary),  on account of the  rendition  of any  services  by Pretzel  Time in accordance  with  this  Section,  except  to the  extent  caused  by  the  gross negligence  or  intentional  misconduct  of  Pretzel  Time,  and  then  any such liability  or damages  shall be li</w:t>
      </w:r>
      <w:r>
        <w:rPr>
          <w:rFonts w:ascii="CourierNewPSMT" w:eastAsia="CourierNewPSMT" w:hAnsi="CourierNewPSMT"/>
          <w:color w:val="000000"/>
          <w:w w:val="98"/>
          <w:sz w:val="14"/>
        </w:rPr>
        <w:t>mited to five  thousand  dollars  ($5,000.00). Without  limiting the generality of the  foregoing,  Pretzel Time shall not have liability  with  respect  to any of the  following,  all of  which  are the sole responsibility of Franchisee:</w:t>
      </w:r>
    </w:p>
    <w:p w14:paraId="40FEE7BE" w14:textId="77777777" w:rsidR="00F30C0F" w:rsidRDefault="00910C81">
      <w:pPr>
        <w:autoSpaceDE w:val="0"/>
        <w:autoSpaceDN w:val="0"/>
        <w:spacing w:before="154" w:after="0" w:line="156" w:lineRule="exact"/>
        <w:ind w:left="1204" w:right="3318" w:hanging="430"/>
        <w:jc w:val="both"/>
      </w:pPr>
      <w:r>
        <w:rPr>
          <w:rFonts w:ascii="CourierNewPSMT" w:eastAsia="CourierNewPSMT" w:hAnsi="CourierNewPSMT"/>
          <w:color w:val="000000"/>
          <w:w w:val="98"/>
          <w:sz w:val="14"/>
        </w:rPr>
        <w:t xml:space="preserve"> (1). if   construction   of  the  Unit  does  not  fully  satisfy  the</w:t>
      </w:r>
      <w:r>
        <w:rPr>
          <w:rFonts w:ascii="CourierNewPSMT" w:eastAsia="CourierNewPSMT" w:hAnsi="CourierNewPSMT"/>
          <w:color w:val="000000"/>
          <w:w w:val="98"/>
          <w:sz w:val="14"/>
        </w:rPr>
        <w:t xml:space="preserve"> requirements  (if  any)  of  the  landlord,  the  architect,  the contractor,  and any governmental  agency having  jurisdiction or does not fully satisfy the criteria  established  by Pretzel Time for construction and development of Pretzel Time Units;</w:t>
      </w:r>
    </w:p>
    <w:p w14:paraId="0E0D485B" w14:textId="77777777" w:rsidR="00F30C0F" w:rsidRDefault="00910C81">
      <w:pPr>
        <w:tabs>
          <w:tab w:val="left" w:pos="1204"/>
        </w:tabs>
        <w:autoSpaceDE w:val="0"/>
        <w:autoSpaceDN w:val="0"/>
        <w:spacing w:before="152" w:after="0" w:line="156" w:lineRule="exact"/>
        <w:ind w:left="774" w:right="3312"/>
      </w:pPr>
      <w:r>
        <w:rPr>
          <w:rFonts w:ascii="CourierNewPSMT" w:eastAsia="CourierNewPSMT" w:hAnsi="CourierNewPSMT"/>
          <w:color w:val="000000"/>
          <w:w w:val="98"/>
          <w:sz w:val="14"/>
        </w:rPr>
        <w:t xml:space="preserve"> (2). if the Unit improvements are not structurally  sound or free from defects or deficiencies;</w:t>
      </w:r>
    </w:p>
    <w:p w14:paraId="2E9D86DA" w14:textId="77777777" w:rsidR="00F30C0F" w:rsidRDefault="00910C81">
      <w:pPr>
        <w:autoSpaceDE w:val="0"/>
        <w:autoSpaceDN w:val="0"/>
        <w:spacing w:before="172" w:after="0" w:line="136" w:lineRule="exact"/>
        <w:ind w:left="774"/>
      </w:pPr>
      <w:r>
        <w:rPr>
          <w:rFonts w:ascii="CourierNewPSMT" w:eastAsia="CourierNewPSMT" w:hAnsi="CourierNewPSMT"/>
          <w:color w:val="000000"/>
          <w:w w:val="98"/>
          <w:sz w:val="14"/>
        </w:rPr>
        <w:t xml:space="preserve"> (3). if there are any construction delays or cost overruns; or</w:t>
      </w:r>
    </w:p>
    <w:p w14:paraId="6C4B3115" w14:textId="77777777" w:rsidR="00F30C0F" w:rsidRDefault="00910C81">
      <w:pPr>
        <w:autoSpaceDE w:val="0"/>
        <w:autoSpaceDN w:val="0"/>
        <w:spacing w:before="156" w:after="0" w:line="154" w:lineRule="exact"/>
        <w:ind w:left="1204" w:right="3318" w:hanging="430"/>
        <w:jc w:val="both"/>
      </w:pPr>
      <w:r>
        <w:rPr>
          <w:rFonts w:ascii="CourierNewPSMT" w:eastAsia="CourierNewPSMT" w:hAnsi="CourierNewPSMT"/>
          <w:color w:val="000000"/>
          <w:w w:val="98"/>
          <w:sz w:val="14"/>
        </w:rPr>
        <w:t xml:space="preserve"> (4). if  there  are  any  disputes  with  any  landlord,   contractor, subcontractor,  architect,  supplier or governmental  agency with respect to any aspect of the design, construction,  provision, or equipping of the Unit.</w:t>
      </w:r>
    </w:p>
    <w:p w14:paraId="1BA6F54E" w14:textId="77777777" w:rsidR="00F30C0F" w:rsidRDefault="00910C81">
      <w:pPr>
        <w:autoSpaceDE w:val="0"/>
        <w:autoSpaceDN w:val="0"/>
        <w:spacing w:before="482" w:after="0" w:line="136" w:lineRule="exact"/>
      </w:pPr>
      <w:r>
        <w:rPr>
          <w:rFonts w:ascii="CourierNewPSMT" w:eastAsia="CourierNewPSMT" w:hAnsi="CourierNewPSMT"/>
          <w:color w:val="000000"/>
          <w:w w:val="98"/>
          <w:sz w:val="14"/>
        </w:rPr>
        <w:t>9.       UNIT OPENING.</w:t>
      </w:r>
    </w:p>
    <w:p w14:paraId="6F1D82C8"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9.A.     COMMENCEMENT OF OPERATIONS.</w:t>
      </w:r>
    </w:p>
    <w:p w14:paraId="5A2F1D81"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shall commence operation of the Franchise the earlier of: 1) one  hundred  fifty (150) days after the  execution  of this  Agreement;  (2) as specified in the lease for the Site; or (3) as otherwise required or approved in writing by Pretzel Time. Failure to open the Unit within the aforementioned time period shall  result in the  termination  of this  Franchise  Agreement  and all franchise fees paid by Franchisee shall be nonrefundable.  Franchisee agrees not to open the Unit for business unti</w:t>
      </w:r>
      <w:r>
        <w:rPr>
          <w:rFonts w:ascii="CourierNewPSMT" w:eastAsia="CourierNewPSMT" w:hAnsi="CourierNewPSMT"/>
          <w:color w:val="000000"/>
          <w:w w:val="98"/>
          <w:sz w:val="14"/>
        </w:rPr>
        <w:t>l the following has occurred:</w:t>
      </w:r>
    </w:p>
    <w:p w14:paraId="5C8BB89A" w14:textId="77777777" w:rsidR="00F30C0F" w:rsidRDefault="00910C81">
      <w:pPr>
        <w:tabs>
          <w:tab w:val="left" w:pos="1206"/>
        </w:tabs>
        <w:autoSpaceDE w:val="0"/>
        <w:autoSpaceDN w:val="0"/>
        <w:spacing w:before="152" w:after="0" w:line="156" w:lineRule="exact"/>
        <w:ind w:left="774" w:right="3312"/>
      </w:pPr>
      <w:r>
        <w:rPr>
          <w:rFonts w:ascii="CourierNewPSMT" w:eastAsia="CourierNewPSMT" w:hAnsi="CourierNewPSMT"/>
          <w:color w:val="000000"/>
          <w:w w:val="98"/>
          <w:sz w:val="14"/>
        </w:rPr>
        <w:t xml:space="preserve"> (1). Pretzel  Time  approves  the  Unit  pursuant  to its  Pre-Opening</w:t>
      </w:r>
      <w:r>
        <w:tab/>
      </w:r>
      <w:r>
        <w:rPr>
          <w:rFonts w:ascii="CourierNewPSMT" w:eastAsia="CourierNewPSMT" w:hAnsi="CourierNewPSMT"/>
          <w:color w:val="000000"/>
          <w:w w:val="98"/>
          <w:sz w:val="14"/>
        </w:rPr>
        <w:t xml:space="preserve"> Checklist;</w:t>
      </w:r>
    </w:p>
    <w:p w14:paraId="7735C482" w14:textId="77777777" w:rsidR="00F30C0F" w:rsidRDefault="00910C81">
      <w:pPr>
        <w:tabs>
          <w:tab w:val="left" w:pos="1204"/>
        </w:tabs>
        <w:autoSpaceDE w:val="0"/>
        <w:autoSpaceDN w:val="0"/>
        <w:spacing w:before="152" w:after="0" w:line="156" w:lineRule="exact"/>
        <w:ind w:left="774" w:right="3312"/>
      </w:pPr>
      <w:r>
        <w:rPr>
          <w:rFonts w:ascii="CourierNewPSMT" w:eastAsia="CourierNewPSMT" w:hAnsi="CourierNewPSMT"/>
          <w:color w:val="000000"/>
          <w:w w:val="98"/>
          <w:sz w:val="14"/>
        </w:rPr>
        <w:t xml:space="preserve"> (2). Pre-opening  training of Franchisee  and Unit  personnel has been completed to Pretzel Time's satisfaction;</w:t>
      </w:r>
    </w:p>
    <w:p w14:paraId="64C0A3E3" w14:textId="77777777" w:rsidR="00F30C0F" w:rsidRDefault="00910C81">
      <w:pPr>
        <w:tabs>
          <w:tab w:val="left" w:pos="1204"/>
        </w:tabs>
        <w:autoSpaceDE w:val="0"/>
        <w:autoSpaceDN w:val="0"/>
        <w:spacing w:before="152" w:after="0" w:line="156" w:lineRule="exact"/>
        <w:ind w:left="774" w:right="3312"/>
      </w:pPr>
      <w:r>
        <w:rPr>
          <w:rFonts w:ascii="CourierNewPSMT" w:eastAsia="CourierNewPSMT" w:hAnsi="CourierNewPSMT"/>
          <w:color w:val="000000"/>
          <w:w w:val="98"/>
          <w:sz w:val="14"/>
        </w:rPr>
        <w:t xml:space="preserve"> (3). The  initial  franchise  fee and all  other  amounts  then due to Pretzel Time have been paid in full;</w:t>
      </w:r>
    </w:p>
    <w:p w14:paraId="4D5C34A0" w14:textId="77777777" w:rsidR="00F30C0F" w:rsidRDefault="00910C81">
      <w:pPr>
        <w:autoSpaceDE w:val="0"/>
        <w:autoSpaceDN w:val="0"/>
        <w:spacing w:before="154" w:after="0" w:line="154" w:lineRule="exact"/>
        <w:ind w:left="688" w:right="3318"/>
        <w:jc w:val="both"/>
      </w:pPr>
      <w:r>
        <w:rPr>
          <w:rFonts w:ascii="CourierNewPSMT" w:eastAsia="CourierNewPSMT" w:hAnsi="CourierNewPSMT"/>
          <w:color w:val="000000"/>
          <w:w w:val="98"/>
          <w:sz w:val="14"/>
        </w:rPr>
        <w:t xml:space="preserve"> (4).  Pretzel  Time has been  furnished  with  copies of all  insurance policies  required  by  this  Agreement,  or  such  other  evidence  of insurance  coverage and payment of premiums as Pretzel  Time  requests; and</w:t>
      </w:r>
    </w:p>
    <w:p w14:paraId="655BACF3" w14:textId="77777777" w:rsidR="00F30C0F" w:rsidRDefault="00910C81">
      <w:pPr>
        <w:autoSpaceDE w:val="0"/>
        <w:autoSpaceDN w:val="0"/>
        <w:spacing w:before="172" w:after="0" w:line="138" w:lineRule="exact"/>
        <w:ind w:left="344"/>
      </w:pPr>
      <w:r>
        <w:rPr>
          <w:rFonts w:ascii="CourierNewPSMT" w:eastAsia="CourierNewPSMT" w:hAnsi="CourierNewPSMT"/>
          <w:color w:val="000000"/>
          <w:w w:val="98"/>
          <w:sz w:val="14"/>
        </w:rPr>
        <w:t xml:space="preserve"> (5) Franchisee has executed Pretzel Time's wire transfer agreement.</w:t>
      </w:r>
    </w:p>
    <w:p w14:paraId="0906C36B"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agrees  to open the  Unit for  business  on or  before  the opening date specified in the lease if it has the  Landlord's  approval and only after Pretzel Time notifies Franchisee that the conditions set forth in Sections 8 and 9 have been satisfied.</w:t>
      </w:r>
    </w:p>
    <w:p w14:paraId="63838AE1" w14:textId="77777777" w:rsidR="00F30C0F" w:rsidRDefault="00910C81">
      <w:pPr>
        <w:autoSpaceDE w:val="0"/>
        <w:autoSpaceDN w:val="0"/>
        <w:spacing w:before="172" w:after="0" w:line="136" w:lineRule="exact"/>
      </w:pPr>
      <w:r>
        <w:rPr>
          <w:rFonts w:ascii="CourierNewPSMT" w:eastAsia="CourierNewPSMT" w:hAnsi="CourierNewPSMT"/>
          <w:color w:val="000000"/>
          <w:w w:val="98"/>
          <w:sz w:val="14"/>
        </w:rPr>
        <w:t>10.      FRANCHISEE TRAINING.</w:t>
      </w:r>
    </w:p>
    <w:p w14:paraId="4873BD9E"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10.A.    INITIAL TRAINING.</w:t>
      </w:r>
    </w:p>
    <w:p w14:paraId="1B3E351C"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acknowledges and agrees that, while Pretzel Time's training program will provide  Franchisee  with the  fundamental  knowledge  necessary to operate a unit,  Franchisee  cannot  expect  success  unless he devotes his best personal efforts to the business and exercises good business judgment in dealing with customers,  suppliers, and employees.  Prior to the Unit's opening, Pretzel Time shall  furnish an initial  training  program on the  operation of a Pretzel Time Unit which shall take place a</w:t>
      </w:r>
      <w:r>
        <w:rPr>
          <w:rFonts w:ascii="CourierNewPSMT" w:eastAsia="CourierNewPSMT" w:hAnsi="CourierNewPSMT"/>
          <w:color w:val="000000"/>
          <w:w w:val="98"/>
          <w:sz w:val="14"/>
        </w:rPr>
        <w:t>t Pretzel Time's  headquarters  in Harrisburg, Pennsylvania,  or at a location  which will  provide the best  training  for the</w:t>
      </w:r>
    </w:p>
    <w:p w14:paraId="3C883D6D" w14:textId="77777777" w:rsidR="00F30C0F" w:rsidRDefault="00F30C0F">
      <w:pPr>
        <w:sectPr w:rsidR="00F30C0F">
          <w:pgSz w:w="11900" w:h="16840"/>
          <w:pgMar w:top="458" w:right="1440" w:bottom="548" w:left="268" w:header="720" w:footer="720" w:gutter="0"/>
          <w:cols w:space="720"/>
          <w:docGrid w:linePitch="360"/>
        </w:sectPr>
      </w:pPr>
    </w:p>
    <w:p w14:paraId="51A958A9" w14:textId="77777777" w:rsidR="00F30C0F" w:rsidRDefault="00F30C0F">
      <w:pPr>
        <w:autoSpaceDE w:val="0"/>
        <w:autoSpaceDN w:val="0"/>
        <w:spacing w:after="238" w:line="220" w:lineRule="exact"/>
      </w:pPr>
    </w:p>
    <w:p w14:paraId="68BB31F8" w14:textId="77777777" w:rsidR="00F30C0F" w:rsidRDefault="00910C81">
      <w:pPr>
        <w:autoSpaceDE w:val="0"/>
        <w:autoSpaceDN w:val="0"/>
        <w:spacing w:after="0" w:line="154" w:lineRule="exact"/>
        <w:ind w:right="3318"/>
        <w:jc w:val="both"/>
      </w:pPr>
      <w:r>
        <w:rPr>
          <w:rFonts w:ascii="CourierNewPSMT" w:eastAsia="CourierNewPSMT" w:hAnsi="CourierNewPSMT"/>
          <w:color w:val="000000"/>
          <w:w w:val="98"/>
          <w:sz w:val="14"/>
        </w:rPr>
        <w:t>Franchisee,  which may or may not be close to Pretzel Time's  headquarters.  The Franchisee agrees that he and his Unit Manager shall attend the initial training session held four (4) to eight (8) weeks prior to the Unit's  projected  opening date. Pretzel Time will not charge for the initial training of the Franchisee or if a corporation or partnership,  the Principal Owners of the Franchisee and the Unit  Manager.  All  incidental  expenses  relative  to the  required  training, including  travel  expense</w:t>
      </w:r>
      <w:r>
        <w:rPr>
          <w:rFonts w:ascii="CourierNewPSMT" w:eastAsia="CourierNewPSMT" w:hAnsi="CourierNewPSMT"/>
          <w:color w:val="000000"/>
          <w:w w:val="98"/>
          <w:sz w:val="14"/>
        </w:rPr>
        <w:t>s,  hotel/motel  expenses,  and  meals  shall  be  the responsibility  of  the  Franchisee  while  attending  training.  Prior  to  the commencement  of the  operation  of the Unit,  the  manager  of the Unit  ("Unit Manager") and the  Franchisee or if a corporation or  partnership,  one Owner of the Franchisee as identified in Exhibit B, who will be personally overseeing the Unit shall attend and  successfully  complete the Pretzel Time initial  training program to the satisfaction of Pretzel Time.</w:t>
      </w:r>
    </w:p>
    <w:p w14:paraId="7078EA7B" w14:textId="77777777" w:rsidR="00F30C0F" w:rsidRDefault="00910C81">
      <w:pPr>
        <w:autoSpaceDE w:val="0"/>
        <w:autoSpaceDN w:val="0"/>
        <w:spacing w:before="310" w:after="0" w:line="154" w:lineRule="exact"/>
        <w:ind w:right="3318" w:firstLine="688"/>
        <w:jc w:val="both"/>
      </w:pPr>
      <w:r>
        <w:rPr>
          <w:rFonts w:ascii="CourierNewPSMT" w:eastAsia="CourierNewPSMT" w:hAnsi="CourierNewPSMT"/>
          <w:color w:val="000000"/>
          <w:w w:val="98"/>
          <w:sz w:val="14"/>
        </w:rPr>
        <w:t xml:space="preserve"> The  Franchisee  and his  Unit  Manager  must  satisfactorily  complete </w:t>
      </w:r>
      <w:r>
        <w:rPr>
          <w:rFonts w:ascii="CourierNewPSMT" w:eastAsia="CourierNewPSMT" w:hAnsi="CourierNewPSMT"/>
          <w:color w:val="000000"/>
          <w:w w:val="98"/>
          <w:sz w:val="14"/>
        </w:rPr>
        <w:t>Pretzel  Time's  training as  determined  by Pretzel  Time, in its sole opinion, before  Franchisee is allowed to operate the Franchise.  If Pretzel Time, in its sole discretion, determines that Franchisee is unable to satisfactorily complete the  training  program,  Pretzel  Time  shall have the right to  terminate  this Agreement and no franchise fees shall be refunded.  The initial training program shall cover material aspects of the operation of a Pretzel Time Unit,  including financial   controls,   em</w:t>
      </w:r>
      <w:r>
        <w:rPr>
          <w:rFonts w:ascii="CourierNewPSMT" w:eastAsia="CourierNewPSMT" w:hAnsi="CourierNewPSMT"/>
          <w:color w:val="000000"/>
          <w:w w:val="98"/>
          <w:sz w:val="14"/>
        </w:rPr>
        <w:t>ployee  relations,   food  preparation,   service  and operational techniques,  sampling, recipes and cooking procedures, marketing and public  relations,  cleanliness and maintenance  procedures,  and maintenance of Pretzel  Time  System  standards.  Franchisee  shall  receive  one  copy  of the Operations Manual, which cannot be reproduced, in whole or in part. In the event that  the  Franchisee's  copy  is  lost  destroyed  or  significantly   damaged, Franchisee  shall be  obligated  to obtain from Pret</w:t>
      </w:r>
      <w:r>
        <w:rPr>
          <w:rFonts w:ascii="CourierNewPSMT" w:eastAsia="CourierNewPSMT" w:hAnsi="CourierNewPSMT"/>
          <w:color w:val="000000"/>
          <w:w w:val="98"/>
          <w:sz w:val="14"/>
        </w:rPr>
        <w:t>zel  Time,  at  Franchisee's expense a replacement copy of the Operations Manual.</w:t>
      </w:r>
    </w:p>
    <w:p w14:paraId="69C86665"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10.B.    EMPLOYEE TRAINING.</w:t>
      </w:r>
    </w:p>
    <w:p w14:paraId="480D1851"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Pretzel  Time may  provide  to  Franchisee,  at  Franchisee's  request, guidance in the selection of a Unit Manager and may provide periodic evaluations of  Franchisee's  Unit,  Managers  and  employees,  but  without  any  liability therefore to Pretzel Time. Franchisee shall hire all employees of the franchise, be exclusively  responsible for the terms of their employment and  compensation, and  implement a training  program for  employees of the  franchise.  Franchisee agrees  to  maintain  a staff  of </w:t>
      </w:r>
      <w:r>
        <w:rPr>
          <w:rFonts w:ascii="CourierNewPSMT" w:eastAsia="CourierNewPSMT" w:hAnsi="CourierNewPSMT"/>
          <w:color w:val="000000"/>
          <w:w w:val="98"/>
          <w:sz w:val="14"/>
        </w:rPr>
        <w:t xml:space="preserve"> trained  employees  to  operate  the  Unit in compliance with Pretzel Time's standards.</w:t>
      </w:r>
    </w:p>
    <w:p w14:paraId="396ABD48"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In the event the Unit Manager ceases to hold such full-time position at the  Unit,  Franchisee  shall  have  thirty  (30)  days in  which to  appoint  a substitute  or  replacement  Unit  Manager,  who must  attend  and  successfully complete,  to  Pretzel  Time's  satisfaction  the  initial  training  program as specified  above within sixty (60) days after  employment  as Unit  Manager.  If Pretzel  Time in its sole  discretion  determines  that the Unit  Manager or any subsequently  appointed Unit Manag</w:t>
      </w:r>
      <w:r>
        <w:rPr>
          <w:rFonts w:ascii="CourierNewPSMT" w:eastAsia="CourierNewPSMT" w:hAnsi="CourierNewPSMT"/>
          <w:color w:val="000000"/>
          <w:w w:val="98"/>
          <w:sz w:val="14"/>
        </w:rPr>
        <w:t>er has failed to  satisfactorily  complete the initial  training  program or any  additional  or  refresher  training  program, Franchisee  agrees to  immediately  hire a substitute  Unit Manager and promptly arrange  for such  person  to  complete  the  initial  training  program  to the satisfaction  of Pretzel Time.  Franchisee  agrees to notify Pretzel Time of any new  Unit  Managers  for the  Unit  within  seven  (7)  business  days of  their employment.  In the event  Franchisee  operates more than on</w:t>
      </w:r>
      <w:r>
        <w:rPr>
          <w:rFonts w:ascii="CourierNewPSMT" w:eastAsia="CourierNewPSMT" w:hAnsi="CourierNewPSMT"/>
          <w:color w:val="000000"/>
          <w:w w:val="98"/>
          <w:sz w:val="14"/>
        </w:rPr>
        <w:t>e (1) Unit, at least one (1)  trained and  competent  Unit  Manager  referred to above shall act as a full-time manager in each Territory. Franchisee shall keep Pretzel Time informed at all times of the identity of any Unit Manager(s) of the Unit.</w:t>
      </w:r>
    </w:p>
    <w:p w14:paraId="4EEC5589"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All Unit  Managers  of the Unit must  have  successfully  completed  an initial training program as specified by Pretzel Time at the sole expense of the Franchisee, including, but not limited to, salary and incidental travel expenses attendant to any training provided by Pretzel Time. Franchisee and Unit Managers who  successfully  complete  training will receive a Training  Certificate  from Pretzel Time.  Pretzel Time shall make training  available to Franchisee's  Unit Manager during Pretzel Time's regu</w:t>
      </w:r>
      <w:r>
        <w:rPr>
          <w:rFonts w:ascii="CourierNewPSMT" w:eastAsia="CourierNewPSMT" w:hAnsi="CourierNewPSMT"/>
          <w:color w:val="000000"/>
          <w:w w:val="98"/>
          <w:sz w:val="14"/>
        </w:rPr>
        <w:t>larly  scheduled training course. In no event, will  Pretzel Time be under any  obligation  to provide  individual  training to Franchisee's  Unit  Managers.  Franchisee  agrees that each Unit  Manager  shall participate at Franchisee's  expense in Pretzel Time's initial  training program and all other mandatory  training  programs which may subsequently be offered by Pretzel Time.</w:t>
      </w:r>
    </w:p>
    <w:p w14:paraId="5B9A5590" w14:textId="77777777" w:rsidR="00F30C0F" w:rsidRDefault="00910C81">
      <w:pPr>
        <w:autoSpaceDE w:val="0"/>
        <w:autoSpaceDN w:val="0"/>
        <w:spacing w:before="326" w:after="0" w:line="138" w:lineRule="exact"/>
        <w:ind w:left="690"/>
      </w:pPr>
      <w:r>
        <w:rPr>
          <w:rFonts w:ascii="CourierNewPSMT" w:eastAsia="CourierNewPSMT" w:hAnsi="CourierNewPSMT"/>
          <w:color w:val="000000"/>
          <w:w w:val="98"/>
          <w:sz w:val="14"/>
        </w:rPr>
        <w:t xml:space="preserve"> 10.C.  ON-SITE TRAINING.</w:t>
      </w:r>
    </w:p>
    <w:p w14:paraId="4AD16BA0"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Additionally,   Pretzel   Time  will   provide   on-site   training  at Franchisee's  business  location for a period of five (5) days,  generally to be commenced  immediately  prior to  Franchisee's  day of opening and continued the first three (3) days of operation.  Franchisee  herein agrees to notify  Pretzel Time,  in writing,  of his opening  date  twenty (20) days prior  thereto.  This training  will include all  functions  required for the proper  operation of the franchise.</w:t>
      </w:r>
    </w:p>
    <w:p w14:paraId="5F1AABB2"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Should Franchisee  request  additional  assistance from Pretzel Time in order to facilitate  the opening of the  Franchise,  and should Pretzel Time, in its discretion,  deem it necessary,  feasible and appropriate to comply with the request or should Pretzel Time determine that  additional  training is required, Franchisee  shall  reimburse  Pretzel Time at Pretzel  Time's then current daily training  service fee, for the expense of Pretzel Time providing such additional assistance and for its training  r</w:t>
      </w:r>
      <w:r>
        <w:rPr>
          <w:rFonts w:ascii="CourierNewPSMT" w:eastAsia="CourierNewPSMT" w:hAnsi="CourierNewPSMT"/>
          <w:color w:val="000000"/>
          <w:w w:val="98"/>
          <w:sz w:val="14"/>
        </w:rPr>
        <w:t>elated  expenses,  which may include,  travel, room and board.</w:t>
      </w:r>
    </w:p>
    <w:p w14:paraId="1D39ABF3" w14:textId="77777777" w:rsidR="00F30C0F" w:rsidRDefault="00910C81">
      <w:pPr>
        <w:autoSpaceDE w:val="0"/>
        <w:autoSpaceDN w:val="0"/>
        <w:spacing w:before="172" w:after="0" w:line="138" w:lineRule="exact"/>
        <w:ind w:left="690"/>
      </w:pPr>
      <w:r>
        <w:rPr>
          <w:rFonts w:ascii="CourierNewPSMT" w:eastAsia="CourierNewPSMT" w:hAnsi="CourierNewPSMT"/>
          <w:color w:val="000000"/>
          <w:w w:val="98"/>
          <w:sz w:val="14"/>
        </w:rPr>
        <w:t xml:space="preserve"> 10.D.    COMPANY GROWTH.</w:t>
      </w:r>
    </w:p>
    <w:p w14:paraId="48864C6A" w14:textId="77777777" w:rsidR="00F30C0F" w:rsidRDefault="00910C81">
      <w:pPr>
        <w:autoSpaceDE w:val="0"/>
        <w:autoSpaceDN w:val="0"/>
        <w:spacing w:before="156" w:after="0" w:line="154" w:lineRule="exact"/>
        <w:ind w:right="3312" w:firstLine="688"/>
      </w:pPr>
      <w:r>
        <w:rPr>
          <w:rFonts w:ascii="CourierNewPSMT" w:eastAsia="CourierNewPSMT" w:hAnsi="CourierNewPSMT"/>
          <w:color w:val="000000"/>
          <w:w w:val="98"/>
          <w:sz w:val="14"/>
        </w:rPr>
        <w:t xml:space="preserve"> Throughout  the  term of  this  Agreement,  Pretzel  Time  may  provide Franchisee  with  information  on company  growth and  operations as well as new</w:t>
      </w:r>
    </w:p>
    <w:p w14:paraId="632E4EC1" w14:textId="77777777" w:rsidR="00F30C0F" w:rsidRDefault="00F30C0F">
      <w:pPr>
        <w:sectPr w:rsidR="00F30C0F">
          <w:pgSz w:w="11900" w:h="16840"/>
          <w:pgMar w:top="458" w:right="1440" w:bottom="548" w:left="268" w:header="720" w:footer="720" w:gutter="0"/>
          <w:cols w:space="720"/>
          <w:docGrid w:linePitch="360"/>
        </w:sectPr>
      </w:pPr>
    </w:p>
    <w:p w14:paraId="02903090" w14:textId="77777777" w:rsidR="00F30C0F" w:rsidRDefault="00F30C0F">
      <w:pPr>
        <w:autoSpaceDE w:val="0"/>
        <w:autoSpaceDN w:val="0"/>
        <w:spacing w:after="238" w:line="220" w:lineRule="exact"/>
      </w:pPr>
    </w:p>
    <w:p w14:paraId="70A3ADBF" w14:textId="77777777" w:rsidR="00F30C0F" w:rsidRDefault="00910C81">
      <w:pPr>
        <w:autoSpaceDE w:val="0"/>
        <w:autoSpaceDN w:val="0"/>
        <w:spacing w:after="0" w:line="136" w:lineRule="exact"/>
      </w:pPr>
      <w:r>
        <w:rPr>
          <w:rFonts w:ascii="CourierNewPSMT" w:eastAsia="CourierNewPSMT" w:hAnsi="CourierNewPSMT"/>
          <w:color w:val="000000"/>
          <w:w w:val="98"/>
          <w:sz w:val="14"/>
        </w:rPr>
        <w:t>techniques developed to reduce costs and/or enhance sales or profits.</w:t>
      </w:r>
    </w:p>
    <w:p w14:paraId="524D6363"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10.E.    RETRAINING PROGRAMS.</w:t>
      </w:r>
    </w:p>
    <w:p w14:paraId="7DEAA633"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Pretzel  Time shall  provide  re-training  programs  at a  location  of Pretzel Time's choice from time to time for  experienced  franchisees  and their managers and/or employees.  Pretzel Time may charge fees for refresher  training courses  for  previously  trained  and  experienced  managers.  Fees for special programs will be based upon Pretzel Time's actual costs and attendance  shall be required. Attendance at retraining programs or seminars shall be at Franchisee's sole expense,  provided,  however,</w:t>
      </w:r>
      <w:r>
        <w:rPr>
          <w:rFonts w:ascii="CourierNewPSMT" w:eastAsia="CourierNewPSMT" w:hAnsi="CourierNewPSMT"/>
          <w:color w:val="000000"/>
          <w:w w:val="98"/>
          <w:sz w:val="14"/>
        </w:rPr>
        <w:t xml:space="preserve">  that attendance will not be required at more than two (2) such  programs  in any  calendar  year and shall  not  collectively exceed ten (10) business days in duration during any calendar year.</w:t>
      </w:r>
    </w:p>
    <w:p w14:paraId="2DF6FF8B" w14:textId="77777777" w:rsidR="00F30C0F" w:rsidRDefault="00910C81">
      <w:pPr>
        <w:autoSpaceDE w:val="0"/>
        <w:autoSpaceDN w:val="0"/>
        <w:spacing w:before="328" w:after="0" w:line="136" w:lineRule="exact"/>
        <w:ind w:left="690"/>
      </w:pPr>
      <w:r>
        <w:rPr>
          <w:rFonts w:ascii="CourierNewPSMT" w:eastAsia="CourierNewPSMT" w:hAnsi="CourierNewPSMT"/>
          <w:color w:val="000000"/>
          <w:w w:val="98"/>
          <w:sz w:val="14"/>
        </w:rPr>
        <w:t xml:space="preserve"> 10.F.    OTHER GUIDANCE.</w:t>
      </w:r>
    </w:p>
    <w:p w14:paraId="77B64BA3"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Pretzel  Time may  advise  Franchisee  from  time to time of  operating problems of the Unit which come to Pretzel Time's attention and, at Franchisee's request but without any liability  therefore to Pretzel Time, Pretzel Time shall furnish to Franchisee guidance in connection with:</w:t>
      </w:r>
    </w:p>
    <w:p w14:paraId="2780ABBF" w14:textId="77777777" w:rsidR="00F30C0F" w:rsidRDefault="00910C81">
      <w:pPr>
        <w:tabs>
          <w:tab w:val="left" w:pos="1204"/>
        </w:tabs>
        <w:autoSpaceDE w:val="0"/>
        <w:autoSpaceDN w:val="0"/>
        <w:spacing w:before="156" w:after="0" w:line="154" w:lineRule="exact"/>
        <w:ind w:left="774" w:right="3312"/>
      </w:pPr>
      <w:r>
        <w:rPr>
          <w:rFonts w:ascii="CourierNewPSMT" w:eastAsia="CourierNewPSMT" w:hAnsi="CourierNewPSMT"/>
          <w:color w:val="000000"/>
          <w:w w:val="98"/>
          <w:sz w:val="14"/>
        </w:rPr>
        <w:t xml:space="preserve"> (i)  Methods,  standards,   specifications  and  operating  procedures utilized by Pretzel Time Units;</w:t>
      </w:r>
    </w:p>
    <w:p w14:paraId="0E4977DC" w14:textId="77777777" w:rsidR="00F30C0F" w:rsidRDefault="00910C81">
      <w:pPr>
        <w:tabs>
          <w:tab w:val="left" w:pos="1204"/>
        </w:tabs>
        <w:autoSpaceDE w:val="0"/>
        <w:autoSpaceDN w:val="0"/>
        <w:spacing w:before="156" w:after="0" w:line="154" w:lineRule="exact"/>
        <w:ind w:left="774" w:right="3312"/>
      </w:pPr>
      <w:r>
        <w:rPr>
          <w:rFonts w:ascii="CourierNewPSMT" w:eastAsia="CourierNewPSMT" w:hAnsi="CourierNewPSMT"/>
          <w:color w:val="000000"/>
          <w:w w:val="98"/>
          <w:sz w:val="14"/>
        </w:rPr>
        <w:t xml:space="preserve"> (ii) Purchasing  required  fixtures,  furnishings,  equipment,  signs, Products, materials and supplies;</w:t>
      </w:r>
    </w:p>
    <w:p w14:paraId="3387F29D" w14:textId="77777777" w:rsidR="00F30C0F" w:rsidRDefault="00910C81">
      <w:pPr>
        <w:autoSpaceDE w:val="0"/>
        <w:autoSpaceDN w:val="0"/>
        <w:spacing w:before="172" w:after="0" w:line="138" w:lineRule="exact"/>
        <w:ind w:left="774"/>
      </w:pPr>
      <w:r>
        <w:rPr>
          <w:rFonts w:ascii="CourierNewPSMT" w:eastAsia="CourierNewPSMT" w:hAnsi="CourierNewPSMT"/>
          <w:color w:val="000000"/>
          <w:w w:val="98"/>
          <w:sz w:val="14"/>
        </w:rPr>
        <w:t xml:space="preserve"> (iii) Advertising and Promotional programs;</w:t>
      </w:r>
    </w:p>
    <w:p w14:paraId="017333A7" w14:textId="77777777" w:rsidR="00F30C0F" w:rsidRDefault="00910C81">
      <w:pPr>
        <w:autoSpaceDE w:val="0"/>
        <w:autoSpaceDN w:val="0"/>
        <w:spacing w:before="172" w:after="0" w:line="136" w:lineRule="exact"/>
        <w:ind w:left="774"/>
      </w:pPr>
      <w:r>
        <w:rPr>
          <w:rFonts w:ascii="CourierNewPSMT" w:eastAsia="CourierNewPSMT" w:hAnsi="CourierNewPSMT"/>
          <w:color w:val="000000"/>
          <w:w w:val="98"/>
          <w:sz w:val="14"/>
        </w:rPr>
        <w:t xml:space="preserve"> (iv) Employee training; and</w:t>
      </w:r>
    </w:p>
    <w:p w14:paraId="3B912D23" w14:textId="77777777" w:rsidR="00F30C0F" w:rsidRDefault="00910C81">
      <w:pPr>
        <w:tabs>
          <w:tab w:val="left" w:pos="1206"/>
        </w:tabs>
        <w:autoSpaceDE w:val="0"/>
        <w:autoSpaceDN w:val="0"/>
        <w:spacing w:before="156" w:after="0" w:line="154" w:lineRule="exact"/>
        <w:ind w:left="774" w:right="3312"/>
      </w:pPr>
      <w:r>
        <w:rPr>
          <w:rFonts w:ascii="CourierNewPSMT" w:eastAsia="CourierNewPSMT" w:hAnsi="CourierNewPSMT"/>
          <w:color w:val="000000"/>
          <w:w w:val="98"/>
          <w:sz w:val="14"/>
        </w:rPr>
        <w:t xml:space="preserve"> (v)  Administrative, bookkeeping, accounting and general operating and</w:t>
      </w:r>
      <w:r>
        <w:tab/>
      </w:r>
      <w:r>
        <w:rPr>
          <w:rFonts w:ascii="CourierNewPSMT" w:eastAsia="CourierNewPSMT" w:hAnsi="CourierNewPSMT"/>
          <w:color w:val="000000"/>
          <w:w w:val="98"/>
          <w:sz w:val="14"/>
        </w:rPr>
        <w:t xml:space="preserve"> management procedures.</w:t>
      </w:r>
    </w:p>
    <w:p w14:paraId="4B7D7CA5" w14:textId="77777777" w:rsidR="00F30C0F" w:rsidRDefault="00910C81">
      <w:pPr>
        <w:autoSpaceDE w:val="0"/>
        <w:autoSpaceDN w:val="0"/>
        <w:spacing w:before="156" w:after="0" w:line="154" w:lineRule="exact"/>
        <w:ind w:right="3318"/>
        <w:jc w:val="both"/>
      </w:pPr>
      <w:r>
        <w:rPr>
          <w:rFonts w:ascii="CourierNewPSMT" w:eastAsia="CourierNewPSMT" w:hAnsi="CourierNewPSMT"/>
          <w:color w:val="000000"/>
          <w:w w:val="98"/>
          <w:sz w:val="14"/>
        </w:rPr>
        <w:t xml:space="preserve">Such guidance shall, in Pretzel Time's  discretion,  be furnished in the form of Pretzel  Time's  Operations  Manual,  bulletins  and  other  written  materials, electronic computer messages,  telephone  conversations  and/or consultations at Pretzel Time's offices or at the Unit. Pretzel Time will make no separate charge to  Franchisee  for  such  operating  assistance  as  Pretzel  Time  customarily provides.  From time to time, Pretzel Time may make special assistance  programs available to  Franchisee, </w:t>
      </w:r>
      <w:r>
        <w:rPr>
          <w:rFonts w:ascii="CourierNewPSMT" w:eastAsia="CourierNewPSMT" w:hAnsi="CourierNewPSMT"/>
          <w:color w:val="000000"/>
          <w:w w:val="98"/>
          <w:sz w:val="14"/>
        </w:rPr>
        <w:t xml:space="preserve"> however,  Franchisee  will be required to pay the per diem fees and charges that Pretzel Time  establishes  from time to time for such special assistance programs.</w:t>
      </w:r>
    </w:p>
    <w:p w14:paraId="28239E95" w14:textId="77777777" w:rsidR="00F30C0F" w:rsidRDefault="00910C81">
      <w:pPr>
        <w:autoSpaceDE w:val="0"/>
        <w:autoSpaceDN w:val="0"/>
        <w:spacing w:before="172" w:after="0" w:line="136" w:lineRule="exact"/>
      </w:pPr>
      <w:r>
        <w:rPr>
          <w:rFonts w:ascii="CourierNewPSMT" w:eastAsia="CourierNewPSMT" w:hAnsi="CourierNewPSMT"/>
          <w:color w:val="000000"/>
          <w:w w:val="98"/>
          <w:sz w:val="14"/>
        </w:rPr>
        <w:t>11.      ADVERTISING AND OTHER PROMOTIONS.</w:t>
      </w:r>
    </w:p>
    <w:p w14:paraId="79878F65"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11.A.    PROVIDING OF ADVERTISING MATERIALS.</w:t>
      </w:r>
    </w:p>
    <w:p w14:paraId="60950AA7"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and Pretzel Time agree and  recognize  the value of uniform advertising to the goodwill and public image of Pretzel Time Units. Pretzel Time has  instituted  and  maintains and  administers  an  advertising  fund for such advertising  or  public  relations   programs  as  Pretzel  Time,  in  its  sole discretion,  may deem  necessary  or  appropriate  to  advertise  or promote the Pretzel Time System,  nationally or regionally.  Pretzel Time will  periodically provide Franchisee with programs, </w:t>
      </w:r>
      <w:r>
        <w:rPr>
          <w:rFonts w:ascii="CourierNewPSMT" w:eastAsia="CourierNewPSMT" w:hAnsi="CourierNewPSMT"/>
          <w:color w:val="000000"/>
          <w:w w:val="98"/>
          <w:sz w:val="14"/>
        </w:rPr>
        <w:t xml:space="preserve"> promotional  concepts,  and other information designed to enhance the operation of the  Franchise.  In addition,  Pretzel Time may  provide  optional  special  promotions  from time to time  which will be at Franchisee's cost, which may be mandatory. At its initial opening, Pretzel Time, at  Franchisee's  expense,  shall  designate  and supply an initial  quantity of forms,  literature,   display,  and  promotional  materials.  Pretzel  Time,  in consideration of the Advertising Fund Fee, shall periodicall</w:t>
      </w:r>
      <w:r>
        <w:rPr>
          <w:rFonts w:ascii="CourierNewPSMT" w:eastAsia="CourierNewPSMT" w:hAnsi="CourierNewPSMT"/>
          <w:color w:val="000000"/>
          <w:w w:val="98"/>
          <w:sz w:val="14"/>
        </w:rPr>
        <w:t>y provide Franchisee with  camera  ready  advertising  materials.   Multiple  copies  of  advertising materials will be furnished to Franchisee for an additional  fee,  including any related shipping, handling and storage charges.</w:t>
      </w:r>
    </w:p>
    <w:p w14:paraId="50C69756" w14:textId="77777777" w:rsidR="00F30C0F" w:rsidRDefault="00910C81">
      <w:pPr>
        <w:autoSpaceDE w:val="0"/>
        <w:autoSpaceDN w:val="0"/>
        <w:spacing w:before="172" w:after="0" w:line="136" w:lineRule="exact"/>
        <w:ind w:left="688"/>
      </w:pPr>
      <w:r>
        <w:rPr>
          <w:rFonts w:ascii="CourierNewPSMT" w:eastAsia="CourierNewPSMT" w:hAnsi="CourierNewPSMT"/>
          <w:color w:val="000000"/>
          <w:w w:val="98"/>
          <w:sz w:val="14"/>
        </w:rPr>
        <w:t xml:space="preserve"> 11.B.    CONTROL OF ADVERTISING PROGRAMS AND CONCEPTS.</w:t>
      </w:r>
    </w:p>
    <w:p w14:paraId="6DA8A2F1"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Pretzel Time shall direct all such programs,  with sole discretion over the creative concepts, materials,  endorsements, and media used therein, and the placement  and  allocation  thereof.   The  manner,   media  and  cost  of  such advertising,  public  relations  and  promotional  mailings  shall be solely and completely  within the  discretion of Pretzel Time.  Pretzel Time shall have the right to determine, in its sole discretion,  the target and market areas for the development  and  implementation  </w:t>
      </w:r>
      <w:r>
        <w:rPr>
          <w:rFonts w:ascii="CourierNewPSMT" w:eastAsia="CourierNewPSMT" w:hAnsi="CourierNewPSMT"/>
          <w:color w:val="000000"/>
          <w:w w:val="98"/>
          <w:sz w:val="14"/>
        </w:rPr>
        <w:t>of such  programs.  Pretzel  Time may  expend, disburse and use funds from the Advertising  Fund, in its sole  discretion,  for the following purposes:</w:t>
      </w:r>
    </w:p>
    <w:p w14:paraId="797FFC8C" w14:textId="77777777" w:rsidR="00F30C0F" w:rsidRDefault="00910C81">
      <w:pPr>
        <w:autoSpaceDE w:val="0"/>
        <w:autoSpaceDN w:val="0"/>
        <w:spacing w:before="310" w:after="0" w:line="154" w:lineRule="exact"/>
        <w:ind w:left="688" w:right="3318" w:firstLine="774"/>
        <w:jc w:val="both"/>
      </w:pPr>
      <w:r>
        <w:rPr>
          <w:rFonts w:ascii="CourierNewPSMT" w:eastAsia="CourierNewPSMT" w:hAnsi="CourierNewPSMT"/>
          <w:color w:val="000000"/>
          <w:w w:val="98"/>
          <w:sz w:val="14"/>
        </w:rPr>
        <w:t xml:space="preserve"> (1) The  creation  and  development  of nonlocal  advertising, promotional campaigns,  and public relations to promote and enhance the value of the Service  Marks and the  business  of all the Pretzel  Time retail establishments;</w:t>
      </w:r>
    </w:p>
    <w:p w14:paraId="3E087095" w14:textId="77777777" w:rsidR="00F30C0F" w:rsidRDefault="00910C81">
      <w:pPr>
        <w:autoSpaceDE w:val="0"/>
        <w:autoSpaceDN w:val="0"/>
        <w:spacing w:before="154" w:after="0" w:line="156" w:lineRule="exact"/>
        <w:ind w:left="688" w:right="3318" w:firstLine="774"/>
        <w:jc w:val="both"/>
      </w:pPr>
      <w:r>
        <w:rPr>
          <w:rFonts w:ascii="CourierNewPSMT" w:eastAsia="CourierNewPSMT" w:hAnsi="CourierNewPSMT"/>
          <w:color w:val="000000"/>
          <w:w w:val="98"/>
          <w:sz w:val="14"/>
        </w:rPr>
        <w:t xml:space="preserve"> (2) Payments to Pretzel Time of such reasonable sums as may be necessary  for actual  costs of  advertising  production,  direct  mail purchases, and other media marketing tools;</w:t>
      </w:r>
    </w:p>
    <w:p w14:paraId="64D3E95B" w14:textId="77777777" w:rsidR="00F30C0F" w:rsidRDefault="00910C81">
      <w:pPr>
        <w:autoSpaceDE w:val="0"/>
        <w:autoSpaceDN w:val="0"/>
        <w:spacing w:before="156" w:after="0" w:line="154" w:lineRule="exact"/>
        <w:ind w:left="688" w:right="3318" w:firstLine="774"/>
        <w:jc w:val="both"/>
      </w:pPr>
      <w:r>
        <w:rPr>
          <w:rFonts w:ascii="CourierNewPSMT" w:eastAsia="CourierNewPSMT" w:hAnsi="CourierNewPSMT"/>
          <w:color w:val="000000"/>
          <w:w w:val="98"/>
          <w:sz w:val="14"/>
        </w:rPr>
        <w:t xml:space="preserve"> (3) Payment of salaries and  benefits  for staff  personnel in the  marketing  and  public  relations  department  as  well  as  other administrative  costs and overhead expenses of the department  incurred by Pretzel Time;</w:t>
      </w:r>
    </w:p>
    <w:p w14:paraId="30AC311C" w14:textId="77777777" w:rsidR="00F30C0F" w:rsidRDefault="00910C81">
      <w:pPr>
        <w:autoSpaceDE w:val="0"/>
        <w:autoSpaceDN w:val="0"/>
        <w:spacing w:before="152" w:after="0" w:line="156" w:lineRule="exact"/>
        <w:ind w:left="688" w:right="3318" w:firstLine="774"/>
        <w:jc w:val="both"/>
      </w:pPr>
      <w:r>
        <w:rPr>
          <w:rFonts w:ascii="CourierNewPSMT" w:eastAsia="CourierNewPSMT" w:hAnsi="CourierNewPSMT"/>
          <w:color w:val="000000"/>
          <w:w w:val="98"/>
          <w:sz w:val="14"/>
        </w:rPr>
        <w:t xml:space="preserve"> (4) The  costs of  employing  advertising,  marketing,  public relations and promotion  agencies to assist in preparing and conducting</w:t>
      </w:r>
      <w:r>
        <w:rPr>
          <w:rFonts w:ascii="CourierNewPSMT" w:eastAsia="CourierNewPSMT" w:hAnsi="CourierNewPSMT"/>
          <w:color w:val="000000"/>
          <w:w w:val="98"/>
          <w:sz w:val="14"/>
        </w:rPr>
        <w:t xml:space="preserve"> media programs and activities and supporting public  relations,  market</w:t>
      </w:r>
    </w:p>
    <w:p w14:paraId="58E4CBF9" w14:textId="77777777" w:rsidR="00F30C0F" w:rsidRDefault="00F30C0F">
      <w:pPr>
        <w:sectPr w:rsidR="00F30C0F">
          <w:pgSz w:w="11900" w:h="16840"/>
          <w:pgMar w:top="458" w:right="1440" w:bottom="548" w:left="268" w:header="720" w:footer="720" w:gutter="0"/>
          <w:cols w:space="720"/>
          <w:docGrid w:linePitch="360"/>
        </w:sectPr>
      </w:pPr>
    </w:p>
    <w:p w14:paraId="5C71F043" w14:textId="77777777" w:rsidR="00F30C0F" w:rsidRDefault="00F30C0F">
      <w:pPr>
        <w:autoSpaceDE w:val="0"/>
        <w:autoSpaceDN w:val="0"/>
        <w:spacing w:after="238" w:line="220" w:lineRule="exact"/>
      </w:pPr>
    </w:p>
    <w:p w14:paraId="1A1B2E42" w14:textId="77777777" w:rsidR="00F30C0F" w:rsidRDefault="00910C81">
      <w:pPr>
        <w:autoSpaceDE w:val="0"/>
        <w:autoSpaceDN w:val="0"/>
        <w:spacing w:after="0" w:line="136" w:lineRule="exact"/>
        <w:ind w:left="688"/>
      </w:pPr>
      <w:r>
        <w:rPr>
          <w:rFonts w:ascii="CourierNewPSMT" w:eastAsia="CourierNewPSMT" w:hAnsi="CourierNewPSMT"/>
          <w:color w:val="000000"/>
          <w:w w:val="98"/>
          <w:sz w:val="14"/>
        </w:rPr>
        <w:t xml:space="preserve"> research and other advertising, promotion and marketing activities;</w:t>
      </w:r>
    </w:p>
    <w:p w14:paraId="1FCA4D61" w14:textId="77777777" w:rsidR="00F30C0F" w:rsidRDefault="00910C81">
      <w:pPr>
        <w:autoSpaceDE w:val="0"/>
        <w:autoSpaceDN w:val="0"/>
        <w:spacing w:before="154" w:after="0" w:line="156" w:lineRule="exact"/>
        <w:ind w:left="688" w:right="3318" w:firstLine="774"/>
        <w:jc w:val="both"/>
      </w:pPr>
      <w:r>
        <w:rPr>
          <w:rFonts w:ascii="CourierNewPSMT" w:eastAsia="CourierNewPSMT" w:hAnsi="CourierNewPSMT"/>
          <w:color w:val="000000"/>
          <w:w w:val="98"/>
          <w:sz w:val="14"/>
        </w:rPr>
        <w:t xml:space="preserve"> (5) Market  research  expenditures  related to the development and evaluation of the effectiveness of advertising and sales promotion; and</w:t>
      </w:r>
    </w:p>
    <w:p w14:paraId="2F074CF1" w14:textId="77777777" w:rsidR="00F30C0F" w:rsidRDefault="00910C81">
      <w:pPr>
        <w:tabs>
          <w:tab w:val="left" w:pos="1462"/>
        </w:tabs>
        <w:autoSpaceDE w:val="0"/>
        <w:autoSpaceDN w:val="0"/>
        <w:spacing w:before="152" w:after="0" w:line="156" w:lineRule="exact"/>
        <w:ind w:left="688" w:right="3312"/>
      </w:pPr>
      <w:r>
        <w:tab/>
      </w:r>
      <w:r>
        <w:rPr>
          <w:rFonts w:ascii="CourierNewPSMT" w:eastAsia="CourierNewPSMT" w:hAnsi="CourierNewPSMT"/>
          <w:color w:val="000000"/>
          <w:w w:val="98"/>
          <w:sz w:val="14"/>
        </w:rPr>
        <w:t xml:space="preserve"> (6)  Costs  of  organizing   and  providing   facilities   for international, national, or regional franchisee conferences.</w:t>
      </w:r>
    </w:p>
    <w:p w14:paraId="461F9710"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Franchisee  understands and  acknowledges  that the Advertising Fund is intended to maximize  recognition  of the Marks and  patronage  of Pretzel  Time Units.  Although  Pretzel Time will endeavor to utilize the Advertising  Fund to develop   advertising  and  marketing   materials  and  programs  and  to  place advertising that will benefit all Pretzel Time Units, Pretzel Time undertakes no obligation to ensure that  expenditures by the Advertising  Fund in or affecting any geographic area are  proportio</w:t>
      </w:r>
      <w:r>
        <w:rPr>
          <w:rFonts w:ascii="CourierNewPSMT" w:eastAsia="CourierNewPSMT" w:hAnsi="CourierNewPSMT"/>
          <w:color w:val="000000"/>
          <w:w w:val="98"/>
          <w:sz w:val="14"/>
        </w:rPr>
        <w:t>nate or equivalent to the contributions to the Advertising Fund by Pretzel Time Units operating in that geographic area or that any  Pretzel  Time  Units  will  benefit   directly  or  in  proportion  to  its contribution  to the  Advertising  Fund from the  development of advertising and marketing materials or the placement of Advertising.</w:t>
      </w:r>
    </w:p>
    <w:p w14:paraId="44F30EAA" w14:textId="77777777" w:rsidR="00F30C0F" w:rsidRDefault="00910C81">
      <w:pPr>
        <w:autoSpaceDE w:val="0"/>
        <w:autoSpaceDN w:val="0"/>
        <w:spacing w:before="172" w:after="0" w:line="136" w:lineRule="exact"/>
        <w:ind w:left="688"/>
      </w:pPr>
      <w:r>
        <w:rPr>
          <w:rFonts w:ascii="CourierNewPSMT" w:eastAsia="CourierNewPSMT" w:hAnsi="CourierNewPSMT"/>
          <w:color w:val="000000"/>
          <w:w w:val="98"/>
          <w:sz w:val="14"/>
        </w:rPr>
        <w:t xml:space="preserve"> 11.C.    SEGREGATION OF ADVERTISING FUND.</w:t>
      </w:r>
    </w:p>
    <w:p w14:paraId="3B865F08"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Pretzel  Time  herein   agrees  to   administratively   segregate   the Advertising  Fund on its books and  records.  Fees paid by  Franchisee  into the advertising  fund  shall  not  under any  circumstance  be used for the  general operating  expenses of Pretzel Time but shall and will be used  exclusively  for advertising  as outlined  herein.  Pretzel  Time may spend in any fiscal year an amount greater or less than the aggregate  contributions  of the  franchisees to the fund in that  year and  Pretze</w:t>
      </w:r>
      <w:r>
        <w:rPr>
          <w:rFonts w:ascii="CourierNewPSMT" w:eastAsia="CourierNewPSMT" w:hAnsi="CourierNewPSMT"/>
          <w:color w:val="000000"/>
          <w:w w:val="98"/>
          <w:sz w:val="14"/>
        </w:rPr>
        <w:t xml:space="preserve">l  Time  may  make  loans to the fund  bearing reasonable  interest  to cover  any  deficits  of the fund and cause the fund to invest any surplus for future use by the fund. It is anticipated,  and it is the intent of Pretzel Time that all  contributions to the Fund shall be expended for advertising  and  promotional  purposes during Pretzel Time's fiscal year within which  contributions  are made.  Any monies not  expended  in the fiscal year in which they were  contributed  shall be applied and used for </w:t>
      </w:r>
      <w:r>
        <w:rPr>
          <w:rFonts w:ascii="CourierNewPSMT" w:eastAsia="CourierNewPSMT" w:hAnsi="CourierNewPSMT"/>
          <w:color w:val="000000"/>
          <w:w w:val="98"/>
          <w:sz w:val="14"/>
        </w:rPr>
        <w:t>Fund expenses in the following year.</w:t>
      </w:r>
    </w:p>
    <w:p w14:paraId="2CF8967E" w14:textId="77777777" w:rsidR="00F30C0F" w:rsidRDefault="00910C81">
      <w:pPr>
        <w:autoSpaceDE w:val="0"/>
        <w:autoSpaceDN w:val="0"/>
        <w:spacing w:before="636" w:after="0" w:line="138" w:lineRule="exact"/>
        <w:ind w:left="1548"/>
      </w:pPr>
      <w:r>
        <w:rPr>
          <w:rFonts w:ascii="CourierNewPSMT" w:eastAsia="CourierNewPSMT" w:hAnsi="CourierNewPSMT"/>
          <w:color w:val="000000"/>
          <w:w w:val="98"/>
          <w:sz w:val="14"/>
        </w:rPr>
        <w:t xml:space="preserve"> 11.D. SUSPENSION OF ADVERTISING FUND FEES.</w:t>
      </w:r>
    </w:p>
    <w:p w14:paraId="57B2186B"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Pretzel  Time  reserves  the right to  suspend  contributions/fees  and operations of the  Advertising  Fund for one or more  periods,  and the right to terminate the  Advertising  Fund, upon thirty (30) days' prior written notice to Franchisee.  All unspent monies on the date of termination  shall be distributed to Pretzel Time's  franchisees and Pretzel Time, its Affiliates and designees in proportion to their  respective  contributions  to the Advertising Fund upon the same terms and  conditions set for</w:t>
      </w:r>
      <w:r>
        <w:rPr>
          <w:rFonts w:ascii="CourierNewPSMT" w:eastAsia="CourierNewPSMT" w:hAnsi="CourierNewPSMT"/>
          <w:color w:val="000000"/>
          <w:w w:val="98"/>
          <w:sz w:val="14"/>
        </w:rPr>
        <w:t>th herein upon thirty (30) days' prior written notice Franchisee.</w:t>
      </w:r>
    </w:p>
    <w:p w14:paraId="665FA6FF"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11.E.    FRANCHISEE'S REQUIRED ADVERTISING EXPENDITURES.</w:t>
      </w:r>
    </w:p>
    <w:p w14:paraId="7E967493"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In addition to any contributions by Franchisee to the Advertising Fund, Franchisee is required to spend on marketing and related programs such amount as is  required  pursuant  to the terms and  conditions  of  Franchisee's  lease or sublease.  Franchisee  acknowledges  such amounts will vary from lease to lease, and therefore, all Pretzel Time Unit franchisees will not be obligated to expend the same amount on local advertising and marketing of the Unit.</w:t>
      </w:r>
    </w:p>
    <w:p w14:paraId="6D0339D7" w14:textId="77777777" w:rsidR="00F30C0F" w:rsidRDefault="00910C81">
      <w:pPr>
        <w:tabs>
          <w:tab w:val="left" w:pos="1462"/>
        </w:tabs>
        <w:autoSpaceDE w:val="0"/>
        <w:autoSpaceDN w:val="0"/>
        <w:spacing w:before="156" w:after="0" w:line="154" w:lineRule="exact"/>
        <w:ind w:left="688" w:right="5184"/>
      </w:pPr>
      <w:r>
        <w:rPr>
          <w:rFonts w:ascii="CourierNewPSMT" w:eastAsia="CourierNewPSMT" w:hAnsi="CourierNewPSMT"/>
          <w:color w:val="000000"/>
          <w:w w:val="98"/>
          <w:sz w:val="14"/>
        </w:rPr>
        <w:t xml:space="preserve"> 11.F.    USE OF TRADEMARK REFERENCES AND APPROVAL</w:t>
      </w:r>
      <w:r>
        <w:br/>
      </w:r>
      <w:r>
        <w:tab/>
      </w:r>
      <w:r>
        <w:rPr>
          <w:rFonts w:ascii="CourierNewPSMT" w:eastAsia="CourierNewPSMT" w:hAnsi="CourierNewPSMT"/>
          <w:color w:val="000000"/>
          <w:w w:val="98"/>
          <w:sz w:val="14"/>
        </w:rPr>
        <w:t xml:space="preserve"> OF FRANCHISEE'S MARKETING.</w:t>
      </w:r>
    </w:p>
    <w:p w14:paraId="2FCED27C"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further agrees that all advertising, promotion and marketing by Franchisee shall be completely clear and factual and not misleading and shall conform to the highest  standards of ethical  marketing and  promotion  policies which may be prescribed from time to time by Pretzel Time.  Franchisee agrees to use the  registration  symbol of "R" within a circle (7 ) in connection with its use of the Marks.  Franchisee  agrees to refrain  from any business or marketing practice  which may be  injurious </w:t>
      </w:r>
      <w:r>
        <w:rPr>
          <w:rFonts w:ascii="CourierNewPSMT" w:eastAsia="CourierNewPSMT" w:hAnsi="CourierNewPSMT"/>
          <w:color w:val="000000"/>
          <w:w w:val="98"/>
          <w:sz w:val="14"/>
        </w:rPr>
        <w:t xml:space="preserve"> to the  business of Pretzel Time and the good will associated with the Marks and other Pretzel Time Units.  Prior to their use by  Franchisee,  all  press  releases,  literature,  and  samples  of all  local advertising, marketing, point-of-purchase, and related materials not prepared or previously  approved  by Pretzel  Time shall be  submitted  to Pretzel  Time for approval,  which shall not be unreasonably  withheld.  If written disapproval is not received within twenty (20) days from the date of receip</w:t>
      </w:r>
      <w:r>
        <w:rPr>
          <w:rFonts w:ascii="CourierNewPSMT" w:eastAsia="CourierNewPSMT" w:hAnsi="CourierNewPSMT"/>
          <w:color w:val="000000"/>
          <w:w w:val="98"/>
          <w:sz w:val="14"/>
        </w:rPr>
        <w:t>t by Pretzel Time of such  materials,  Pretzel Time shall be deemed to have  approved the  materials. Franchisee  agrees not to use  promotional or advertising  materials  which have been  disapproved  by Pretzel Time or that have not been approved for use within the preceding twelve months.</w:t>
      </w:r>
    </w:p>
    <w:p w14:paraId="2C6DAFBF"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In  addition,  any  pamphlets,  brochures,  cards or other  promotional materials  offering  free Products may only be used if prepared by Pretzel Time, unless  otherwise  approved  in  advance by Pretzel  Time.  Notwithstanding  the foregoing, Pretzel Time will give favorable consideration to Franchisee's use of free product cards developed by Franchisee, if the cards clearly state that they may only be  redeemed  at Pretzel  Time Units  owned by  Franchisee.  Franchisee agrees to list and advertise the F</w:t>
      </w:r>
      <w:r>
        <w:rPr>
          <w:rFonts w:ascii="CourierNewPSMT" w:eastAsia="CourierNewPSMT" w:hAnsi="CourierNewPSMT"/>
          <w:color w:val="000000"/>
          <w:w w:val="98"/>
          <w:sz w:val="14"/>
        </w:rPr>
        <w:t>ranchise in the regular white pages  telephone directories distributed within Franchisee's metropolitan area.</w:t>
      </w:r>
    </w:p>
    <w:p w14:paraId="06FBFDEB"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agrees to distribute and display at Franchisee's  location, literature,  display and promotional  materials  including  special  promotional materials  as  Pretzel  Time may from  time to time make  available.  Franchisee agrees that only those advertising,  promotional  materials,  or items which are authorized  by  Pretzel  Time in  writing  prior to use  shall be used,  sold or</w:t>
      </w:r>
    </w:p>
    <w:p w14:paraId="0C48D772" w14:textId="77777777" w:rsidR="00F30C0F" w:rsidRDefault="00F30C0F">
      <w:pPr>
        <w:sectPr w:rsidR="00F30C0F">
          <w:pgSz w:w="11900" w:h="16840"/>
          <w:pgMar w:top="458" w:right="1440" w:bottom="548" w:left="268" w:header="720" w:footer="720" w:gutter="0"/>
          <w:cols w:space="720"/>
          <w:docGrid w:linePitch="360"/>
        </w:sectPr>
      </w:pPr>
    </w:p>
    <w:p w14:paraId="617DF74B" w14:textId="77777777" w:rsidR="00F30C0F" w:rsidRDefault="00F30C0F">
      <w:pPr>
        <w:autoSpaceDE w:val="0"/>
        <w:autoSpaceDN w:val="0"/>
        <w:spacing w:after="236" w:line="220" w:lineRule="exact"/>
      </w:pPr>
    </w:p>
    <w:p w14:paraId="3884F201" w14:textId="77777777" w:rsidR="00F30C0F" w:rsidRDefault="00910C81">
      <w:pPr>
        <w:autoSpaceDE w:val="0"/>
        <w:autoSpaceDN w:val="0"/>
        <w:spacing w:after="0" w:line="150" w:lineRule="exact"/>
        <w:ind w:right="3318"/>
        <w:jc w:val="both"/>
      </w:pPr>
      <w:r>
        <w:rPr>
          <w:rFonts w:ascii="CourierNewPSMT" w:eastAsia="CourierNewPSMT" w:hAnsi="CourierNewPSMT"/>
          <w:color w:val="000000"/>
          <w:w w:val="98"/>
          <w:sz w:val="14"/>
        </w:rPr>
        <w:t>distributed,  and no  alternate  display or use of the Pretzel Time Service Mark shall be made without the prior written permission of Pretzel Time.  Replacement or updated literature, display,  point-of-purchase and promotional materials may be obtained from Pretzel Time for a fee including shipping.</w:t>
      </w:r>
    </w:p>
    <w:p w14:paraId="5F44F092" w14:textId="77777777" w:rsidR="00F30C0F" w:rsidRDefault="00910C81">
      <w:pPr>
        <w:autoSpaceDE w:val="0"/>
        <w:autoSpaceDN w:val="0"/>
        <w:spacing w:before="326" w:after="0" w:line="138" w:lineRule="exact"/>
      </w:pPr>
      <w:r>
        <w:rPr>
          <w:rFonts w:ascii="CourierNewPSMT" w:eastAsia="CourierNewPSMT" w:hAnsi="CourierNewPSMT"/>
          <w:color w:val="000000"/>
          <w:w w:val="98"/>
          <w:sz w:val="14"/>
        </w:rPr>
        <w:t>12.      ADHERENCE TO UNIFORM STANDARDS.</w:t>
      </w:r>
    </w:p>
    <w:p w14:paraId="72CDF391"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12.A.    STANDARDS AND OPERATIONS MANUAL.</w:t>
      </w:r>
    </w:p>
    <w:p w14:paraId="6205FC68"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acknowledges  and agrees that the  operation of the Pretzel </w:t>
      </w:r>
      <w:r>
        <w:rPr>
          <w:rFonts w:ascii="CourierNewPSMT" w:eastAsia="CourierNewPSMT" w:hAnsi="CourierNewPSMT"/>
          <w:color w:val="000000"/>
          <w:w w:val="98"/>
          <w:sz w:val="14"/>
        </w:rPr>
        <w:t xml:space="preserve">Time Unit in accordance with the specifications, standards, operating procedures and rules Pretzel Time prescribes for the operation of Pretzel Time Units is the essence of this Agreement and is essential to preserve the goodwill of the Marks and all  Pretzel  Time  Units.  Franchisee  agrees to operate his Unit in strict compliance and adhere to Pretzel Time's Unit design,  signage,  interior  decor, equipment and  inventory  requirements  and rules and  standards and  procedures (hereinafter  referred to </w:t>
      </w:r>
      <w:r>
        <w:rPr>
          <w:rFonts w:ascii="CourierNewPSMT" w:eastAsia="CourierNewPSMT" w:hAnsi="CourierNewPSMT"/>
          <w:color w:val="000000"/>
          <w:w w:val="98"/>
          <w:sz w:val="14"/>
        </w:rPr>
        <w:t>as "Standards") set forth in any Operations  Manual or Training  Manual,  as periodically  modified and supplemented by Pretzel Time in its  discretion  during the term of this  Agreement  ("Operations  Manual")  and acknowledges that the same are reasonable,  necessary and essential to the image and success of each Unit and the  Pretzel  Time System and agrees to comply with all such  requirements  and  procedures.  The  Operations  Manual shall  contain mandatory and suggested specifications,  standards a</w:t>
      </w:r>
      <w:r>
        <w:rPr>
          <w:rFonts w:ascii="CourierNewPSMT" w:eastAsia="CourierNewPSMT" w:hAnsi="CourierNewPSMT"/>
          <w:color w:val="000000"/>
          <w:w w:val="98"/>
          <w:sz w:val="14"/>
        </w:rPr>
        <w:t>nd operating procedures that Pretzel Time prescribes from time to time for Pretzel Time Units and information relating to Franchisee's other obligations under this Agreement.  The Operations Manual  sets forth  Standards  regulating  and  relating  to  certain  important obligations  on  the  part  of  franchisees   and  sanctions  in  the  event  of noncompliance  with such  obligations.  Pretzel Time may regulate,  designate or approve any one or more of the following with respect to the Pretzel Time Unit</w:t>
      </w:r>
      <w:r>
        <w:rPr>
          <w:rFonts w:ascii="CourierNewPSMT" w:eastAsia="CourierNewPSMT" w:hAnsi="CourierNewPSMT"/>
          <w:color w:val="000000"/>
          <w:w w:val="98"/>
          <w:sz w:val="14"/>
        </w:rPr>
        <w:t>:</w:t>
      </w:r>
    </w:p>
    <w:p w14:paraId="1AB11001" w14:textId="77777777" w:rsidR="00F30C0F" w:rsidRDefault="00910C81">
      <w:pPr>
        <w:autoSpaceDE w:val="0"/>
        <w:autoSpaceDN w:val="0"/>
        <w:spacing w:before="156" w:after="0" w:line="154" w:lineRule="exact"/>
        <w:ind w:left="688" w:right="3318"/>
        <w:jc w:val="both"/>
      </w:pPr>
      <w:r>
        <w:rPr>
          <w:rFonts w:ascii="CourierNewPSMT" w:eastAsia="CourierNewPSMT" w:hAnsi="CourierNewPSMT"/>
          <w:color w:val="000000"/>
          <w:w w:val="98"/>
          <w:sz w:val="14"/>
        </w:rPr>
        <w:t xml:space="preserve"> (1) Design, layout, decor, appearance and lighting;  periodic and daily maintenance,  cleaning  and  sanitation;  replacement  of  obsolete  or worn-out  fixtures,  furnishings,  equipment and signs; use of interior and exterior signs,  emblems,  lettering and logos and the illumination thereof;</w:t>
      </w:r>
    </w:p>
    <w:p w14:paraId="15BFB143" w14:textId="77777777" w:rsidR="00F30C0F" w:rsidRDefault="00910C81">
      <w:pPr>
        <w:autoSpaceDE w:val="0"/>
        <w:autoSpaceDN w:val="0"/>
        <w:spacing w:before="156" w:after="0" w:line="154" w:lineRule="exact"/>
        <w:ind w:left="688" w:right="3312"/>
      </w:pPr>
      <w:r>
        <w:rPr>
          <w:rFonts w:ascii="CourierNewPSMT" w:eastAsia="CourierNewPSMT" w:hAnsi="CourierNewPSMT"/>
          <w:color w:val="000000"/>
          <w:w w:val="98"/>
          <w:sz w:val="14"/>
        </w:rPr>
        <w:t xml:space="preserve"> (2) Types,  models,  brands,  maintenance  and  replacement of required equipment, fixtures, furnishings and signs;</w:t>
      </w:r>
    </w:p>
    <w:p w14:paraId="760001F9" w14:textId="77777777" w:rsidR="00F30C0F" w:rsidRDefault="00910C81">
      <w:pPr>
        <w:tabs>
          <w:tab w:val="left" w:pos="688"/>
        </w:tabs>
        <w:autoSpaceDE w:val="0"/>
        <w:autoSpaceDN w:val="0"/>
        <w:spacing w:before="310" w:after="0" w:line="154" w:lineRule="exact"/>
        <w:ind w:right="3312"/>
      </w:pPr>
      <w:r>
        <w:tab/>
      </w:r>
      <w:r>
        <w:rPr>
          <w:rFonts w:ascii="CourierNewPSMT" w:eastAsia="CourierNewPSMT" w:hAnsi="CourierNewPSMT"/>
          <w:color w:val="000000"/>
          <w:w w:val="98"/>
          <w:sz w:val="14"/>
        </w:rPr>
        <w:t xml:space="preserve"> (3) Approved,  disapproved and required  Products and other items to be offered for sale;</w:t>
      </w:r>
    </w:p>
    <w:p w14:paraId="795894DB" w14:textId="77777777" w:rsidR="00F30C0F" w:rsidRDefault="00910C81">
      <w:pPr>
        <w:autoSpaceDE w:val="0"/>
        <w:autoSpaceDN w:val="0"/>
        <w:spacing w:before="156" w:after="0" w:line="156" w:lineRule="exact"/>
        <w:ind w:left="688" w:right="3318"/>
        <w:jc w:val="both"/>
      </w:pPr>
      <w:r>
        <w:rPr>
          <w:rFonts w:ascii="CourierNewPSMT" w:eastAsia="CourierNewPSMT" w:hAnsi="CourierNewPSMT"/>
          <w:color w:val="000000"/>
          <w:w w:val="98"/>
          <w:sz w:val="14"/>
        </w:rPr>
        <w:t xml:space="preserve"> (4) Designated and approved  suppliers  (including  Pretzel Time and/or its Affiliates) of equipment, fixtures,  furnishings,  signs, Products, materials and supplies;</w:t>
      </w:r>
    </w:p>
    <w:p w14:paraId="565388DF" w14:textId="77777777" w:rsidR="00F30C0F" w:rsidRDefault="00910C81">
      <w:pPr>
        <w:autoSpaceDE w:val="0"/>
        <w:autoSpaceDN w:val="0"/>
        <w:spacing w:before="170" w:after="0" w:line="138" w:lineRule="exact"/>
        <w:ind w:left="688"/>
      </w:pPr>
      <w:r>
        <w:rPr>
          <w:rFonts w:ascii="CourierNewPSMT" w:eastAsia="CourierNewPSMT" w:hAnsi="CourierNewPSMT"/>
          <w:color w:val="000000"/>
          <w:w w:val="98"/>
          <w:sz w:val="14"/>
        </w:rPr>
        <w:t xml:space="preserve"> (5)      Use and operation of an approved point of sale register;</w:t>
      </w:r>
    </w:p>
    <w:p w14:paraId="5DB6C1D4" w14:textId="77777777" w:rsidR="00F30C0F" w:rsidRDefault="00910C81">
      <w:pPr>
        <w:autoSpaceDE w:val="0"/>
        <w:autoSpaceDN w:val="0"/>
        <w:spacing w:before="156" w:after="0" w:line="156" w:lineRule="exact"/>
        <w:ind w:left="688" w:right="3318"/>
        <w:jc w:val="both"/>
      </w:pPr>
      <w:r>
        <w:rPr>
          <w:rFonts w:ascii="CourierNewPSMT" w:eastAsia="CourierNewPSMT" w:hAnsi="CourierNewPSMT"/>
          <w:color w:val="000000"/>
          <w:w w:val="98"/>
          <w:sz w:val="14"/>
        </w:rPr>
        <w:t xml:space="preserve"> (6) Payment of vendors;  terms and  conditions  of sale and delivery of and payment for  Products,  materials,  supplies and  services  sold by Pretzel Time, its Affiliates or unaffiliated suppliers;</w:t>
      </w:r>
    </w:p>
    <w:p w14:paraId="4736D4A8" w14:textId="77777777" w:rsidR="00F30C0F" w:rsidRDefault="00910C81">
      <w:pPr>
        <w:tabs>
          <w:tab w:val="left" w:pos="688"/>
        </w:tabs>
        <w:autoSpaceDE w:val="0"/>
        <w:autoSpaceDN w:val="0"/>
        <w:spacing w:before="152" w:after="0" w:line="156" w:lineRule="exact"/>
        <w:ind w:right="3312"/>
      </w:pPr>
      <w:r>
        <w:tab/>
      </w:r>
      <w:r>
        <w:rPr>
          <w:rFonts w:ascii="CourierNewPSMT" w:eastAsia="CourierNewPSMT" w:hAnsi="CourierNewPSMT"/>
          <w:color w:val="000000"/>
          <w:w w:val="98"/>
          <w:sz w:val="14"/>
        </w:rPr>
        <w:t xml:space="preserve"> (7) Marketing,  advertising  and  promotional  activities and materials required or authorized for use;</w:t>
      </w:r>
    </w:p>
    <w:p w14:paraId="1D89076D" w14:textId="77777777" w:rsidR="00F30C0F" w:rsidRDefault="00910C81">
      <w:pPr>
        <w:autoSpaceDE w:val="0"/>
        <w:autoSpaceDN w:val="0"/>
        <w:spacing w:before="326" w:after="0" w:line="138" w:lineRule="exact"/>
        <w:ind w:left="776"/>
      </w:pPr>
      <w:r>
        <w:rPr>
          <w:rFonts w:ascii="CourierNewPSMT" w:eastAsia="CourierNewPSMT" w:hAnsi="CourierNewPSMT"/>
          <w:color w:val="000000"/>
          <w:w w:val="98"/>
          <w:sz w:val="14"/>
        </w:rPr>
        <w:t xml:space="preserve"> (8)  Use of the Marks;</w:t>
      </w:r>
    </w:p>
    <w:p w14:paraId="2CEEA4A2" w14:textId="77777777" w:rsidR="00F30C0F" w:rsidRDefault="00910C81">
      <w:pPr>
        <w:tabs>
          <w:tab w:val="left" w:pos="1206"/>
        </w:tabs>
        <w:autoSpaceDE w:val="0"/>
        <w:autoSpaceDN w:val="0"/>
        <w:spacing w:before="152" w:after="0" w:line="156" w:lineRule="exact"/>
        <w:ind w:left="774" w:right="3312"/>
      </w:pPr>
      <w:r>
        <w:rPr>
          <w:rFonts w:ascii="CourierNewPSMT" w:eastAsia="CourierNewPSMT" w:hAnsi="CourierNewPSMT"/>
          <w:color w:val="000000"/>
          <w:w w:val="98"/>
          <w:sz w:val="14"/>
        </w:rPr>
        <w:t xml:space="preserve"> (9)  Qualifications,  training,  dress,  appearance  and  staffing  of</w:t>
      </w:r>
      <w:r>
        <w:tab/>
      </w:r>
      <w:r>
        <w:rPr>
          <w:rFonts w:ascii="CourierNewPSMT" w:eastAsia="CourierNewPSMT" w:hAnsi="CourierNewPSMT"/>
          <w:color w:val="000000"/>
          <w:w w:val="98"/>
          <w:sz w:val="14"/>
        </w:rPr>
        <w:t xml:space="preserve"> employees;</w:t>
      </w:r>
    </w:p>
    <w:p w14:paraId="5A2EB1FE" w14:textId="77777777" w:rsidR="00F30C0F" w:rsidRDefault="00910C81">
      <w:pPr>
        <w:autoSpaceDE w:val="0"/>
        <w:autoSpaceDN w:val="0"/>
        <w:spacing w:before="170" w:after="0" w:line="138" w:lineRule="exact"/>
        <w:ind w:left="774"/>
      </w:pPr>
      <w:r>
        <w:rPr>
          <w:rFonts w:ascii="CourierNewPSMT" w:eastAsia="CourierNewPSMT" w:hAnsi="CourierNewPSMT"/>
          <w:color w:val="000000"/>
          <w:w w:val="98"/>
          <w:sz w:val="14"/>
        </w:rPr>
        <w:t xml:space="preserve"> (10) Minimum hours of operation;</w:t>
      </w:r>
    </w:p>
    <w:p w14:paraId="4C6F40A1" w14:textId="77777777" w:rsidR="00F30C0F" w:rsidRDefault="00910C81">
      <w:pPr>
        <w:tabs>
          <w:tab w:val="left" w:pos="1204"/>
        </w:tabs>
        <w:autoSpaceDE w:val="0"/>
        <w:autoSpaceDN w:val="0"/>
        <w:spacing w:before="156" w:after="0" w:line="154" w:lineRule="exact"/>
        <w:ind w:left="774" w:right="3312"/>
      </w:pPr>
      <w:r>
        <w:rPr>
          <w:rFonts w:ascii="CourierNewPSMT" w:eastAsia="CourierNewPSMT" w:hAnsi="CourierNewPSMT"/>
          <w:color w:val="000000"/>
          <w:w w:val="98"/>
          <w:sz w:val="14"/>
        </w:rPr>
        <w:t xml:space="preserve"> (11) Participation  in market  research  and  testing  and Product and service development programs prescribed by Pretzel Time;</w:t>
      </w:r>
    </w:p>
    <w:p w14:paraId="630F34C8" w14:textId="77777777" w:rsidR="00F30C0F" w:rsidRDefault="00910C81">
      <w:pPr>
        <w:autoSpaceDE w:val="0"/>
        <w:autoSpaceDN w:val="0"/>
        <w:spacing w:before="156" w:after="0" w:line="154" w:lineRule="exact"/>
        <w:ind w:left="1204" w:right="3318" w:hanging="430"/>
        <w:jc w:val="both"/>
      </w:pPr>
      <w:r>
        <w:rPr>
          <w:rFonts w:ascii="CourierNewPSMT" w:eastAsia="CourierNewPSMT" w:hAnsi="CourierNewPSMT"/>
          <w:color w:val="000000"/>
          <w:w w:val="98"/>
          <w:sz w:val="14"/>
        </w:rPr>
        <w:t xml:space="preserve"> (12) Management  by Unit  Managers  who  have  successfully  completed</w:t>
      </w:r>
      <w:r>
        <w:rPr>
          <w:rFonts w:ascii="CourierNewPSMT" w:eastAsia="CourierNewPSMT" w:hAnsi="CourierNewPSMT"/>
          <w:color w:val="000000"/>
          <w:w w:val="98"/>
          <w:sz w:val="14"/>
        </w:rPr>
        <w:t xml:space="preserve"> Pretzel Time's initial training program; communication to Pretzel Time of the  identities  of such Unit  Managers;  replacement  of managers whom Pretzel Time determines to be unqualified to manage the  Pretzel  Time  Unit;  and  other  matters  relating  to  the management of the Pretzel Time Unit and its management personnel;</w:t>
      </w:r>
    </w:p>
    <w:p w14:paraId="5968C3C2" w14:textId="77777777" w:rsidR="00F30C0F" w:rsidRDefault="00910C81">
      <w:pPr>
        <w:autoSpaceDE w:val="0"/>
        <w:autoSpaceDN w:val="0"/>
        <w:spacing w:before="154" w:after="0" w:line="154" w:lineRule="exact"/>
        <w:ind w:left="1204" w:right="3318" w:hanging="430"/>
        <w:jc w:val="both"/>
      </w:pPr>
      <w:r>
        <w:rPr>
          <w:rFonts w:ascii="CourierNewPSMT" w:eastAsia="CourierNewPSMT" w:hAnsi="CourierNewPSMT"/>
          <w:color w:val="000000"/>
          <w:w w:val="98"/>
          <w:sz w:val="14"/>
        </w:rPr>
        <w:t xml:space="preserve"> (13) Use of a designated  computer  hardware  and software  system and equipment  with  telecommunications  capability,   including  the procedures for providing sales information of the Unit to Pretzel Time;</w:t>
      </w:r>
    </w:p>
    <w:p w14:paraId="232AC0EC" w14:textId="77777777" w:rsidR="00F30C0F" w:rsidRDefault="00910C81">
      <w:pPr>
        <w:autoSpaceDE w:val="0"/>
        <w:autoSpaceDN w:val="0"/>
        <w:spacing w:before="156" w:after="0" w:line="154" w:lineRule="exact"/>
        <w:ind w:left="1204" w:right="3318" w:hanging="430"/>
        <w:jc w:val="both"/>
      </w:pPr>
      <w:r>
        <w:rPr>
          <w:rFonts w:ascii="CourierNewPSMT" w:eastAsia="CourierNewPSMT" w:hAnsi="CourierNewPSMT"/>
          <w:color w:val="000000"/>
          <w:w w:val="98"/>
          <w:sz w:val="14"/>
        </w:rPr>
        <w:t xml:space="preserve"> (14) Bookkeeping,  accounting,  data  processing  and  record  keeping systems and forms,  methods,  formats,  content and  frequency of reports to Pretzel Time of sales, revenues, financial performance and  condition;  operational  information;  tax returns and other operating   and   financial   information,    including   without limitation, audited yearly financial statements;</w:t>
      </w:r>
    </w:p>
    <w:p w14:paraId="3A37D03D" w14:textId="77777777" w:rsidR="00F30C0F" w:rsidRDefault="00910C81">
      <w:pPr>
        <w:tabs>
          <w:tab w:val="left" w:pos="774"/>
          <w:tab w:val="left" w:pos="1206"/>
        </w:tabs>
        <w:autoSpaceDE w:val="0"/>
        <w:autoSpaceDN w:val="0"/>
        <w:spacing w:before="154" w:after="0" w:line="154" w:lineRule="exact"/>
        <w:ind w:left="688" w:right="3312"/>
      </w:pPr>
      <w:r>
        <w:rPr>
          <w:rFonts w:ascii="CourierNewPSMT" w:eastAsia="CourierNewPSMT" w:hAnsi="CourierNewPSMT"/>
          <w:color w:val="000000"/>
          <w:w w:val="98"/>
          <w:sz w:val="14"/>
        </w:rPr>
        <w:t xml:space="preserve"> (15) Types,  amounts,  terms and conditions and approved  underwriters</w:t>
      </w:r>
      <w:r>
        <w:tab/>
      </w:r>
      <w:r>
        <w:tab/>
      </w:r>
      <w:r>
        <w:rPr>
          <w:rFonts w:ascii="CourierNewPSMT" w:eastAsia="CourierNewPSMT" w:hAnsi="CourierNewPSMT"/>
          <w:color w:val="000000"/>
          <w:w w:val="98"/>
          <w:sz w:val="14"/>
        </w:rPr>
        <w:t xml:space="preserve"> and</w:t>
      </w:r>
      <w:r>
        <w:br/>
      </w:r>
      <w:r>
        <w:rPr>
          <w:rFonts w:ascii="CourierNewPSMT" w:eastAsia="CourierNewPSMT" w:hAnsi="CourierNewPSMT"/>
          <w:color w:val="000000"/>
          <w:w w:val="98"/>
          <w:sz w:val="14"/>
        </w:rPr>
        <w:t xml:space="preserve"> brokers of public, product, business interruption, crime loss, fire and other  required  insurance  coverage;  Pretzel Time's rights under such policies as an  additional  named  insured;  required or  impermissible insurance contract  provisions;  assignment of policy rights to Pretzel Time; Pretzel Time's right to obtain insurance coverage for the Unit at Franchisee's  expense if Franchisee fails to obtain required  coverage; Pretzel Time's right to defend claims;  and similar matters relating to</w:t>
      </w:r>
    </w:p>
    <w:p w14:paraId="0A3C77F9" w14:textId="77777777" w:rsidR="00F30C0F" w:rsidRDefault="00F30C0F">
      <w:pPr>
        <w:sectPr w:rsidR="00F30C0F">
          <w:pgSz w:w="11900" w:h="16840"/>
          <w:pgMar w:top="458" w:right="1440" w:bottom="548" w:left="268" w:header="720" w:footer="720" w:gutter="0"/>
          <w:cols w:space="720"/>
          <w:docGrid w:linePitch="360"/>
        </w:sectPr>
      </w:pPr>
    </w:p>
    <w:p w14:paraId="4CD34DB1" w14:textId="77777777" w:rsidR="00F30C0F" w:rsidRDefault="00F30C0F">
      <w:pPr>
        <w:autoSpaceDE w:val="0"/>
        <w:autoSpaceDN w:val="0"/>
        <w:spacing w:after="236" w:line="220" w:lineRule="exact"/>
      </w:pPr>
    </w:p>
    <w:p w14:paraId="61586F04" w14:textId="77777777" w:rsidR="00F30C0F" w:rsidRDefault="00910C81">
      <w:pPr>
        <w:autoSpaceDE w:val="0"/>
        <w:autoSpaceDN w:val="0"/>
        <w:spacing w:after="0" w:line="138" w:lineRule="exact"/>
        <w:ind w:left="688"/>
      </w:pPr>
      <w:r>
        <w:rPr>
          <w:rFonts w:ascii="CourierNewPSMT" w:eastAsia="CourierNewPSMT" w:hAnsi="CourierNewPSMT"/>
          <w:color w:val="000000"/>
          <w:w w:val="98"/>
          <w:sz w:val="14"/>
        </w:rPr>
        <w:t xml:space="preserve"> insured and uninsured claims;</w:t>
      </w:r>
    </w:p>
    <w:p w14:paraId="18A7E5FD" w14:textId="77777777" w:rsidR="00F30C0F" w:rsidRDefault="00910C81">
      <w:pPr>
        <w:autoSpaceDE w:val="0"/>
        <w:autoSpaceDN w:val="0"/>
        <w:spacing w:before="310" w:after="0" w:line="154" w:lineRule="exact"/>
        <w:ind w:left="1204" w:right="3318" w:hanging="430"/>
        <w:jc w:val="both"/>
      </w:pPr>
      <w:r>
        <w:rPr>
          <w:rFonts w:ascii="CourierNewPSMT" w:eastAsia="CourierNewPSMT" w:hAnsi="CourierNewPSMT"/>
          <w:color w:val="000000"/>
          <w:w w:val="98"/>
          <w:sz w:val="14"/>
        </w:rPr>
        <w:t xml:space="preserve"> (16) Compliance with applicable laws;  obtaining required licenses and permits;  adherence to good business  practices;  observing  high</w:t>
      </w:r>
      <w:r>
        <w:rPr>
          <w:rFonts w:ascii="CourierNewPSMT" w:eastAsia="CourierNewPSMT" w:hAnsi="CourierNewPSMT"/>
          <w:color w:val="000000"/>
          <w:w w:val="98"/>
          <w:sz w:val="14"/>
        </w:rPr>
        <w:t xml:space="preserve"> standards  of  honesty,   integrity,  fair  dealing  and  ethical business  conduct in all dealings with  customers,  suppliers and Pretzel   Time  and  its   Affiliates   and/or   designees;   and notification  of Pretzel  Time in the event any  action,  suit or proceeding  is commenced  against  Franchisee  or relating to the Unit; and</w:t>
      </w:r>
    </w:p>
    <w:p w14:paraId="7C2EE636" w14:textId="77777777" w:rsidR="00F30C0F" w:rsidRDefault="00910C81">
      <w:pPr>
        <w:autoSpaceDE w:val="0"/>
        <w:autoSpaceDN w:val="0"/>
        <w:spacing w:before="154" w:after="0" w:line="156" w:lineRule="exact"/>
        <w:ind w:left="1204" w:right="3318" w:hanging="430"/>
        <w:jc w:val="both"/>
      </w:pPr>
      <w:r>
        <w:rPr>
          <w:rFonts w:ascii="CourierNewPSMT" w:eastAsia="CourierNewPSMT" w:hAnsi="CourierNewPSMT"/>
          <w:color w:val="000000"/>
          <w:w w:val="98"/>
          <w:sz w:val="14"/>
        </w:rPr>
        <w:t xml:space="preserve"> (17) Regulation of such other elements and aspects of the  appearance, operation  of and conduct of business  by,  Pretzel Time Units as Pretzel  Time   determines   from  time  to  time,  in  its  sole discretion,  to be required to preserve or enhance the  efficient operation, image or goodwill of Pretzel Time Units and the Marks.</w:t>
      </w:r>
    </w:p>
    <w:p w14:paraId="2E429483" w14:textId="77777777" w:rsidR="00F30C0F" w:rsidRDefault="00910C81">
      <w:pPr>
        <w:autoSpaceDE w:val="0"/>
        <w:autoSpaceDN w:val="0"/>
        <w:spacing w:before="170" w:after="0" w:line="138" w:lineRule="exact"/>
        <w:ind w:left="688"/>
      </w:pPr>
      <w:r>
        <w:rPr>
          <w:rFonts w:ascii="CourierNewPSMT" w:eastAsia="CourierNewPSMT" w:hAnsi="CourierNewPSMT"/>
          <w:color w:val="000000"/>
          <w:w w:val="98"/>
          <w:sz w:val="14"/>
        </w:rPr>
        <w:t xml:space="preserve"> 12.B.    CONFIDENTIALITY OF OPERATIONS MANUAL.</w:t>
      </w:r>
    </w:p>
    <w:p w14:paraId="4B4838D6"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Pretzel Time will make  available to Franchisee  during the term of the Franchise (1) copy of the Operations  Manual by loaning a copy of the Operations Manual to Franchisee. Franchisee acknowledges and agrees that all manuals loaned to Franchisee contain  confidential and proprietary  material and information of Pretzel  Time  provided  to  Franchisee  is to be  used  by  Franchisee  only in connection  with the  operation of the  franchised  Unit and other  Pretzel Time Units. The Operations Manual conta</w:t>
      </w:r>
      <w:r>
        <w:rPr>
          <w:rFonts w:ascii="CourierNewPSMT" w:eastAsia="CourierNewPSMT" w:hAnsi="CourierNewPSMT"/>
          <w:color w:val="000000"/>
          <w:w w:val="98"/>
          <w:sz w:val="14"/>
        </w:rPr>
        <w:t>ins trade secrets and confidential information and will  remain the  property  of Pretzel  Time and shall be  returned to it on termination of this Agreement.  Franchisee  covenants not to reveal the contents of the Operations  Manual to  unauthorized  persons.  Franchisee may not, at any time,  copy the Operations  Manual,  in whole or in part,  either  physically or electronically. In the event Franchisee's copy of the Operations Manual is lost, destroyed or significantly damaged, Franchisee shall be obli</w:t>
      </w:r>
      <w:r>
        <w:rPr>
          <w:rFonts w:ascii="CourierNewPSMT" w:eastAsia="CourierNewPSMT" w:hAnsi="CourierNewPSMT"/>
          <w:color w:val="000000"/>
          <w:w w:val="98"/>
          <w:sz w:val="14"/>
        </w:rPr>
        <w:t>gated to obtain from Pretzel Time, at Pretzel Time's then applicable  charge,  a replacement  copy of the Operations Manual.</w:t>
      </w:r>
    </w:p>
    <w:p w14:paraId="2CB93C04" w14:textId="77777777" w:rsidR="00F30C0F" w:rsidRDefault="00910C81">
      <w:pPr>
        <w:autoSpaceDE w:val="0"/>
        <w:autoSpaceDN w:val="0"/>
        <w:spacing w:before="170" w:after="0" w:line="138" w:lineRule="exact"/>
        <w:ind w:left="688"/>
      </w:pPr>
      <w:r>
        <w:rPr>
          <w:rFonts w:ascii="CourierNewPSMT" w:eastAsia="CourierNewPSMT" w:hAnsi="CourierNewPSMT"/>
          <w:color w:val="000000"/>
          <w:w w:val="98"/>
          <w:sz w:val="14"/>
        </w:rPr>
        <w:t xml:space="preserve"> 12.C.    INCORPORATION OF OPERATIONS MANUAL INTO AGREEMENT.</w:t>
      </w:r>
    </w:p>
    <w:p w14:paraId="594029DD"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The  Operations  Manual's  specifications,   standards,  and  operating procedures  communicated to Franchisee in writing shall be deemed a part of this Agreement and are  incorporated  herein by  reference.  Such  Operations  Manual provisions and all reasonable  modifications shall be binding upon Franchisee to the same extent as if set forth verbatim in this Franchise  Agreement,  and such provisions  may be  changed  from  time to time by  Pretzel  Time,  in its  sole discretion,  provided that changes</w:t>
      </w:r>
      <w:r>
        <w:rPr>
          <w:rFonts w:ascii="CourierNewPSMT" w:eastAsia="CourierNewPSMT" w:hAnsi="CourierNewPSMT"/>
          <w:color w:val="000000"/>
          <w:w w:val="98"/>
          <w:sz w:val="14"/>
        </w:rPr>
        <w:t xml:space="preserve"> are  reasonably  designed to enhance  Pretzel Time's  Products,  the Pretzel  Time  System,  or  franchise  operation  and are uniformly  applied  with  respect  to all  franchisees.  Any  administrative  or financial  Section set forth in the  Operations  Manual shall be in addition to, and not in derogation or limitation  of, any right or remedy  granted to Pretzel Time  under  the  Franchise  Agreement,  the  Operations  Manual,  or any  other document,  or  otherwise  available  to  Pretzel  Time,  at </w:t>
      </w:r>
      <w:r>
        <w:rPr>
          <w:rFonts w:ascii="CourierNewPSMT" w:eastAsia="CourierNewPSMT" w:hAnsi="CourierNewPSMT"/>
          <w:color w:val="000000"/>
          <w:w w:val="98"/>
          <w:sz w:val="14"/>
        </w:rPr>
        <w:t xml:space="preserve"> law  or in  equity, including,  without limitation,  the right to terminate a franchise in the event of certain defaults or delinquencies.</w:t>
      </w:r>
    </w:p>
    <w:p w14:paraId="0D92D6E9" w14:textId="77777777" w:rsidR="00F30C0F" w:rsidRDefault="00910C81">
      <w:pPr>
        <w:autoSpaceDE w:val="0"/>
        <w:autoSpaceDN w:val="0"/>
        <w:spacing w:before="326" w:after="0" w:line="138" w:lineRule="exact"/>
        <w:ind w:left="688"/>
      </w:pPr>
      <w:r>
        <w:rPr>
          <w:rFonts w:ascii="CourierNewPSMT" w:eastAsia="CourierNewPSMT" w:hAnsi="CourierNewPSMT"/>
          <w:color w:val="000000"/>
          <w:w w:val="98"/>
          <w:sz w:val="14"/>
        </w:rPr>
        <w:t xml:space="preserve"> 12.D.    MODIFICATIONS/UPDATES OF OPERATIONS MANUAL.</w:t>
      </w:r>
    </w:p>
    <w:p w14:paraId="554B5108" w14:textId="77777777" w:rsidR="00F30C0F" w:rsidRDefault="00910C81">
      <w:pPr>
        <w:autoSpaceDE w:val="0"/>
        <w:autoSpaceDN w:val="0"/>
        <w:spacing w:before="154" w:after="0" w:line="154" w:lineRule="exact"/>
        <w:ind w:right="3318" w:firstLine="774"/>
        <w:jc w:val="both"/>
      </w:pPr>
      <w:r>
        <w:rPr>
          <w:rFonts w:ascii="CourierNewPSMT" w:eastAsia="CourierNewPSMT" w:hAnsi="CourierNewPSMT"/>
          <w:color w:val="000000"/>
          <w:w w:val="98"/>
          <w:sz w:val="14"/>
        </w:rPr>
        <w:t xml:space="preserve"> Franchisee  understands  and agrees  that the  Pretzel  Time System is constantly  being  modified  and  improved,  and  that  such  modifications  and improvements  require  changes  from time to time in the  system of  operations. Franchisee  further  agrees  to  accept  and  comply  with  such  modifications, revisions,  and additions to the Pretzel Time System and Operations Manual which Pretzel Time in the good faith exercise of its judgment believes to be desirable and reasonably necessary in the tim</w:t>
      </w:r>
      <w:r>
        <w:rPr>
          <w:rFonts w:ascii="CourierNewPSMT" w:eastAsia="CourierNewPSMT" w:hAnsi="CourierNewPSMT"/>
          <w:color w:val="000000"/>
          <w:w w:val="98"/>
          <w:sz w:val="14"/>
        </w:rPr>
        <w:t>e period indicated by Pretzel Time.</w:t>
      </w:r>
    </w:p>
    <w:p w14:paraId="45707613"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agrees  that  Standards  may be  periodically  modified  by Pretzel  Time and that such  modifications  may  obligate  Franchisee  to invest additional capital in the Unit and/or incur higher operating costs. Pretzel Time will not obligate  Franchisee to invest  additional  capital at a time when such investment cannot in Pretzel Time's reasonable  judgment be amortized during the remaining term of this  Agreement.  Franchisee  hereby agrees that standards and specifications  prescribed  from  </w:t>
      </w:r>
      <w:r>
        <w:rPr>
          <w:rFonts w:ascii="CourierNewPSMT" w:eastAsia="CourierNewPSMT" w:hAnsi="CourierNewPSMT"/>
          <w:color w:val="000000"/>
          <w:w w:val="98"/>
          <w:sz w:val="14"/>
        </w:rPr>
        <w:t>time  to  time in the  Operations  Manual,  or otherwise  communicated  to  Franchisee  in  writing  or  electronically,  shall constitute provisions of this Agreement as if fully set forth herein.</w:t>
      </w:r>
    </w:p>
    <w:p w14:paraId="066E8C66" w14:textId="77777777" w:rsidR="00F30C0F" w:rsidRDefault="00910C81">
      <w:pPr>
        <w:autoSpaceDE w:val="0"/>
        <w:autoSpaceDN w:val="0"/>
        <w:spacing w:before="170" w:after="0" w:line="138" w:lineRule="exact"/>
      </w:pPr>
      <w:r>
        <w:rPr>
          <w:rFonts w:ascii="CourierNewPSMT" w:eastAsia="CourierNewPSMT" w:hAnsi="CourierNewPSMT"/>
          <w:color w:val="000000"/>
          <w:w w:val="98"/>
          <w:sz w:val="14"/>
        </w:rPr>
        <w:t>13.      UNIT IMAGE AND OPERATION.</w:t>
      </w:r>
    </w:p>
    <w:p w14:paraId="5A0CE232"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13.A.    CONDITION AND APPEARANCE OF UNIT.</w:t>
      </w:r>
    </w:p>
    <w:p w14:paraId="3B4E7A65" w14:textId="77777777" w:rsidR="00F30C0F" w:rsidRDefault="00910C81">
      <w:pPr>
        <w:autoSpaceDE w:val="0"/>
        <w:autoSpaceDN w:val="0"/>
        <w:spacing w:before="172" w:after="0" w:line="138" w:lineRule="exact"/>
        <w:ind w:left="690"/>
      </w:pPr>
      <w:r>
        <w:rPr>
          <w:rFonts w:ascii="CourierNewPSMT" w:eastAsia="CourierNewPSMT" w:hAnsi="CourierNewPSMT"/>
          <w:color w:val="000000"/>
          <w:w w:val="98"/>
          <w:sz w:val="14"/>
        </w:rPr>
        <w:t xml:space="preserve"> Franchisee agrees that:</w:t>
      </w:r>
    </w:p>
    <w:p w14:paraId="4CBA538D" w14:textId="77777777" w:rsidR="00F30C0F" w:rsidRDefault="00910C81">
      <w:pPr>
        <w:autoSpaceDE w:val="0"/>
        <w:autoSpaceDN w:val="0"/>
        <w:spacing w:before="152" w:after="0" w:line="156" w:lineRule="exact"/>
        <w:ind w:left="688" w:right="3318" w:firstLine="774"/>
        <w:jc w:val="both"/>
      </w:pPr>
      <w:r>
        <w:rPr>
          <w:rFonts w:ascii="CourierNewPSMT" w:eastAsia="CourierNewPSMT" w:hAnsi="CourierNewPSMT"/>
          <w:color w:val="000000"/>
          <w:w w:val="98"/>
          <w:sz w:val="14"/>
        </w:rPr>
        <w:t xml:space="preserve"> (1) neither the Unit nor the Site will be used for any purpose other than the operation of a Pretzel Time Unit in full compliance with this Agreement or other agreements with Pretzel Time; and</w:t>
      </w:r>
    </w:p>
    <w:p w14:paraId="2324206A" w14:textId="77777777" w:rsidR="00F30C0F" w:rsidRDefault="00910C81">
      <w:pPr>
        <w:autoSpaceDE w:val="0"/>
        <w:autoSpaceDN w:val="0"/>
        <w:spacing w:before="156" w:after="0" w:line="154" w:lineRule="exact"/>
        <w:ind w:left="688" w:right="3318" w:firstLine="774"/>
        <w:jc w:val="both"/>
      </w:pPr>
      <w:r>
        <w:rPr>
          <w:rFonts w:ascii="CourierNewPSMT" w:eastAsia="CourierNewPSMT" w:hAnsi="CourierNewPSMT"/>
          <w:color w:val="000000"/>
          <w:w w:val="98"/>
          <w:sz w:val="14"/>
        </w:rPr>
        <w:t xml:space="preserve"> (2)  Franchisee  will maintain the condition and appearance of the Unit, its equipment, furnishings, fixtures, and signs in accordance with the  specifications  and standards of Pretzel Time and  consistent with  the  image  of a  Pretzel  Time  Unit  as a  first-class,  clean, sanitary,  attractive and efficiently  operated food service  business; and</w:t>
      </w:r>
    </w:p>
    <w:p w14:paraId="3BFC5455" w14:textId="77777777" w:rsidR="00F30C0F" w:rsidRDefault="00910C81">
      <w:pPr>
        <w:autoSpaceDE w:val="0"/>
        <w:autoSpaceDN w:val="0"/>
        <w:spacing w:before="308" w:after="0" w:line="156" w:lineRule="exact"/>
        <w:ind w:left="688" w:right="3318" w:firstLine="774"/>
        <w:jc w:val="both"/>
      </w:pPr>
      <w:r>
        <w:rPr>
          <w:rFonts w:ascii="CourierNewPSMT" w:eastAsia="CourierNewPSMT" w:hAnsi="CourierNewPSMT"/>
          <w:color w:val="000000"/>
          <w:w w:val="98"/>
          <w:sz w:val="14"/>
        </w:rPr>
        <w:t xml:space="preserve"> (3)  Franchisee  will  perform  such  maintenance  (including, without limitation,  maintenance  procedures and routines which Pretzel Time  prescribes  from  time  to  time)  with  respect  to  the  decor,</w:t>
      </w:r>
    </w:p>
    <w:p w14:paraId="5A3C01D7" w14:textId="77777777" w:rsidR="00F30C0F" w:rsidRDefault="00F30C0F">
      <w:pPr>
        <w:sectPr w:rsidR="00F30C0F">
          <w:pgSz w:w="11900" w:h="16840"/>
          <w:pgMar w:top="458" w:right="1440" w:bottom="548" w:left="268" w:header="720" w:footer="720" w:gutter="0"/>
          <w:cols w:space="720"/>
          <w:docGrid w:linePitch="360"/>
        </w:sectPr>
      </w:pPr>
    </w:p>
    <w:p w14:paraId="4B1F8174" w14:textId="77777777" w:rsidR="00F30C0F" w:rsidRDefault="00F30C0F">
      <w:pPr>
        <w:autoSpaceDE w:val="0"/>
        <w:autoSpaceDN w:val="0"/>
        <w:spacing w:after="238" w:line="220" w:lineRule="exact"/>
      </w:pPr>
    </w:p>
    <w:p w14:paraId="12B60BA5" w14:textId="77777777" w:rsidR="00F30C0F" w:rsidRDefault="00910C81">
      <w:pPr>
        <w:autoSpaceDE w:val="0"/>
        <w:autoSpaceDN w:val="0"/>
        <w:spacing w:after="0" w:line="150" w:lineRule="exact"/>
        <w:ind w:left="688" w:right="3318"/>
        <w:jc w:val="both"/>
      </w:pPr>
      <w:r>
        <w:rPr>
          <w:rFonts w:ascii="CourierNewPSMT" w:eastAsia="CourierNewPSMT" w:hAnsi="CourierNewPSMT"/>
          <w:color w:val="000000"/>
          <w:w w:val="98"/>
          <w:sz w:val="14"/>
        </w:rPr>
        <w:t xml:space="preserve"> equipment, fixtures,  furnishings,  vehicles, and signs of the Unit and the Site,  as may be required or directed by Pretzel  Time from time to time to maintain such condition,  appearance,  and efficient operation, including, without limitation:</w:t>
      </w:r>
    </w:p>
    <w:p w14:paraId="6CE97DDF" w14:textId="77777777" w:rsidR="00F30C0F" w:rsidRDefault="00910C81">
      <w:pPr>
        <w:tabs>
          <w:tab w:val="left" w:pos="1204"/>
        </w:tabs>
        <w:autoSpaceDE w:val="0"/>
        <w:autoSpaceDN w:val="0"/>
        <w:spacing w:before="156" w:after="0" w:line="154" w:lineRule="exact"/>
        <w:ind w:left="774" w:right="3312"/>
      </w:pPr>
      <w:r>
        <w:rPr>
          <w:rFonts w:ascii="CourierNewPSMT" w:eastAsia="CourierNewPSMT" w:hAnsi="CourierNewPSMT"/>
          <w:color w:val="000000"/>
          <w:w w:val="98"/>
          <w:sz w:val="14"/>
        </w:rPr>
        <w:t xml:space="preserve"> (a)  continuous  and thorough  cleaning and sanitation of the interior and exterior of the Unit;</w:t>
      </w:r>
    </w:p>
    <w:p w14:paraId="548ED869" w14:textId="77777777" w:rsidR="00F30C0F" w:rsidRDefault="00910C81">
      <w:pPr>
        <w:tabs>
          <w:tab w:val="left" w:pos="1204"/>
        </w:tabs>
        <w:autoSpaceDE w:val="0"/>
        <w:autoSpaceDN w:val="0"/>
        <w:spacing w:before="308" w:after="0" w:line="156" w:lineRule="exact"/>
        <w:ind w:left="774" w:right="3312"/>
      </w:pPr>
      <w:r>
        <w:rPr>
          <w:rFonts w:ascii="CourierNewPSMT" w:eastAsia="CourierNewPSMT" w:hAnsi="CourierNewPSMT"/>
          <w:color w:val="000000"/>
          <w:w w:val="98"/>
          <w:sz w:val="14"/>
        </w:rPr>
        <w:t xml:space="preserve"> (b)  thorough repainting and redecorating of the interior and exterior</w:t>
      </w:r>
      <w:r>
        <w:rPr>
          <w:rFonts w:ascii="CourierNewPSMT" w:eastAsia="CourierNewPSMT" w:hAnsi="CourierNewPSMT"/>
          <w:color w:val="000000"/>
          <w:w w:val="98"/>
          <w:sz w:val="14"/>
        </w:rPr>
        <w:t xml:space="preserve"> of the Unit and/or the Site at reasonable intervals;</w:t>
      </w:r>
    </w:p>
    <w:p w14:paraId="07110C7D" w14:textId="77777777" w:rsidR="00F30C0F" w:rsidRDefault="00910C81">
      <w:pPr>
        <w:autoSpaceDE w:val="0"/>
        <w:autoSpaceDN w:val="0"/>
        <w:spacing w:before="170" w:after="0" w:line="138" w:lineRule="exact"/>
        <w:ind w:left="774"/>
      </w:pPr>
      <w:r>
        <w:rPr>
          <w:rFonts w:ascii="CourierNewPSMT" w:eastAsia="CourierNewPSMT" w:hAnsi="CourierNewPSMT"/>
          <w:color w:val="000000"/>
          <w:w w:val="98"/>
          <w:sz w:val="14"/>
        </w:rPr>
        <w:t xml:space="preserve"> (c)  interior and exterior repair of the Unit and/or Site; and</w:t>
      </w:r>
    </w:p>
    <w:p w14:paraId="3418D0CE" w14:textId="77777777" w:rsidR="00F30C0F" w:rsidRDefault="00910C81">
      <w:pPr>
        <w:autoSpaceDE w:val="0"/>
        <w:autoSpaceDN w:val="0"/>
        <w:spacing w:before="156" w:after="0" w:line="154" w:lineRule="exact"/>
        <w:ind w:left="1462" w:right="3312" w:hanging="688"/>
      </w:pPr>
      <w:r>
        <w:rPr>
          <w:rFonts w:ascii="CourierNewPSMT" w:eastAsia="CourierNewPSMT" w:hAnsi="CourierNewPSMT"/>
          <w:color w:val="000000"/>
          <w:w w:val="98"/>
          <w:sz w:val="14"/>
        </w:rPr>
        <w:t xml:space="preserve"> (d)  repair or replacement of damaged, worn out or obsolete</w:t>
      </w:r>
      <w:r>
        <w:br/>
      </w:r>
      <w:r>
        <w:rPr>
          <w:rFonts w:ascii="CourierNewPSMT" w:eastAsia="CourierNewPSMT" w:hAnsi="CourierNewPSMT"/>
          <w:color w:val="000000"/>
          <w:w w:val="98"/>
          <w:sz w:val="14"/>
        </w:rPr>
        <w:t xml:space="preserve"> furnishings,  equipment,  fixtures  and signs,  provided  that Pretzel  Time  will not  require  Franchisee  to  replace  any obsolete equipment unless Pretzel Time has initiated a program to  replace  such  equipment  as it becomes  necessary  in its company-owned Pretzel Time Units; and</w:t>
      </w:r>
    </w:p>
    <w:p w14:paraId="370F4DEC" w14:textId="77777777" w:rsidR="00F30C0F" w:rsidRDefault="00910C81">
      <w:pPr>
        <w:autoSpaceDE w:val="0"/>
        <w:autoSpaceDN w:val="0"/>
        <w:spacing w:before="154" w:after="0" w:line="156" w:lineRule="exact"/>
        <w:ind w:left="688" w:right="3318" w:firstLine="774"/>
        <w:jc w:val="both"/>
      </w:pPr>
      <w:r>
        <w:rPr>
          <w:rFonts w:ascii="CourierNewPSMT" w:eastAsia="CourierNewPSMT" w:hAnsi="CourierNewPSMT"/>
          <w:color w:val="000000"/>
          <w:w w:val="98"/>
          <w:sz w:val="14"/>
        </w:rPr>
        <w:t xml:space="preserve"> (4) Franchisee  will not make any material  alterations to the Site or to the appearance of the Unit as originally developed,  without prior approval in writing by Pretzel Time; and</w:t>
      </w:r>
    </w:p>
    <w:p w14:paraId="612D1D77" w14:textId="77777777" w:rsidR="00F30C0F" w:rsidRDefault="00910C81">
      <w:pPr>
        <w:autoSpaceDE w:val="0"/>
        <w:autoSpaceDN w:val="0"/>
        <w:spacing w:before="156" w:after="0" w:line="154" w:lineRule="exact"/>
        <w:ind w:left="688" w:right="3318" w:firstLine="774"/>
        <w:jc w:val="both"/>
      </w:pPr>
      <w:r>
        <w:rPr>
          <w:rFonts w:ascii="CourierNewPSMT" w:eastAsia="CourierNewPSMT" w:hAnsi="CourierNewPSMT"/>
          <w:color w:val="000000"/>
          <w:w w:val="98"/>
          <w:sz w:val="14"/>
        </w:rPr>
        <w:t xml:space="preserve"> (5) Upon notice from Pretzel  Time,  Franchisee  shall remodel and conform  Franchisee's  building design, Trade Dress, color schemes, and  presentation  of Marks to Pretzel Time's then current public image within a  reasonable  amount of time,  which  shall not  exceed six (6) months.  Such a remodeling may include extensive  structural changes to the Unit  fixtures and  improvements  as well as such other  changes as Pretzel Time may direct and Franchisee  shall  undertake such a program promptly upon no</w:t>
      </w:r>
      <w:r>
        <w:rPr>
          <w:rFonts w:ascii="CourierNewPSMT" w:eastAsia="CourierNewPSMT" w:hAnsi="CourierNewPSMT"/>
          <w:color w:val="000000"/>
          <w:w w:val="98"/>
          <w:sz w:val="14"/>
        </w:rPr>
        <w:t>tice from Pretzel Time;  provided the remodeling  shall not be  required  until  such time as  Pretzel  Time has  commenced  or completed a similar  program in at least fifty  percent  (50%) of those Pretzel Time Units owned and operated by Pretzel Time. This requirement shall not apply in the  event  notice  from  Pretzel  Time is  received during the last year of the term hereof or the term of any agreement by virtue of which Franchisee occupies the Unit.</w:t>
      </w:r>
    </w:p>
    <w:p w14:paraId="1AD04A0E"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In addition to Pretzel Time's rights to terminate this Agreement as set forth herein,  if Franchisee  does not maintain the condition and  appearance of the Unit as herein  required,  Pretzel  Time,  may,  upon not less than ten (10) days'  written  notice  (or, in cases of health or  sanitation  hazards or other public endangerment, immediately on oral or written notice) to Franchisee:</w:t>
      </w:r>
    </w:p>
    <w:p w14:paraId="43B5BD2C" w14:textId="77777777" w:rsidR="00F30C0F" w:rsidRDefault="00910C81">
      <w:pPr>
        <w:tabs>
          <w:tab w:val="left" w:pos="1204"/>
        </w:tabs>
        <w:autoSpaceDE w:val="0"/>
        <w:autoSpaceDN w:val="0"/>
        <w:spacing w:before="156" w:after="0" w:line="154" w:lineRule="exact"/>
        <w:ind w:left="774" w:right="3312"/>
      </w:pPr>
      <w:r>
        <w:rPr>
          <w:rFonts w:ascii="CourierNewPSMT" w:eastAsia="CourierNewPSMT" w:hAnsi="CourierNewPSMT"/>
          <w:color w:val="000000"/>
          <w:w w:val="98"/>
          <w:sz w:val="14"/>
        </w:rPr>
        <w:t xml:space="preserve"> (i)  arrange  for  the  necessary  cleaning  or  sanitation,   repair, remodeling, upgrading, painting or decorating; or</w:t>
      </w:r>
    </w:p>
    <w:p w14:paraId="2E2722C4" w14:textId="77777777" w:rsidR="00F30C0F" w:rsidRDefault="00910C81">
      <w:pPr>
        <w:autoSpaceDE w:val="0"/>
        <w:autoSpaceDN w:val="0"/>
        <w:spacing w:before="172" w:after="0" w:line="138" w:lineRule="exact"/>
        <w:ind w:left="774"/>
      </w:pPr>
      <w:r>
        <w:rPr>
          <w:rFonts w:ascii="CourierNewPSMT" w:eastAsia="CourierNewPSMT" w:hAnsi="CourierNewPSMT"/>
          <w:color w:val="000000"/>
          <w:w w:val="98"/>
          <w:sz w:val="14"/>
        </w:rPr>
        <w:t xml:space="preserve"> (ii) replace the necessary fixtures, furnishings, equipment, signs.</w:t>
      </w:r>
    </w:p>
    <w:p w14:paraId="2E6D949E"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If Franchisee  fails or refuses to initiate  within ten (10) days after receipt  of  a  notice  that  the  general  state  of  repair,  appearance,  and cleanliness of your store does not meet Pretzel Time's standards, and thereafter continue in good faith and with due  diligence a bona fide  program to undertake and complete required  maintenance or refurbishing,  Pretzel Time has the right, but is not  obligated,  to enter upon the  premises  of the Unit and effect such maintenance and  refurbishing on F</w:t>
      </w:r>
      <w:r>
        <w:rPr>
          <w:rFonts w:ascii="CourierNewPSMT" w:eastAsia="CourierNewPSMT" w:hAnsi="CourierNewPSMT"/>
          <w:color w:val="000000"/>
          <w:w w:val="98"/>
          <w:sz w:val="14"/>
        </w:rPr>
        <w:t>ranchisee's  behalf,  and Franchisee shall pay the entire cost thereof to Pretzel Time on demand.</w:t>
      </w:r>
    </w:p>
    <w:p w14:paraId="3CEB3BF4" w14:textId="77777777" w:rsidR="00F30C0F" w:rsidRDefault="00910C81">
      <w:pPr>
        <w:autoSpaceDE w:val="0"/>
        <w:autoSpaceDN w:val="0"/>
        <w:spacing w:before="944" w:after="0" w:line="138" w:lineRule="exact"/>
        <w:ind w:left="690"/>
      </w:pPr>
      <w:r>
        <w:rPr>
          <w:rFonts w:ascii="CourierNewPSMT" w:eastAsia="CourierNewPSMT" w:hAnsi="CourierNewPSMT"/>
          <w:color w:val="000000"/>
          <w:w w:val="98"/>
          <w:sz w:val="14"/>
        </w:rPr>
        <w:t xml:space="preserve"> 13.B.  UNIT MENU.</w:t>
      </w:r>
    </w:p>
    <w:p w14:paraId="2767CF37"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agrees that the Unit shall offer for sale all  Products and no other  products,  which Pretzel Time, in its sole  discretion,  may authorize and/or require from time to time for the Unit.  Franchisee  agrees that the Unit shall not offer for sale or sell any  Products  or  services at or from the Unit which have not been  approved in writing by Pretzel Time or use the Site or Unit for any purpose  other than the  operation  of a Pretzel  Time Unit.  Franchisee agrees that the Unit shall not sel</w:t>
      </w:r>
      <w:r>
        <w:rPr>
          <w:rFonts w:ascii="CourierNewPSMT" w:eastAsia="CourierNewPSMT" w:hAnsi="CourierNewPSMT"/>
          <w:color w:val="000000"/>
          <w:w w:val="98"/>
          <w:sz w:val="14"/>
        </w:rPr>
        <w:t>l any  Products at, from or away from the Site until Pretzel Time, in its sole discretion,  has approved the same, provided the foregoing  shall not limit  Franchisee  to sample in front of the lease  line as limited in  Franchisee's  lease.  Pretzel Time  reserves the right to change the types of  authorized  Products and require  Franchisee to offer to sell and sell the  new,  modified  or  substituted  Products.  Pretzel  Time may  develop  new Products,  methods  of  operations,  and  standards  and may</w:t>
      </w:r>
      <w:r>
        <w:rPr>
          <w:rFonts w:ascii="CourierNewPSMT" w:eastAsia="CourierNewPSMT" w:hAnsi="CourierNewPSMT"/>
          <w:color w:val="000000"/>
          <w:w w:val="98"/>
          <w:sz w:val="14"/>
        </w:rPr>
        <w:t xml:space="preserve">  provide  you  with information about developments.  Franchisee also acknowledges and agrees that if Pretzel Time requires the Unit to use new or  substitute  products not currently offered at Pretzel  Time  Units,  Franchisee  agrees to offer such  Products  in compliance  with  Pretzel  Time's   specifications,   standards  and  procedures prescribed in the  Operations  Manuals or otherwise in writing and to diligently pursue  obtaining  any  permits  and  take  such  actions  (including,   without limit</w:t>
      </w:r>
      <w:r>
        <w:rPr>
          <w:rFonts w:ascii="CourierNewPSMT" w:eastAsia="CourierNewPSMT" w:hAnsi="CourierNewPSMT"/>
          <w:color w:val="000000"/>
          <w:w w:val="98"/>
          <w:sz w:val="14"/>
        </w:rPr>
        <w:t xml:space="preserve">ation,  constructing  improvements  and  acquiring  fixtures,  furnishings, equipment,  supplies, and materials) required to offer such Products. Franchisee acknowledges  and  understands  that such  modifications  to the  Products to be offered  by the Unit  may  require  Franchisee  to incur  additional  costs  and expenses to operate the Unit, including, without limitation, the purchase and/or lease of additional or substitute furnishings,  furniture, fixtures or equipment and Franchisee agrees to incur </w:t>
      </w:r>
      <w:r>
        <w:rPr>
          <w:rFonts w:ascii="CourierNewPSMT" w:eastAsia="CourierNewPSMT" w:hAnsi="CourierNewPSMT"/>
          <w:color w:val="000000"/>
          <w:w w:val="98"/>
          <w:sz w:val="14"/>
        </w:rPr>
        <w:t>such expenses in connection therewith.</w:t>
      </w:r>
    </w:p>
    <w:p w14:paraId="54854712"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13.C.    ADHERENCE TO APPROVED ITEMS.</w:t>
      </w:r>
    </w:p>
    <w:p w14:paraId="1804726E" w14:textId="77777777" w:rsidR="00F30C0F" w:rsidRDefault="00F30C0F">
      <w:pPr>
        <w:sectPr w:rsidR="00F30C0F">
          <w:pgSz w:w="11900" w:h="16840"/>
          <w:pgMar w:top="458" w:right="1440" w:bottom="624" w:left="268" w:header="720" w:footer="720" w:gutter="0"/>
          <w:cols w:space="720"/>
          <w:docGrid w:linePitch="360"/>
        </w:sectPr>
      </w:pPr>
    </w:p>
    <w:p w14:paraId="7DA6A738" w14:textId="77777777" w:rsidR="00F30C0F" w:rsidRDefault="00F30C0F">
      <w:pPr>
        <w:autoSpaceDE w:val="0"/>
        <w:autoSpaceDN w:val="0"/>
        <w:spacing w:after="238" w:line="220" w:lineRule="exact"/>
      </w:pPr>
    </w:p>
    <w:p w14:paraId="7D6A178F" w14:textId="77777777" w:rsidR="00F30C0F" w:rsidRDefault="00910C81">
      <w:pPr>
        <w:autoSpaceDE w:val="0"/>
        <w:autoSpaceDN w:val="0"/>
        <w:spacing w:after="0" w:line="154" w:lineRule="exact"/>
        <w:ind w:right="3318" w:firstLine="688"/>
        <w:jc w:val="both"/>
      </w:pPr>
      <w:r>
        <w:rPr>
          <w:rFonts w:ascii="CourierNewPSMT" w:eastAsia="CourierNewPSMT" w:hAnsi="CourierNewPSMT"/>
          <w:color w:val="000000"/>
          <w:w w:val="98"/>
          <w:sz w:val="14"/>
        </w:rPr>
        <w:t xml:space="preserve"> The  reputation  and goodwill of all Pretzel Time Units are based upon, and can only be maintained by, the sale of  distinctive,  high-quality  Products and the  presentation,  packaging  and service of Products in an  efficient  and appealing  manner.  Pretzel  Time has  developed  and shall  continue to develop certain  proprietary food products which will be prepared by or for Pretzel Time according to Pretzel Time's recipes and formulas. Pretzel Time has developed and shall continue to develop  standar</w:t>
      </w:r>
      <w:r>
        <w:rPr>
          <w:rFonts w:ascii="CourierNewPSMT" w:eastAsia="CourierNewPSMT" w:hAnsi="CourierNewPSMT"/>
          <w:color w:val="000000"/>
          <w:w w:val="98"/>
          <w:sz w:val="14"/>
        </w:rPr>
        <w:t>ds and  specifications  for fresh  hand-rolled pretzels, frozen pretzels,  pretzel toppings,  beverages and other healthy snack food  products,   materials  and  supplies   incorporated  in  or  used  in  the preparation, baking, or serving of Products authorized by Pretzel Time. The need for quality and quantity control in the Products offered for sale at the Unit is acknowledged  by  Franchisee.  All  Products  offered by  Franchisee  must be of uniform  quality and quantity  and offered for sale to the p</w:t>
      </w:r>
      <w:r>
        <w:rPr>
          <w:rFonts w:ascii="CourierNewPSMT" w:eastAsia="CourierNewPSMT" w:hAnsi="CourierNewPSMT"/>
          <w:color w:val="000000"/>
          <w:w w:val="98"/>
          <w:sz w:val="14"/>
        </w:rPr>
        <w:t>ublic in  accordance with Pretzel Time's  specifications  as set forth in Pretzel  Time's  Operations Manual and as may be amended from time to time.</w:t>
      </w:r>
    </w:p>
    <w:p w14:paraId="6A16D1D7" w14:textId="77777777" w:rsidR="00F30C0F" w:rsidRDefault="00910C81">
      <w:pPr>
        <w:autoSpaceDE w:val="0"/>
        <w:autoSpaceDN w:val="0"/>
        <w:spacing w:before="928" w:after="0" w:line="154" w:lineRule="exact"/>
        <w:ind w:right="3318" w:firstLine="688"/>
        <w:jc w:val="both"/>
      </w:pPr>
      <w:r>
        <w:rPr>
          <w:rFonts w:ascii="CourierNewPSMT" w:eastAsia="CourierNewPSMT" w:hAnsi="CourierNewPSMT"/>
          <w:color w:val="000000"/>
          <w:w w:val="98"/>
          <w:sz w:val="14"/>
        </w:rPr>
        <w:t xml:space="preserve"> Pretzel  Time has  approved  and shall  review and  continue to approve suppliers and  distributors  of the  foregoing  Products,  supplies,  materials, equipment,  fixtures  and  machines  that  meet  Pretzel  Time's  standards  and requirements  including,  without  limitation,  quality,  quantity and portions, prices,  output requirements,  distribution methods and locations,  standards of service, financial capability,  customer service and other criteria.  Franchisee agrees that minimum standards for </w:t>
      </w:r>
      <w:r>
        <w:rPr>
          <w:rFonts w:ascii="CourierNewPSMT" w:eastAsia="CourierNewPSMT" w:hAnsi="CourierNewPSMT"/>
          <w:color w:val="000000"/>
          <w:w w:val="98"/>
          <w:sz w:val="14"/>
        </w:rPr>
        <w:t>items of inventory,  Products,  machines,  and equipment  may  be  recognized  by  brand  name  rather  than  by  technical  or engineering description.</w:t>
      </w:r>
    </w:p>
    <w:p w14:paraId="087D1FEB"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agrees  that  it  will  use  all  equipment  and  Products, including, without limitation, food products,  smallwares,  equipment, and paper products as designated by Pretzel Time and shall purchase Pretzel Time's private label  food  products,   materials,  supplies  and  proprietary  food  products, ingredients,  spices, sauces, mixes,  beverages,  materials and supplies used in the  preparation of Products  developed by or for Pretzel Time or its Affiliates whether or not pursuant to a speci</w:t>
      </w:r>
      <w:r>
        <w:rPr>
          <w:rFonts w:ascii="CourierNewPSMT" w:eastAsia="CourierNewPSMT" w:hAnsi="CourierNewPSMT"/>
          <w:color w:val="000000"/>
          <w:w w:val="98"/>
          <w:sz w:val="14"/>
        </w:rPr>
        <w:t xml:space="preserve">al recipe or formula or bearing the Marks only from Pretzel  Time,  its  Affiliates  or  non-affiliated  sources  designated by Pretzel Time.  Franchisee  further agrees to purchase only from distributors and suppliers  approved  or  required by Pretzel  Time.  Franchisee  agrees that the approved Products, equipment, smallwares, and inventory used on the premises may alter from time to time as Pretzel Time reasonably deems  necessary.  Franchisee agrees to offer for sale only those  Products  approved  by </w:t>
      </w:r>
      <w:r>
        <w:rPr>
          <w:rFonts w:ascii="CourierNewPSMT" w:eastAsia="CourierNewPSMT" w:hAnsi="CourierNewPSMT"/>
          <w:color w:val="000000"/>
          <w:w w:val="98"/>
          <w:sz w:val="14"/>
        </w:rPr>
        <w:t>Pretzel  Time and no others without the prior written approval of Pretzel Time. Franchisee shall not, after receipt in writing of any modification of an approved or required supplier or distributor,  manufacturer  of equipment,  products,  materials,  supplies or other items  reorder any product  from any  supplier or  distributor  that is no longer  approved.  Pretzel Time may approve or require a single  distributor  or supplier  for any  Products,  materials or supplies and may approve or require a distr</w:t>
      </w:r>
      <w:r>
        <w:rPr>
          <w:rFonts w:ascii="CourierNewPSMT" w:eastAsia="CourierNewPSMT" w:hAnsi="CourierNewPSMT"/>
          <w:color w:val="000000"/>
          <w:w w:val="98"/>
          <w:sz w:val="14"/>
        </w:rPr>
        <w:t>ibutor or supplier only as to certain products, materials and supplies, and such approval may be temporary pending a further  evaluation of such distributor or supplier by Pretzel Time. Pretzel Time may concentrate  purchases with one or more distributors or suppliers to obtain lower prices and/or advertising support and/or  services for the benefit of Pretzel Time, the Pretzel Time System and/or Pretzel Time Units.</w:t>
      </w:r>
    </w:p>
    <w:p w14:paraId="433E22AF"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Pretzel Time will loan to Franchisee a list of approved  brand Products for use during the term of this  Franchise  Agreement  at the  initial  training session.  Franchisee  agrees to not copy the list.  Franchisee will,  during the term of this Agreement and after its  termination  or  expiration,  maintain the list  and its  contents  in  strict  confidence,  and  upon  the  expiration  or termination of this Franchise Agreement,  whichever is earlier, will immediately return it to Pretzel Time.  Pretze</w:t>
      </w:r>
      <w:r>
        <w:rPr>
          <w:rFonts w:ascii="CourierNewPSMT" w:eastAsia="CourierNewPSMT" w:hAnsi="CourierNewPSMT"/>
          <w:color w:val="000000"/>
          <w:w w:val="98"/>
          <w:sz w:val="14"/>
        </w:rPr>
        <w:t>l Time shall promptly provide  Franchisee with any  amendments to the  designated  list of inventory of available  Products and supplies to be carried and sold at Franchisee's  location.  Franchisee  shall at all times  maintain an adequate  inventory of approved  Products  sufficient  in quality and variety to realize the full potential of the Unit.</w:t>
      </w:r>
    </w:p>
    <w:p w14:paraId="41C562C6" w14:textId="77777777" w:rsidR="00F30C0F" w:rsidRDefault="00910C81">
      <w:pPr>
        <w:autoSpaceDE w:val="0"/>
        <w:autoSpaceDN w:val="0"/>
        <w:spacing w:before="172" w:after="0" w:line="136" w:lineRule="exact"/>
        <w:ind w:left="688"/>
      </w:pPr>
      <w:r>
        <w:rPr>
          <w:rFonts w:ascii="CourierNewPSMT" w:eastAsia="CourierNewPSMT" w:hAnsi="CourierNewPSMT"/>
          <w:color w:val="000000"/>
          <w:w w:val="98"/>
          <w:sz w:val="14"/>
        </w:rPr>
        <w:t xml:space="preserve"> 13.D.    EXCEPTION PROCESS.</w:t>
      </w:r>
    </w:p>
    <w:p w14:paraId="4C6B1F8B"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If   Franchisee   proposes  to  purchase   materials  or  supplies  not theretofore  approved by Pretzel Time as meeting its  specifications,  or from a supplier or  distributor  not  previously  approved by Pretzel Time,  Franchisee shall first notify Pretzel Time and request  Pretzel  Time's  approval using the special exception form provided to Franchisee in its Operations  Manual, and pay any reasonable fees that Pretzel Time designates therefor.  Further,  Franchisee agrees to use all forms  specified</w:t>
      </w:r>
      <w:r>
        <w:rPr>
          <w:rFonts w:ascii="CourierNewPSMT" w:eastAsia="CourierNewPSMT" w:hAnsi="CourierNewPSMT"/>
          <w:color w:val="000000"/>
          <w:w w:val="98"/>
          <w:sz w:val="14"/>
        </w:rPr>
        <w:t xml:space="preserve"> and developed by Pretzel Time for  requesting any exceptions in products or suppliers.  Pretzel Time may require submission of sufficient information and samples to determine whether such materials, supplies or suppliers meet its specifications as well as financial  information regarding the  supplier.  Pretzel Time will advise  Franchisee  within a  reasonable  time whether such</w:t>
      </w:r>
    </w:p>
    <w:p w14:paraId="44A5FAA0" w14:textId="77777777" w:rsidR="00F30C0F" w:rsidRDefault="00910C81">
      <w:pPr>
        <w:autoSpaceDE w:val="0"/>
        <w:autoSpaceDN w:val="0"/>
        <w:spacing w:before="774" w:after="0" w:line="154" w:lineRule="exact"/>
        <w:ind w:right="3318"/>
        <w:jc w:val="both"/>
      </w:pPr>
      <w:r>
        <w:rPr>
          <w:rFonts w:ascii="CourierNewPSMT" w:eastAsia="CourierNewPSMT" w:hAnsi="CourierNewPSMT"/>
          <w:color w:val="000000"/>
          <w:w w:val="98"/>
          <w:sz w:val="14"/>
        </w:rPr>
        <w:t>materials or supplies meet its specifications.  Pretzel Time does not maintain a formal criteria for approving materials,  supplies or suppliers.  All approvals, disapprovals  and  revocations of approval of suppliers will be  communicated to Franchisee,  in writing,  and shall be in the sole  discretion  of Pretzel Time. Franchisee  must  comply  with  the  following  conditions  in  order  to seek a substitution for a Pretzel Time approved Product:</w:t>
      </w:r>
    </w:p>
    <w:p w14:paraId="2E8CB1E1" w14:textId="77777777" w:rsidR="00F30C0F" w:rsidRDefault="00910C81">
      <w:pPr>
        <w:autoSpaceDE w:val="0"/>
        <w:autoSpaceDN w:val="0"/>
        <w:spacing w:before="172" w:after="0" w:line="138" w:lineRule="exact"/>
        <w:ind w:left="1462"/>
      </w:pPr>
      <w:r>
        <w:rPr>
          <w:rFonts w:ascii="CourierNewPSMT" w:eastAsia="CourierNewPSMT" w:hAnsi="CourierNewPSMT"/>
          <w:color w:val="000000"/>
          <w:w w:val="98"/>
          <w:sz w:val="14"/>
        </w:rPr>
        <w:t xml:space="preserve"> (1) Franchisee  shall submit a written request to Pretzel Time</w:t>
      </w:r>
    </w:p>
    <w:p w14:paraId="6690D1D6" w14:textId="77777777" w:rsidR="00F30C0F" w:rsidRDefault="00F30C0F">
      <w:pPr>
        <w:sectPr w:rsidR="00F30C0F">
          <w:pgSz w:w="11900" w:h="16840"/>
          <w:pgMar w:top="458" w:right="1440" w:bottom="548" w:left="268" w:header="720" w:footer="720" w:gutter="0"/>
          <w:cols w:space="720"/>
          <w:docGrid w:linePitch="360"/>
        </w:sectPr>
      </w:pPr>
    </w:p>
    <w:p w14:paraId="5CCEFB6C" w14:textId="77777777" w:rsidR="00F30C0F" w:rsidRDefault="00F30C0F">
      <w:pPr>
        <w:autoSpaceDE w:val="0"/>
        <w:autoSpaceDN w:val="0"/>
        <w:spacing w:after="236" w:line="220" w:lineRule="exact"/>
      </w:pPr>
    </w:p>
    <w:p w14:paraId="0B9041AB" w14:textId="77777777" w:rsidR="00F30C0F" w:rsidRDefault="00910C81">
      <w:pPr>
        <w:autoSpaceDE w:val="0"/>
        <w:autoSpaceDN w:val="0"/>
        <w:spacing w:after="0" w:line="138" w:lineRule="exact"/>
        <w:ind w:left="1462"/>
      </w:pPr>
      <w:r>
        <w:rPr>
          <w:rFonts w:ascii="CourierNewPSMT" w:eastAsia="CourierNewPSMT" w:hAnsi="CourierNewPSMT"/>
          <w:color w:val="000000"/>
          <w:w w:val="98"/>
          <w:sz w:val="14"/>
        </w:rPr>
        <w:t xml:space="preserve"> for approval of a non-approved supplier or product;</w:t>
      </w:r>
    </w:p>
    <w:p w14:paraId="3833F205" w14:textId="77777777" w:rsidR="00F30C0F" w:rsidRDefault="00910C81">
      <w:pPr>
        <w:autoSpaceDE w:val="0"/>
        <w:autoSpaceDN w:val="0"/>
        <w:spacing w:before="156" w:after="0" w:line="154" w:lineRule="exact"/>
        <w:ind w:left="1462" w:right="3318"/>
        <w:jc w:val="both"/>
      </w:pPr>
      <w:r>
        <w:rPr>
          <w:rFonts w:ascii="CourierNewPSMT" w:eastAsia="CourierNewPSMT" w:hAnsi="CourierNewPSMT"/>
          <w:color w:val="000000"/>
          <w:w w:val="98"/>
          <w:sz w:val="14"/>
        </w:rPr>
        <w:t xml:space="preserve"> (2)  Franchisee  and  supplier  shall  demonstrate  to Pretzel</w:t>
      </w:r>
      <w:r>
        <w:rPr>
          <w:rFonts w:ascii="CourierNewPSMT" w:eastAsia="CourierNewPSMT" w:hAnsi="CourierNewPSMT"/>
          <w:color w:val="000000"/>
          <w:w w:val="98"/>
          <w:sz w:val="14"/>
        </w:rPr>
        <w:t xml:space="preserve"> Time's  reasonable  satisfaction that it is able to supply the commodity  which  meets  Pretzel  Time's   specifications   to Franchisee; and</w:t>
      </w:r>
    </w:p>
    <w:p w14:paraId="3BD88CCC" w14:textId="77777777" w:rsidR="00F30C0F" w:rsidRDefault="00910C81">
      <w:pPr>
        <w:autoSpaceDE w:val="0"/>
        <w:autoSpaceDN w:val="0"/>
        <w:spacing w:before="156" w:after="0" w:line="154" w:lineRule="exact"/>
        <w:ind w:left="1462" w:right="3318"/>
        <w:jc w:val="both"/>
      </w:pPr>
      <w:r>
        <w:rPr>
          <w:rFonts w:ascii="CourierNewPSMT" w:eastAsia="CourierNewPSMT" w:hAnsi="CourierNewPSMT"/>
          <w:color w:val="000000"/>
          <w:w w:val="98"/>
          <w:sz w:val="14"/>
        </w:rPr>
        <w:t xml:space="preserve"> (3)  The  supplier   shall   demonstrate   to  Pretzel  Time's reasonable  satisfaction that the supplier is of good standing in the  business  community  with  respect  to  its  financial soundness and the  reliability  of its product and service and shall  request  in  writing  to  Pretzel  Time to be  named an approved supplier.</w:t>
      </w:r>
    </w:p>
    <w:p w14:paraId="7D9E45EC"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13.E.  PROMOTIONAL ALLOWANCES.</w:t>
      </w:r>
    </w:p>
    <w:p w14:paraId="3BED6A71"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acknowledges  and agrees that Pretzel Time may, in its sole discretion,  collect  and  retain all  allowances,  benefits,  credits,  monies, payments  or  rebates   (collectively   "Promotional   Rebates"),   whether  for promotional,  advertising  or other  purposes,  offered to Franchisee or Pretzel Time or its Affiliates by manufacturers,  suppliers and distributors  based upon Franchisee's  purchases of Products or other products and materials.  Franchisee assigns to Pretzel  Time or its de</w:t>
      </w:r>
      <w:r>
        <w:rPr>
          <w:rFonts w:ascii="CourierNewPSMT" w:eastAsia="CourierNewPSMT" w:hAnsi="CourierNewPSMT"/>
          <w:color w:val="000000"/>
          <w:w w:val="98"/>
          <w:sz w:val="14"/>
        </w:rPr>
        <w:t>signee all of  Franchisee's  right,  title and interest  in and to any and  all  such  Promotional  Allowances  and  authorizes Pretzel  Time or its  designee to collect any such  Promotional  Allowances  for remission to the general operating funds of Pretzel Time.</w:t>
      </w:r>
    </w:p>
    <w:p w14:paraId="1E1946B2" w14:textId="77777777" w:rsidR="00F30C0F" w:rsidRDefault="00910C81">
      <w:pPr>
        <w:autoSpaceDE w:val="0"/>
        <w:autoSpaceDN w:val="0"/>
        <w:spacing w:before="170" w:after="0" w:line="138" w:lineRule="exact"/>
      </w:pPr>
      <w:r>
        <w:rPr>
          <w:rFonts w:ascii="CourierNewPSMT" w:eastAsia="CourierNewPSMT" w:hAnsi="CourierNewPSMT"/>
          <w:color w:val="000000"/>
          <w:w w:val="98"/>
          <w:sz w:val="14"/>
        </w:rPr>
        <w:t>14.      FRANCHISEE OPERATIONS.</w:t>
      </w:r>
    </w:p>
    <w:p w14:paraId="4AB9E5BE" w14:textId="77777777" w:rsidR="00F30C0F" w:rsidRDefault="00910C81">
      <w:pPr>
        <w:autoSpaceDE w:val="0"/>
        <w:autoSpaceDN w:val="0"/>
        <w:spacing w:before="172" w:after="0" w:line="138" w:lineRule="exact"/>
        <w:ind w:left="690"/>
      </w:pPr>
      <w:r>
        <w:rPr>
          <w:rFonts w:ascii="CourierNewPSMT" w:eastAsia="CourierNewPSMT" w:hAnsi="CourierNewPSMT"/>
          <w:color w:val="000000"/>
          <w:w w:val="98"/>
          <w:sz w:val="14"/>
        </w:rPr>
        <w:t xml:space="preserve"> 14.A.    MANAGEMENT.</w:t>
      </w:r>
    </w:p>
    <w:p w14:paraId="58AF8403"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agrees that he will at all times faithfully,  honestly,  and diligently  perform his obligations  hereunder,  that he will continuously exert his best efforts and shall  continually  train and  supervise  his  personnel to Pretzel Time's  reasonable  standards,  in  furtherance  of the mutual  business interests of both Pretzel Time and Franchisee and that he will not engage in any other business or activity that may conflict with his obligations  hereunder.  A Unit  shall be under  the  direct,</w:t>
      </w:r>
      <w:r>
        <w:rPr>
          <w:rFonts w:ascii="CourierNewPSMT" w:eastAsia="CourierNewPSMT" w:hAnsi="CourierNewPSMT"/>
          <w:color w:val="000000"/>
          <w:w w:val="98"/>
          <w:sz w:val="14"/>
        </w:rPr>
        <w:t xml:space="preserve">  on-premises  supervision  of a  trained  and competent  Franchisee  or a  trained  and  competent  employee  acting as a Unit Manager  at  all  times.  Franchisee  shall  remain  active  in  overseeing  the operations of the Unit  conducted  under the  supervision  of such Unit Manager. Pretzel  Time shall have the right to deal with the Unit  Manager and  assistant managers on matters  pertaining to the  day-to-day  operations of, and reporting requirements  for the Unit.  Franchisee shall be required to</w:t>
      </w:r>
      <w:r>
        <w:rPr>
          <w:rFonts w:ascii="CourierNewPSMT" w:eastAsia="CourierNewPSMT" w:hAnsi="CourierNewPSMT"/>
          <w:color w:val="000000"/>
          <w:w w:val="98"/>
          <w:sz w:val="14"/>
        </w:rPr>
        <w:t xml:space="preserve"> notify Pretzel Time within seven (7) business days of changing Unit Managers.  Franchisee shall hire all employees of the Unit and shall be exclusively  responsible for the terms of their  employment and compensation and for the proper training of such employees in the operation of the Unit.</w:t>
      </w:r>
    </w:p>
    <w:p w14:paraId="606846B2" w14:textId="77777777" w:rsidR="00F30C0F" w:rsidRDefault="00910C81">
      <w:pPr>
        <w:autoSpaceDE w:val="0"/>
        <w:autoSpaceDN w:val="0"/>
        <w:spacing w:before="310" w:after="0" w:line="154" w:lineRule="exact"/>
        <w:ind w:right="3318" w:firstLine="688"/>
        <w:jc w:val="both"/>
      </w:pPr>
      <w:r>
        <w:rPr>
          <w:rFonts w:ascii="CourierNewPSMT" w:eastAsia="CourierNewPSMT" w:hAnsi="CourierNewPSMT"/>
          <w:color w:val="000000"/>
          <w:w w:val="98"/>
          <w:sz w:val="14"/>
        </w:rPr>
        <w:t xml:space="preserve"> If the Unit at any time is not being  managed by you or a Unit  Manager </w:t>
      </w:r>
      <w:r>
        <w:rPr>
          <w:rFonts w:ascii="CourierNewPSMT" w:eastAsia="CourierNewPSMT" w:hAnsi="CourierNewPSMT"/>
          <w:color w:val="000000"/>
          <w:w w:val="98"/>
          <w:sz w:val="14"/>
        </w:rPr>
        <w:t>who shall have satisfactorily completed Pretzel Time's training program, Pretzel Time is  authorized,  but is not  required to  immediately  appoint a Manager to maintain  the  operations  of the Unit for you.  Pretzel  Time has the  right to change a reasonable fee for such management  services,  not to exceed our costs, and to cease to provide such  management  services at any time.  Pretzel  Time's right to manage a Unit and obtain  reimbursement  for costs also  applies in the event of your death or dis</w:t>
      </w:r>
      <w:r>
        <w:rPr>
          <w:rFonts w:ascii="CourierNewPSMT" w:eastAsia="CourierNewPSMT" w:hAnsi="CourierNewPSMT"/>
          <w:color w:val="000000"/>
          <w:w w:val="98"/>
          <w:sz w:val="14"/>
        </w:rPr>
        <w:t>ability.</w:t>
      </w:r>
    </w:p>
    <w:p w14:paraId="1B6D122D"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14.B.  SUFFICIENT WORKING CAPITAL.</w:t>
      </w:r>
    </w:p>
    <w:p w14:paraId="425F1752"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shall maintain an adequate sales force to serve properly all customers,  and shall  carry at all times a stock of  merchandise  of such size, character,  quality and price to produce the maximum return to Franchisee and so as to produce all of the gross  revenue  which may be produced by such manner of operation.</w:t>
      </w:r>
    </w:p>
    <w:p w14:paraId="550E8FDC"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14.C.  FILING OF OPERATIONS AND SALES REPORTS.</w:t>
      </w:r>
    </w:p>
    <w:p w14:paraId="2AB1DA6B"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Franchisee's  net revenues and operational  analysis are to be reported on or before Tuesday at 12:00 P.M.  Eastern  Standard Time (or Eastern  Daylight Savings  Time) or any other  time  reasonably  designated  by Pretzel  Time,  to Pretzel Time on forms  designated by Pretzel Time for the immediately  preceding week.  If the gross sales report is not submitted as herein  specified,  Pretzel Time may, at its option,  charge a late fee of $50.00 to Franchisee.  There will only be one late fee for each late</w:t>
      </w:r>
      <w:r>
        <w:rPr>
          <w:rFonts w:ascii="CourierNewPSMT" w:eastAsia="CourierNewPSMT" w:hAnsi="CourierNewPSMT"/>
          <w:color w:val="000000"/>
          <w:w w:val="98"/>
          <w:sz w:val="14"/>
        </w:rPr>
        <w:t xml:space="preserve"> report.</w:t>
      </w:r>
    </w:p>
    <w:p w14:paraId="0414F924"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14.D.    EMPLOYEE DRESS AND CUSTOMER SERVICE.</w:t>
      </w:r>
    </w:p>
    <w:p w14:paraId="33A68B62"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The  presentation  of an uniform  image is  essential  to a  successful franchise  system.  Franchisee  shall cause all  employees of  Franchisee  while working  at the  franchise  location  to dress  appropriately  (in the  specific uniform  approved and  designated  by Pretzel  Time) in keeping with the Pretzel Time image,  as Pretzel Time may designate  from time to time, to present a neat and clean  appearance  and to render  confident  and  courteous  service  to the Franchise's customers.</w:t>
      </w:r>
    </w:p>
    <w:p w14:paraId="173DF603" w14:textId="77777777" w:rsidR="00F30C0F" w:rsidRDefault="00910C81">
      <w:pPr>
        <w:autoSpaceDE w:val="0"/>
        <w:autoSpaceDN w:val="0"/>
        <w:spacing w:before="170" w:after="0" w:line="138" w:lineRule="exact"/>
        <w:ind w:left="688"/>
      </w:pPr>
      <w:r>
        <w:rPr>
          <w:rFonts w:ascii="CourierNewPSMT" w:eastAsia="CourierNewPSMT" w:hAnsi="CourierNewPSMT"/>
          <w:color w:val="000000"/>
          <w:w w:val="98"/>
          <w:sz w:val="14"/>
        </w:rPr>
        <w:t xml:space="preserve"> 14.E.  COMPLIANCE WITH LAWS AND GOOD BUSINESS PRACTICES.</w:t>
      </w:r>
    </w:p>
    <w:p w14:paraId="3F13888A"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shall secure and maintain in force in his name all required licenses,  permits,  and  certificates  relating to the conduct of his  business pursuant to this  Agreement.  Franchisee  will  conduct the  Franchise in strict compliance  with  all  applicable  laws,  ordinances,   regulations,  and  other requirements  of any federal,  state,  county,  municipal  or other  government, including,   without  limitation,  those  laws  and  regulations  pertaining  to preparation,  purchase  and  handl</w:t>
      </w:r>
      <w:r>
        <w:rPr>
          <w:rFonts w:ascii="CourierNewPSMT" w:eastAsia="CourierNewPSMT" w:hAnsi="CourierNewPSMT"/>
          <w:color w:val="000000"/>
          <w:w w:val="98"/>
          <w:sz w:val="14"/>
        </w:rPr>
        <w:t>ing of food  products,  occupational  hazards,</w:t>
      </w:r>
    </w:p>
    <w:p w14:paraId="6B69D97E" w14:textId="77777777" w:rsidR="00F30C0F" w:rsidRDefault="00F30C0F">
      <w:pPr>
        <w:sectPr w:rsidR="00F30C0F">
          <w:pgSz w:w="11900" w:h="16840"/>
          <w:pgMar w:top="458" w:right="1440" w:bottom="548" w:left="268" w:header="720" w:footer="720" w:gutter="0"/>
          <w:cols w:space="720"/>
          <w:docGrid w:linePitch="360"/>
        </w:sectPr>
      </w:pPr>
    </w:p>
    <w:p w14:paraId="56C99BED" w14:textId="77777777" w:rsidR="00F30C0F" w:rsidRDefault="00F30C0F">
      <w:pPr>
        <w:autoSpaceDE w:val="0"/>
        <w:autoSpaceDN w:val="0"/>
        <w:spacing w:after="236" w:line="220" w:lineRule="exact"/>
      </w:pPr>
    </w:p>
    <w:p w14:paraId="0F6FB555" w14:textId="77777777" w:rsidR="00F30C0F" w:rsidRDefault="00910C81">
      <w:pPr>
        <w:autoSpaceDE w:val="0"/>
        <w:autoSpaceDN w:val="0"/>
        <w:spacing w:after="0" w:line="152" w:lineRule="exact"/>
        <w:ind w:right="3318"/>
        <w:jc w:val="both"/>
      </w:pPr>
      <w:r>
        <w:rPr>
          <w:rFonts w:ascii="CourierNewPSMT" w:eastAsia="CourierNewPSMT" w:hAnsi="CourierNewPSMT"/>
          <w:color w:val="000000"/>
          <w:w w:val="98"/>
          <w:sz w:val="14"/>
        </w:rPr>
        <w:t>health,  safety and sanitation,  worker's compensation  insurance,  unemployment insurance,  and  withholding  and payment of all taxes.  While  Pretzel Time may advise  Franchisee  as  a  courtesy  on  any  applicable  laws,  ordinances,  or regulations,  Pretzel Time  undertakes  no duty to do so and  Franchisee  hereby acknowledges  it is Franchisee's  sole duty to inquire  regarding and concerning all laws,  ordinances,  and  regulations  affecting  the Unit,  its  operations, employees and Franchisee.</w:t>
      </w:r>
    </w:p>
    <w:p w14:paraId="4B8C3660" w14:textId="77777777" w:rsidR="00F30C0F" w:rsidRDefault="00910C81">
      <w:pPr>
        <w:autoSpaceDE w:val="0"/>
        <w:autoSpaceDN w:val="0"/>
        <w:spacing w:before="310" w:after="0" w:line="154" w:lineRule="exact"/>
        <w:ind w:right="3318" w:firstLine="688"/>
        <w:jc w:val="both"/>
      </w:pPr>
      <w:r>
        <w:rPr>
          <w:rFonts w:ascii="CourierNewPSMT" w:eastAsia="CourierNewPSMT" w:hAnsi="CourierNewPSMT"/>
          <w:color w:val="000000"/>
          <w:w w:val="98"/>
          <w:sz w:val="14"/>
        </w:rPr>
        <w:t xml:space="preserve"> Franchisee shall in all dealings with its customers, suppliers, Pretzel Time, and public officials adhere to high standards of honesty,  integrity, fair dealing and ethical conduct.  Franchisee  agrees to refrain from any business or advertising  practice which may be injurious to the business of Pretzel Time and the goodwill associated with the Marks and other Pretzel Time Units.</w:t>
      </w:r>
    </w:p>
    <w:p w14:paraId="5D0ED910" w14:textId="77777777" w:rsidR="00F30C0F" w:rsidRDefault="00910C81">
      <w:pPr>
        <w:autoSpaceDE w:val="0"/>
        <w:autoSpaceDN w:val="0"/>
        <w:spacing w:before="154" w:after="0" w:line="156" w:lineRule="exact"/>
        <w:ind w:right="3318" w:firstLine="688"/>
        <w:jc w:val="both"/>
      </w:pPr>
      <w:r>
        <w:rPr>
          <w:rFonts w:ascii="CourierNewPSMT" w:eastAsia="CourierNewPSMT" w:hAnsi="CourierNewPSMT"/>
          <w:color w:val="000000"/>
          <w:w w:val="98"/>
          <w:sz w:val="14"/>
        </w:rPr>
        <w:t xml:space="preserve"> Franchisee  shall notify  Pretzel  Time within three (3) business  days after the commencement of any action, suit, proceeding or issuance of any order, writ, injunction, award or court decree which may adversely affect the operation or financial  condition of Franchisee or the unit or immediately  notify Pretzel Time of any notice of health or sanitation violation.</w:t>
      </w:r>
    </w:p>
    <w:p w14:paraId="1DAA3300" w14:textId="77777777" w:rsidR="00F30C0F" w:rsidRDefault="00910C81">
      <w:pPr>
        <w:autoSpaceDE w:val="0"/>
        <w:autoSpaceDN w:val="0"/>
        <w:spacing w:before="170" w:after="0" w:line="138" w:lineRule="exact"/>
        <w:ind w:left="688"/>
      </w:pPr>
      <w:r>
        <w:rPr>
          <w:rFonts w:ascii="CourierNewPSMT" w:eastAsia="CourierNewPSMT" w:hAnsi="CourierNewPSMT"/>
          <w:color w:val="000000"/>
          <w:w w:val="98"/>
          <w:sz w:val="14"/>
        </w:rPr>
        <w:t xml:space="preserve"> 14.F.    PAYMENT OF TAXES.</w:t>
      </w:r>
    </w:p>
    <w:p w14:paraId="257347F7"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shall be  solely  responsible  for  payment  of all  taxes, including, but not limited to, real estate, sales, payroll,  franchise,  income, personal  property,  and gross  receipts taxes which are assessed as a result of Franchisee's operation of the Franchise.</w:t>
      </w:r>
    </w:p>
    <w:p w14:paraId="529C94B6"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14.G.    SALE OF PRODUCT.</w:t>
      </w:r>
    </w:p>
    <w:p w14:paraId="5C01FCFB"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Franchisee agrees not to sell or offer to sell any materials, supplies, or  inventory  used in the  preparation  of any of the  Products  other  than to Pretzel  Time and that he shall  not  sell,  dispense,  give  away or  otherwise provide without Pretzel Time's prior written consent any product except by means of retail sales in the  franchise  location.  Franchisee  may only sell finished Products  and may not sell any Products to any person or entity  purchasing  the Products for resale.  Notwithstand</w:t>
      </w:r>
      <w:r>
        <w:rPr>
          <w:rFonts w:ascii="CourierNewPSMT" w:eastAsia="CourierNewPSMT" w:hAnsi="CourierNewPSMT"/>
          <w:color w:val="000000"/>
          <w:w w:val="98"/>
          <w:sz w:val="14"/>
        </w:rPr>
        <w:t>ing  the foregoing,  Franchisee may offer free samples of  Products  at or  directly  in front of the Unit to retail  customers only.</w:t>
      </w:r>
    </w:p>
    <w:p w14:paraId="5353147B" w14:textId="77777777" w:rsidR="00F30C0F" w:rsidRDefault="00910C81">
      <w:pPr>
        <w:autoSpaceDE w:val="0"/>
        <w:autoSpaceDN w:val="0"/>
        <w:spacing w:before="172" w:after="0" w:line="138" w:lineRule="exact"/>
        <w:ind w:left="690"/>
      </w:pPr>
      <w:r>
        <w:rPr>
          <w:rFonts w:ascii="CourierNewPSMT" w:eastAsia="CourierNewPSMT" w:hAnsi="CourierNewPSMT"/>
          <w:color w:val="000000"/>
          <w:w w:val="98"/>
          <w:sz w:val="14"/>
        </w:rPr>
        <w:t xml:space="preserve"> 14.H.    COOPERATION.</w:t>
      </w:r>
    </w:p>
    <w:p w14:paraId="354590B8" w14:textId="77777777" w:rsidR="00F30C0F" w:rsidRDefault="00910C81">
      <w:pPr>
        <w:autoSpaceDE w:val="0"/>
        <w:autoSpaceDN w:val="0"/>
        <w:spacing w:before="152" w:after="0" w:line="156" w:lineRule="exact"/>
        <w:ind w:right="3318" w:firstLine="688"/>
        <w:jc w:val="both"/>
      </w:pPr>
      <w:r>
        <w:rPr>
          <w:rFonts w:ascii="CourierNewPSMT" w:eastAsia="CourierNewPSMT" w:hAnsi="CourierNewPSMT"/>
          <w:color w:val="000000"/>
          <w:w w:val="98"/>
          <w:sz w:val="14"/>
        </w:rPr>
        <w:t xml:space="preserve"> Franchisee  agrees that he shall  cooperate with Pretzel Time in taking any action, or refraining from any action, which in the judgment of Pretzel Time is  necessary or desirable to promote and enhance the quality of the products of the Franchise location, the service provided by the Franchisee,  or the image of the Franchise in the community.</w:t>
      </w:r>
    </w:p>
    <w:p w14:paraId="48CDBB1C" w14:textId="77777777" w:rsidR="00F30C0F" w:rsidRDefault="00910C81">
      <w:pPr>
        <w:autoSpaceDE w:val="0"/>
        <w:autoSpaceDN w:val="0"/>
        <w:spacing w:before="170" w:after="0" w:line="138" w:lineRule="exact"/>
        <w:ind w:left="690"/>
      </w:pPr>
      <w:r>
        <w:rPr>
          <w:rFonts w:ascii="CourierNewPSMT" w:eastAsia="CourierNewPSMT" w:hAnsi="CourierNewPSMT"/>
          <w:color w:val="000000"/>
          <w:w w:val="98"/>
          <w:sz w:val="14"/>
        </w:rPr>
        <w:t xml:space="preserve"> 14.I.    INSURANCE.</w:t>
      </w:r>
    </w:p>
    <w:p w14:paraId="178FF9F7"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shall maintain at Franchisee's expense, in form, amounts and with insurers  satisfactory  to Pretzel Time,  which  insurers must have an A.M. Best  Company  rating of "A-" or better and naming  Pretzel  Time an  additional insured,  insurance  against all types of public  liability with personal injury coverage and property damage coverage. In addition to coverage as aforesaid such insurance  shall  include  coverages as set forth in the  Operations  Manual and shall contain a provision  obligat</w:t>
      </w:r>
      <w:r>
        <w:rPr>
          <w:rFonts w:ascii="CourierNewPSMT" w:eastAsia="CourierNewPSMT" w:hAnsi="CourierNewPSMT"/>
          <w:color w:val="000000"/>
          <w:w w:val="98"/>
          <w:sz w:val="14"/>
        </w:rPr>
        <w:t>ing  all insurers to provide a written  notice Pretzel Time of any  cancellation  or  modification  of coverage at least thirty (30) days prior to the effective date of such modification or cancellation.</w:t>
      </w:r>
    </w:p>
    <w:p w14:paraId="09753593"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The insurance afforded by the policy or policies  respecting  liability shall  not be  limited  in any  way by  reason  of any  insurance  which  may be maintained  by  Pretzel  Time.  Within  sixty  (60) days of the  signing of this Agreement,  but in no event later than the date on which Franchisee  acquires an interest in the real  property  (by lease or  purchase) on which it will develop and operate the Franchise,  a Certificate of Insurance  showing  compliance with the foregoing  requirements shall </w:t>
      </w:r>
      <w:r>
        <w:rPr>
          <w:rFonts w:ascii="CourierNewPSMT" w:eastAsia="CourierNewPSMT" w:hAnsi="CourierNewPSMT"/>
          <w:color w:val="000000"/>
          <w:w w:val="98"/>
          <w:sz w:val="14"/>
        </w:rPr>
        <w:t>be furnished by Franchisee to Pretzel Time for approval.  Such certificate shall state that said policy or policies will not be canceled or altered  without at least thirty (30) days prior  written  notice to Pretzel Time and shall reflect proof of payment of premiums. Maintenance of such insurance  and the  performance  by  Franchisee  of the  obligations  under this Section shall not relieve Franchisee of liability under the indemnity  provision set forth in this  Agreement.  Minimum  limits as required a</w:t>
      </w:r>
      <w:r>
        <w:rPr>
          <w:rFonts w:ascii="CourierNewPSMT" w:eastAsia="CourierNewPSMT" w:hAnsi="CourierNewPSMT"/>
          <w:color w:val="000000"/>
          <w:w w:val="98"/>
          <w:sz w:val="14"/>
        </w:rPr>
        <w:t>bove may be modified from time to time, as conditions require by written notice to Franchisee.</w:t>
      </w:r>
    </w:p>
    <w:p w14:paraId="70950EC2" w14:textId="77777777" w:rsidR="00F30C0F" w:rsidRDefault="00910C81">
      <w:pPr>
        <w:autoSpaceDE w:val="0"/>
        <w:autoSpaceDN w:val="0"/>
        <w:spacing w:before="310" w:after="0" w:line="154" w:lineRule="exact"/>
        <w:ind w:right="3318" w:firstLine="688"/>
        <w:jc w:val="both"/>
      </w:pPr>
      <w:r>
        <w:rPr>
          <w:rFonts w:ascii="CourierNewPSMT" w:eastAsia="CourierNewPSMT" w:hAnsi="CourierNewPSMT"/>
          <w:color w:val="000000"/>
          <w:w w:val="98"/>
          <w:sz w:val="14"/>
        </w:rPr>
        <w:t xml:space="preserve"> Should  Franchisee not procure and maintain such insurance  coverage as required  by Pretzel  Time,  Pretzel  Time  shall have the right and  authority, without any obligation to do so, immediately procure such insurance coverage and to charge same to Franchisee,  which charges  together with a reasonable fee for expenses incurred by Pretzel Time in connection with such procurement,  shall be payable by Franchisee immediately upon notice.</w:t>
      </w:r>
    </w:p>
    <w:p w14:paraId="216417D2"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shall fully  cooperate  with Pretzel Time in its efforts to obtain  such  insurance  policies,  promptly  execute  all forms or  instruments required to obtain or maintain such insurance policies, allow inspections of the Unit or vehicles  which are  required to obtain and maintain  insurance  and pay Pretzel Time on demand for any costs or premiums.</w:t>
      </w:r>
    </w:p>
    <w:p w14:paraId="17F2AA22"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14.J.    SUGGESTED RETAIL PRICES.</w:t>
      </w:r>
    </w:p>
    <w:p w14:paraId="5375A1D5"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Pretzel  Time  may  from  time to time  advise  or  offer  guidance  to Franchisee  relative to prices for Products  offered for sale by Franchisee that in Pretzel Time's judgment  constitute good business practice.  Franchisee shall not be  obligated  to accept any such advice or guidance and shall have the sole right  to  determine  and to sell  products  at any  price  that it  determines.</w:t>
      </w:r>
    </w:p>
    <w:p w14:paraId="62CE4D28" w14:textId="77777777" w:rsidR="00F30C0F" w:rsidRDefault="00F30C0F">
      <w:pPr>
        <w:sectPr w:rsidR="00F30C0F">
          <w:pgSz w:w="11900" w:h="16840"/>
          <w:pgMar w:top="458" w:right="1440" w:bottom="548" w:left="268" w:header="720" w:footer="720" w:gutter="0"/>
          <w:cols w:space="720"/>
          <w:docGrid w:linePitch="360"/>
        </w:sectPr>
      </w:pPr>
    </w:p>
    <w:p w14:paraId="1F72DD23" w14:textId="77777777" w:rsidR="00F30C0F" w:rsidRDefault="00F30C0F">
      <w:pPr>
        <w:autoSpaceDE w:val="0"/>
        <w:autoSpaceDN w:val="0"/>
        <w:spacing w:after="236" w:line="220" w:lineRule="exact"/>
      </w:pPr>
    </w:p>
    <w:p w14:paraId="149A46E2" w14:textId="77777777" w:rsidR="00F30C0F" w:rsidRDefault="00910C81">
      <w:pPr>
        <w:autoSpaceDE w:val="0"/>
        <w:autoSpaceDN w:val="0"/>
        <w:spacing w:after="0" w:line="152" w:lineRule="exact"/>
        <w:ind w:right="3318"/>
        <w:jc w:val="both"/>
      </w:pPr>
      <w:r>
        <w:rPr>
          <w:rFonts w:ascii="CourierNewPSMT" w:eastAsia="CourierNewPSMT" w:hAnsi="CourierNewPSMT"/>
          <w:color w:val="000000"/>
          <w:w w:val="98"/>
          <w:sz w:val="14"/>
        </w:rPr>
        <w:t xml:space="preserve">Whenever Pretzel Time recommends a retail price, such  recommendations are based on Pretzel  Time's  experience  concerning  all factors that enter into a proper price, but such recommendation is in no manner binding on Franchisee and no such advice or guidance  shall be deemed or construed to impose upon  Franchisee  any obligation  to charge any  fixed,  minimum  or  maximum  prices for any  product offered for sale by the Franchise.  Pretzel Time reserves the right to advertise retail  prices of Pretzel </w:t>
      </w:r>
      <w:r>
        <w:rPr>
          <w:rFonts w:ascii="CourierNewPSMT" w:eastAsia="CourierNewPSMT" w:hAnsi="CourierNewPSMT"/>
          <w:color w:val="000000"/>
          <w:w w:val="98"/>
          <w:sz w:val="14"/>
        </w:rPr>
        <w:t>Time  Products,  provided  that such retail prices are qualified as "suggested." The parties understand and agree that such advertising shall not be  construed  as  requiring  Franchisee  to adhere to such prices but Franchisee shall have complete freedom to establish retail prices.</w:t>
      </w:r>
    </w:p>
    <w:p w14:paraId="7D9E044B" w14:textId="77777777" w:rsidR="00F30C0F" w:rsidRDefault="00910C81">
      <w:pPr>
        <w:autoSpaceDE w:val="0"/>
        <w:autoSpaceDN w:val="0"/>
        <w:spacing w:before="790" w:after="0" w:line="138" w:lineRule="exact"/>
      </w:pPr>
      <w:r>
        <w:rPr>
          <w:rFonts w:ascii="CourierNewPSMT" w:eastAsia="CourierNewPSMT" w:hAnsi="CourierNewPSMT"/>
          <w:color w:val="000000"/>
          <w:w w:val="98"/>
          <w:sz w:val="14"/>
        </w:rPr>
        <w:t>15.      ACCOUNTING, REPORTS AND FINANCIAL STATEMENTS.</w:t>
      </w:r>
    </w:p>
    <w:p w14:paraId="3217BA4B"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15.A.  ESTABLISHMENT OF ACCOUNTING SYSTEM.</w:t>
      </w:r>
    </w:p>
    <w:p w14:paraId="53528B43"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shall  establish at his own expense a complete and accurate bookkeeping,  accounting,  record keeping and data processing system prepared in accordance with generally accepted  accounting  principles and conforming to the requirements and formats that Pretzel Time prescribes from time to time. Pretzel Time shall provide  Franchisee with forms on which to maintain certain sales and operational  data.  Franchisee  shall furnish to Pretzel Time on said forms that Pretzel Time prescribes from time </w:t>
      </w:r>
      <w:r>
        <w:rPr>
          <w:rFonts w:ascii="CourierNewPSMT" w:eastAsia="CourierNewPSMT" w:hAnsi="CourierNewPSMT"/>
          <w:color w:val="000000"/>
          <w:w w:val="98"/>
          <w:sz w:val="14"/>
        </w:rPr>
        <w:t>to time:</w:t>
      </w:r>
    </w:p>
    <w:p w14:paraId="20B57623" w14:textId="77777777" w:rsidR="00F30C0F" w:rsidRDefault="00910C81">
      <w:pPr>
        <w:autoSpaceDE w:val="0"/>
        <w:autoSpaceDN w:val="0"/>
        <w:spacing w:before="152" w:after="0" w:line="156" w:lineRule="exact"/>
        <w:ind w:left="688" w:right="3312"/>
      </w:pPr>
      <w:r>
        <w:rPr>
          <w:rFonts w:ascii="CourierNewPSMT" w:eastAsia="CourierNewPSMT" w:hAnsi="CourierNewPSMT"/>
          <w:color w:val="000000"/>
          <w:w w:val="98"/>
          <w:sz w:val="14"/>
        </w:rPr>
        <w:t xml:space="preserve"> (i) On Tuesday of each week,  a report on the Unit's net  revenues  and sales and operations for the previous week;</w:t>
      </w:r>
    </w:p>
    <w:p w14:paraId="6C81ECA9" w14:textId="77777777" w:rsidR="00F30C0F" w:rsidRDefault="00910C81">
      <w:pPr>
        <w:autoSpaceDE w:val="0"/>
        <w:autoSpaceDN w:val="0"/>
        <w:spacing w:before="154" w:after="0" w:line="154" w:lineRule="exact"/>
        <w:ind w:left="688" w:right="3318"/>
        <w:jc w:val="both"/>
      </w:pPr>
      <w:r>
        <w:rPr>
          <w:rFonts w:ascii="CourierNewPSMT" w:eastAsia="CourierNewPSMT" w:hAnsi="CourierNewPSMT"/>
          <w:color w:val="000000"/>
          <w:w w:val="98"/>
          <w:sz w:val="14"/>
        </w:rPr>
        <w:t xml:space="preserve"> (ii) Every six calendar month period,  a balance sheet and a profit and loss statement for the Unit for the previous  semi-annual  period and a year to-date  statement  of  financial  condition as of the end of such previous period; and</w:t>
      </w:r>
    </w:p>
    <w:p w14:paraId="4F610854" w14:textId="77777777" w:rsidR="00F30C0F" w:rsidRDefault="00910C81">
      <w:pPr>
        <w:tabs>
          <w:tab w:val="left" w:pos="688"/>
        </w:tabs>
        <w:autoSpaceDE w:val="0"/>
        <w:autoSpaceDN w:val="0"/>
        <w:spacing w:before="156" w:after="0" w:line="154" w:lineRule="exact"/>
        <w:ind w:right="3312"/>
      </w:pPr>
      <w:r>
        <w:tab/>
      </w:r>
      <w:r>
        <w:rPr>
          <w:rFonts w:ascii="CourierNewPSMT" w:eastAsia="CourierNewPSMT" w:hAnsi="CourierNewPSMT"/>
          <w:color w:val="000000"/>
          <w:w w:val="98"/>
          <w:sz w:val="14"/>
        </w:rPr>
        <w:t xml:space="preserve"> (iii) Within  thirty (30) days after  Franchisee's  year end, an annual financial report.</w:t>
      </w:r>
    </w:p>
    <w:p w14:paraId="58895EF2" w14:textId="77777777" w:rsidR="00F30C0F" w:rsidRDefault="00910C81">
      <w:pPr>
        <w:autoSpaceDE w:val="0"/>
        <w:autoSpaceDN w:val="0"/>
        <w:spacing w:before="156" w:after="0" w:line="154" w:lineRule="exact"/>
        <w:ind w:right="3318"/>
        <w:jc w:val="both"/>
      </w:pPr>
      <w:r>
        <w:rPr>
          <w:rFonts w:ascii="CourierNewPSMT" w:eastAsia="CourierNewPSMT" w:hAnsi="CourierNewPSMT"/>
          <w:color w:val="000000"/>
          <w:w w:val="98"/>
          <w:sz w:val="14"/>
        </w:rPr>
        <w:t>The reports  required in Section 15.A. (ii) and (iii) if not audited,  should be signed  by the  Franchisee  or its  financial  officer,  attesting  that (1) the reports are true and accurate,  (2) they are prepared in accordance with GAPP on a basis  consistent  with prior periods,  (3) they fully describe and completely disclose the information sought, and (4) the signer has made diligent efforts to ascertain the truth and completeness of the information.</w:t>
      </w:r>
    </w:p>
    <w:p w14:paraId="290C615A" w14:textId="77777777" w:rsidR="00F30C0F" w:rsidRDefault="00910C81">
      <w:pPr>
        <w:autoSpaceDE w:val="0"/>
        <w:autoSpaceDN w:val="0"/>
        <w:spacing w:before="170" w:after="0" w:line="138" w:lineRule="exact"/>
        <w:ind w:left="688"/>
      </w:pPr>
      <w:r>
        <w:rPr>
          <w:rFonts w:ascii="CourierNewPSMT" w:eastAsia="CourierNewPSMT" w:hAnsi="CourierNewPSMT"/>
          <w:color w:val="000000"/>
          <w:w w:val="98"/>
          <w:sz w:val="14"/>
        </w:rPr>
        <w:t xml:space="preserve"> 15.B.   MAINTENANCE OF RECORDS.</w:t>
      </w:r>
    </w:p>
    <w:p w14:paraId="5AFF81B3"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agrees, at all times, he shall keep and maintain  adequate, accurate,  true, and proper records, books, reports, data, and accounts relative to the  franchise  in the English  language  and in  accordance  with  generally accepted accounting principles, and retain the records for a period of three (3) years  after  the date they  were  prepared,  from  which  there may be  readily determined the  information  required in the operating  reports to be filed with Pretzel Time. Such records include</w:t>
      </w:r>
      <w:r>
        <w:rPr>
          <w:rFonts w:ascii="CourierNewPSMT" w:eastAsia="CourierNewPSMT" w:hAnsi="CourierNewPSMT"/>
          <w:color w:val="000000"/>
          <w:w w:val="98"/>
          <w:sz w:val="14"/>
        </w:rPr>
        <w:t>, without limitation, daily cash reports, cash receipts  journal  and general  ledger,  cash  disbursements  journal and weekly payroll register,  monthly bank statements and daily deposit slips and cancelled checks;  tax returns,  supplier  invoices,  dated cash  register  tapes,  weekly inventories, sales reports, financial statements and tax returns.</w:t>
      </w:r>
    </w:p>
    <w:p w14:paraId="171F9F39"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hereby authorizes  Pretzel Time to utilize the data supplied by  Franchisee  under this  Section  in any  publication,  discovery  statement, Offering  Circular,  or  advertisements  related  to the sale of  Franchises  or related  entities  by Pretzel  Time,  anywhere,  at any time,  without  specific compensation therefor.</w:t>
      </w:r>
    </w:p>
    <w:p w14:paraId="332C1677" w14:textId="77777777" w:rsidR="00F30C0F" w:rsidRDefault="00910C81">
      <w:pPr>
        <w:autoSpaceDE w:val="0"/>
        <w:autoSpaceDN w:val="0"/>
        <w:spacing w:before="482" w:after="0" w:line="138" w:lineRule="exact"/>
      </w:pPr>
      <w:r>
        <w:rPr>
          <w:rFonts w:ascii="CourierNewPSMT" w:eastAsia="CourierNewPSMT" w:hAnsi="CourierNewPSMT"/>
          <w:color w:val="000000"/>
          <w:w w:val="98"/>
          <w:sz w:val="14"/>
        </w:rPr>
        <w:t>16.      AUDITS AND INSPECTIONS.</w:t>
      </w:r>
    </w:p>
    <w:p w14:paraId="3D669505" w14:textId="77777777" w:rsidR="00F30C0F" w:rsidRDefault="00910C81">
      <w:pPr>
        <w:autoSpaceDE w:val="0"/>
        <w:autoSpaceDN w:val="0"/>
        <w:spacing w:before="170" w:after="0" w:line="138" w:lineRule="exact"/>
        <w:ind w:left="690"/>
      </w:pPr>
      <w:r>
        <w:rPr>
          <w:rFonts w:ascii="CourierNewPSMT" w:eastAsia="CourierNewPSMT" w:hAnsi="CourierNewPSMT"/>
          <w:color w:val="000000"/>
          <w:w w:val="98"/>
          <w:sz w:val="14"/>
        </w:rPr>
        <w:t xml:space="preserve"> 16.A.    AUDITS.</w:t>
      </w:r>
    </w:p>
    <w:p w14:paraId="236FA6BA"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Pretzel  Time or its  designee  shall have the right at any time during business  hours and without prior notice to  Franchisee,  to inspect,  audit and copy or the right to cause to be  inspected,  audited and copied,  the  business records,  bookkeeping and accounting  records,  sales and income tax records and returns and other records of the Franchised Business,  including but not limited to,  daily  cash  reports,  cash  receipts  journal  and  general  ledger,  cash disbursements  journal and weekly </w:t>
      </w:r>
      <w:r>
        <w:rPr>
          <w:rFonts w:ascii="CourierNewPSMT" w:eastAsia="CourierNewPSMT" w:hAnsi="CourierNewPSMT"/>
          <w:color w:val="000000"/>
          <w:w w:val="98"/>
          <w:sz w:val="14"/>
        </w:rPr>
        <w:t>payroll register,  monthly bank statements and daily deposit slips and cancelled checks; tax returns,  supplier invoices, dated cash register tapes, weekly inventories, sales reports, financial statements and tax returns and the books and records of any  corporation or  partnership  which holds the Franchise  including the personal financial records and tax returns of the Franchisee during and after the term of the Franchise Agreement.  Franchisee agrees to maintain on the premises  all sales and  operation</w:t>
      </w:r>
      <w:r>
        <w:rPr>
          <w:rFonts w:ascii="CourierNewPSMT" w:eastAsia="CourierNewPSMT" w:hAnsi="CourierNewPSMT"/>
          <w:color w:val="000000"/>
          <w:w w:val="98"/>
          <w:sz w:val="14"/>
        </w:rPr>
        <w:t>al  information  for four weeks.</w:t>
      </w:r>
    </w:p>
    <w:p w14:paraId="0D5BF31B"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Any such  inspection  or audit will take place at a time which will not </w:t>
      </w:r>
      <w:r>
        <w:rPr>
          <w:rFonts w:ascii="CourierNewPSMT" w:eastAsia="CourierNewPSMT" w:hAnsi="CourierNewPSMT"/>
          <w:color w:val="000000"/>
          <w:w w:val="98"/>
          <w:sz w:val="14"/>
        </w:rPr>
        <w:t>interfere with  Franchisee's  normal business.  Franchisee shall fully cooperate with Pretzel Time's representatives and independent accountants hired by Pretzel Time to conduct any such inspection or audit.  If Pretzel Time deems  necessary, Franchisee shall deliver to Pretzel Time or its designated  agents copies of all bookkeeping  records not already in the  possession of Pretzel  Time,  including customer  records,  cash  register  tapes,  sales and  purchase  records and tax records,  to enable Pretze</w:t>
      </w:r>
      <w:r>
        <w:rPr>
          <w:rFonts w:ascii="CourierNewPSMT" w:eastAsia="CourierNewPSMT" w:hAnsi="CourierNewPSMT"/>
          <w:color w:val="000000"/>
          <w:w w:val="98"/>
          <w:sz w:val="14"/>
        </w:rPr>
        <w:t>l Time or its representative or designee to adequately audit Franchisee's  gross sales.  Franchisee hereby waives any right to withhold tax records relative to the Franchise as privileged information. Each report and</w:t>
      </w:r>
    </w:p>
    <w:p w14:paraId="1B8A1BDE" w14:textId="77777777" w:rsidR="00F30C0F" w:rsidRDefault="00F30C0F">
      <w:pPr>
        <w:sectPr w:rsidR="00F30C0F">
          <w:pgSz w:w="11900" w:h="16840"/>
          <w:pgMar w:top="458" w:right="1440" w:bottom="548" w:left="268" w:header="720" w:footer="720" w:gutter="0"/>
          <w:cols w:space="720"/>
          <w:docGrid w:linePitch="360"/>
        </w:sectPr>
      </w:pPr>
    </w:p>
    <w:p w14:paraId="1C5BCAF3" w14:textId="77777777" w:rsidR="00F30C0F" w:rsidRDefault="00F30C0F">
      <w:pPr>
        <w:autoSpaceDE w:val="0"/>
        <w:autoSpaceDN w:val="0"/>
        <w:spacing w:after="236" w:line="220" w:lineRule="exact"/>
      </w:pPr>
    </w:p>
    <w:p w14:paraId="088581B4" w14:textId="77777777" w:rsidR="00F30C0F" w:rsidRDefault="00910C81">
      <w:pPr>
        <w:autoSpaceDE w:val="0"/>
        <w:autoSpaceDN w:val="0"/>
        <w:spacing w:after="0" w:line="150" w:lineRule="exact"/>
        <w:ind w:right="3318"/>
        <w:jc w:val="both"/>
      </w:pPr>
      <w:r>
        <w:rPr>
          <w:rFonts w:ascii="CourierNewPSMT" w:eastAsia="CourierNewPSMT" w:hAnsi="CourierNewPSMT"/>
          <w:color w:val="000000"/>
          <w:w w:val="98"/>
          <w:sz w:val="14"/>
        </w:rPr>
        <w:t>financial  statement  shall be signed and verified by  Franchisee  in the manner Pretzel Time prescribes.  Pretzel Time reserves the right to require  Franchisee to have audited or reviewed financial statements prepared on an annual basis.</w:t>
      </w:r>
    </w:p>
    <w:p w14:paraId="04CD9D6D"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In the event  that an audit  discloses  that  Franchisee's  actual  net revenues exceed  Franchisee's  reported net revenues by two percent (2%) or more for any thirty day  period,  Franchisee  is  obligated  to pay to Pretzel  Time, within  fifteen (15) days after receipt of the  inspection or audit report,  the royalty of seven percent (7%) and the  Advertising  Fund Fee of one percent (1%) of the amount of such  understatement  plus interest from the date such payments were originally due. The audit wil</w:t>
      </w:r>
      <w:r>
        <w:rPr>
          <w:rFonts w:ascii="CourierNewPSMT" w:eastAsia="CourierNewPSMT" w:hAnsi="CourierNewPSMT"/>
          <w:color w:val="000000"/>
          <w:w w:val="98"/>
          <w:sz w:val="14"/>
        </w:rPr>
        <w:t>l be conducted at the expense of Pretzel Time, provided that if an audit  disclosed an  understatement  of two percent (2%), as described above,  Franchisee will bear the cost of the audit,  including without limitation,  the charges of attorneys  and any  independent  accountants,  their travel   expenses,   room  and  board,   and   compensation  of  Pretzel  Time's representatives  and  independent  accountants.  Providing  that in no case will Franchisee be obligated to pay more than ten thousand dollar</w:t>
      </w:r>
      <w:r>
        <w:rPr>
          <w:rFonts w:ascii="CourierNewPSMT" w:eastAsia="CourierNewPSMT" w:hAnsi="CourierNewPSMT"/>
          <w:color w:val="000000"/>
          <w:w w:val="98"/>
          <w:sz w:val="14"/>
        </w:rPr>
        <w:t>s ($10,000) for such inspection  or audit  costs.  The  foregoing  remedies  shall be in  addition to Pretzel Time's other remedies and rights under this Agreement or applicable law.</w:t>
      </w:r>
    </w:p>
    <w:p w14:paraId="5F1D1991" w14:textId="77777777" w:rsidR="00F30C0F" w:rsidRDefault="00910C81">
      <w:pPr>
        <w:autoSpaceDE w:val="0"/>
        <w:autoSpaceDN w:val="0"/>
        <w:spacing w:before="326" w:after="0" w:line="138" w:lineRule="exact"/>
        <w:ind w:left="688"/>
      </w:pPr>
      <w:r>
        <w:rPr>
          <w:rFonts w:ascii="CourierNewPSMT" w:eastAsia="CourierNewPSMT" w:hAnsi="CourierNewPSMT"/>
          <w:color w:val="000000"/>
          <w:w w:val="98"/>
          <w:sz w:val="14"/>
        </w:rPr>
        <w:t xml:space="preserve"> 16.B.    RIGHT OF ENTRY AND INSPECTION.</w:t>
      </w:r>
    </w:p>
    <w:p w14:paraId="7A6AA7A3"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To determine  whether  Franchisee  and the Unit are complying with this Agreement and with all Pretzel Time's  standards and operations as prescribed by Pretzel Time,  Pretzel Time or its designated agents shall have the right at any reasonable time and without prior notice to Franchisee to:</w:t>
      </w:r>
    </w:p>
    <w:p w14:paraId="68AE21DB" w14:textId="77777777" w:rsidR="00F30C0F" w:rsidRDefault="00910C81">
      <w:pPr>
        <w:autoSpaceDE w:val="0"/>
        <w:autoSpaceDN w:val="0"/>
        <w:spacing w:before="172" w:after="0" w:line="138" w:lineRule="exact"/>
        <w:ind w:left="690"/>
      </w:pPr>
      <w:r>
        <w:rPr>
          <w:rFonts w:ascii="CourierNewPSMT" w:eastAsia="CourierNewPSMT" w:hAnsi="CourierNewPSMT"/>
          <w:color w:val="000000"/>
          <w:w w:val="98"/>
          <w:sz w:val="14"/>
        </w:rPr>
        <w:t xml:space="preserve"> a.  Inspect the Unit;</w:t>
      </w:r>
    </w:p>
    <w:p w14:paraId="7B55C252" w14:textId="77777777" w:rsidR="00F30C0F" w:rsidRDefault="00910C81">
      <w:pPr>
        <w:autoSpaceDE w:val="0"/>
        <w:autoSpaceDN w:val="0"/>
        <w:spacing w:before="152" w:after="0" w:line="156" w:lineRule="exact"/>
        <w:ind w:left="688" w:right="3312"/>
      </w:pPr>
      <w:r>
        <w:rPr>
          <w:rFonts w:ascii="CourierNewPSMT" w:eastAsia="CourierNewPSMT" w:hAnsi="CourierNewPSMT"/>
          <w:color w:val="000000"/>
          <w:w w:val="98"/>
          <w:sz w:val="14"/>
        </w:rPr>
        <w:t xml:space="preserve"> b. Observe,  photograph  and video tape the Unit's  operations for such consecutive or intermittent periods as Pretzel Time deems necessary;</w:t>
      </w:r>
    </w:p>
    <w:p w14:paraId="240CB5FB" w14:textId="77777777" w:rsidR="00F30C0F" w:rsidRDefault="00910C81">
      <w:pPr>
        <w:tabs>
          <w:tab w:val="left" w:pos="688"/>
        </w:tabs>
        <w:autoSpaceDE w:val="0"/>
        <w:autoSpaceDN w:val="0"/>
        <w:spacing w:before="152" w:after="0" w:line="156" w:lineRule="exact"/>
        <w:ind w:right="3312"/>
      </w:pPr>
      <w:r>
        <w:tab/>
      </w:r>
      <w:r>
        <w:rPr>
          <w:rFonts w:ascii="CourierNewPSMT" w:eastAsia="CourierNewPSMT" w:hAnsi="CourierNewPSMT"/>
          <w:color w:val="000000"/>
          <w:w w:val="98"/>
          <w:sz w:val="14"/>
        </w:rPr>
        <w:t xml:space="preserve"> c. Remove  samples of any  Products,  materials or supplies for testing and analysis;</w:t>
      </w:r>
    </w:p>
    <w:p w14:paraId="16AE3122" w14:textId="77777777" w:rsidR="00F30C0F" w:rsidRDefault="00910C81">
      <w:pPr>
        <w:autoSpaceDE w:val="0"/>
        <w:autoSpaceDN w:val="0"/>
        <w:spacing w:before="170" w:after="0" w:line="138" w:lineRule="exact"/>
        <w:ind w:left="688"/>
      </w:pPr>
      <w:r>
        <w:rPr>
          <w:rFonts w:ascii="CourierNewPSMT" w:eastAsia="CourierNewPSMT" w:hAnsi="CourierNewPSMT"/>
          <w:color w:val="000000"/>
          <w:w w:val="98"/>
          <w:sz w:val="14"/>
        </w:rPr>
        <w:t xml:space="preserve"> d.  Interview personnel of the Unit;</w:t>
      </w:r>
    </w:p>
    <w:p w14:paraId="339F9BC0"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e.  Interview customers of the Unit; and</w:t>
      </w:r>
    </w:p>
    <w:p w14:paraId="0D26E9A6" w14:textId="77777777" w:rsidR="00F30C0F" w:rsidRDefault="00910C81">
      <w:pPr>
        <w:tabs>
          <w:tab w:val="left" w:pos="688"/>
        </w:tabs>
        <w:autoSpaceDE w:val="0"/>
        <w:autoSpaceDN w:val="0"/>
        <w:spacing w:before="156" w:after="0" w:line="154" w:lineRule="exact"/>
        <w:ind w:right="3312"/>
      </w:pPr>
      <w:r>
        <w:tab/>
      </w:r>
      <w:r>
        <w:rPr>
          <w:rFonts w:ascii="CourierNewPSMT" w:eastAsia="CourierNewPSMT" w:hAnsi="CourierNewPSMT"/>
          <w:color w:val="000000"/>
          <w:w w:val="98"/>
          <w:sz w:val="14"/>
        </w:rPr>
        <w:t xml:space="preserve"> f. Inspect and copy any books,  records and  documents  relating to the</w:t>
      </w:r>
      <w:r>
        <w:tab/>
      </w:r>
      <w:r>
        <w:rPr>
          <w:rFonts w:ascii="CourierNewPSMT" w:eastAsia="CourierNewPSMT" w:hAnsi="CourierNewPSMT"/>
          <w:color w:val="000000"/>
          <w:w w:val="98"/>
          <w:sz w:val="14"/>
        </w:rPr>
        <w:t xml:space="preserve"> operation  of the Unit.  Franchisee  agrees  to  cooperate  fully  with</w:t>
      </w:r>
      <w:r>
        <w:tab/>
      </w:r>
      <w:r>
        <w:rPr>
          <w:rFonts w:ascii="CourierNewPSMT" w:eastAsia="CourierNewPSMT" w:hAnsi="CourierNewPSMT"/>
          <w:color w:val="000000"/>
          <w:w w:val="98"/>
          <w:sz w:val="14"/>
        </w:rPr>
        <w:t xml:space="preserve"> Pretzel Time in connection with any such inspections, </w:t>
      </w:r>
      <w:r>
        <w:br/>
      </w:r>
      <w:r>
        <w:rPr>
          <w:rFonts w:ascii="CourierNewPSMT" w:eastAsia="CourierNewPSMT" w:hAnsi="CourierNewPSMT"/>
          <w:color w:val="000000"/>
          <w:w w:val="98"/>
          <w:sz w:val="14"/>
        </w:rPr>
        <w:t>observations,  photographing,  video  taping,  Product  removal and  interviews. Franchisee  shall present to his customers  such comment or evaluation  forms as Pretzel Time periodically  prescribes and shall  participate  and/or request his customers  to  participate  in any surveys  performed by or on beha</w:t>
      </w:r>
      <w:r>
        <w:rPr>
          <w:rFonts w:ascii="CourierNewPSMT" w:eastAsia="CourierNewPSMT" w:hAnsi="CourierNewPSMT"/>
          <w:color w:val="000000"/>
          <w:w w:val="98"/>
          <w:sz w:val="14"/>
        </w:rPr>
        <w:t>lf of Pretzel Time. At the conclusion of his inspection,  Pretzel Time's field  representative shall prepare a written report which shall contain all of his  observations  and conclusions.  If the field representative  determines that a condition amounting to a default of this Agreement has occurred or exists,  this conclusion shall be promptly communicated to Franchisee and Pretzel Time.</w:t>
      </w:r>
    </w:p>
    <w:p w14:paraId="28DE3111" w14:textId="77777777" w:rsidR="00F30C0F" w:rsidRDefault="00910C81">
      <w:pPr>
        <w:autoSpaceDE w:val="0"/>
        <w:autoSpaceDN w:val="0"/>
        <w:spacing w:before="172" w:after="0" w:line="138" w:lineRule="exact"/>
      </w:pPr>
      <w:r>
        <w:rPr>
          <w:rFonts w:ascii="CourierNewPSMT" w:eastAsia="CourierNewPSMT" w:hAnsi="CourierNewPSMT"/>
          <w:color w:val="000000"/>
          <w:w w:val="98"/>
          <w:sz w:val="14"/>
        </w:rPr>
        <w:t>17.      TRANSFER, ASSIGNMENT AND REPURCHASE.</w:t>
      </w:r>
    </w:p>
    <w:p w14:paraId="6F0D0FA5" w14:textId="77777777" w:rsidR="00F30C0F" w:rsidRDefault="00910C81">
      <w:pPr>
        <w:autoSpaceDE w:val="0"/>
        <w:autoSpaceDN w:val="0"/>
        <w:spacing w:before="172" w:after="0" w:line="138" w:lineRule="exact"/>
        <w:ind w:left="690"/>
      </w:pPr>
      <w:r>
        <w:rPr>
          <w:rFonts w:ascii="CourierNewPSMT" w:eastAsia="CourierNewPSMT" w:hAnsi="CourierNewPSMT"/>
          <w:color w:val="000000"/>
          <w:w w:val="98"/>
          <w:sz w:val="14"/>
        </w:rPr>
        <w:t xml:space="preserve"> 17.A.  BY PRETZEL TIME.</w:t>
      </w:r>
    </w:p>
    <w:p w14:paraId="631E2F2A"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This Agreement is fully transferable by Pretzel Time and shall inure to </w:t>
      </w:r>
      <w:r>
        <w:rPr>
          <w:rFonts w:ascii="CourierNewPSMT" w:eastAsia="CourierNewPSMT" w:hAnsi="CourierNewPSMT"/>
          <w:color w:val="000000"/>
          <w:w w:val="98"/>
          <w:sz w:val="14"/>
        </w:rPr>
        <w:t>the benefit of any  assignee,  transferee  or other legal  successor  to Pretzel Time's interest  herein.  If Pretzel Time's assignee will perform any of Pretzel Time's obligations under this Agreement,  then that assignee must be financially capable of performing  those  obligations and the assignee must expressly assume and agree to perform  them.  Franchisee  agrees that Pretzel Time shall have the right,  from time to time, to delegate the  performance of any portion or all of its obligations and duties</w:t>
      </w:r>
      <w:r>
        <w:rPr>
          <w:rFonts w:ascii="CourierNewPSMT" w:eastAsia="CourierNewPSMT" w:hAnsi="CourierNewPSMT"/>
          <w:color w:val="000000"/>
          <w:w w:val="98"/>
          <w:sz w:val="14"/>
        </w:rPr>
        <w:t xml:space="preserve"> under this Agreement.</w:t>
      </w:r>
    </w:p>
    <w:p w14:paraId="180452C6" w14:textId="77777777" w:rsidR="00F30C0F" w:rsidRDefault="00910C81">
      <w:pPr>
        <w:autoSpaceDE w:val="0"/>
        <w:autoSpaceDN w:val="0"/>
        <w:spacing w:before="326" w:after="0" w:line="138" w:lineRule="exact"/>
        <w:ind w:left="690"/>
      </w:pPr>
      <w:r>
        <w:rPr>
          <w:rFonts w:ascii="CourierNewPSMT" w:eastAsia="CourierNewPSMT" w:hAnsi="CourierNewPSMT"/>
          <w:color w:val="000000"/>
          <w:w w:val="98"/>
          <w:sz w:val="14"/>
        </w:rPr>
        <w:t xml:space="preserve"> 17.B.  BY FRANCHISEE.</w:t>
      </w:r>
    </w:p>
    <w:p w14:paraId="78E83AB6"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Franchisee  understands  and  acknowledges  that the  rights and duties created by this Franchise Agreement are personal to Franchisee (or if Franchisee is a  corporation  or  partnership,  to its  Owners) and that  Pretzel  Time has granted the Franchise to Franchisee in reliance upon Pretzel Time's  perceptions of the individual or collective character,  skill, aptitude,  attitude, business ability and  financial  capacity of  Franchisee  (or its  Owners).  Accordingly, Franchisee agrees no Transfer shal</w:t>
      </w:r>
      <w:r>
        <w:rPr>
          <w:rFonts w:ascii="CourierNewPSMT" w:eastAsia="CourierNewPSMT" w:hAnsi="CourierNewPSMT"/>
          <w:color w:val="000000"/>
          <w:w w:val="98"/>
          <w:sz w:val="14"/>
        </w:rPr>
        <w:t>l be made without Pretzel Time's prior written approval.  Any Transfer  without such approval shall constitute a breach of this Agreement  and shall be void and of no  effect.  Pretzel  Time's  consent to the assignment  shall  neither  constitute  a  novation  or change  in  Franchisee's obligations under this agreement,  nor constitute a waiver of any claims Pretzel Time may have  against  Franchisee  (or its  Owners)  nor be  deemed a waiver of Pretzel Time's right to demand the transferee's exact compli</w:t>
      </w:r>
      <w:r>
        <w:rPr>
          <w:rFonts w:ascii="CourierNewPSMT" w:eastAsia="CourierNewPSMT" w:hAnsi="CourierNewPSMT"/>
          <w:color w:val="000000"/>
          <w:w w:val="98"/>
          <w:sz w:val="14"/>
        </w:rPr>
        <w:t>ance with all of the terms or conditions of this Agreement.</w:t>
      </w:r>
    </w:p>
    <w:p w14:paraId="00214E95" w14:textId="77777777" w:rsidR="00F30C0F" w:rsidRDefault="00910C81">
      <w:pPr>
        <w:autoSpaceDE w:val="0"/>
        <w:autoSpaceDN w:val="0"/>
        <w:spacing w:before="172" w:after="0" w:line="136" w:lineRule="exact"/>
        <w:ind w:left="688"/>
      </w:pPr>
      <w:r>
        <w:rPr>
          <w:rFonts w:ascii="CourierNewPSMT" w:eastAsia="CourierNewPSMT" w:hAnsi="CourierNewPSMT"/>
          <w:color w:val="000000"/>
          <w:w w:val="98"/>
          <w:sz w:val="14"/>
        </w:rPr>
        <w:t xml:space="preserve"> 17.C.  CONDITIONS FOR APPROVAL OF TRANSFER.</w:t>
      </w:r>
    </w:p>
    <w:p w14:paraId="18D0645A"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If  Franchisee  is in full  compliance  with this  Agreement  (and,  if Franchisee is a corporation or  partnership,  its Owners are in full  compliance with this Agreement),  Pretzel Time shall not unreasonably withhold its approval of a Transfer that meets all of the following requirements:</w:t>
      </w:r>
    </w:p>
    <w:p w14:paraId="0DA68959" w14:textId="77777777" w:rsidR="00F30C0F" w:rsidRDefault="00910C81">
      <w:pPr>
        <w:autoSpaceDE w:val="0"/>
        <w:autoSpaceDN w:val="0"/>
        <w:spacing w:before="156" w:after="0" w:line="154" w:lineRule="exact"/>
        <w:ind w:left="688" w:right="3318"/>
        <w:jc w:val="both"/>
      </w:pPr>
      <w:r>
        <w:rPr>
          <w:rFonts w:ascii="CourierNewPSMT" w:eastAsia="CourierNewPSMT" w:hAnsi="CourierNewPSMT"/>
          <w:color w:val="000000"/>
          <w:w w:val="98"/>
          <w:sz w:val="14"/>
        </w:rPr>
        <w:t xml:space="preserve"> (1) The  transferee  and its  Owners  must  meet  Pretzel  Time's  then applicable  standards for Pretzel Time Unit  franchisees  and must have had sufficient business experience,  aptitude,  and financial resources to operate the Unit;</w:t>
      </w:r>
    </w:p>
    <w:p w14:paraId="48EFC31A" w14:textId="77777777" w:rsidR="00F30C0F" w:rsidRDefault="00F30C0F">
      <w:pPr>
        <w:sectPr w:rsidR="00F30C0F">
          <w:pgSz w:w="11900" w:h="16840"/>
          <w:pgMar w:top="458" w:right="1440" w:bottom="624" w:left="268" w:header="720" w:footer="720" w:gutter="0"/>
          <w:cols w:space="720"/>
          <w:docGrid w:linePitch="360"/>
        </w:sectPr>
      </w:pPr>
    </w:p>
    <w:p w14:paraId="311C8914" w14:textId="77777777" w:rsidR="00F30C0F" w:rsidRDefault="00F30C0F">
      <w:pPr>
        <w:autoSpaceDE w:val="0"/>
        <w:autoSpaceDN w:val="0"/>
        <w:spacing w:after="236" w:line="220" w:lineRule="exact"/>
      </w:pPr>
    </w:p>
    <w:p w14:paraId="2EC39F01" w14:textId="77777777" w:rsidR="00F30C0F" w:rsidRDefault="00910C81">
      <w:pPr>
        <w:autoSpaceDE w:val="0"/>
        <w:autoSpaceDN w:val="0"/>
        <w:spacing w:after="0" w:line="152" w:lineRule="exact"/>
        <w:ind w:left="688" w:right="3318"/>
        <w:jc w:val="both"/>
      </w:pPr>
      <w:r>
        <w:rPr>
          <w:rFonts w:ascii="CourierNewPSMT" w:eastAsia="CourierNewPSMT" w:hAnsi="CourierNewPSMT"/>
          <w:color w:val="000000"/>
          <w:w w:val="98"/>
          <w:sz w:val="14"/>
        </w:rPr>
        <w:t xml:space="preserve"> (2) Franchisee has paid such royalty,  advertising  fund fees,  amounts owed for purchases by Franchisee  from Pretzel Time and its  Affiliates and all other amounts owed to Pretzel Time or its  Affiliates and third party  creditors and shall have  submitted to Pretzel Time all required reports and statements;</w:t>
      </w:r>
    </w:p>
    <w:p w14:paraId="21B7C1EE" w14:textId="77777777" w:rsidR="00F30C0F" w:rsidRDefault="00910C81">
      <w:pPr>
        <w:autoSpaceDE w:val="0"/>
        <w:autoSpaceDN w:val="0"/>
        <w:spacing w:before="154" w:after="0" w:line="154" w:lineRule="exact"/>
        <w:ind w:left="688" w:right="3318"/>
        <w:jc w:val="both"/>
      </w:pPr>
      <w:r>
        <w:rPr>
          <w:rFonts w:ascii="CourierNewPSMT" w:eastAsia="CourierNewPSMT" w:hAnsi="CourierNewPSMT"/>
          <w:color w:val="000000"/>
          <w:w w:val="98"/>
          <w:sz w:val="14"/>
        </w:rPr>
        <w:t xml:space="preserve"> (3)  Franchisee or the  transferee has paid Pretzel Time's then current transfer fee to defray expenses  Pretzel Time incurs in connection with the  transfer,  except that if the  proposed  Transfer  is, to or among Owners of Franchisee, this provision shall not apply;</w:t>
      </w:r>
    </w:p>
    <w:p w14:paraId="219795C3" w14:textId="77777777" w:rsidR="00F30C0F" w:rsidRDefault="00910C81">
      <w:pPr>
        <w:autoSpaceDE w:val="0"/>
        <w:autoSpaceDN w:val="0"/>
        <w:spacing w:before="310" w:after="0" w:line="156" w:lineRule="exact"/>
        <w:ind w:left="688" w:right="3318"/>
        <w:jc w:val="both"/>
      </w:pPr>
      <w:r>
        <w:rPr>
          <w:rFonts w:ascii="CourierNewPSMT" w:eastAsia="CourierNewPSMT" w:hAnsi="CourierNewPSMT"/>
          <w:color w:val="000000"/>
          <w:w w:val="98"/>
          <w:sz w:val="14"/>
        </w:rPr>
        <w:t xml:space="preserve"> (4) The  Transferee  and/or its Unit  Manager  have  agreed to complete Pretzel  Time's  training  program to Pretzel Time's  satisfaction  and prior to the date of transfer;</w:t>
      </w:r>
    </w:p>
    <w:p w14:paraId="4F592C8F" w14:textId="77777777" w:rsidR="00F30C0F" w:rsidRDefault="00910C81">
      <w:pPr>
        <w:autoSpaceDE w:val="0"/>
        <w:autoSpaceDN w:val="0"/>
        <w:spacing w:before="156" w:after="0" w:line="154" w:lineRule="exact"/>
        <w:ind w:left="688" w:right="3318"/>
        <w:jc w:val="both"/>
      </w:pPr>
      <w:r>
        <w:rPr>
          <w:rFonts w:ascii="CourierNewPSMT" w:eastAsia="CourierNewPSMT" w:hAnsi="CourierNewPSMT"/>
          <w:color w:val="000000"/>
          <w:w w:val="98"/>
          <w:sz w:val="14"/>
        </w:rPr>
        <w:t xml:space="preserve"> (5) The  Transferee  has  agreed  to be bound by all of the  terms  and conditions of this Agreement and executes a current Franchise Agreement and other franchise documents, a sublease agreement,  if any, and other documents required by Pretzel Time;</w:t>
      </w:r>
    </w:p>
    <w:p w14:paraId="2B0F582C" w14:textId="77777777" w:rsidR="00F30C0F" w:rsidRDefault="00910C81">
      <w:pPr>
        <w:autoSpaceDE w:val="0"/>
        <w:autoSpaceDN w:val="0"/>
        <w:spacing w:before="154" w:after="0" w:line="154" w:lineRule="exact"/>
        <w:ind w:left="688" w:right="3318"/>
        <w:jc w:val="both"/>
      </w:pPr>
      <w:r>
        <w:rPr>
          <w:rFonts w:ascii="CourierNewPSMT" w:eastAsia="CourierNewPSMT" w:hAnsi="CourierNewPSMT"/>
          <w:color w:val="000000"/>
          <w:w w:val="98"/>
          <w:sz w:val="14"/>
        </w:rPr>
        <w:t xml:space="preserve"> (6) Franchisee  (and its  transferring  Owners) have executed a general release,  in form  satisfactory  to Pretzel Time, of any and all claims against Pretzel Time and its Affiliates and their officers,  directors, employees and agents;</w:t>
      </w:r>
    </w:p>
    <w:p w14:paraId="06B64AE2" w14:textId="77777777" w:rsidR="00F30C0F" w:rsidRDefault="00910C81">
      <w:pPr>
        <w:autoSpaceDE w:val="0"/>
        <w:autoSpaceDN w:val="0"/>
        <w:spacing w:before="156" w:after="0" w:line="154" w:lineRule="exact"/>
        <w:ind w:left="688" w:right="3318"/>
        <w:jc w:val="both"/>
      </w:pPr>
      <w:r>
        <w:rPr>
          <w:rFonts w:ascii="CourierNewPSMT" w:eastAsia="CourierNewPSMT" w:hAnsi="CourierNewPSMT"/>
          <w:color w:val="000000"/>
          <w:w w:val="98"/>
          <w:sz w:val="14"/>
        </w:rPr>
        <w:t xml:space="preserve"> (7) Pretzel Time has approved the material terms and conditions of such Transfer,  including,  without limitation,  that the price and terms of payment are not so burdensome as to affect  adversely the  transferee's operation of the Unit; provided,  however, that Pretzel Time's approval of such Transfer does not ensure the transferee's  success as a Pretzel Time Unit  franchisee,  nor should  the  transferee  rely upon  Pretzel Time's  approval  of such  Transfer in  determining  whether to acquire Franchi</w:t>
      </w:r>
      <w:r>
        <w:rPr>
          <w:rFonts w:ascii="CourierNewPSMT" w:eastAsia="CourierNewPSMT" w:hAnsi="CourierNewPSMT"/>
          <w:color w:val="000000"/>
          <w:w w:val="98"/>
          <w:sz w:val="14"/>
        </w:rPr>
        <w:t>see's  Pretzel Time Unit; (8) If Franchisee  (and/or its Owners) finances  any  part of the  sale  price  of the  transferred  interest, Franchisee  and/or its Owners have agreed that all  obligations  of the transferee  under or pursuant to any  promissory  notes,  agreements or security  interests  reserved by Franchisee or its Owners in the assets of the Unit or the Premises shall be  subordinate  to the  transferee's obligations  to pay royalty and service  fees and other  amounts due to Pretzel  Time a</w:t>
      </w:r>
      <w:r>
        <w:rPr>
          <w:rFonts w:ascii="CourierNewPSMT" w:eastAsia="CourierNewPSMT" w:hAnsi="CourierNewPSMT"/>
          <w:color w:val="000000"/>
          <w:w w:val="98"/>
          <w:sz w:val="14"/>
        </w:rPr>
        <w:t>nd its  Affiliates  and  otherwise  to comply  with this Agreement;</w:t>
      </w:r>
    </w:p>
    <w:p w14:paraId="1A636ABD" w14:textId="77777777" w:rsidR="00F30C0F" w:rsidRDefault="00910C81">
      <w:pPr>
        <w:autoSpaceDE w:val="0"/>
        <w:autoSpaceDN w:val="0"/>
        <w:spacing w:before="156" w:after="0" w:line="154" w:lineRule="exact"/>
        <w:ind w:left="688" w:right="3318"/>
        <w:jc w:val="both"/>
      </w:pPr>
      <w:r>
        <w:rPr>
          <w:rFonts w:ascii="CourierNewPSMT" w:eastAsia="CourierNewPSMT" w:hAnsi="CourierNewPSMT"/>
          <w:color w:val="000000"/>
          <w:w w:val="98"/>
          <w:sz w:val="14"/>
        </w:rPr>
        <w:t xml:space="preserve"> (9) Franchisee (and its Owners) have executed a noncompetition covenant in favor of Pretzel Time and the transferee agreeing that, for a period of twelve (12) months commencing on the effective date of the Transfer, Franchisee,  its  Owners  and  members  of the  immediate  families  of Franchisee  and each of its Owners will not hold any direct or indirect interest  as  a  disclosed  or  beneficial  owner,  investor,  partner, director,  officer manager,  employee,  consultant,  representative  or agent, </w:t>
      </w:r>
      <w:r>
        <w:rPr>
          <w:rFonts w:ascii="CourierNewPSMT" w:eastAsia="CourierNewPSMT" w:hAnsi="CourierNewPSMT"/>
          <w:color w:val="000000"/>
          <w:w w:val="98"/>
          <w:sz w:val="14"/>
        </w:rPr>
        <w:t>or in any other capacity,  in a Competitive  Business located or operating  within  three (3) miles of the Unit,  and  within  three (3) miles of any other Pretzel Time Unit;</w:t>
      </w:r>
    </w:p>
    <w:p w14:paraId="730295B2" w14:textId="77777777" w:rsidR="00F30C0F" w:rsidRDefault="00910C81">
      <w:pPr>
        <w:autoSpaceDE w:val="0"/>
        <w:autoSpaceDN w:val="0"/>
        <w:spacing w:before="310" w:after="0" w:line="154" w:lineRule="exact"/>
        <w:ind w:left="688" w:right="3312"/>
      </w:pPr>
      <w:r>
        <w:rPr>
          <w:rFonts w:ascii="CourierNewPSMT" w:eastAsia="CourierNewPSMT" w:hAnsi="CourierNewPSMT"/>
          <w:color w:val="000000"/>
          <w:w w:val="98"/>
          <w:sz w:val="14"/>
        </w:rPr>
        <w:t xml:space="preserve"> (10) If consent is required, the lessor of the Premises consents to the assignment or sublease of the Premises to the transferee;</w:t>
      </w:r>
    </w:p>
    <w:p w14:paraId="4535C0FB" w14:textId="77777777" w:rsidR="00F30C0F" w:rsidRDefault="00910C81">
      <w:pPr>
        <w:autoSpaceDE w:val="0"/>
        <w:autoSpaceDN w:val="0"/>
        <w:spacing w:before="156" w:after="0" w:line="154" w:lineRule="exact"/>
        <w:ind w:left="688" w:right="3318"/>
        <w:jc w:val="both"/>
      </w:pPr>
      <w:r>
        <w:rPr>
          <w:rFonts w:ascii="CourierNewPSMT" w:eastAsia="CourierNewPSMT" w:hAnsi="CourierNewPSMT"/>
          <w:color w:val="000000"/>
          <w:w w:val="98"/>
          <w:sz w:val="14"/>
        </w:rPr>
        <w:t xml:space="preserve"> (11)  Franchisee  has complied with all of its  obligations  to Pretzel Time, its Affiliates,  suppliers,  and distributors,  and Franchisee is not in default under this Agreement or any other Agreement with Pretzel Time or Pretzel Time's Affiliates;</w:t>
      </w:r>
    </w:p>
    <w:p w14:paraId="3A3925A4" w14:textId="77777777" w:rsidR="00F30C0F" w:rsidRDefault="00910C81">
      <w:pPr>
        <w:autoSpaceDE w:val="0"/>
        <w:autoSpaceDN w:val="0"/>
        <w:spacing w:before="152" w:after="0" w:line="156" w:lineRule="exact"/>
        <w:ind w:left="688" w:right="3312"/>
      </w:pPr>
      <w:r>
        <w:rPr>
          <w:rFonts w:ascii="CourierNewPSMT" w:eastAsia="CourierNewPSMT" w:hAnsi="CourierNewPSMT"/>
          <w:color w:val="000000"/>
          <w:w w:val="98"/>
          <w:sz w:val="14"/>
        </w:rPr>
        <w:t xml:space="preserve"> (12)  All  improvements,  including  refurbishings,   remodelings,  new equipment must be made prior to the Transfer; and</w:t>
      </w:r>
    </w:p>
    <w:p w14:paraId="3D65D0DB" w14:textId="77777777" w:rsidR="00F30C0F" w:rsidRDefault="00910C81">
      <w:pPr>
        <w:autoSpaceDE w:val="0"/>
        <w:autoSpaceDN w:val="0"/>
        <w:spacing w:before="154" w:after="0" w:line="154" w:lineRule="exact"/>
        <w:ind w:left="688" w:right="3318"/>
        <w:jc w:val="both"/>
      </w:pPr>
      <w:r>
        <w:rPr>
          <w:rFonts w:ascii="CourierNewPSMT" w:eastAsia="CourierNewPSMT" w:hAnsi="CourierNewPSMT"/>
          <w:color w:val="000000"/>
          <w:w w:val="98"/>
          <w:sz w:val="14"/>
        </w:rPr>
        <w:t xml:space="preserve"> (13)  Franchisee  (and its Owners) has agreed that he will not directly or  indirectly  at any time or in any manner  (except  with  respect to Pretzel Time Units owned and operated by Franchisee)  identify  himself or any  business  as a current or former  Pretzel  Time  Unit,  or as a franchisee,  licensee or dealer of Pretzel Time or its Affiliates,  use any Mark, any colorable imitation thereof or other indicia of a Pretzel Time Unit in any manner or for any  purpose or utilize  for any purpose any tra</w:t>
      </w:r>
      <w:r>
        <w:rPr>
          <w:rFonts w:ascii="CourierNewPSMT" w:eastAsia="CourierNewPSMT" w:hAnsi="CourierNewPSMT"/>
          <w:color w:val="000000"/>
          <w:w w:val="98"/>
          <w:sz w:val="14"/>
        </w:rPr>
        <w:t>dename,  trade or service mark or other  commercial  symbol that suggests or indicates a connection or association  with Pretzel Time or its Affiliates.</w:t>
      </w:r>
    </w:p>
    <w:p w14:paraId="060A37F4"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17.D.    TRANSFER TO A WHOLLY-OWNED CORPORATION.</w:t>
      </w:r>
    </w:p>
    <w:p w14:paraId="51114FAD"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Notwithstanding Section 17.B., if Franchisee is in full compliance with this  Agreement,  Franchisee may transfer this Agreement to a corporation  which conducts no business  other than the Pretzel  Time Unit and in which  Franchisee maintains management control and owns and controls one hundred percent (100%) of the equity  and  voting  power of all  issued  and  outstanding  capital  stock. Transfers of shares of such  corporation  will be subject to the  provisions  of Section 17.C.(2) and 17.C.(8).  No</w:t>
      </w:r>
      <w:r>
        <w:rPr>
          <w:rFonts w:ascii="CourierNewPSMT" w:eastAsia="CourierNewPSMT" w:hAnsi="CourierNewPSMT"/>
          <w:color w:val="000000"/>
          <w:w w:val="98"/>
          <w:sz w:val="14"/>
        </w:rPr>
        <w:t>twithstanding anything to the contrary herein, Franchisee  shall  remain  personally  liable  under  this  Agreement  as if the Transfer to such  corporation had not occurred.  The articles of  incorporation, by-laws and other organizational documents of such corporation shall recite that the issuance and  assignment of any interest  therein is restricted by the terms of Section 17 of this Franchise Agreement,  and all issued and outstanding stock certificates  of such  corporation  shall bear a legend reci</w:t>
      </w:r>
      <w:r>
        <w:rPr>
          <w:rFonts w:ascii="CourierNewPSMT" w:eastAsia="CourierNewPSMT" w:hAnsi="CourierNewPSMT"/>
          <w:color w:val="000000"/>
          <w:w w:val="98"/>
          <w:sz w:val="14"/>
        </w:rPr>
        <w:t>ting or referring to the restrictions hereof.</w:t>
      </w:r>
    </w:p>
    <w:p w14:paraId="202A76FE"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17.E.  FORMATION OF A CORPORATION.</w:t>
      </w:r>
    </w:p>
    <w:p w14:paraId="1823AB45" w14:textId="77777777" w:rsidR="00F30C0F" w:rsidRDefault="00F30C0F">
      <w:pPr>
        <w:sectPr w:rsidR="00F30C0F">
          <w:pgSz w:w="11900" w:h="16840"/>
          <w:pgMar w:top="458" w:right="1440" w:bottom="624" w:left="268" w:header="720" w:footer="720" w:gutter="0"/>
          <w:cols w:space="720"/>
          <w:docGrid w:linePitch="360"/>
        </w:sectPr>
      </w:pPr>
    </w:p>
    <w:p w14:paraId="2B6E2400" w14:textId="77777777" w:rsidR="00F30C0F" w:rsidRDefault="00F30C0F">
      <w:pPr>
        <w:autoSpaceDE w:val="0"/>
        <w:autoSpaceDN w:val="0"/>
        <w:spacing w:after="238" w:line="220" w:lineRule="exact"/>
      </w:pPr>
    </w:p>
    <w:p w14:paraId="3B67D4BD" w14:textId="77777777" w:rsidR="00F30C0F" w:rsidRDefault="00910C81">
      <w:pPr>
        <w:autoSpaceDE w:val="0"/>
        <w:autoSpaceDN w:val="0"/>
        <w:spacing w:after="0" w:line="150" w:lineRule="exact"/>
        <w:ind w:right="3318" w:firstLine="688"/>
        <w:jc w:val="both"/>
      </w:pPr>
      <w:r>
        <w:rPr>
          <w:rFonts w:ascii="CourierNewPSMT" w:eastAsia="CourierNewPSMT" w:hAnsi="CourierNewPSMT"/>
          <w:color w:val="000000"/>
          <w:w w:val="98"/>
          <w:sz w:val="14"/>
        </w:rPr>
        <w:t xml:space="preserve"> In the event,  Franchisee  desires to form a  corporation  for the sole purpose of acting as a  Franchisee  under this  Agreement,  in  addition  to the conditions  imposed under Section 17, the following terms and conditions must be complied with, unless otherwise agreed in writing by Pretzel Time:</w:t>
      </w:r>
    </w:p>
    <w:p w14:paraId="19592E1B" w14:textId="77777777" w:rsidR="00F30C0F" w:rsidRDefault="00910C81">
      <w:pPr>
        <w:autoSpaceDE w:val="0"/>
        <w:autoSpaceDN w:val="0"/>
        <w:spacing w:before="310" w:after="0" w:line="156" w:lineRule="exact"/>
        <w:ind w:left="1462" w:right="3318"/>
        <w:jc w:val="both"/>
      </w:pPr>
      <w:r>
        <w:rPr>
          <w:rFonts w:ascii="CourierNewPSMT" w:eastAsia="CourierNewPSMT" w:hAnsi="CourierNewPSMT"/>
          <w:color w:val="000000"/>
          <w:w w:val="98"/>
          <w:sz w:val="14"/>
        </w:rPr>
        <w:t xml:space="preserve"> (1) Franchisee  must be the owner of the majority  interest in the  voting  stock  of  the   corporation  and  the  principal executive officer thereof;</w:t>
      </w:r>
    </w:p>
    <w:p w14:paraId="0D4A7450" w14:textId="77777777" w:rsidR="00F30C0F" w:rsidRDefault="00910C81">
      <w:pPr>
        <w:autoSpaceDE w:val="0"/>
        <w:autoSpaceDN w:val="0"/>
        <w:spacing w:before="156" w:after="0" w:line="154" w:lineRule="exact"/>
        <w:ind w:left="1462" w:right="3318"/>
        <w:jc w:val="both"/>
      </w:pPr>
      <w:r>
        <w:rPr>
          <w:rFonts w:ascii="CourierNewPSMT" w:eastAsia="CourierNewPSMT" w:hAnsi="CourierNewPSMT"/>
          <w:color w:val="000000"/>
          <w:w w:val="98"/>
          <w:sz w:val="14"/>
        </w:rPr>
        <w:t xml:space="preserve"> (2)  Franchisee's  shareholders  shall enter into an agreement under seal with Pretzel Time, on Pretzel Time's standard form, guaranteeing  the  full  payment  of the  corporation's  money obligations to Pretzel Time as individual  surety and agreeing to be bound  individually  by the  non-competition  obligation stated herein; and</w:t>
      </w:r>
    </w:p>
    <w:p w14:paraId="7C5CE4DF" w14:textId="77777777" w:rsidR="00F30C0F" w:rsidRDefault="00910C81">
      <w:pPr>
        <w:autoSpaceDE w:val="0"/>
        <w:autoSpaceDN w:val="0"/>
        <w:spacing w:before="156" w:after="0" w:line="156" w:lineRule="exact"/>
        <w:ind w:left="1462" w:right="3318"/>
        <w:jc w:val="both"/>
      </w:pPr>
      <w:r>
        <w:rPr>
          <w:rFonts w:ascii="CourierNewPSMT" w:eastAsia="CourierNewPSMT" w:hAnsi="CourierNewPSMT"/>
          <w:color w:val="000000"/>
          <w:w w:val="98"/>
          <w:sz w:val="14"/>
        </w:rPr>
        <w:t xml:space="preserve"> (3) Franchisee and all shareholders  must continue to meet its obligations  under  the  noncompetition   provisions  of  this Agreement.</w:t>
      </w:r>
    </w:p>
    <w:p w14:paraId="12C5279D" w14:textId="77777777" w:rsidR="00F30C0F" w:rsidRDefault="00910C81">
      <w:pPr>
        <w:tabs>
          <w:tab w:val="left" w:pos="688"/>
        </w:tabs>
        <w:autoSpaceDE w:val="0"/>
        <w:autoSpaceDN w:val="0"/>
        <w:spacing w:before="152" w:after="0" w:line="156" w:lineRule="exact"/>
        <w:ind w:right="3312"/>
      </w:pPr>
      <w:r>
        <w:tab/>
      </w:r>
      <w:r>
        <w:rPr>
          <w:rFonts w:ascii="CourierNewPSMT" w:eastAsia="CourierNewPSMT" w:hAnsi="CourierNewPSMT"/>
          <w:color w:val="000000"/>
          <w:w w:val="98"/>
          <w:sz w:val="14"/>
        </w:rPr>
        <w:t xml:space="preserve"> In  the  event   Franchisee  or  its  successor  is  a  corporation  or partnership or similar entity, it is agreed as follows:</w:t>
      </w:r>
    </w:p>
    <w:p w14:paraId="308D7B64" w14:textId="77777777" w:rsidR="00F30C0F" w:rsidRDefault="00910C81">
      <w:pPr>
        <w:autoSpaceDE w:val="0"/>
        <w:autoSpaceDN w:val="0"/>
        <w:spacing w:before="154" w:after="0" w:line="154" w:lineRule="exact"/>
        <w:ind w:left="1462" w:right="3318"/>
        <w:jc w:val="both"/>
      </w:pPr>
      <w:r>
        <w:rPr>
          <w:rFonts w:ascii="CourierNewPSMT" w:eastAsia="CourierNewPSMT" w:hAnsi="CourierNewPSMT"/>
          <w:color w:val="000000"/>
          <w:w w:val="98"/>
          <w:sz w:val="14"/>
        </w:rPr>
        <w:t xml:space="preserve"> (1) That the  Articles  of  Incorporation  and  By-Laws or the Partnership  Agreement,  shall  reflect  that the issuance and transfer of voting stock or other ownership  interest therein, is restricted by the terms of this Agreement. Franchisee shall furnish  Pretzel  Time at the  time of the  execution  of this Agreement or of assignment to the  corporation  or partners of Franchisee, a written agreement stating that no stockholder or partner  will  sell,  assign  or  transfer  voluntarily  or by operati</w:t>
      </w:r>
      <w:r>
        <w:rPr>
          <w:rFonts w:ascii="CourierNewPSMT" w:eastAsia="CourierNewPSMT" w:hAnsi="CourierNewPSMT"/>
          <w:color w:val="000000"/>
          <w:w w:val="98"/>
          <w:sz w:val="14"/>
        </w:rPr>
        <w:t>on  of law  any  securities  of  Franchisee,  or  other ownership  interest  in  Franchisee,  to any  person or entity other than existing shareholders or partnership, to the extent permitted  hereunder,  without  the prior  written  consent of Pretzel Time.  All securities  issued by Franchisee  will bear the  following  legend  which  shall be  printed  legibly  and conspicuously  on each stock  certificate or other evidence of Ownership Interest:</w:t>
      </w:r>
    </w:p>
    <w:p w14:paraId="3EC37E80" w14:textId="77777777" w:rsidR="00F30C0F" w:rsidRDefault="00910C81">
      <w:pPr>
        <w:autoSpaceDE w:val="0"/>
        <w:autoSpaceDN w:val="0"/>
        <w:spacing w:before="156" w:after="0" w:line="154" w:lineRule="exact"/>
        <w:ind w:left="1634" w:right="3318"/>
        <w:jc w:val="both"/>
      </w:pPr>
      <w:r>
        <w:rPr>
          <w:rFonts w:ascii="CourierNewPSMT" w:eastAsia="CourierNewPSMT" w:hAnsi="CourierNewPSMT"/>
          <w:color w:val="000000"/>
          <w:w w:val="98"/>
          <w:sz w:val="14"/>
        </w:rPr>
        <w:t xml:space="preserve"> "The  transfer of these  securities  is subject to the terms and  conditions of a Franchise  Agreement with Pretzel Time, Inc.  dated , 199____.  Reference is made to said  Agreement and to  the  restrictive  provisions  of  the  Articles  and By-laws or Shareholders or Partnership Agreement."</w:t>
      </w:r>
    </w:p>
    <w:p w14:paraId="6CD8BFCD" w14:textId="77777777" w:rsidR="00F30C0F" w:rsidRDefault="00910C81">
      <w:pPr>
        <w:autoSpaceDE w:val="0"/>
        <w:autoSpaceDN w:val="0"/>
        <w:spacing w:before="310" w:after="0" w:line="154" w:lineRule="exact"/>
        <w:ind w:left="1462" w:right="3318"/>
        <w:jc w:val="both"/>
      </w:pPr>
      <w:r>
        <w:rPr>
          <w:rFonts w:ascii="CourierNewPSMT" w:eastAsia="CourierNewPSMT" w:hAnsi="CourierNewPSMT"/>
          <w:color w:val="000000"/>
          <w:w w:val="98"/>
          <w:sz w:val="14"/>
        </w:rPr>
        <w:t xml:space="preserve"> (2) That if Franchisee or a successor,  is a corporation,  the majority of the capital stock thereof shall not at any time or</w:t>
      </w:r>
      <w:r>
        <w:rPr>
          <w:rFonts w:ascii="CourierNewPSMT" w:eastAsia="CourierNewPSMT" w:hAnsi="CourierNewPSMT"/>
          <w:color w:val="000000"/>
          <w:w w:val="98"/>
          <w:sz w:val="14"/>
        </w:rPr>
        <w:t xml:space="preserve"> in the  aggregate  be sold,  assigned,  pledged,  mortgaged or transferred without the prior written consent of Pretzel Time.</w:t>
      </w:r>
    </w:p>
    <w:p w14:paraId="52430A5E" w14:textId="77777777" w:rsidR="00F30C0F" w:rsidRDefault="00910C81">
      <w:pPr>
        <w:autoSpaceDE w:val="0"/>
        <w:autoSpaceDN w:val="0"/>
        <w:spacing w:before="156" w:after="0" w:line="154" w:lineRule="exact"/>
        <w:ind w:left="1462" w:right="3318"/>
        <w:jc w:val="both"/>
      </w:pPr>
      <w:r>
        <w:rPr>
          <w:rFonts w:ascii="CourierNewPSMT" w:eastAsia="CourierNewPSMT" w:hAnsi="CourierNewPSMT"/>
          <w:color w:val="000000"/>
          <w:w w:val="98"/>
          <w:sz w:val="14"/>
        </w:rPr>
        <w:t xml:space="preserve"> (3) Franchisee  represents and warrants that its Owners are as</w:t>
      </w:r>
      <w:r>
        <w:rPr>
          <w:rFonts w:ascii="CourierNewPSMT" w:eastAsia="CourierNewPSMT" w:hAnsi="CourierNewPSMT"/>
          <w:color w:val="000000"/>
          <w:w w:val="98"/>
          <w:sz w:val="14"/>
        </w:rPr>
        <w:t xml:space="preserve"> set  forth  on  Exhibit  B  attached  to  this  Agreement  and covenants that it will not vary from that ownership  structure without the prior written approval of Pretzel Time.</w:t>
      </w:r>
    </w:p>
    <w:p w14:paraId="70F18B64"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17.F.  DEATH OR DISABILITY OF FRANCHISEE.</w:t>
      </w:r>
    </w:p>
    <w:p w14:paraId="7D7D73F6"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Upon the death or Permanent  Disability of Franchisee or, if Franchisee is a  corporation  or  partnership,  the  Owner  of a  Controlling  Interest  in Franchisee, the executor, administrator, conservator, guardian or other personal representative  of such  person  shall  transfer  Franchisee's  interest in this Agreement or such interest in  Franchisee  to a third party  approved by Pretzel Time.  Such  disposition  of this  Agreement  or  such  interest  in  Franchisee (including,  without  limitation, </w:t>
      </w:r>
      <w:r>
        <w:rPr>
          <w:rFonts w:ascii="CourierNewPSMT" w:eastAsia="CourierNewPSMT" w:hAnsi="CourierNewPSMT"/>
          <w:color w:val="000000"/>
          <w:w w:val="98"/>
          <w:sz w:val="14"/>
        </w:rPr>
        <w:t xml:space="preserve"> transfer by bequest or inheritance)  shall be completed  within a reasonable  time, not to exceed six (6) months from the date of death or  Permanent  Disability,  and shall be  subject  to all the terms and conditions  applicable to Transfers contained in Section 17.B. and 17.C. Failure to transfer the interest in this Agreement or such interest in Franchisee within said period of time shall constitute a breach of this Agreement.</w:t>
      </w:r>
    </w:p>
    <w:p w14:paraId="50D68F4A"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17.G.    PRETZEL TIME'S FIRST RIGHT OF REFUSAL.</w:t>
      </w:r>
    </w:p>
    <w:p w14:paraId="5243EB83" w14:textId="77777777" w:rsidR="00F30C0F" w:rsidRDefault="00910C81">
      <w:pPr>
        <w:autoSpaceDE w:val="0"/>
        <w:autoSpaceDN w:val="0"/>
        <w:spacing w:before="154" w:after="0" w:line="154" w:lineRule="exact"/>
        <w:ind w:right="3318" w:firstLine="774"/>
        <w:jc w:val="both"/>
      </w:pPr>
      <w:r>
        <w:rPr>
          <w:rFonts w:ascii="CourierNewPSMT" w:eastAsia="CourierNewPSMT" w:hAnsi="CourierNewPSMT"/>
          <w:color w:val="000000"/>
          <w:w w:val="98"/>
          <w:sz w:val="14"/>
        </w:rPr>
        <w:t xml:space="preserve"> If  Franchisee  (or its Owners)  shall at any time  determine to sell, assign or transfer for consideration  this Agreement or an Ownership Interest in Franchisee  or the Unit,  Franchisee  (or its Owners)  shall obtain a bona fide, executed  written offer and earnest  money deposit from a responsible  and fully disclosed purchaser (including lists of the Owners of record and beneficially of any corporate  offeror and all general and limited  partners of any  partnership offeror and, in the case of a publi</w:t>
      </w:r>
      <w:r>
        <w:rPr>
          <w:rFonts w:ascii="CourierNewPSMT" w:eastAsia="CourierNewPSMT" w:hAnsi="CourierNewPSMT"/>
          <w:color w:val="000000"/>
          <w:w w:val="98"/>
          <w:sz w:val="14"/>
        </w:rPr>
        <w:t>cly-held  corporation or limited partnership, copies of the most current annual and quarterly  reports) and shall  immediately submit to Pretzel  Time a true and  complete  copy of such  offer,  which  shall include  details of the payment  terms of the proposed  sale and the sources and terms of any financing for the proposed purchase price. To be a valid, bona fide offer, the proposed purchase price shall be denominated in a dollar amount.  The offer must apply only to an interest in this  Agreement,  Fra</w:t>
      </w:r>
      <w:r>
        <w:rPr>
          <w:rFonts w:ascii="CourierNewPSMT" w:eastAsia="CourierNewPSMT" w:hAnsi="CourierNewPSMT"/>
          <w:color w:val="000000"/>
          <w:w w:val="98"/>
          <w:sz w:val="14"/>
        </w:rPr>
        <w:t>nchisee or the Unit and may not  include  an offer to  purchase  any  other  property  or  rights of Franchisee (or its Owners).  However,  if the offeror  proposes to buy any other property  or  rights  from   Franchisee   (or  its  Owners)  under  a  separate, contemporaneous offer, the price and terms of purchase offered to Franchisee (or its Owners) for the  interest in this  Agreement,  Franchisee  or the Unit shall reflect the bona fide price  offered  therefore  and shall not reflect any value for an</w:t>
      </w:r>
      <w:r>
        <w:rPr>
          <w:rFonts w:ascii="CourierNewPSMT" w:eastAsia="CourierNewPSMT" w:hAnsi="CourierNewPSMT"/>
          <w:color w:val="000000"/>
          <w:w w:val="98"/>
          <w:sz w:val="14"/>
        </w:rPr>
        <w:t>y other property or rights.</w:t>
      </w:r>
    </w:p>
    <w:p w14:paraId="12AEF46F" w14:textId="77777777" w:rsidR="00F30C0F" w:rsidRDefault="00F30C0F">
      <w:pPr>
        <w:sectPr w:rsidR="00F30C0F">
          <w:pgSz w:w="11900" w:h="16840"/>
          <w:pgMar w:top="458" w:right="1440" w:bottom="624" w:left="268" w:header="720" w:footer="720" w:gutter="0"/>
          <w:cols w:space="720"/>
          <w:docGrid w:linePitch="360"/>
        </w:sectPr>
      </w:pPr>
    </w:p>
    <w:p w14:paraId="5CE3F2C1" w14:textId="77777777" w:rsidR="00F30C0F" w:rsidRDefault="00F30C0F">
      <w:pPr>
        <w:autoSpaceDE w:val="0"/>
        <w:autoSpaceDN w:val="0"/>
        <w:spacing w:after="346" w:line="220" w:lineRule="exact"/>
      </w:pPr>
    </w:p>
    <w:p w14:paraId="2FE4CB4D" w14:textId="77777777" w:rsidR="00F30C0F" w:rsidRDefault="00910C81">
      <w:pPr>
        <w:autoSpaceDE w:val="0"/>
        <w:autoSpaceDN w:val="0"/>
        <w:spacing w:after="0" w:line="154" w:lineRule="exact"/>
        <w:ind w:right="3318" w:firstLine="774"/>
        <w:jc w:val="both"/>
      </w:pPr>
      <w:r>
        <w:rPr>
          <w:rFonts w:ascii="CourierNewPSMT" w:eastAsia="CourierNewPSMT" w:hAnsi="CourierNewPSMT"/>
          <w:color w:val="000000"/>
          <w:w w:val="98"/>
          <w:sz w:val="14"/>
        </w:rPr>
        <w:t xml:space="preserve"> Pretzel  Time  shall  have the right,  exercisable  by written  notice delivered to Franchisee  (or its Owners) within sixty (60) days from the date of delivery  of an exact copy of such  offer to  Pretzel  Time,  to  purchase  such interest for the price and on the terms and conditions  contained in such offer, provided that Pretzel Time may substitute cash for any form of payment  proposed in such offer,  Pretzel Time's credit shall be deemed equal to the credit of any proposed  purchaser and Pretzel Tim</w:t>
      </w:r>
      <w:r>
        <w:rPr>
          <w:rFonts w:ascii="CourierNewPSMT" w:eastAsia="CourierNewPSMT" w:hAnsi="CourierNewPSMT"/>
          <w:color w:val="000000"/>
          <w:w w:val="98"/>
          <w:sz w:val="14"/>
        </w:rPr>
        <w:t xml:space="preserve">e shall have not less than sixty (60) days to prepare  for  closing.  Without  regard to the  representations  and  warranties demanded by the proposed  purchaser,  if any,  Pretzel Time shall be entitled to purchase such interest subject to all customary  representations  and warranties given by the  Franchisee,  seller of the assets of a business or voting stock of an  incorporated  business,  as  applicable,   including,   without  limitation, representations  and  warranties as to ownership,  condition </w:t>
      </w:r>
      <w:r>
        <w:rPr>
          <w:rFonts w:ascii="CourierNewPSMT" w:eastAsia="CourierNewPSMT" w:hAnsi="CourierNewPSMT"/>
          <w:color w:val="000000"/>
          <w:w w:val="98"/>
          <w:sz w:val="14"/>
        </w:rPr>
        <w:t>and title to stock, and /or assets,  liens and  encumbrances  relating to the stock  and/or  assets, validity  of  contracts  and  liabilities  of the  corporation  whose  stock  is purchased and affecting the assets, contingent or otherwise.</w:t>
      </w:r>
    </w:p>
    <w:p w14:paraId="7758261B"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If Pretzel Time exercises its right of first refusal,  Franchisee  (and its Owners)  agrees that,  for a period of twelve (12) months  commencing on the date of the closing,  neither  Franchisee (nor its Owners) shall have any direct or indirect interest  (through a member of the immediate  families of Franchisee or its Owners of  otherwise)  as a  disclosed  or  beneficial  owner,  investor, partner, director, officer, employee, consultant, representative, or agent or in any other capacity in any Competit</w:t>
      </w:r>
      <w:r>
        <w:rPr>
          <w:rFonts w:ascii="CourierNewPSMT" w:eastAsia="CourierNewPSMT" w:hAnsi="CourierNewPSMT"/>
          <w:color w:val="000000"/>
          <w:w w:val="98"/>
          <w:sz w:val="14"/>
        </w:rPr>
        <w:t>ive Business located or operating within three (3) miles of the Unit,  and/or  three (3) miles of any other  Pretzel Time Unit. The  restrictions  of this Section  shall not be  applicable to the ownership of shares  of a class of  securities  listed on a stock  exchange  or traded on the over-the-counter market that represent two percent (2%) or less of the number of shares of that class of  securities  issued  and  outstanding.  If Pretzel  Time exercises its right of first refusal, Franchisee (and its Ow</w:t>
      </w:r>
      <w:r>
        <w:rPr>
          <w:rFonts w:ascii="CourierNewPSMT" w:eastAsia="CourierNewPSMT" w:hAnsi="CourierNewPSMT"/>
          <w:color w:val="000000"/>
          <w:w w:val="98"/>
          <w:sz w:val="14"/>
        </w:rPr>
        <w:t>ners) further agrees that he will abide by the restrictions of Section 17.C.(13).</w:t>
      </w:r>
    </w:p>
    <w:p w14:paraId="0BBAD18C" w14:textId="77777777" w:rsidR="00F30C0F" w:rsidRDefault="00910C81">
      <w:pPr>
        <w:autoSpaceDE w:val="0"/>
        <w:autoSpaceDN w:val="0"/>
        <w:spacing w:before="156" w:after="0" w:line="154" w:lineRule="exact"/>
        <w:ind w:right="3318" w:firstLine="774"/>
        <w:jc w:val="both"/>
      </w:pPr>
      <w:r>
        <w:rPr>
          <w:rFonts w:ascii="CourierNewPSMT" w:eastAsia="CourierNewPSMT" w:hAnsi="CourierNewPSMT"/>
          <w:color w:val="000000"/>
          <w:w w:val="98"/>
          <w:sz w:val="14"/>
        </w:rPr>
        <w:t xml:space="preserve"> If  Pretzel  Time  does not  exercise  its  right  of  first  refusal, </w:t>
      </w:r>
      <w:r>
        <w:rPr>
          <w:rFonts w:ascii="CourierNewPSMT" w:eastAsia="CourierNewPSMT" w:hAnsi="CourierNewPSMT"/>
          <w:color w:val="000000"/>
          <w:w w:val="98"/>
          <w:sz w:val="14"/>
        </w:rPr>
        <w:t xml:space="preserve">Franchisee or its Owners may complete the sale to such purchaser pursuant to and on the exact  terms of such  offer,  subject to Pretzel  Time's  approval of the Transfer as provided in Section 17,  provided that if the sale to such purchaser is not completed  within 120 days after  delivery of such offer to Pretzel Time, or if there is a  material  change  in the terms of the sale  (which  Franchisee shall  promptly  communicate  to Pretzel  Time),  Pretzel  Time's right to first refusal shall be extended </w:t>
      </w:r>
      <w:r>
        <w:rPr>
          <w:rFonts w:ascii="CourierNewPSMT" w:eastAsia="CourierNewPSMT" w:hAnsi="CourierNewPSMT"/>
          <w:color w:val="000000"/>
          <w:w w:val="98"/>
          <w:sz w:val="14"/>
        </w:rPr>
        <w:t>for thirty (30) days after the  expiration of such 120 day period or after the material change in the terms of the sale so communicated to Pretzel Time.</w:t>
      </w:r>
    </w:p>
    <w:p w14:paraId="1905A587" w14:textId="77777777" w:rsidR="00F30C0F" w:rsidRDefault="00910C81">
      <w:pPr>
        <w:autoSpaceDE w:val="0"/>
        <w:autoSpaceDN w:val="0"/>
        <w:spacing w:before="326" w:after="0" w:line="138" w:lineRule="exact"/>
        <w:ind w:left="688"/>
      </w:pPr>
      <w:r>
        <w:rPr>
          <w:rFonts w:ascii="CourierNewPSMT" w:eastAsia="CourierNewPSMT" w:hAnsi="CourierNewPSMT"/>
          <w:color w:val="000000"/>
          <w:w w:val="98"/>
          <w:sz w:val="14"/>
        </w:rPr>
        <w:t xml:space="preserve"> 17.H.    PUBLIC OR PRIVATE OFFERINGS.</w:t>
      </w:r>
    </w:p>
    <w:p w14:paraId="08ABF254"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In the event  Franchisee (or any of its Owners)  shall,  subject to the restrictions  and  conditions  of Transfer  contained in Section 17,  attempt to raise or secure funds by the sale of securities (including,  without limitation, common or preferred stock,  bonds,  debentures or general or limited partnership interests) in Franchisee or any affiliate of Franchisee, Franchisee, recognizing that the written information may reflect upon Pretzel Time, agrees to submit any such written information used with</w:t>
      </w:r>
      <w:r>
        <w:rPr>
          <w:rFonts w:ascii="CourierNewPSMT" w:eastAsia="CourierNewPSMT" w:hAnsi="CourierNewPSMT"/>
          <w:color w:val="000000"/>
          <w:w w:val="98"/>
          <w:sz w:val="14"/>
        </w:rPr>
        <w:t xml:space="preserve"> respect thereto prior to its inclusion in any registration  statement,  prospectus or similar offering  circular or memorandum and to obtain Pretzel Time's written consent to the method of financing prior to any offering or sale of such securities. Pretzel Time's written consent pursuant to this Section  shall not imply or  constitute  Pretzel  Time's  approval  with respect to the sale of the  securities,  the  offering  literature  submitted to Pretzel  Time or any other aspect of the  offering.  No  inf</w:t>
      </w:r>
      <w:r>
        <w:rPr>
          <w:rFonts w:ascii="CourierNewPSMT" w:eastAsia="CourierNewPSMT" w:hAnsi="CourierNewPSMT"/>
          <w:color w:val="000000"/>
          <w:w w:val="98"/>
          <w:sz w:val="14"/>
        </w:rPr>
        <w:t>ormation  respecting Pretzel  Time  shall  be  included  in  any  disclosure   document  unless  such information  has  been  furnished  by  Pretzel  Time  in  writing   pursuant  to Franchisee's  written request,  in which Franchisee states the specific purposes for  which the  information  is to be used.  Should  Pretzel  Time,  in its sole discretion, object to any reference to it or its business or to the relationship of  Franchisee  or  a  controlled  affiliate  in  such  offering  literature  or prosp</w:t>
      </w:r>
      <w:r>
        <w:rPr>
          <w:rFonts w:ascii="CourierNewPSMT" w:eastAsia="CourierNewPSMT" w:hAnsi="CourierNewPSMT"/>
          <w:color w:val="000000"/>
          <w:w w:val="98"/>
          <w:sz w:val="14"/>
        </w:rPr>
        <w:t>ectus,  such  literature or  prospectus  shall not be used unless and until Pretzel Time's objections are withdrawn.  Pretzel Time assumes no responsibility whatsoever for any offering.  Franchisee  shall pay Pretzel  Time's  expenses in connection with the offering or proposed offering.</w:t>
      </w:r>
    </w:p>
    <w:p w14:paraId="477C4287" w14:textId="77777777" w:rsidR="00F30C0F" w:rsidRDefault="00910C81">
      <w:pPr>
        <w:autoSpaceDE w:val="0"/>
        <w:autoSpaceDN w:val="0"/>
        <w:spacing w:before="152" w:after="0" w:line="156" w:lineRule="exact"/>
        <w:ind w:right="3318" w:firstLine="688"/>
        <w:jc w:val="both"/>
      </w:pPr>
      <w:r>
        <w:rPr>
          <w:rFonts w:ascii="CourierNewPSMT" w:eastAsia="CourierNewPSMT" w:hAnsi="CourierNewPSMT"/>
          <w:color w:val="000000"/>
          <w:w w:val="98"/>
          <w:sz w:val="14"/>
        </w:rPr>
        <w:t xml:space="preserve"> The prospectus or other literature  utilized in any such offering shall contain the  following  language in  bold-face  type on the first  textual  page thereof:</w:t>
      </w:r>
    </w:p>
    <w:p w14:paraId="05110FDC" w14:textId="77777777" w:rsidR="00F30C0F" w:rsidRDefault="00910C81">
      <w:pPr>
        <w:autoSpaceDE w:val="0"/>
        <w:autoSpaceDN w:val="0"/>
        <w:spacing w:before="156" w:after="0" w:line="154" w:lineRule="exact"/>
        <w:ind w:left="688" w:right="3318"/>
        <w:jc w:val="both"/>
      </w:pPr>
      <w:r>
        <w:rPr>
          <w:rFonts w:ascii="CourierNewPSMT" w:eastAsia="CourierNewPSMT" w:hAnsi="CourierNewPSMT"/>
          <w:color w:val="000000"/>
          <w:w w:val="98"/>
          <w:sz w:val="14"/>
        </w:rPr>
        <w:t xml:space="preserve"> PRETZEL  TIME,  INC. IS NOT  DIRECTLY OR  INDIRECTLY  THE ISSUER OF THE SECURITIES OFFERED HEREBY AND ASSUMES NO RESPONSIBILITY WITH RESPECT TO THIS OFFERING AND/OR THE SUFFICIENCY OR ACCURACY OF THE INFORMATION SET FORTH HEREIN,  INCLUDING ANY  STATEMENTS  WITH RESPECT TO PRETZEL TIME, INC.  PRETZEL TIME,  INC.  DOES NOT ENDORSE OR MAKE ANY  RECOMMENDATION WITH RESPECT TO THE INVESTMENT CONTEMPLATED BY THIS OFFERING.</w:t>
      </w:r>
    </w:p>
    <w:p w14:paraId="7A9A2417"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(and each of its Owners)  agrees to  indemnify,  defend and hold harmless Pretzel Time, its parent company, subsidiaries, and Affiliates and their officers, directors, employees and agents from any and all claims, demands and  liabilities,  and all costs and expenses  (including,  without  limitation, reasonable  attorneys' fees) incurred in defending against such claims,  demands or  liabilities,  arising  from the  offer or sale of such  securities,  whether asserted  by a  purchaser  of any </w:t>
      </w:r>
      <w:r>
        <w:rPr>
          <w:rFonts w:ascii="CourierNewPSMT" w:eastAsia="CourierNewPSMT" w:hAnsi="CourierNewPSMT"/>
          <w:color w:val="000000"/>
          <w:w w:val="98"/>
          <w:sz w:val="14"/>
        </w:rPr>
        <w:t>such  security  or by a  governmental  agency. Pretzel  Time shall have the right (but not the  obligation)  to defend any such claims,  demands or  liabilities  and/or to  participate  in the  defense of any action to which it is named as a party.</w:t>
      </w:r>
    </w:p>
    <w:p w14:paraId="066776E7" w14:textId="77777777" w:rsidR="00F30C0F" w:rsidRDefault="00910C81">
      <w:pPr>
        <w:autoSpaceDE w:val="0"/>
        <w:autoSpaceDN w:val="0"/>
        <w:spacing w:before="326" w:after="0" w:line="138" w:lineRule="exact"/>
      </w:pPr>
      <w:r>
        <w:rPr>
          <w:rFonts w:ascii="CourierNewPSMT" w:eastAsia="CourierNewPSMT" w:hAnsi="CourierNewPSMT"/>
          <w:color w:val="000000"/>
          <w:w w:val="98"/>
          <w:sz w:val="14"/>
        </w:rPr>
        <w:t>18.      TERMINATION OF AGREEMENT BY FRANCHISEE.</w:t>
      </w:r>
    </w:p>
    <w:p w14:paraId="4A4928CD" w14:textId="77777777" w:rsidR="00F30C0F" w:rsidRDefault="00F30C0F">
      <w:pPr>
        <w:sectPr w:rsidR="00F30C0F">
          <w:pgSz w:w="11900" w:h="16840"/>
          <w:pgMar w:top="566" w:right="1440" w:bottom="592" w:left="268" w:header="720" w:footer="720" w:gutter="0"/>
          <w:cols w:space="720"/>
          <w:docGrid w:linePitch="360"/>
        </w:sectPr>
      </w:pPr>
    </w:p>
    <w:p w14:paraId="73AF12BE" w14:textId="77777777" w:rsidR="00F30C0F" w:rsidRDefault="00F30C0F">
      <w:pPr>
        <w:autoSpaceDE w:val="0"/>
        <w:autoSpaceDN w:val="0"/>
        <w:spacing w:after="238" w:line="220" w:lineRule="exact"/>
      </w:pPr>
    </w:p>
    <w:p w14:paraId="1E6EEDCC" w14:textId="77777777" w:rsidR="00F30C0F" w:rsidRDefault="00910C81">
      <w:pPr>
        <w:autoSpaceDE w:val="0"/>
        <w:autoSpaceDN w:val="0"/>
        <w:spacing w:after="0" w:line="136" w:lineRule="exact"/>
        <w:ind w:left="688"/>
      </w:pPr>
      <w:r>
        <w:rPr>
          <w:rFonts w:ascii="CourierNewPSMT" w:eastAsia="CourierNewPSMT" w:hAnsi="CourierNewPSMT"/>
          <w:color w:val="000000"/>
          <w:w w:val="98"/>
          <w:sz w:val="14"/>
        </w:rPr>
        <w:t xml:space="preserve"> 18.A.  FRANCHISEE'S RIGHT TO TERMINATE.</w:t>
      </w:r>
    </w:p>
    <w:p w14:paraId="20A57ECE"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If  Franchisee is in  substantial  compliance  with this  Agreement and Pretzel Time  substantially  breaches a material provision of this Agreement and (1) fails to cure such  breach  within  thirty  (30) days after  written  notice thereof is delivered to Pretzel Time or (2) if such breach cannot  reasonably be cured  within  thirty (30) days after  Pretzel  Time's  receipt of such  notice, undertake  (within  thirty (30) days after Pretzel Time's receipt of such notice and  continue  until  completion),</w:t>
      </w:r>
      <w:r>
        <w:rPr>
          <w:rFonts w:ascii="CourierNewPSMT" w:eastAsia="CourierNewPSMT" w:hAnsi="CourierNewPSMT"/>
          <w:color w:val="000000"/>
          <w:w w:val="98"/>
          <w:sz w:val="14"/>
        </w:rPr>
        <w:t xml:space="preserve">  reasonable  efforts  to  cure  such  breach, Franchisee may terminate this Agreement. Such termination shall be effective ten (10) days after delivery to Pretzel Time of notice that such breach has not been cured and Franchisee  elects to terminate this Agreement.  A termination of this Agreement  by  Franchisee  for any reason other than a  substantial  breach of a material provision of this Agreement by Pretzel Time, and Pretzel Time's failure to cure  such  breach  as  provided  above  shall  be  deeme</w:t>
      </w:r>
      <w:r>
        <w:rPr>
          <w:rFonts w:ascii="CourierNewPSMT" w:eastAsia="CourierNewPSMT" w:hAnsi="CourierNewPSMT"/>
          <w:color w:val="000000"/>
          <w:w w:val="98"/>
          <w:sz w:val="14"/>
        </w:rPr>
        <w:t>d a  termination  by Franchisee without cause.</w:t>
      </w:r>
    </w:p>
    <w:p w14:paraId="07FE7A8F" w14:textId="77777777" w:rsidR="00F30C0F" w:rsidRDefault="00910C81">
      <w:pPr>
        <w:autoSpaceDE w:val="0"/>
        <w:autoSpaceDN w:val="0"/>
        <w:spacing w:before="172" w:after="0" w:line="138" w:lineRule="exact"/>
      </w:pPr>
      <w:r>
        <w:rPr>
          <w:rFonts w:ascii="CourierNewPSMT" w:eastAsia="CourierNewPSMT" w:hAnsi="CourierNewPSMT"/>
          <w:color w:val="000000"/>
          <w:w w:val="98"/>
          <w:sz w:val="14"/>
        </w:rPr>
        <w:t>19.      DEFAULT AND TERMINATION.</w:t>
      </w:r>
    </w:p>
    <w:p w14:paraId="48B06BA2"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19.A.  EXACT AND COMPLETE PERFORMANCE REQUIRED.</w:t>
      </w:r>
    </w:p>
    <w:p w14:paraId="331DFBB8" w14:textId="77777777" w:rsidR="00F30C0F" w:rsidRDefault="00910C81">
      <w:pPr>
        <w:autoSpaceDE w:val="0"/>
        <w:autoSpaceDN w:val="0"/>
        <w:spacing w:before="154" w:after="0" w:line="156" w:lineRule="exact"/>
        <w:ind w:right="3318" w:firstLine="688"/>
        <w:jc w:val="both"/>
      </w:pPr>
      <w:r>
        <w:rPr>
          <w:rFonts w:ascii="CourierNewPSMT" w:eastAsia="CourierNewPSMT" w:hAnsi="CourierNewPSMT"/>
          <w:color w:val="000000"/>
          <w:w w:val="98"/>
          <w:sz w:val="14"/>
        </w:rPr>
        <w:t xml:space="preserve"> Franchisee  acknowledges that complete  performance of all the terms of this  Agreement  is  necessary  for  the  protection  of  Pretzel  Time  and its franchisees.  It is therefore agreed that complete and exact  performance by the Franchisee  of each of his  promises  contained  herein  is a  condition  to the continuance of this Franchise.</w:t>
      </w:r>
    </w:p>
    <w:p w14:paraId="204EA1D4" w14:textId="77777777" w:rsidR="00F30C0F" w:rsidRDefault="00910C81">
      <w:pPr>
        <w:autoSpaceDE w:val="0"/>
        <w:autoSpaceDN w:val="0"/>
        <w:spacing w:before="172" w:after="0" w:line="136" w:lineRule="exact"/>
        <w:ind w:left="688"/>
      </w:pPr>
      <w:r>
        <w:rPr>
          <w:rFonts w:ascii="CourierNewPSMT" w:eastAsia="CourierNewPSMT" w:hAnsi="CourierNewPSMT"/>
          <w:color w:val="000000"/>
          <w:w w:val="98"/>
          <w:sz w:val="14"/>
        </w:rPr>
        <w:t xml:space="preserve"> 19.B.    DEFAULT AND RIGHT TO CURE.</w:t>
      </w:r>
    </w:p>
    <w:p w14:paraId="03A30FA5"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If Franchisee  defaults in the  performance of any of the terms of this Agreement  or the  Operations  Manual,  Pretzel  Time,  in addition to all other remedies  available to it at law or in equity and without prejudice to any other rights or remedies,  may  immediately  terminate  this Agreement by delivering a written notice to Franchisee of any breach of this Agreement and a notice period of  forty-five  (45) days shall be given to  Franchisee,  unless such default is cured by the  Franchisee  within t</w:t>
      </w:r>
      <w:r>
        <w:rPr>
          <w:rFonts w:ascii="CourierNewPSMT" w:eastAsia="CourierNewPSMT" w:hAnsi="CourierNewPSMT"/>
          <w:color w:val="000000"/>
          <w:w w:val="98"/>
          <w:sz w:val="14"/>
        </w:rPr>
        <w:t>hirty (30) days after written  notice  thereof from Pretzel Time to Franchisee.  Notwithstanding the foregoing,  if the default is other  than a failure to pay a monetary  obligation  to Pretzel  Time or to a related  company and of a nature that more than thirty (30) days are  reasonably required to cure,  Franchisee  shall  commence  to cure the default  within said thirty (30) day period and shall proceed with such cure with due diligence  with a view to accomplishing the cure at the earliest possible mo</w:t>
      </w:r>
      <w:r>
        <w:rPr>
          <w:rFonts w:ascii="CourierNewPSMT" w:eastAsia="CourierNewPSMT" w:hAnsi="CourierNewPSMT"/>
          <w:color w:val="000000"/>
          <w:w w:val="98"/>
          <w:sz w:val="14"/>
        </w:rPr>
        <w:t>ment, and within the period,  if any,  designated  by Pretzel Time as the allowable  additional  time within which the cure must be accomplished.</w:t>
      </w:r>
    </w:p>
    <w:p w14:paraId="219BE750" w14:textId="77777777" w:rsidR="00F30C0F" w:rsidRDefault="00910C81">
      <w:pPr>
        <w:autoSpaceDE w:val="0"/>
        <w:autoSpaceDN w:val="0"/>
        <w:spacing w:before="172" w:after="0" w:line="136" w:lineRule="exact"/>
        <w:ind w:left="688"/>
      </w:pPr>
      <w:r>
        <w:rPr>
          <w:rFonts w:ascii="CourierNewPSMT" w:eastAsia="CourierNewPSMT" w:hAnsi="CourierNewPSMT"/>
          <w:color w:val="000000"/>
          <w:w w:val="98"/>
          <w:sz w:val="14"/>
        </w:rPr>
        <w:t xml:space="preserve"> 19.C.  EXTENSION OF NOTICE.</w:t>
      </w:r>
    </w:p>
    <w:p w14:paraId="7505AEA4" w14:textId="77777777" w:rsidR="00F30C0F" w:rsidRDefault="00910C81">
      <w:pPr>
        <w:autoSpaceDE w:val="0"/>
        <w:autoSpaceDN w:val="0"/>
        <w:spacing w:before="156" w:after="0" w:line="156" w:lineRule="exact"/>
        <w:ind w:right="3318" w:firstLine="688"/>
        <w:jc w:val="both"/>
      </w:pPr>
      <w:r>
        <w:rPr>
          <w:rFonts w:ascii="CourierNewPSMT" w:eastAsia="CourierNewPSMT" w:hAnsi="CourierNewPSMT"/>
          <w:color w:val="000000"/>
          <w:w w:val="98"/>
          <w:sz w:val="14"/>
        </w:rPr>
        <w:t xml:space="preserve"> If any  applicable  law or rule  requires  a  greater  prior  notice of termination,  the prior notice required by such law or rule shall be substituted for the notice requirements herein.</w:t>
      </w:r>
    </w:p>
    <w:p w14:paraId="7609CDD3" w14:textId="77777777" w:rsidR="00F30C0F" w:rsidRDefault="00910C81">
      <w:pPr>
        <w:autoSpaceDE w:val="0"/>
        <w:autoSpaceDN w:val="0"/>
        <w:spacing w:before="326" w:after="0" w:line="138" w:lineRule="exact"/>
        <w:ind w:left="688"/>
      </w:pPr>
      <w:r>
        <w:rPr>
          <w:rFonts w:ascii="CourierNewPSMT" w:eastAsia="CourierNewPSMT" w:hAnsi="CourierNewPSMT"/>
          <w:color w:val="000000"/>
          <w:w w:val="98"/>
          <w:sz w:val="14"/>
        </w:rPr>
        <w:t xml:space="preserve"> 19.D.  REPEATED BREACHES.</w:t>
      </w:r>
    </w:p>
    <w:p w14:paraId="712A086B"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Further,   notwithstanding  anything  herein  elsewhere  contained,  if Franchisee shall repeatedly fail to comply with the terms of this Agreement,  or any of them,  of any nature,  even though such  failures may be cured within the applicable  grace  periods,  Pretzel Time shall have the right by written notice given to Franchisee  immediately  to declare this  Agreement  terminated,  which right shall be in addition to and without prejudice to any other right or remedy to which Pretzel Time may be entit</w:t>
      </w:r>
      <w:r>
        <w:rPr>
          <w:rFonts w:ascii="CourierNewPSMT" w:eastAsia="CourierNewPSMT" w:hAnsi="CourierNewPSMT"/>
          <w:color w:val="000000"/>
          <w:w w:val="98"/>
          <w:sz w:val="14"/>
        </w:rPr>
        <w:t>led  under this  Agreement or otherwise  under applicable law. As used in this Agreement the term "repeatedly  fail" shall mean three (3) defaults within any twelve (12) month period, even if the defaults are later cured.</w:t>
      </w:r>
    </w:p>
    <w:p w14:paraId="7491D8F2" w14:textId="77777777" w:rsidR="00F30C0F" w:rsidRDefault="00910C81">
      <w:pPr>
        <w:autoSpaceDE w:val="0"/>
        <w:autoSpaceDN w:val="0"/>
        <w:spacing w:before="18" w:after="0" w:line="138" w:lineRule="exact"/>
        <w:ind w:left="688"/>
      </w:pPr>
      <w:r>
        <w:rPr>
          <w:rFonts w:ascii="CourierNewPSMT" w:eastAsia="CourierNewPSMT" w:hAnsi="CourierNewPSMT"/>
          <w:color w:val="000000"/>
          <w:w w:val="98"/>
          <w:sz w:val="14"/>
        </w:rPr>
        <w:t xml:space="preserve"> 19.E.    EVENTS OF DEFAULT - 30 DAYS NOTICE - CURABLE DEFAULTS.</w:t>
      </w:r>
    </w:p>
    <w:p w14:paraId="1A3CA14B" w14:textId="77777777" w:rsidR="00F30C0F" w:rsidRDefault="00910C81">
      <w:pPr>
        <w:autoSpaceDE w:val="0"/>
        <w:autoSpaceDN w:val="0"/>
        <w:spacing w:before="152" w:after="0" w:line="156" w:lineRule="exact"/>
        <w:ind w:right="3318" w:firstLine="688"/>
        <w:jc w:val="both"/>
      </w:pPr>
      <w:r>
        <w:rPr>
          <w:rFonts w:ascii="CourierNewPSMT" w:eastAsia="CourierNewPSMT" w:hAnsi="CourierNewPSMT"/>
          <w:color w:val="000000"/>
          <w:w w:val="98"/>
          <w:sz w:val="14"/>
        </w:rPr>
        <w:t xml:space="preserve"> The  occurrence of any one of the following  events shall  constitute a default under this Agreement  requiring a 30 day notice period of termination by Pretzel Time to Franchisee:</w:t>
      </w:r>
    </w:p>
    <w:p w14:paraId="23048AF2" w14:textId="77777777" w:rsidR="00F30C0F" w:rsidRDefault="00910C81">
      <w:pPr>
        <w:autoSpaceDE w:val="0"/>
        <w:autoSpaceDN w:val="0"/>
        <w:spacing w:before="156" w:after="0" w:line="154" w:lineRule="exact"/>
        <w:ind w:left="1462" w:right="3318"/>
        <w:jc w:val="both"/>
      </w:pPr>
      <w:r>
        <w:rPr>
          <w:rFonts w:ascii="CourierNewPSMT" w:eastAsia="CourierNewPSMT" w:hAnsi="CourierNewPSMT"/>
          <w:color w:val="000000"/>
          <w:w w:val="98"/>
          <w:sz w:val="14"/>
        </w:rPr>
        <w:t xml:space="preserve"> (i) Franchisee  fails to pay money when due to Pretzel Time as required  under the Franchise  Agreement,  including,  without limitation,  the franchise  fee, the renewal fee, the transfer fee, royalties, and the advertising fund fee; or</w:t>
      </w:r>
    </w:p>
    <w:p w14:paraId="00533172" w14:textId="77777777" w:rsidR="00F30C0F" w:rsidRDefault="00910C81">
      <w:pPr>
        <w:autoSpaceDE w:val="0"/>
        <w:autoSpaceDN w:val="0"/>
        <w:spacing w:before="154" w:after="0" w:line="154" w:lineRule="exact"/>
        <w:ind w:left="1462" w:right="3318"/>
        <w:jc w:val="both"/>
      </w:pPr>
      <w:r>
        <w:rPr>
          <w:rFonts w:ascii="CourierNewPSMT" w:eastAsia="CourierNewPSMT" w:hAnsi="CourierNewPSMT"/>
          <w:color w:val="000000"/>
          <w:w w:val="98"/>
          <w:sz w:val="14"/>
        </w:rPr>
        <w:t xml:space="preserve"> (ii) If Franchisee or his Unit Manager fails to satisfactorily complete any mandatory  training  programs (except the initial training  in  which  case,  the  Franchise  Agreement  can  be terminated upon notice) offered by Pretzel Time; or</w:t>
      </w:r>
    </w:p>
    <w:p w14:paraId="129C997D" w14:textId="77777777" w:rsidR="00F30C0F" w:rsidRDefault="00910C81">
      <w:pPr>
        <w:autoSpaceDE w:val="0"/>
        <w:autoSpaceDN w:val="0"/>
        <w:spacing w:before="156" w:after="0" w:line="154" w:lineRule="exact"/>
        <w:ind w:left="1462" w:right="3318"/>
        <w:jc w:val="both"/>
      </w:pPr>
      <w:r>
        <w:rPr>
          <w:rFonts w:ascii="CourierNewPSMT" w:eastAsia="CourierNewPSMT" w:hAnsi="CourierNewPSMT"/>
          <w:color w:val="000000"/>
          <w:w w:val="98"/>
          <w:sz w:val="14"/>
        </w:rPr>
        <w:t xml:space="preserve"> (iii) If Franchisee  fails to submit to Pretzel Time financial or other  information  when required  under this  Agreement or submits a financial statement which materially understates net revenues; or</w:t>
      </w:r>
    </w:p>
    <w:p w14:paraId="1CB9174C" w14:textId="77777777" w:rsidR="00F30C0F" w:rsidRDefault="00910C81">
      <w:pPr>
        <w:autoSpaceDE w:val="0"/>
        <w:autoSpaceDN w:val="0"/>
        <w:spacing w:before="156" w:after="0" w:line="154" w:lineRule="exact"/>
        <w:ind w:left="1462" w:right="3318"/>
        <w:jc w:val="both"/>
      </w:pPr>
      <w:r>
        <w:rPr>
          <w:rFonts w:ascii="CourierNewPSMT" w:eastAsia="CourierNewPSMT" w:hAnsi="CourierNewPSMT"/>
          <w:color w:val="000000"/>
          <w:w w:val="98"/>
          <w:sz w:val="14"/>
        </w:rPr>
        <w:t xml:space="preserve"> (iv) If  Franchisee  fails to develop or construct the Unit in accordance  with  this  Agreement;  Pretzel  Time's  plans and specifications  or fails to equip and furnish the  location in accordance with Pretzel Time's plans and specifications; or</w:t>
      </w:r>
    </w:p>
    <w:p w14:paraId="03BF7A03" w14:textId="77777777" w:rsidR="00F30C0F" w:rsidRDefault="00910C81">
      <w:pPr>
        <w:autoSpaceDE w:val="0"/>
        <w:autoSpaceDN w:val="0"/>
        <w:spacing w:before="152" w:after="0" w:line="156" w:lineRule="exact"/>
        <w:ind w:left="1462" w:right="3318"/>
        <w:jc w:val="both"/>
      </w:pPr>
      <w:r>
        <w:rPr>
          <w:rFonts w:ascii="CourierNewPSMT" w:eastAsia="CourierNewPSMT" w:hAnsi="CourierNewPSMT"/>
          <w:color w:val="000000"/>
          <w:w w:val="98"/>
          <w:sz w:val="14"/>
        </w:rPr>
        <w:t xml:space="preserve"> (v) A final judgment against Franchisee remains unsatisfied of record for thirty  (30) days,  unless a  supersedeas  or other appeal bond has been filed; or</w:t>
      </w:r>
    </w:p>
    <w:p w14:paraId="63B88201" w14:textId="77777777" w:rsidR="00F30C0F" w:rsidRDefault="00910C81">
      <w:pPr>
        <w:autoSpaceDE w:val="0"/>
        <w:autoSpaceDN w:val="0"/>
        <w:spacing w:before="326" w:after="0" w:line="138" w:lineRule="exact"/>
        <w:ind w:left="1462"/>
      </w:pPr>
      <w:r>
        <w:rPr>
          <w:rFonts w:ascii="CourierNewPSMT" w:eastAsia="CourierNewPSMT" w:hAnsi="CourierNewPSMT"/>
          <w:color w:val="000000"/>
          <w:w w:val="98"/>
          <w:sz w:val="14"/>
        </w:rPr>
        <w:t xml:space="preserve"> (vi) Franchisee or any of its Owners  abandons,  surrenders or</w:t>
      </w:r>
    </w:p>
    <w:p w14:paraId="3860540E" w14:textId="77777777" w:rsidR="00F30C0F" w:rsidRDefault="00F30C0F">
      <w:pPr>
        <w:sectPr w:rsidR="00F30C0F">
          <w:pgSz w:w="11900" w:h="16840"/>
          <w:pgMar w:top="458" w:right="1440" w:bottom="548" w:left="268" w:header="720" w:footer="720" w:gutter="0"/>
          <w:cols w:space="720"/>
          <w:docGrid w:linePitch="360"/>
        </w:sectPr>
      </w:pPr>
    </w:p>
    <w:p w14:paraId="628561F1" w14:textId="77777777" w:rsidR="00F30C0F" w:rsidRDefault="00F30C0F">
      <w:pPr>
        <w:autoSpaceDE w:val="0"/>
        <w:autoSpaceDN w:val="0"/>
        <w:spacing w:after="238" w:line="220" w:lineRule="exact"/>
      </w:pPr>
    </w:p>
    <w:p w14:paraId="320B57FB" w14:textId="77777777" w:rsidR="00F30C0F" w:rsidRDefault="00910C81">
      <w:pPr>
        <w:autoSpaceDE w:val="0"/>
        <w:autoSpaceDN w:val="0"/>
        <w:spacing w:after="0" w:line="148" w:lineRule="exact"/>
        <w:ind w:left="1462" w:right="3318"/>
        <w:jc w:val="both"/>
      </w:pPr>
      <w:r>
        <w:rPr>
          <w:rFonts w:ascii="CourierNewPSMT" w:eastAsia="CourierNewPSMT" w:hAnsi="CourierNewPSMT"/>
          <w:color w:val="000000"/>
          <w:w w:val="98"/>
          <w:sz w:val="14"/>
        </w:rPr>
        <w:t xml:space="preserve"> transfers  control of the  operation  of the Unit  without the prior  written  approval  of Pretzel  Time,  or  threatens  to abandon the same; or</w:t>
      </w:r>
    </w:p>
    <w:p w14:paraId="783B1491" w14:textId="77777777" w:rsidR="00F30C0F" w:rsidRDefault="00910C81">
      <w:pPr>
        <w:autoSpaceDE w:val="0"/>
        <w:autoSpaceDN w:val="0"/>
        <w:spacing w:before="156" w:after="0" w:line="154" w:lineRule="exact"/>
        <w:ind w:left="1462" w:right="3318"/>
        <w:jc w:val="both"/>
      </w:pPr>
      <w:r>
        <w:rPr>
          <w:rFonts w:ascii="CourierNewPSMT" w:eastAsia="CourierNewPSMT" w:hAnsi="CourierNewPSMT"/>
          <w:color w:val="000000"/>
          <w:w w:val="98"/>
          <w:sz w:val="14"/>
        </w:rPr>
        <w:t xml:space="preserve"> (vii) Franchisee fails to use Pretzel Time approved  marketing and  promotional  materials  or  Franchisee  fails to  receive Pretzel  Time's prior  approval of marketing  and  promotional materials; or</w:t>
      </w:r>
    </w:p>
    <w:p w14:paraId="0D90FD75" w14:textId="77777777" w:rsidR="00F30C0F" w:rsidRDefault="00910C81">
      <w:pPr>
        <w:autoSpaceDE w:val="0"/>
        <w:autoSpaceDN w:val="0"/>
        <w:spacing w:before="154" w:after="0" w:line="154" w:lineRule="exact"/>
        <w:ind w:left="1462" w:right="3318"/>
        <w:jc w:val="both"/>
      </w:pPr>
      <w:r>
        <w:rPr>
          <w:rFonts w:ascii="CourierNewPSMT" w:eastAsia="CourierNewPSMT" w:hAnsi="CourierNewPSMT"/>
          <w:color w:val="000000"/>
          <w:w w:val="98"/>
          <w:sz w:val="14"/>
        </w:rPr>
        <w:t xml:space="preserve"> (viii) Failure to obtain Pretzel Time's prior written  consent or  approval  where   expressly   required  by  the  Franchise Agreement; or</w:t>
      </w:r>
    </w:p>
    <w:p w14:paraId="0E5831DF" w14:textId="77777777" w:rsidR="00F30C0F" w:rsidRDefault="00910C81">
      <w:pPr>
        <w:autoSpaceDE w:val="0"/>
        <w:autoSpaceDN w:val="0"/>
        <w:spacing w:before="156" w:after="0" w:line="154" w:lineRule="exact"/>
        <w:ind w:left="1462" w:right="3318"/>
        <w:jc w:val="both"/>
      </w:pPr>
      <w:r>
        <w:rPr>
          <w:rFonts w:ascii="CourierNewPSMT" w:eastAsia="CourierNewPSMT" w:hAnsi="CourierNewPSMT"/>
          <w:color w:val="000000"/>
          <w:w w:val="98"/>
          <w:sz w:val="14"/>
        </w:rPr>
        <w:t xml:space="preserve"> (ix) If Franchisee  operates the franchise in such a manner so as  to  affect   materially  and  adversely  the  goodwill  or reputation  of  Pretzel  Time  or its  System  or any  product manufactured by any Affiliate; or</w:t>
      </w:r>
    </w:p>
    <w:p w14:paraId="687DEC9C" w14:textId="77777777" w:rsidR="00F30C0F" w:rsidRDefault="00910C81">
      <w:pPr>
        <w:autoSpaceDE w:val="0"/>
        <w:autoSpaceDN w:val="0"/>
        <w:spacing w:before="310" w:after="0" w:line="154" w:lineRule="exact"/>
        <w:ind w:left="1462" w:right="3312"/>
      </w:pPr>
      <w:r>
        <w:rPr>
          <w:rFonts w:ascii="CourierNewPSMT" w:eastAsia="CourierNewPSMT" w:hAnsi="CourierNewPSMT"/>
          <w:color w:val="000000"/>
          <w:w w:val="98"/>
          <w:sz w:val="14"/>
        </w:rPr>
        <w:t xml:space="preserve"> (x)  Franchisee  denies  Pretzel Time the right to inspect the Unit or to examine or audit his books; or</w:t>
      </w:r>
    </w:p>
    <w:p w14:paraId="41EB0A24" w14:textId="77777777" w:rsidR="00F30C0F" w:rsidRDefault="00910C81">
      <w:pPr>
        <w:autoSpaceDE w:val="0"/>
        <w:autoSpaceDN w:val="0"/>
        <w:spacing w:before="156" w:after="0" w:line="154" w:lineRule="exact"/>
        <w:ind w:left="1462" w:right="3318"/>
        <w:jc w:val="both"/>
      </w:pPr>
      <w:r>
        <w:rPr>
          <w:rFonts w:ascii="CourierNewPSMT" w:eastAsia="CourierNewPSMT" w:hAnsi="CourierNewPSMT"/>
          <w:color w:val="000000"/>
          <w:w w:val="98"/>
          <w:sz w:val="14"/>
        </w:rPr>
        <w:t xml:space="preserve"> (xi)  Franchisee  misuses  Pretzel Time's Marks or asserts any interest  in  Pretzel   Time's  Marks;   uses  Pretzel  Time's tradename  or any  part  thereof  as part to of its  corporate name;  does not cooperate in the  enforcement  of any Mark; or challenges or seeks to challenge the validity of the Marks; or</w:t>
      </w:r>
    </w:p>
    <w:p w14:paraId="70F0EF60" w14:textId="77777777" w:rsidR="00F30C0F" w:rsidRDefault="00910C81">
      <w:pPr>
        <w:autoSpaceDE w:val="0"/>
        <w:autoSpaceDN w:val="0"/>
        <w:spacing w:before="156" w:after="0" w:line="154" w:lineRule="exact"/>
        <w:ind w:left="1462" w:right="3318"/>
        <w:jc w:val="both"/>
      </w:pPr>
      <w:r>
        <w:rPr>
          <w:rFonts w:ascii="CourierNewPSMT" w:eastAsia="CourierNewPSMT" w:hAnsi="CourierNewPSMT"/>
          <w:color w:val="000000"/>
          <w:w w:val="98"/>
          <w:sz w:val="14"/>
        </w:rPr>
        <w:t xml:space="preserve"> (xii)  Franchisee  fails to  maintain  and operate the Unit in accordance  with standards and  specifications  established by Pretzel Time as to the services or  maintenance  of inventory; or</w:t>
      </w:r>
    </w:p>
    <w:p w14:paraId="661C3015" w14:textId="77777777" w:rsidR="00F30C0F" w:rsidRDefault="00910C81">
      <w:pPr>
        <w:autoSpaceDE w:val="0"/>
        <w:autoSpaceDN w:val="0"/>
        <w:spacing w:before="154" w:after="0" w:line="156" w:lineRule="exact"/>
        <w:ind w:left="1462" w:right="3318"/>
        <w:jc w:val="both"/>
      </w:pPr>
      <w:r>
        <w:rPr>
          <w:rFonts w:ascii="CourierNewPSMT" w:eastAsia="CourierNewPSMT" w:hAnsi="CourierNewPSMT"/>
          <w:color w:val="000000"/>
          <w:w w:val="98"/>
          <w:sz w:val="14"/>
        </w:rPr>
        <w:t xml:space="preserve"> (xiii)  Franchisee  fails to obtain  all  permits,  insurance, licenses and other necessary  documents for the opening of the Unit; or</w:t>
      </w:r>
    </w:p>
    <w:p w14:paraId="626D795B" w14:textId="77777777" w:rsidR="00F30C0F" w:rsidRDefault="00910C81">
      <w:pPr>
        <w:autoSpaceDE w:val="0"/>
        <w:autoSpaceDN w:val="0"/>
        <w:spacing w:before="156" w:after="0" w:line="154" w:lineRule="exact"/>
        <w:ind w:left="1462" w:right="3318"/>
        <w:jc w:val="both"/>
      </w:pPr>
      <w:r>
        <w:rPr>
          <w:rFonts w:ascii="CourierNewPSMT" w:eastAsia="CourierNewPSMT" w:hAnsi="CourierNewPSMT"/>
          <w:color w:val="000000"/>
          <w:w w:val="98"/>
          <w:sz w:val="14"/>
        </w:rPr>
        <w:t xml:space="preserve"> (xiv)  Franchisee  fails to maintain  uniform  Unit design and image,  and/or  fails to  refurbish  or remodel as required by Pretzel Time; or</w:t>
      </w:r>
    </w:p>
    <w:p w14:paraId="1CD58F32" w14:textId="77777777" w:rsidR="00F30C0F" w:rsidRDefault="00910C81">
      <w:pPr>
        <w:autoSpaceDE w:val="0"/>
        <w:autoSpaceDN w:val="0"/>
        <w:spacing w:before="156" w:after="0" w:line="156" w:lineRule="exact"/>
        <w:ind w:left="1462" w:right="3318"/>
        <w:jc w:val="both"/>
      </w:pPr>
      <w:r>
        <w:rPr>
          <w:rFonts w:ascii="CourierNewPSMT" w:eastAsia="CourierNewPSMT" w:hAnsi="CourierNewPSMT"/>
          <w:color w:val="000000"/>
          <w:w w:val="98"/>
          <w:sz w:val="14"/>
        </w:rPr>
        <w:t xml:space="preserve"> (xv) Franchisee attempts or does mortgage, pledge or otherwise assign as security the premises,  any equipment,  furnishings, fixtures or any interest Franchisee may have; or</w:t>
      </w:r>
    </w:p>
    <w:p w14:paraId="47E343A9" w14:textId="77777777" w:rsidR="00F30C0F" w:rsidRDefault="00910C81">
      <w:pPr>
        <w:autoSpaceDE w:val="0"/>
        <w:autoSpaceDN w:val="0"/>
        <w:spacing w:before="154" w:after="0" w:line="154" w:lineRule="exact"/>
        <w:ind w:left="1462" w:right="3318"/>
        <w:jc w:val="both"/>
      </w:pPr>
      <w:r>
        <w:rPr>
          <w:rFonts w:ascii="CourierNewPSMT" w:eastAsia="CourierNewPSMT" w:hAnsi="CourierNewPSMT"/>
          <w:color w:val="000000"/>
          <w:w w:val="98"/>
          <w:sz w:val="14"/>
        </w:rPr>
        <w:t xml:space="preserve"> (xvi) Conduct by  Franchisee  which is of such a nature that a reasonably   objective   person  would  consider  same  to  be deleterious  to or to reflect  unfavorably  on Pretzel Time or the Pretzel Time Unit System; or</w:t>
      </w:r>
    </w:p>
    <w:p w14:paraId="74A783B5" w14:textId="77777777" w:rsidR="00F30C0F" w:rsidRDefault="00910C81">
      <w:pPr>
        <w:autoSpaceDE w:val="0"/>
        <w:autoSpaceDN w:val="0"/>
        <w:spacing w:before="310" w:after="0" w:line="154" w:lineRule="exact"/>
        <w:ind w:left="1462" w:right="3318"/>
        <w:jc w:val="both"/>
      </w:pPr>
      <w:r>
        <w:rPr>
          <w:rFonts w:ascii="CourierNewPSMT" w:eastAsia="CourierNewPSMT" w:hAnsi="CourierNewPSMT"/>
          <w:color w:val="000000"/>
          <w:w w:val="98"/>
          <w:sz w:val="14"/>
        </w:rPr>
        <w:t xml:space="preserve"> (xvii) Failure by Franchisee to maintain a responsible  credit rating by failing to make prompt payment of undisputed  bills, invoices and  statements  from  suppliers or  distributors  of goods and services to the Unit; or</w:t>
      </w:r>
    </w:p>
    <w:p w14:paraId="5974A45F" w14:textId="77777777" w:rsidR="00F30C0F" w:rsidRDefault="00910C81">
      <w:pPr>
        <w:autoSpaceDE w:val="0"/>
        <w:autoSpaceDN w:val="0"/>
        <w:spacing w:before="156" w:after="0" w:line="154" w:lineRule="exact"/>
        <w:ind w:left="1462" w:right="3318"/>
        <w:jc w:val="both"/>
      </w:pPr>
      <w:r>
        <w:rPr>
          <w:rFonts w:ascii="CourierNewPSMT" w:eastAsia="CourierNewPSMT" w:hAnsi="CourierNewPSMT"/>
          <w:color w:val="000000"/>
          <w:w w:val="98"/>
          <w:sz w:val="14"/>
        </w:rPr>
        <w:t xml:space="preserve"> (xviii)  Failure  to  comply  with  all  of the  terms  of the Operations  Manual as amended from time to time, the standards and  specifications  required  by  Pretzel  Time or any  other agreement between the Franchisee and Pretzel Time; or</w:t>
      </w:r>
    </w:p>
    <w:p w14:paraId="6AD2C6D2" w14:textId="77777777" w:rsidR="00F30C0F" w:rsidRDefault="00910C81">
      <w:pPr>
        <w:autoSpaceDE w:val="0"/>
        <w:autoSpaceDN w:val="0"/>
        <w:spacing w:before="156" w:after="0" w:line="154" w:lineRule="exact"/>
        <w:ind w:left="1462" w:right="3318"/>
        <w:jc w:val="both"/>
      </w:pPr>
      <w:r>
        <w:rPr>
          <w:rFonts w:ascii="CourierNewPSMT" w:eastAsia="CourierNewPSMT" w:hAnsi="CourierNewPSMT"/>
          <w:color w:val="000000"/>
          <w:w w:val="98"/>
          <w:sz w:val="14"/>
        </w:rPr>
        <w:t xml:space="preserve"> (xix) Fails to pay any federal or state income, sales or other taxes due on the Unit's  operations  unless  Franchisee  is in</w:t>
      </w:r>
      <w:r>
        <w:rPr>
          <w:rFonts w:ascii="CourierNewPSMT" w:eastAsia="CourierNewPSMT" w:hAnsi="CourierNewPSMT"/>
          <w:color w:val="000000"/>
          <w:w w:val="98"/>
          <w:sz w:val="14"/>
        </w:rPr>
        <w:t xml:space="preserve"> good faith contesting his liability for such taxes; or</w:t>
      </w:r>
    </w:p>
    <w:p w14:paraId="33225F39" w14:textId="77777777" w:rsidR="00F30C0F" w:rsidRDefault="00910C81">
      <w:pPr>
        <w:autoSpaceDE w:val="0"/>
        <w:autoSpaceDN w:val="0"/>
        <w:spacing w:before="156" w:after="0" w:line="156" w:lineRule="exact"/>
        <w:ind w:left="1462" w:right="3318"/>
        <w:jc w:val="both"/>
      </w:pPr>
      <w:r>
        <w:rPr>
          <w:rFonts w:ascii="CourierNewPSMT" w:eastAsia="CourierNewPSMT" w:hAnsi="CourierNewPSMT"/>
          <w:color w:val="000000"/>
          <w:w w:val="98"/>
          <w:sz w:val="14"/>
        </w:rPr>
        <w:t xml:space="preserve"> (xx)  Franchisee  knowingly  sells any product or service that does not  conform to Pretzel  Time's  specifications,  uses or sells products other</w:t>
      </w:r>
    </w:p>
    <w:p w14:paraId="48ABEE24" w14:textId="77777777" w:rsidR="00F30C0F" w:rsidRDefault="00910C81">
      <w:pPr>
        <w:autoSpaceDE w:val="0"/>
        <w:autoSpaceDN w:val="0"/>
        <w:spacing w:before="774" w:after="0" w:line="154" w:lineRule="exact"/>
        <w:ind w:left="1462" w:right="3318"/>
        <w:jc w:val="both"/>
      </w:pPr>
      <w:r>
        <w:rPr>
          <w:rFonts w:ascii="CourierNewPSMT" w:eastAsia="CourierNewPSMT" w:hAnsi="CourierNewPSMT"/>
          <w:color w:val="000000"/>
          <w:w w:val="98"/>
          <w:sz w:val="14"/>
        </w:rPr>
        <w:t xml:space="preserve"> than  in  strict  accordance  with  the  requirements  of  the Franchise  Agreement or the Operations  Manual;  fails to sell products  or services  approved by Pretzel  Time or deals with vendors and suppliers not approved by Pretzel Time.</w:t>
      </w:r>
    </w:p>
    <w:p w14:paraId="06DBAC28" w14:textId="77777777" w:rsidR="00F30C0F" w:rsidRDefault="00910C81">
      <w:pPr>
        <w:autoSpaceDE w:val="0"/>
        <w:autoSpaceDN w:val="0"/>
        <w:spacing w:before="154" w:after="0" w:line="154" w:lineRule="exact"/>
        <w:ind w:left="1462" w:right="3318"/>
        <w:jc w:val="both"/>
      </w:pPr>
      <w:r>
        <w:rPr>
          <w:rFonts w:ascii="CourierNewPSMT" w:eastAsia="CourierNewPSMT" w:hAnsi="CourierNewPSMT"/>
          <w:color w:val="000000"/>
          <w:w w:val="98"/>
          <w:sz w:val="14"/>
        </w:rPr>
        <w:t xml:space="preserve"> (xxi) Franchisee fails to pay any subcontractor, contractor or other  person  to whom  money is due and  that  subcontractor, contractor  or other  person  demands  said money from Pretzel Time.</w:t>
      </w:r>
    </w:p>
    <w:p w14:paraId="34681C2D" w14:textId="77777777" w:rsidR="00F30C0F" w:rsidRDefault="00910C81">
      <w:pPr>
        <w:autoSpaceDE w:val="0"/>
        <w:autoSpaceDN w:val="0"/>
        <w:spacing w:before="156" w:after="0" w:line="154" w:lineRule="exact"/>
        <w:ind w:left="1462" w:right="3312"/>
      </w:pPr>
      <w:r>
        <w:rPr>
          <w:rFonts w:ascii="CourierNewPSMT" w:eastAsia="CourierNewPSMT" w:hAnsi="CourierNewPSMT"/>
          <w:color w:val="000000"/>
          <w:w w:val="98"/>
          <w:sz w:val="14"/>
        </w:rPr>
        <w:t xml:space="preserve"> (xxii)  Franchisee is late in paying rent to the landlord more than 2 times in any twleve month period.</w:t>
      </w:r>
    </w:p>
    <w:p w14:paraId="190DB32E"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19.F.    EVENTS OF DEFAULT - IMMEDIATE TERMINATION - NO RIGHT TO CURE.</w:t>
      </w:r>
    </w:p>
    <w:p w14:paraId="3D9FB477"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The  following  acts of  default  will  result  in  termination  of the Franchise  effective  immediately upon delivery and receipt of written notice of same to Franchisee  and with no right to cure where the grounds for  termination or cancellation are:</w:t>
      </w:r>
    </w:p>
    <w:p w14:paraId="32DB2162" w14:textId="77777777" w:rsidR="00F30C0F" w:rsidRDefault="00910C81">
      <w:pPr>
        <w:tabs>
          <w:tab w:val="left" w:pos="1204"/>
        </w:tabs>
        <w:autoSpaceDE w:val="0"/>
        <w:autoSpaceDN w:val="0"/>
        <w:spacing w:before="152" w:after="0" w:line="156" w:lineRule="exact"/>
        <w:ind w:left="774" w:right="3312"/>
      </w:pPr>
      <w:r>
        <w:rPr>
          <w:rFonts w:ascii="CourierNewPSMT" w:eastAsia="CourierNewPSMT" w:hAnsi="CourierNewPSMT"/>
          <w:color w:val="000000"/>
          <w:w w:val="98"/>
          <w:sz w:val="14"/>
        </w:rPr>
        <w:t xml:space="preserve"> (i)  Franchisee or a Owner fails to complete all phases of the initial training program to Pretzel Time's satisfaction; or</w:t>
      </w:r>
    </w:p>
    <w:p w14:paraId="1B9C7283" w14:textId="77777777" w:rsidR="00F30C0F" w:rsidRDefault="00F30C0F">
      <w:pPr>
        <w:sectPr w:rsidR="00F30C0F">
          <w:pgSz w:w="11900" w:h="16840"/>
          <w:pgMar w:top="458" w:right="1440" w:bottom="624" w:left="268" w:header="720" w:footer="720" w:gutter="0"/>
          <w:cols w:space="720"/>
          <w:docGrid w:linePitch="360"/>
        </w:sectPr>
      </w:pPr>
    </w:p>
    <w:p w14:paraId="5BE1D11F" w14:textId="77777777" w:rsidR="00F30C0F" w:rsidRDefault="00F30C0F">
      <w:pPr>
        <w:autoSpaceDE w:val="0"/>
        <w:autoSpaceDN w:val="0"/>
        <w:spacing w:after="238" w:line="220" w:lineRule="exact"/>
      </w:pPr>
    </w:p>
    <w:p w14:paraId="012081AF" w14:textId="77777777" w:rsidR="00F30C0F" w:rsidRDefault="00910C81">
      <w:pPr>
        <w:tabs>
          <w:tab w:val="left" w:pos="430"/>
        </w:tabs>
        <w:autoSpaceDE w:val="0"/>
        <w:autoSpaceDN w:val="0"/>
        <w:spacing w:after="0" w:line="146" w:lineRule="exact"/>
        <w:ind w:right="3312"/>
      </w:pPr>
      <w:r>
        <w:rPr>
          <w:rFonts w:ascii="CourierNewPSMT" w:eastAsia="CourierNewPSMT" w:hAnsi="CourierNewPSMT"/>
          <w:color w:val="000000"/>
          <w:w w:val="98"/>
          <w:sz w:val="14"/>
        </w:rPr>
        <w:t xml:space="preserve"> (ii) Franchisee  fails to  commence  operation  of the Unit within the time specified in this Agreement; or</w:t>
      </w:r>
    </w:p>
    <w:p w14:paraId="571BCDDF" w14:textId="77777777" w:rsidR="00F30C0F" w:rsidRDefault="00910C81">
      <w:pPr>
        <w:autoSpaceDE w:val="0"/>
        <w:autoSpaceDN w:val="0"/>
        <w:spacing w:before="154" w:after="0" w:line="154" w:lineRule="exact"/>
        <w:ind w:left="688" w:right="3312" w:hanging="688"/>
      </w:pPr>
      <w:r>
        <w:rPr>
          <w:rFonts w:ascii="CourierNewPSMT" w:eastAsia="CourierNewPSMT" w:hAnsi="CourierNewPSMT"/>
          <w:color w:val="000000"/>
          <w:w w:val="98"/>
          <w:sz w:val="14"/>
        </w:rPr>
        <w:t xml:space="preserve"> (iii) Any affirmative act of bankruptcy or insolvency by</w:t>
      </w:r>
      <w:r>
        <w:br/>
      </w:r>
      <w:r>
        <w:rPr>
          <w:rFonts w:ascii="CourierNewPSMT" w:eastAsia="CourierNewPSMT" w:hAnsi="CourierNewPSMT"/>
          <w:color w:val="000000"/>
          <w:w w:val="98"/>
          <w:sz w:val="14"/>
        </w:rPr>
        <w:t xml:space="preserve"> Franchisee,  or the filing by  Franchisee  of any  petition or action in bankruptcy or  insolvency,  or for  appointment of a receiver  or  trustee,   Franchisee   admits  in  writing  his inability to pay his debts or an assignment by Franchisee  for the benefit of creditors,  or the failure to vacate or dismiss within  five  (5)  days  after  filing  any  such  proceedings commenced  against  Franchisee  by a third  party.  Franchisee expressly  and  knowingly  waives any rights  that he may have under </w:t>
      </w:r>
      <w:r>
        <w:rPr>
          <w:rFonts w:ascii="CourierNewPSMT" w:eastAsia="CourierNewPSMT" w:hAnsi="CourierNewPSMT"/>
          <w:color w:val="000000"/>
          <w:w w:val="98"/>
          <w:sz w:val="14"/>
        </w:rPr>
        <w:t>the provisions of the  Bankruptcy  Rules and consents to the  termination  of this  Agreement or any other relief which may be sought in a complaint filed by Pretzel Time to lift the provisions  of the  automatic  stay of the  Bankruptcy  Rules. Additionally Franchisee agrees not to seek an injunction order from any court in any  jurisdiction  relating  to  insolvency, reorganization of arrangement proceedings which would have the effect of staying or enjoining this provision.  THIS PROVISION MAY  NOT BE  E</w:t>
      </w:r>
      <w:r>
        <w:rPr>
          <w:rFonts w:ascii="CourierNewPSMT" w:eastAsia="CourierNewPSMT" w:hAnsi="CourierNewPSMT"/>
          <w:color w:val="000000"/>
          <w:w w:val="98"/>
          <w:sz w:val="14"/>
        </w:rPr>
        <w:t>NFORCEABLE  UNDER  FEDERAL  BANKRUPTCY  LAW  (11 U.S.C.A. Sec. 101 et seq.); or</w:t>
      </w:r>
    </w:p>
    <w:p w14:paraId="60B5BFCC" w14:textId="77777777" w:rsidR="00F30C0F" w:rsidRDefault="00910C81">
      <w:pPr>
        <w:autoSpaceDE w:val="0"/>
        <w:autoSpaceDN w:val="0"/>
        <w:spacing w:before="156" w:after="0" w:line="154" w:lineRule="exact"/>
        <w:ind w:left="688" w:right="3318"/>
        <w:jc w:val="both"/>
      </w:pPr>
      <w:r>
        <w:rPr>
          <w:rFonts w:ascii="CourierNewPSMT" w:eastAsia="CourierNewPSMT" w:hAnsi="CourierNewPSMT"/>
          <w:color w:val="000000"/>
          <w:w w:val="98"/>
          <w:sz w:val="14"/>
        </w:rPr>
        <w:t xml:space="preserve"> (iv)  Failure to cure  within  seventy-two  (72)  hours  after delivery  of  written  notice of default  under the  Franchise Agreement  which  materially  impairs the goodwill  associated with Pretzel  Time's trade names,  trademarks,  service marks, logo types or other commercial</w:t>
      </w:r>
    </w:p>
    <w:p w14:paraId="378BEDF8" w14:textId="77777777" w:rsidR="00F30C0F" w:rsidRDefault="00910C81">
      <w:pPr>
        <w:autoSpaceDE w:val="0"/>
        <w:autoSpaceDN w:val="0"/>
        <w:spacing w:before="1236" w:after="0" w:line="156" w:lineRule="exact"/>
        <w:ind w:left="860" w:right="3312"/>
      </w:pPr>
      <w:r>
        <w:rPr>
          <w:rFonts w:ascii="CourierNewPSMT" w:eastAsia="CourierNewPSMT" w:hAnsi="CourierNewPSMT"/>
          <w:color w:val="000000"/>
          <w:w w:val="98"/>
          <w:sz w:val="14"/>
        </w:rPr>
        <w:t xml:space="preserve"> symbols or the use by Franchisee of any name,  mark,  system insignia or symbol not authorized by Pretzel Time; or</w:t>
      </w:r>
    </w:p>
    <w:p w14:paraId="0E351C69" w14:textId="77777777" w:rsidR="00F30C0F" w:rsidRDefault="00910C81">
      <w:pPr>
        <w:autoSpaceDE w:val="0"/>
        <w:autoSpaceDN w:val="0"/>
        <w:spacing w:before="154" w:after="0" w:line="154" w:lineRule="exact"/>
        <w:ind w:left="688" w:right="3318"/>
        <w:jc w:val="both"/>
      </w:pPr>
      <w:r>
        <w:rPr>
          <w:rFonts w:ascii="CourierNewPSMT" w:eastAsia="CourierNewPSMT" w:hAnsi="CourierNewPSMT"/>
          <w:color w:val="000000"/>
          <w:w w:val="98"/>
          <w:sz w:val="14"/>
        </w:rPr>
        <w:t xml:space="preserve"> (v) The conviction of Franchisee,  or any if its principals if it is a partnership or corporation,  of a crime related to the business conducted pursuant to the franchise which may tend to affect  adversely the goodwill or  reputation  of  Franchisee, Pretzel Time or its System or the  products of Pretzel  Time's Affiliates; or</w:t>
      </w:r>
    </w:p>
    <w:p w14:paraId="268FAF67" w14:textId="77777777" w:rsidR="00F30C0F" w:rsidRDefault="00910C81">
      <w:pPr>
        <w:autoSpaceDE w:val="0"/>
        <w:autoSpaceDN w:val="0"/>
        <w:spacing w:before="156" w:after="0" w:line="154" w:lineRule="exact"/>
        <w:ind w:left="688" w:right="3318"/>
        <w:jc w:val="both"/>
      </w:pPr>
      <w:r>
        <w:rPr>
          <w:rFonts w:ascii="CourierNewPSMT" w:eastAsia="CourierNewPSMT" w:hAnsi="CourierNewPSMT"/>
          <w:color w:val="000000"/>
          <w:w w:val="98"/>
          <w:sz w:val="14"/>
        </w:rPr>
        <w:t xml:space="preserve"> (vi)  Abandonment  of the  Franchise.  For  purposes  of  this agreement "Abandonment" shall mean Franchisee's failure (other than with Pretzel  Time's prior written  approval) to keep the franchise  open and operating for business  during the minimum opening hours specified in this Agreement or Lease  Agreement; or</w:t>
      </w:r>
    </w:p>
    <w:p w14:paraId="7148D24A" w14:textId="77777777" w:rsidR="00F30C0F" w:rsidRDefault="00910C81">
      <w:pPr>
        <w:autoSpaceDE w:val="0"/>
        <w:autoSpaceDN w:val="0"/>
        <w:spacing w:before="156" w:after="0" w:line="154" w:lineRule="exact"/>
        <w:ind w:left="688" w:right="3318"/>
        <w:jc w:val="both"/>
      </w:pPr>
      <w:r>
        <w:rPr>
          <w:rFonts w:ascii="CourierNewPSMT" w:eastAsia="CourierNewPSMT" w:hAnsi="CourierNewPSMT"/>
          <w:color w:val="000000"/>
          <w:w w:val="98"/>
          <w:sz w:val="14"/>
        </w:rPr>
        <w:t xml:space="preserve"> (vii) Franchisee ceases to occupy the premises. If the loss of possession in the result of  governmental  exercise of eminent domain,  destruction  of the  site,  or  termination  of lease (except by reason of Franchisee's fault), Franchisee may (with Pretzel Time's consent and subject to  availability)  relocate to  other  premises  in  a  comparable  location.  Failure  to relocate to other Pretzel  Time-approved  premises  within the time specified in this Agreement  after loss of possession due to emin</w:t>
      </w:r>
      <w:r>
        <w:rPr>
          <w:rFonts w:ascii="CourierNewPSMT" w:eastAsia="CourierNewPSMT" w:hAnsi="CourierNewPSMT"/>
          <w:color w:val="000000"/>
          <w:w w:val="98"/>
          <w:sz w:val="14"/>
        </w:rPr>
        <w:t>ent  domain,  destruction of premises or termination of lease without  Franchisee's  fault shall  constitute an act of Default with no right to cure and immediate  termination  upon notice; or</w:t>
      </w:r>
    </w:p>
    <w:p w14:paraId="11B852DA" w14:textId="77777777" w:rsidR="00F30C0F" w:rsidRDefault="00910C81">
      <w:pPr>
        <w:autoSpaceDE w:val="0"/>
        <w:autoSpaceDN w:val="0"/>
        <w:spacing w:before="154" w:after="0" w:line="154" w:lineRule="exact"/>
        <w:ind w:left="688" w:right="3318"/>
        <w:jc w:val="both"/>
      </w:pPr>
      <w:r>
        <w:rPr>
          <w:rFonts w:ascii="CourierNewPSMT" w:eastAsia="CourierNewPSMT" w:hAnsi="CourierNewPSMT"/>
          <w:color w:val="000000"/>
          <w:w w:val="98"/>
          <w:sz w:val="14"/>
        </w:rPr>
        <w:t xml:space="preserve"> (viii) The existence of an imminent danger to public health or safety or fails or refuses to comply with  standards  relating to the  cleanliness  or sanitation of the Unit or violates any health, safety or sanitation,  law ordinance or regulation and does not correct such  noncompliance  within  forty-eight (48) hours after written notice thereof is delivered to Franchisee; or</w:t>
      </w:r>
    </w:p>
    <w:p w14:paraId="674F334F" w14:textId="77777777" w:rsidR="00F30C0F" w:rsidRDefault="00910C81">
      <w:pPr>
        <w:autoSpaceDE w:val="0"/>
        <w:autoSpaceDN w:val="0"/>
        <w:spacing w:before="156" w:after="0" w:line="156" w:lineRule="exact"/>
        <w:ind w:left="688" w:right="3318"/>
        <w:jc w:val="both"/>
      </w:pPr>
      <w:r>
        <w:rPr>
          <w:rFonts w:ascii="CourierNewPSMT" w:eastAsia="CourierNewPSMT" w:hAnsi="CourierNewPSMT"/>
          <w:color w:val="000000"/>
          <w:w w:val="98"/>
          <w:sz w:val="14"/>
        </w:rPr>
        <w:t xml:space="preserve"> (ix) The loss of the right to occupy the  premises  from which the  franchise  is  operated by either  Franchisee  or Pretzel Time; or</w:t>
      </w:r>
    </w:p>
    <w:p w14:paraId="64704DCA" w14:textId="77777777" w:rsidR="00F30C0F" w:rsidRDefault="00910C81">
      <w:pPr>
        <w:autoSpaceDE w:val="0"/>
        <w:autoSpaceDN w:val="0"/>
        <w:spacing w:before="310" w:after="0" w:line="154" w:lineRule="exact"/>
        <w:ind w:left="860" w:right="3312"/>
      </w:pPr>
      <w:r>
        <w:rPr>
          <w:rFonts w:ascii="CourierNewPSMT" w:eastAsia="CourierNewPSMT" w:hAnsi="CourierNewPSMT"/>
          <w:color w:val="000000"/>
          <w:w w:val="98"/>
          <w:sz w:val="14"/>
        </w:rPr>
        <w:t xml:space="preserve"> (x) Material  falsification  of business records and reports required by Pretzel Time; or</w:t>
      </w:r>
    </w:p>
    <w:p w14:paraId="43653465" w14:textId="77777777" w:rsidR="00F30C0F" w:rsidRDefault="00910C81">
      <w:pPr>
        <w:autoSpaceDE w:val="0"/>
        <w:autoSpaceDN w:val="0"/>
        <w:spacing w:before="156" w:after="0" w:line="154" w:lineRule="exact"/>
        <w:ind w:left="688" w:right="3318"/>
        <w:jc w:val="both"/>
      </w:pPr>
      <w:r>
        <w:rPr>
          <w:rFonts w:ascii="CourierNewPSMT" w:eastAsia="CourierNewPSMT" w:hAnsi="CourierNewPSMT"/>
          <w:color w:val="000000"/>
          <w:w w:val="98"/>
          <w:sz w:val="14"/>
        </w:rPr>
        <w:t xml:space="preserve"> (xi)  Franchisee  (or any of its Owners) makes an  assignment, surrenders  or  transfers  control of the Unit's  operation in violation of this Agreement; or</w:t>
      </w:r>
    </w:p>
    <w:p w14:paraId="1C97E3C1" w14:textId="77777777" w:rsidR="00F30C0F" w:rsidRDefault="00910C81">
      <w:pPr>
        <w:autoSpaceDE w:val="0"/>
        <w:autoSpaceDN w:val="0"/>
        <w:spacing w:before="156" w:after="0" w:line="156" w:lineRule="exact"/>
        <w:ind w:left="688" w:right="3318"/>
        <w:jc w:val="both"/>
      </w:pPr>
      <w:r>
        <w:rPr>
          <w:rFonts w:ascii="CourierNewPSMT" w:eastAsia="CourierNewPSMT" w:hAnsi="CourierNewPSMT"/>
          <w:color w:val="000000"/>
          <w:w w:val="98"/>
          <w:sz w:val="14"/>
        </w:rPr>
        <w:t xml:space="preserve"> (xii)  Franchisee (or any of its Owners) has made any material misrepresentation  or  omission  in the  application  for  the Franchise or in materials submitted relating to a transfer; or</w:t>
      </w:r>
    </w:p>
    <w:p w14:paraId="0A092D85" w14:textId="77777777" w:rsidR="00F30C0F" w:rsidRDefault="00910C81">
      <w:pPr>
        <w:autoSpaceDE w:val="0"/>
        <w:autoSpaceDN w:val="0"/>
        <w:spacing w:before="152" w:after="0" w:line="156" w:lineRule="exact"/>
        <w:ind w:left="688" w:right="3318"/>
        <w:jc w:val="both"/>
      </w:pPr>
      <w:r>
        <w:rPr>
          <w:rFonts w:ascii="CourierNewPSMT" w:eastAsia="CourierNewPSMT" w:hAnsi="CourierNewPSMT"/>
          <w:color w:val="000000"/>
          <w:w w:val="98"/>
          <w:sz w:val="14"/>
        </w:rPr>
        <w:t xml:space="preserve"> (xiii)  Franchisee,  (or  its  Owners)  or  members  of  their immediate  family violate the restrictions on the operation of Competitive Businesses during the term of this Agreement; or</w:t>
      </w:r>
    </w:p>
    <w:p w14:paraId="1D2408F5" w14:textId="77777777" w:rsidR="00F30C0F" w:rsidRDefault="00910C81">
      <w:pPr>
        <w:autoSpaceDE w:val="0"/>
        <w:autoSpaceDN w:val="0"/>
        <w:spacing w:before="156" w:after="0" w:line="154" w:lineRule="exact"/>
        <w:ind w:left="688" w:right="3312"/>
      </w:pPr>
      <w:r>
        <w:rPr>
          <w:rFonts w:ascii="CourierNewPSMT" w:eastAsia="CourierNewPSMT" w:hAnsi="CourierNewPSMT"/>
          <w:color w:val="000000"/>
          <w:w w:val="98"/>
          <w:sz w:val="14"/>
        </w:rPr>
        <w:t xml:space="preserve"> (xiv)  Franchisee (or any of its Owners or employees) makes an unauthorized  use or disclosure  of or duplicates  any copy of</w:t>
      </w:r>
    </w:p>
    <w:p w14:paraId="0A7856FB" w14:textId="77777777" w:rsidR="00F30C0F" w:rsidRDefault="00F30C0F">
      <w:pPr>
        <w:sectPr w:rsidR="00F30C0F">
          <w:pgSz w:w="11900" w:h="16840"/>
          <w:pgMar w:top="458" w:right="1440" w:bottom="548" w:left="1042" w:header="720" w:footer="720" w:gutter="0"/>
          <w:cols w:space="720"/>
          <w:docGrid w:linePitch="360"/>
        </w:sectPr>
      </w:pPr>
    </w:p>
    <w:p w14:paraId="45AD8299" w14:textId="77777777" w:rsidR="00F30C0F" w:rsidRDefault="00F30C0F">
      <w:pPr>
        <w:autoSpaceDE w:val="0"/>
        <w:autoSpaceDN w:val="0"/>
        <w:spacing w:after="238" w:line="220" w:lineRule="exact"/>
      </w:pPr>
    </w:p>
    <w:p w14:paraId="2C77EFE4" w14:textId="77777777" w:rsidR="00F30C0F" w:rsidRDefault="00910C81">
      <w:pPr>
        <w:autoSpaceDE w:val="0"/>
        <w:autoSpaceDN w:val="0"/>
        <w:spacing w:after="0" w:line="148" w:lineRule="exact"/>
        <w:ind w:left="1462" w:right="3318"/>
        <w:jc w:val="both"/>
      </w:pPr>
      <w:r>
        <w:rPr>
          <w:rFonts w:ascii="CourierNewPSMT" w:eastAsia="CourierNewPSMT" w:hAnsi="CourierNewPSMT"/>
          <w:color w:val="000000"/>
          <w:w w:val="98"/>
          <w:sz w:val="14"/>
        </w:rPr>
        <w:t xml:space="preserve"> any Confidential  Information or uses, duplicates or discloses any  portion of the  Operations  Manual in  violation  of this Agreement; or</w:t>
      </w:r>
    </w:p>
    <w:p w14:paraId="103ABC2C" w14:textId="77777777" w:rsidR="00F30C0F" w:rsidRDefault="00910C81">
      <w:pPr>
        <w:autoSpaceDE w:val="0"/>
        <w:autoSpaceDN w:val="0"/>
        <w:spacing w:before="156" w:after="0" w:line="154" w:lineRule="exact"/>
        <w:ind w:left="1462" w:right="3318"/>
        <w:jc w:val="both"/>
      </w:pPr>
      <w:r>
        <w:rPr>
          <w:rFonts w:ascii="CourierNewPSMT" w:eastAsia="CourierNewPSMT" w:hAnsi="CourierNewPSMT"/>
          <w:color w:val="000000"/>
          <w:w w:val="98"/>
          <w:sz w:val="14"/>
        </w:rPr>
        <w:t xml:space="preserve"> (xv) Failure on two (2) or more separate  occasions within any period  of  twelve  (12)  consecutive  months  or on three (3) occasions during the term of this Agreement to submit when due reports or other data, information or supporting records or to pay when due the  Royalty  and fees or other  payments  due to Pretzel Time or its  Affiliates  or otherwise  fails to comply with this  Agreement,  whether or not such  failures to comply with this Agreement,  Advertising Fund Fee are corrected after notice </w:t>
      </w:r>
      <w:r>
        <w:rPr>
          <w:rFonts w:ascii="CourierNewPSMT" w:eastAsia="CourierNewPSMT" w:hAnsi="CourierNewPSMT"/>
          <w:color w:val="000000"/>
          <w:w w:val="98"/>
          <w:sz w:val="14"/>
        </w:rPr>
        <w:t>thereof is delivered to Franchisee; or</w:t>
      </w:r>
    </w:p>
    <w:p w14:paraId="38519C42" w14:textId="77777777" w:rsidR="00F30C0F" w:rsidRDefault="00910C81">
      <w:pPr>
        <w:autoSpaceDE w:val="0"/>
        <w:autoSpaceDN w:val="0"/>
        <w:spacing w:before="156" w:after="0" w:line="154" w:lineRule="exact"/>
        <w:ind w:left="1462" w:right="3318"/>
        <w:jc w:val="both"/>
      </w:pPr>
      <w:r>
        <w:rPr>
          <w:rFonts w:ascii="CourierNewPSMT" w:eastAsia="CourierNewPSMT" w:hAnsi="CourierNewPSMT"/>
          <w:color w:val="000000"/>
          <w:w w:val="98"/>
          <w:sz w:val="14"/>
        </w:rPr>
        <w:t xml:space="preserve"> (xvi) Fails to cure a default under this Agreement  within the time specified or provide proof  acceptable to Pretzel Time of efforts  which  are  reasonably  calculated  to  correct  such failure within a reasonable  time,  which shall in no event be more than sixty (60) days after such  notice,  if such failure cannot  reasonably be corrected  within twenty (20) days after written  notice of such  notice of  default  is  delivered  to Franchisee; or</w:t>
      </w:r>
    </w:p>
    <w:p w14:paraId="2DE45343" w14:textId="77777777" w:rsidR="00F30C0F" w:rsidRDefault="00910C81">
      <w:pPr>
        <w:autoSpaceDE w:val="0"/>
        <w:autoSpaceDN w:val="0"/>
        <w:spacing w:before="172" w:after="0" w:line="138" w:lineRule="exact"/>
        <w:ind w:left="1462"/>
      </w:pPr>
      <w:r>
        <w:rPr>
          <w:rFonts w:ascii="CourierNewPSMT" w:eastAsia="CourierNewPSMT" w:hAnsi="CourierNewPSMT"/>
          <w:color w:val="000000"/>
          <w:w w:val="98"/>
          <w:sz w:val="14"/>
        </w:rPr>
        <w:t xml:space="preserve"> (xvii) Franchisee terminates this Agreement without cause; or</w:t>
      </w:r>
    </w:p>
    <w:p w14:paraId="2B5B0F87" w14:textId="77777777" w:rsidR="00F30C0F" w:rsidRDefault="00910C81">
      <w:pPr>
        <w:autoSpaceDE w:val="0"/>
        <w:autoSpaceDN w:val="0"/>
        <w:spacing w:before="156" w:after="0" w:line="154" w:lineRule="exact"/>
        <w:ind w:left="1462" w:right="3318"/>
        <w:jc w:val="both"/>
      </w:pPr>
      <w:r>
        <w:rPr>
          <w:rFonts w:ascii="CourierNewPSMT" w:eastAsia="CourierNewPSMT" w:hAnsi="CourierNewPSMT"/>
          <w:color w:val="000000"/>
          <w:w w:val="98"/>
          <w:sz w:val="14"/>
        </w:rPr>
        <w:t xml:space="preserve"> (xviii) Franchisee  understates the Unit's net revenues in any report or financial  statement  by an amount  greater than two (2) percent; or</w:t>
      </w:r>
    </w:p>
    <w:p w14:paraId="5F6F6DE1" w14:textId="77777777" w:rsidR="00F30C0F" w:rsidRDefault="00910C81">
      <w:pPr>
        <w:autoSpaceDE w:val="0"/>
        <w:autoSpaceDN w:val="0"/>
        <w:spacing w:before="156" w:after="0" w:line="154" w:lineRule="exact"/>
        <w:ind w:left="1462" w:right="3318"/>
        <w:jc w:val="both"/>
      </w:pPr>
      <w:r>
        <w:rPr>
          <w:rFonts w:ascii="CourierNewPSMT" w:eastAsia="CourierNewPSMT" w:hAnsi="CourierNewPSMT"/>
          <w:color w:val="000000"/>
          <w:w w:val="98"/>
          <w:sz w:val="14"/>
        </w:rPr>
        <w:t xml:space="preserve"> (xix)  Franchisee  causes or permits to exist a default  under the  lease or  sublease  for the Site and  fails to cure  such default  within the  applicable  cure  period set forth in the lease or sublease; or</w:t>
      </w:r>
    </w:p>
    <w:p w14:paraId="50D747A6" w14:textId="77777777" w:rsidR="00F30C0F" w:rsidRDefault="00910C81">
      <w:pPr>
        <w:autoSpaceDE w:val="0"/>
        <w:autoSpaceDN w:val="0"/>
        <w:spacing w:before="310" w:after="0" w:line="154" w:lineRule="exact"/>
        <w:ind w:left="1462" w:right="3318"/>
        <w:jc w:val="both"/>
      </w:pPr>
      <w:r>
        <w:rPr>
          <w:rFonts w:ascii="CourierNewPSMT" w:eastAsia="CourierNewPSMT" w:hAnsi="CourierNewPSMT"/>
          <w:color w:val="000000"/>
          <w:w w:val="98"/>
          <w:sz w:val="14"/>
        </w:rPr>
        <w:t xml:space="preserve"> (xx)  Franchisee  (or any of its Owners) fails on three (3) or more separate  occasions within any period of twenty-four (24) consecutive  months to comply with this  Agreement  whether or not such  failures  to comply are  corrected  after  notice of default  is  given,  or  failure  on two (2) or more  separate occasions within any period of twelve (12) consecutive  months to comply within the same  requirement  under this  Agreement, whether or not such  failures  to comply are  corrected  after notice </w:t>
      </w:r>
      <w:r>
        <w:rPr>
          <w:rFonts w:ascii="CourierNewPSMT" w:eastAsia="CourierNewPSMT" w:hAnsi="CourierNewPSMT"/>
          <w:color w:val="000000"/>
          <w:w w:val="98"/>
          <w:sz w:val="14"/>
        </w:rPr>
        <w:t>of default is given.</w:t>
      </w:r>
    </w:p>
    <w:p w14:paraId="6DE48F42" w14:textId="77777777" w:rsidR="00F30C0F" w:rsidRDefault="00910C81">
      <w:pPr>
        <w:autoSpaceDE w:val="0"/>
        <w:autoSpaceDN w:val="0"/>
        <w:spacing w:before="152" w:after="0" w:line="156" w:lineRule="exact"/>
        <w:ind w:right="3312"/>
      </w:pPr>
      <w:r>
        <w:rPr>
          <w:rFonts w:ascii="CourierNewPSMT" w:eastAsia="CourierNewPSMT" w:hAnsi="CourierNewPSMT"/>
          <w:color w:val="000000"/>
          <w:w w:val="98"/>
          <w:sz w:val="14"/>
        </w:rPr>
        <w:t>20. RIGHTS AND  OBLIGATIONS OF PRETZEL TIME AND FRANCHISEE  UPON  TERMINATION OR EXPIRATION OF THE FRANCHISE.</w:t>
      </w:r>
    </w:p>
    <w:p w14:paraId="7458BCA7" w14:textId="77777777" w:rsidR="00F30C0F" w:rsidRDefault="00910C81">
      <w:pPr>
        <w:autoSpaceDE w:val="0"/>
        <w:autoSpaceDN w:val="0"/>
        <w:spacing w:before="172" w:after="0" w:line="136" w:lineRule="exact"/>
        <w:ind w:left="690"/>
      </w:pPr>
      <w:r>
        <w:rPr>
          <w:rFonts w:ascii="CourierNewPSMT" w:eastAsia="CourierNewPSMT" w:hAnsi="CourierNewPSMT"/>
          <w:color w:val="000000"/>
          <w:w w:val="98"/>
          <w:sz w:val="14"/>
        </w:rPr>
        <w:t xml:space="preserve"> 20.A.  AMOUNTS OWED.</w:t>
      </w:r>
    </w:p>
    <w:p w14:paraId="0B4A3F3E"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Unless otherwise authorized by Pretzel Time in writing, in the event of expiration or termination  of this  Agreement for any reason,  or upon the sale, transfer or  assignment  of the  Franchise by  Franchisee,  all of  Franchisee's rights  hereunder  shall  terminate  and  Franchisee  shall cease to operate the Franchise.  Franchisee agrees to pay Pretzel Time within fifteen (15) days after the effective date of termination or expiration of this Agreement, or such later date that the amounts due to Pretz</w:t>
      </w:r>
      <w:r>
        <w:rPr>
          <w:rFonts w:ascii="CourierNewPSMT" w:eastAsia="CourierNewPSMT" w:hAnsi="CourierNewPSMT"/>
          <w:color w:val="000000"/>
          <w:w w:val="98"/>
          <w:sz w:val="14"/>
        </w:rPr>
        <w:t>el Time are  determined,  such  Royalty  Fees, Advertising  Fund Fees,  amounts owed for purchases by  Franchisee  from Pretzel Time or its  Affiliates,  interest  due on any of the  foregoing  and all  other amounts owed to Pretzel Time or its Affiliates which are then unpaid.</w:t>
      </w:r>
    </w:p>
    <w:p w14:paraId="3A68E8A4"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Expiration or  termination  of this  Agreement for any reason shall not affect,  modify, or discharge any note, account receivable,  or debt, contingent or otherwise,  existing or arising under this Agreement, or any prior agreement, contract, or dealing between Pretzel Time and Franchisee.</w:t>
      </w:r>
    </w:p>
    <w:p w14:paraId="65B1C17B" w14:textId="77777777" w:rsidR="00F30C0F" w:rsidRDefault="00910C81">
      <w:pPr>
        <w:autoSpaceDE w:val="0"/>
        <w:autoSpaceDN w:val="0"/>
        <w:spacing w:before="172" w:after="0" w:line="136" w:lineRule="exact"/>
        <w:ind w:left="688"/>
      </w:pPr>
      <w:r>
        <w:rPr>
          <w:rFonts w:ascii="CourierNewPSMT" w:eastAsia="CourierNewPSMT" w:hAnsi="CourierNewPSMT"/>
          <w:color w:val="000000"/>
          <w:w w:val="98"/>
          <w:sz w:val="14"/>
        </w:rPr>
        <w:t xml:space="preserve"> 20.B.    DISCONTINUANCE OF MARKS.</w:t>
      </w:r>
    </w:p>
    <w:p w14:paraId="6F5866B8"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agrees to immediately  discontinue  all use of trade names, trademarks,  logotypes,  forms of advertising  and other  commercial  symbols of Pretzel Time, and forms of advertising indicative of Pretzel Time and cancel all assumed  name  registrations.  Franchisee  further  shall  remove or cause to be removed all signs and  structures  indicative  of a Pretzel  Time Unit and shall alter the premises occupied by Franchisee so as to distinguish the same from its former appearance and from a Pretz</w:t>
      </w:r>
      <w:r>
        <w:rPr>
          <w:rFonts w:ascii="CourierNewPSMT" w:eastAsia="CourierNewPSMT" w:hAnsi="CourierNewPSMT"/>
          <w:color w:val="000000"/>
          <w:w w:val="98"/>
          <w:sz w:val="14"/>
        </w:rPr>
        <w:t>el Time franchise.  Further,  Franchisee shall discontinue  the use of any and all printed goods and materials using said trade names,  trademarks,  logos and other  commercial  symbols  of Pretzel  Time.  If Franchisee  refuses to comply  with the terms of this  Section 20 after  Pretzel Time  requests  compliance,  Pretzel  Time  shall  have the right to enter  upon Franchisee's  premises  without being deemed guilty of  trespassing or any other offense,  and make or cause to be made such  changes  at  Fr</w:t>
      </w:r>
      <w:r>
        <w:rPr>
          <w:rFonts w:ascii="CourierNewPSMT" w:eastAsia="CourierNewPSMT" w:hAnsi="CourierNewPSMT"/>
          <w:color w:val="000000"/>
          <w:w w:val="98"/>
          <w:sz w:val="14"/>
        </w:rPr>
        <w:t>anchisee's  expense, which Franchisee agrees to pay upon demand.</w:t>
      </w:r>
    </w:p>
    <w:p w14:paraId="2D699549"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agrees to not directly or  indirectly at any time or in any manner (except with respect to other Pretzel Time Units owned by the Franchisee) identify himself or any business as a current or former Pretzel Time Unit, or as a franchisee,  licensee or dealer of Pretzel Time or its Affiliates.  Franchisee further  agrees to not use any Mark,  any colorable  imitation  thereof or other indicia of a Pretzel  Time Unit in any manner or for any  purpose or utilize for any purpose any trade name,  trade</w:t>
      </w:r>
      <w:r>
        <w:rPr>
          <w:rFonts w:ascii="CourierNewPSMT" w:eastAsia="CourierNewPSMT" w:hAnsi="CourierNewPSMT"/>
          <w:color w:val="000000"/>
          <w:w w:val="98"/>
          <w:sz w:val="14"/>
        </w:rPr>
        <w:t xml:space="preserve"> or service  mark or other  commercial  symbol that suggests or indicates a connection or association  with Pretzel Time or its Affiliates.  Franchisee (or any of its Owners) agrees after  termination he will not do  business  under any name or in any  manner  that  might tend to give the general  public the  impression  that he is  associated,  affiliated,  licensed, franchised by or related to Pretzel Time.  The Franchisee (or any of its Owners) may not thereafter  use any name,  logo type, or symbol  con</w:t>
      </w:r>
      <w:r>
        <w:rPr>
          <w:rFonts w:ascii="CourierNewPSMT" w:eastAsia="CourierNewPSMT" w:hAnsi="CourierNewPSMT"/>
          <w:color w:val="000000"/>
          <w:w w:val="98"/>
          <w:sz w:val="14"/>
        </w:rPr>
        <w:t>fusingly  similar to</w:t>
      </w:r>
    </w:p>
    <w:p w14:paraId="4690CF7C" w14:textId="77777777" w:rsidR="00F30C0F" w:rsidRDefault="00F30C0F">
      <w:pPr>
        <w:sectPr w:rsidR="00F30C0F">
          <w:pgSz w:w="11900" w:h="16840"/>
          <w:pgMar w:top="458" w:right="1440" w:bottom="548" w:left="268" w:header="720" w:footer="720" w:gutter="0"/>
          <w:cols w:space="720"/>
          <w:docGrid w:linePitch="360"/>
        </w:sectPr>
      </w:pPr>
    </w:p>
    <w:p w14:paraId="3C74AA34" w14:textId="77777777" w:rsidR="00F30C0F" w:rsidRDefault="00F30C0F">
      <w:pPr>
        <w:autoSpaceDE w:val="0"/>
        <w:autoSpaceDN w:val="0"/>
        <w:spacing w:after="238" w:line="220" w:lineRule="exact"/>
      </w:pPr>
    </w:p>
    <w:p w14:paraId="62B264C8" w14:textId="77777777" w:rsidR="00F30C0F" w:rsidRDefault="00910C81">
      <w:pPr>
        <w:autoSpaceDE w:val="0"/>
        <w:autoSpaceDN w:val="0"/>
        <w:spacing w:after="0" w:line="150" w:lineRule="exact"/>
        <w:ind w:right="3318"/>
        <w:jc w:val="both"/>
      </w:pPr>
      <w:r>
        <w:rPr>
          <w:rFonts w:ascii="CourierNewPSMT" w:eastAsia="CourierNewPSMT" w:hAnsi="CourierNewPSMT"/>
          <w:color w:val="000000"/>
          <w:w w:val="98"/>
          <w:sz w:val="14"/>
        </w:rPr>
        <w:t>Pretzel  Time's  Service  Mark,  logo type or symbol.  If  Franchisee  continues operating a business at the franchised  location it will exert every  reasonable effort to inform the public of his new status,  including a change of  telephone number and advertising materials.</w:t>
      </w:r>
    </w:p>
    <w:p w14:paraId="70D128F7" w14:textId="77777777" w:rsidR="00F30C0F" w:rsidRDefault="00910C81">
      <w:pPr>
        <w:autoSpaceDE w:val="0"/>
        <w:autoSpaceDN w:val="0"/>
        <w:spacing w:before="310" w:after="0" w:line="154" w:lineRule="exact"/>
        <w:ind w:right="3318" w:firstLine="688"/>
        <w:jc w:val="both"/>
      </w:pPr>
      <w:r>
        <w:rPr>
          <w:rFonts w:ascii="CourierNewPSMT" w:eastAsia="CourierNewPSMT" w:hAnsi="CourierNewPSMT"/>
          <w:color w:val="000000"/>
          <w:w w:val="98"/>
          <w:sz w:val="14"/>
        </w:rPr>
        <w:t xml:space="preserve"> The Franchise granted to Franchisee  hereunder to sell Products bearing Pretzel Time's Marks does not include the right to sell or advertise for sale of Franchisee's  Franchise itself or of its business location.  No advertisement by Franchisee  or  other  public  solicitation  for  sale of his  interest  in this Agreement  may  include a  representation  of Pretzel  Time's  trademark  or any reference to Pretzel Time or its trademark system.</w:t>
      </w:r>
    </w:p>
    <w:p w14:paraId="231D838B"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20.C.    RETURN OF MATERIALS.</w:t>
      </w:r>
    </w:p>
    <w:p w14:paraId="3E4C300E"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Franchisee  agrees to return to  Pretzel  Time all  signs,  sign-faces, </w:t>
      </w:r>
      <w:r>
        <w:rPr>
          <w:rFonts w:ascii="CourierNewPSMT" w:eastAsia="CourierNewPSMT" w:hAnsi="CourierNewPSMT"/>
          <w:color w:val="000000"/>
          <w:w w:val="98"/>
          <w:sz w:val="14"/>
        </w:rPr>
        <w:t>forms,  invoices,  letterhead,  and  other  materials  containing  any  Mark  or otherwise identifying or relating to a Pretzel Time Unit and allow Pretzel Time, without liability to remove all such items from the Unit. Franchisee also agrees to return all  materials  and  confidential  information  loaned to  Franchisee, including,  without limitation,  all Operations Manuals and Training Manuals and videos. Franchisee agrees to return all materials and supplies identified by the Marks in full cases or  pa</w:t>
      </w:r>
      <w:r>
        <w:rPr>
          <w:rFonts w:ascii="CourierNewPSMT" w:eastAsia="CourierNewPSMT" w:hAnsi="CourierNewPSMT"/>
          <w:color w:val="000000"/>
          <w:w w:val="98"/>
          <w:sz w:val="14"/>
        </w:rPr>
        <w:t>ckages  to Pretzel  Time for credit and dispose of all other materials and supplies, but not equipment,  identified by the Marks within thirty (30) days after the effective  date of  termination or expiration of this Agreement.</w:t>
      </w:r>
    </w:p>
    <w:p w14:paraId="0BDC6AA5" w14:textId="77777777" w:rsidR="00F30C0F" w:rsidRDefault="00910C81">
      <w:pPr>
        <w:autoSpaceDE w:val="0"/>
        <w:autoSpaceDN w:val="0"/>
        <w:spacing w:before="172" w:after="0" w:line="136" w:lineRule="exact"/>
        <w:ind w:left="688"/>
      </w:pPr>
      <w:r>
        <w:rPr>
          <w:rFonts w:ascii="CourierNewPSMT" w:eastAsia="CourierNewPSMT" w:hAnsi="CourierNewPSMT"/>
          <w:color w:val="000000"/>
          <w:w w:val="98"/>
          <w:sz w:val="14"/>
        </w:rPr>
        <w:t xml:space="preserve"> 20.D.    TELEPHONE COMPANY.</w:t>
      </w:r>
    </w:p>
    <w:p w14:paraId="21F40273"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agrees to notify the  telephone  company and all  telephone directory  publishers of the termination or expiration of Franchisee's  right to use any  telephone  and telecopy  numbers and any regular,  classified  or other telephone  directory  listings  associated  with any Mark and to  authorize  the transfer  thereof to Pretzel Time or at its direction.  Franchisee  acknowledges and agrees  that as between  him and  Pretzel  Time,  Pretzel  Time has the sole rights to and  interest in all  te</w:t>
      </w:r>
      <w:r>
        <w:rPr>
          <w:rFonts w:ascii="CourierNewPSMT" w:eastAsia="CourierNewPSMT" w:hAnsi="CourierNewPSMT"/>
          <w:color w:val="000000"/>
          <w:w w:val="98"/>
          <w:sz w:val="14"/>
        </w:rPr>
        <w:t xml:space="preserve">lephone  and  telecopy  numbers and  directory listings  associated  with any Mark.  Franchisee  authorizes  Pretzel Time,  and hereby appoints Pretzel Time and any of its officers as Franchisee's attorney in fact, to direct the telephone company and all telephone directory  publishers to transfer any telephone and telecopy numbers and directory  listings  relating to the Pretzel Time Units to Pretzel Time or at its  direction,  should  Franchisee fail or refuse to do so, and the telephone  company and all </w:t>
      </w:r>
      <w:r>
        <w:rPr>
          <w:rFonts w:ascii="CourierNewPSMT" w:eastAsia="CourierNewPSMT" w:hAnsi="CourierNewPSMT"/>
          <w:color w:val="000000"/>
          <w:w w:val="98"/>
          <w:sz w:val="14"/>
        </w:rPr>
        <w:t>telephone  directory publishers  may accept such direction or this agreement as conclusive of Pretzel Time's  exclusive  rights in such  telephone and telecopy  numbers and directory listings  and Pretzel  Time's  authority to direct  their  transfer.  Franchisee agrees to execute a  collateral  assignment  of  telephone  numbers and listings agreement  which is attached hereto as Exhibit G. In no event shall Pretzel Time be responsible  for any charges  incurred by Franchisee and associated  with the telep</w:t>
      </w:r>
      <w:r>
        <w:rPr>
          <w:rFonts w:ascii="CourierNewPSMT" w:eastAsia="CourierNewPSMT" w:hAnsi="CourierNewPSMT"/>
          <w:color w:val="000000"/>
          <w:w w:val="98"/>
          <w:sz w:val="14"/>
        </w:rPr>
        <w:t>hone company prior to the date of transfer.</w:t>
      </w:r>
    </w:p>
    <w:p w14:paraId="290ECCB2" w14:textId="77777777" w:rsidR="00F30C0F" w:rsidRDefault="00910C81">
      <w:pPr>
        <w:autoSpaceDE w:val="0"/>
        <w:autoSpaceDN w:val="0"/>
        <w:spacing w:before="482" w:after="0" w:line="138" w:lineRule="exact"/>
        <w:ind w:left="688"/>
      </w:pPr>
      <w:r>
        <w:rPr>
          <w:rFonts w:ascii="CourierNewPSMT" w:eastAsia="CourierNewPSMT" w:hAnsi="CourierNewPSMT"/>
          <w:color w:val="000000"/>
          <w:w w:val="98"/>
          <w:sz w:val="14"/>
        </w:rPr>
        <w:t xml:space="preserve"> 20.E.    CONFIDENTIAL INFORMATION.</w:t>
      </w:r>
    </w:p>
    <w:p w14:paraId="37CF971D" w14:textId="77777777" w:rsidR="00F30C0F" w:rsidRDefault="00910C81">
      <w:pPr>
        <w:autoSpaceDE w:val="0"/>
        <w:autoSpaceDN w:val="0"/>
        <w:spacing w:before="152" w:after="0" w:line="156" w:lineRule="exact"/>
        <w:ind w:right="3318" w:firstLine="688"/>
        <w:jc w:val="both"/>
      </w:pPr>
      <w:r>
        <w:rPr>
          <w:rFonts w:ascii="CourierNewPSMT" w:eastAsia="CourierNewPSMT" w:hAnsi="CourierNewPSMT"/>
          <w:color w:val="000000"/>
          <w:w w:val="98"/>
          <w:sz w:val="14"/>
        </w:rPr>
        <w:t xml:space="preserve"> Franchisee (and its Owners) agrees that upon  termination or expiration of this Agreement, he will immediately cease to use any Confidential Information of Pretzel Time or its Affiliates disclosed to him pursuant to this Agreement in any business or otherwise.  This  provision is also  applicable to the Owners if the Franchise is a corporation or partnership.</w:t>
      </w:r>
    </w:p>
    <w:p w14:paraId="31E51432" w14:textId="77777777" w:rsidR="00F30C0F" w:rsidRDefault="00910C81">
      <w:pPr>
        <w:autoSpaceDE w:val="0"/>
        <w:autoSpaceDN w:val="0"/>
        <w:spacing w:before="172" w:after="0" w:line="136" w:lineRule="exact"/>
        <w:ind w:left="690"/>
      </w:pPr>
      <w:r>
        <w:rPr>
          <w:rFonts w:ascii="CourierNewPSMT" w:eastAsia="CourierNewPSMT" w:hAnsi="CourierNewPSMT"/>
          <w:color w:val="000000"/>
          <w:w w:val="98"/>
          <w:sz w:val="14"/>
        </w:rPr>
        <w:t xml:space="preserve"> 20.F.    LEASING.</w:t>
      </w:r>
    </w:p>
    <w:p w14:paraId="3C4481C7"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If Franchisee  has leased the  premises,  Pretzel Time may, in its sole discretion  and without any  obligation to do so,  assume the lease.  Franchisee will not be entitled to any refund of the initial franchise fee,  royalties,  or Advertising Fund Fees.</w:t>
      </w:r>
    </w:p>
    <w:p w14:paraId="2B33914D" w14:textId="77777777" w:rsidR="00F30C0F" w:rsidRDefault="00910C81">
      <w:pPr>
        <w:autoSpaceDE w:val="0"/>
        <w:autoSpaceDN w:val="0"/>
        <w:spacing w:before="326" w:after="0" w:line="138" w:lineRule="exact"/>
        <w:ind w:left="688"/>
      </w:pPr>
      <w:r>
        <w:rPr>
          <w:rFonts w:ascii="CourierNewPSMT" w:eastAsia="CourierNewPSMT" w:hAnsi="CourierNewPSMT"/>
          <w:color w:val="000000"/>
          <w:w w:val="98"/>
          <w:sz w:val="14"/>
        </w:rPr>
        <w:t xml:space="preserve"> 20.G.    COVENANT NOT TO COMPETE.</w:t>
      </w:r>
    </w:p>
    <w:p w14:paraId="745A00ED"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Upon  termination of this  Agreement,  in accordance with its terms and conditions or by Franchisee  without cause, or upon expiration of this Agreement (unless the Franchise is renewed as provided for in this Agreement),  Franchisee and its Owners agree that for a period of TWELVE (12) months  commencing  on the effective  date of  termination  or expiration  or the date on which  Franchisee complies  with this Section,  whichever is later,  neither  Franchisee,  nor its Owners,  nor any person or entity </w:t>
      </w:r>
      <w:r>
        <w:rPr>
          <w:rFonts w:ascii="CourierNewPSMT" w:eastAsia="CourierNewPSMT" w:hAnsi="CourierNewPSMT"/>
          <w:color w:val="000000"/>
          <w:w w:val="98"/>
          <w:sz w:val="14"/>
        </w:rPr>
        <w:t xml:space="preserve"> affiliated  with  Franchisee or  Franchisee's shareholders or partners shall have any direct or indirect  interest  (through a member of the immediate  families of Franchisee or its Owners or otherwise) as a disclosed or beneficial owner, investor,  partner, director,  officer, employee, consultant,  representative,  agent or in any other capacity in any  Competitive Business  located or operating:  (1) at the Site;  (2) within three (3) miles of the Unit;  and/or (3) within  three (3) miles of any other  </w:t>
      </w:r>
      <w:r>
        <w:rPr>
          <w:rFonts w:ascii="CourierNewPSMT" w:eastAsia="CourierNewPSMT" w:hAnsi="CourierNewPSMT"/>
          <w:color w:val="000000"/>
          <w:w w:val="98"/>
          <w:sz w:val="14"/>
        </w:rPr>
        <w:t>Pretzel Time Unit in operation  or  under  development  on  the  effective  date  of  termination  or expiration of this  agreement for a period of one year after the  termination or expiration.  The  restrictions  of this Section  shall not be  applicable to the ownership  of shares of a class of  securities  listed  on a stock  exchange  or traded on the over-the-counter market that represent two percent (2%) or less of the  number  of shares  of that  class of  securities  issued  and  outstanding. Franc</w:t>
      </w:r>
      <w:r>
        <w:rPr>
          <w:rFonts w:ascii="CourierNewPSMT" w:eastAsia="CourierNewPSMT" w:hAnsi="CourierNewPSMT"/>
          <w:color w:val="000000"/>
          <w:w w:val="98"/>
          <w:sz w:val="14"/>
        </w:rPr>
        <w:t>hisee  and its Owners  expressly  acknowledge  that they possess skills and abilities of a general nature and have other  opportunities  for exploiting such skills. Consequently, enforcement of the covenants made in this Section will not deprive the Franchisee or its Owners or shareholders of their personal  goodwill or ability to earn a living.</w:t>
      </w:r>
    </w:p>
    <w:p w14:paraId="3BE268A7" w14:textId="77777777" w:rsidR="00F30C0F" w:rsidRDefault="00910C81">
      <w:pPr>
        <w:autoSpaceDE w:val="0"/>
        <w:autoSpaceDN w:val="0"/>
        <w:spacing w:before="172" w:after="0" w:line="138" w:lineRule="exact"/>
      </w:pPr>
      <w:r>
        <w:rPr>
          <w:rFonts w:ascii="CourierNewPSMT" w:eastAsia="CourierNewPSMT" w:hAnsi="CourierNewPSMT"/>
          <w:color w:val="000000"/>
          <w:w w:val="98"/>
          <w:sz w:val="14"/>
        </w:rPr>
        <w:t>The Franchise  Agreement contains a covenant not to compete which extends beyond</w:t>
      </w:r>
    </w:p>
    <w:p w14:paraId="77D59F83" w14:textId="77777777" w:rsidR="00F30C0F" w:rsidRDefault="00F30C0F">
      <w:pPr>
        <w:sectPr w:rsidR="00F30C0F">
          <w:pgSz w:w="11900" w:h="16840"/>
          <w:pgMar w:top="458" w:right="1440" w:bottom="548" w:left="268" w:header="720" w:footer="720" w:gutter="0"/>
          <w:cols w:space="720"/>
          <w:docGrid w:linePitch="360"/>
        </w:sectPr>
      </w:pPr>
    </w:p>
    <w:p w14:paraId="5955646B" w14:textId="77777777" w:rsidR="00F30C0F" w:rsidRDefault="00F30C0F">
      <w:pPr>
        <w:autoSpaceDE w:val="0"/>
        <w:autoSpaceDN w:val="0"/>
        <w:spacing w:after="238" w:line="220" w:lineRule="exact"/>
      </w:pPr>
    </w:p>
    <w:p w14:paraId="3BFA3237" w14:textId="77777777" w:rsidR="00F30C0F" w:rsidRDefault="00910C81">
      <w:pPr>
        <w:autoSpaceDE w:val="0"/>
        <w:autoSpaceDN w:val="0"/>
        <w:spacing w:after="0" w:line="152" w:lineRule="exact"/>
        <w:ind w:right="3318"/>
        <w:jc w:val="both"/>
      </w:pPr>
      <w:r>
        <w:rPr>
          <w:rFonts w:ascii="CourierNewPSMT" w:eastAsia="CourierNewPSMT" w:hAnsi="CourierNewPSMT"/>
          <w:color w:val="000000"/>
          <w:w w:val="98"/>
          <w:sz w:val="14"/>
        </w:rPr>
        <w:t>the termination of the franchise. Franchisee and its Owners acknowledge that the covenant  not to compete is fair and  reasonable,  and will not impose any undue hardship,  since the Franchisee (and its Owners) has other considerable  skills, experience and education  which will afford him the opportunity to derive income from other endeavors.</w:t>
      </w:r>
    </w:p>
    <w:p w14:paraId="08653D8D" w14:textId="77777777" w:rsidR="00F30C0F" w:rsidRDefault="00910C81">
      <w:pPr>
        <w:autoSpaceDE w:val="0"/>
        <w:autoSpaceDN w:val="0"/>
        <w:spacing w:before="154" w:after="0" w:line="154" w:lineRule="exact"/>
        <w:ind w:right="3318"/>
        <w:jc w:val="both"/>
      </w:pPr>
      <w:r>
        <w:rPr>
          <w:rFonts w:ascii="CourierNewPSMT" w:eastAsia="CourierNewPSMT" w:hAnsi="CourierNewPSMT"/>
          <w:color w:val="000000"/>
          <w:w w:val="98"/>
          <w:sz w:val="14"/>
        </w:rPr>
        <w:t>Neither  Franchisee  nor any of its Owners shall divert or attempt to divert any business or any customers of any Pretzel Time Unit to any  Competitive  Business or employ or seek to employ any  person who is  employed  by Pretzel  Time,  its Affiliates  or a franchisee  of Pretzel Time nor induce or attempt to induce any such person to leave said  employment  without the prior written consent of such person's employer.</w:t>
      </w:r>
    </w:p>
    <w:p w14:paraId="2EF70E55" w14:textId="77777777" w:rsidR="00F30C0F" w:rsidRDefault="00910C81">
      <w:pPr>
        <w:autoSpaceDE w:val="0"/>
        <w:autoSpaceDN w:val="0"/>
        <w:spacing w:before="326" w:after="0" w:line="138" w:lineRule="exact"/>
        <w:ind w:left="688"/>
      </w:pPr>
      <w:r>
        <w:rPr>
          <w:rFonts w:ascii="CourierNewPSMT" w:eastAsia="CourierNewPSMT" w:hAnsi="CourierNewPSMT"/>
          <w:color w:val="000000"/>
          <w:w w:val="98"/>
          <w:sz w:val="14"/>
        </w:rPr>
        <w:t xml:space="preserve"> 20.H.  PRETZEL TIME'S RIGHT TO PURCHASE ASSETS OF THE UNIT.</w:t>
      </w:r>
    </w:p>
    <w:p w14:paraId="56EDB0FD"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Upon  termination of this Agreement by Pretzel Time in accordance  with its terms and  conditions or by Franchisee  without cause or upon  expiration of this  Agreement  (unless the franchise  has been  renewed),  Pretzel  Time,  its Affiliates  or  its  assignee  shall  have  the  option  (not  the  obligation), exercisable  by giving  written  notice  thereof within sixty (60) days from the date of such  expiration  or  termination,  to acquire from  Franchisee  all the assets  in the Unit  including  th</w:t>
      </w:r>
      <w:r>
        <w:rPr>
          <w:rFonts w:ascii="CourierNewPSMT" w:eastAsia="CourierNewPSMT" w:hAnsi="CourierNewPSMT"/>
          <w:color w:val="000000"/>
          <w:w w:val="98"/>
          <w:sz w:val="14"/>
        </w:rPr>
        <w:t>e  equipment,  furnishings,  signs,  leasehold improvements,  usable  inventory  of  Products,  materials,  supplies  and other tangible assets of the Unit and an assignment of the lease for the Unit. Pretzel Time  shall  have the  unrestricted  right to assign  this  option to  purchase. Pretzel Time or its assignee  shall be entitled to all customary  warranties and representations  in  connection  with its  asset  purchase,  including,  without limitation,  representations  and  warranties as to ownershi</w:t>
      </w:r>
      <w:r>
        <w:rPr>
          <w:rFonts w:ascii="CourierNewPSMT" w:eastAsia="CourierNewPSMT" w:hAnsi="CourierNewPSMT"/>
          <w:color w:val="000000"/>
          <w:w w:val="98"/>
          <w:sz w:val="14"/>
        </w:rPr>
        <w:t>p,  condition of and title to assets, no liens and encumbrances on the assets,  validity of contracts and agreements and liabilities  inuring to Pretzel Time or affecting the assets, contingent or otherwise.</w:t>
      </w:r>
    </w:p>
    <w:p w14:paraId="77ABB924" w14:textId="77777777" w:rsidR="00F30C0F" w:rsidRDefault="00910C81">
      <w:pPr>
        <w:tabs>
          <w:tab w:val="left" w:pos="688"/>
        </w:tabs>
        <w:autoSpaceDE w:val="0"/>
        <w:autoSpaceDN w:val="0"/>
        <w:spacing w:before="152" w:after="0" w:line="156" w:lineRule="exact"/>
        <w:ind w:right="3312"/>
      </w:pPr>
      <w:r>
        <w:tab/>
      </w:r>
      <w:r>
        <w:rPr>
          <w:rFonts w:ascii="CourierNewPSMT" w:eastAsia="CourierNewPSMT" w:hAnsi="CourierNewPSMT"/>
          <w:color w:val="000000"/>
          <w:w w:val="98"/>
          <w:sz w:val="14"/>
        </w:rPr>
        <w:t xml:space="preserve"> (1) The purchase price for the assets of the Unit shall be equal to the greater of:</w:t>
      </w:r>
    </w:p>
    <w:p w14:paraId="11EA951D" w14:textId="77777777" w:rsidR="00F30C0F" w:rsidRDefault="00910C81">
      <w:pPr>
        <w:autoSpaceDE w:val="0"/>
        <w:autoSpaceDN w:val="0"/>
        <w:spacing w:before="154" w:after="0" w:line="154" w:lineRule="exact"/>
        <w:ind w:left="1462" w:right="3318"/>
        <w:jc w:val="both"/>
      </w:pPr>
      <w:r>
        <w:rPr>
          <w:rFonts w:ascii="CourierNewPSMT" w:eastAsia="CourierNewPSMT" w:hAnsi="CourierNewPSMT"/>
          <w:color w:val="000000"/>
          <w:w w:val="98"/>
          <w:sz w:val="14"/>
        </w:rPr>
        <w:t xml:space="preserve"> The sum of the book  value  of the  Unit's  assets  (including furnishings,  fixtures, equipment, and leasehold improvements) amortized on a straight-line basis over a five (5) year period plus the lesser of costs and the then-current wholesale market value of all  usable  inventory  of  Products,  materials  and supplies (i.e. in good and saleable condition and not obsolete or discontinued), or</w:t>
      </w:r>
    </w:p>
    <w:p w14:paraId="6F6736E6" w14:textId="77777777" w:rsidR="00F30C0F" w:rsidRDefault="00910C81">
      <w:pPr>
        <w:autoSpaceDE w:val="0"/>
        <w:autoSpaceDN w:val="0"/>
        <w:spacing w:before="156" w:after="0" w:line="154" w:lineRule="exact"/>
        <w:ind w:left="1462" w:right="3318"/>
        <w:jc w:val="both"/>
      </w:pPr>
      <w:r>
        <w:rPr>
          <w:rFonts w:ascii="CourierNewPSMT" w:eastAsia="CourierNewPSMT" w:hAnsi="CourierNewPSMT"/>
          <w:color w:val="000000"/>
          <w:w w:val="98"/>
          <w:sz w:val="14"/>
        </w:rPr>
        <w:t xml:space="preserve"> The  product of the Unit's  average  cash flow for the two (2) most recently  completed  fiscal years  multiplied by two (2). "Cash  flow"  represents  the  Unit's  net  revenues  less all pretzel  unit-related  costs (i.e., cost of goods sold, labor, occupancy   and  other  Unit   expenses)  as  well  as  annual administrative  costs of ten thousand dollars ($10,000.00) and royalty and  service  fees,  but not  including  interest  and depreciation.</w:t>
      </w:r>
    </w:p>
    <w:p w14:paraId="65B20CB0"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(2)  Pretzel  Time and its  Affiliates  shall have the right to set off against and reduce the purchase  price by any and all amounts owed by Franchisee to Pretzel  Time and its  Affiliates.  Pretzel  Time may exclude from the assets purchased  hereunder any  equipment,  furnishings,  signs,  usable  inventory of Products,  materials  or supplies of the Unit that Pretzel Time has not approved as meeting its standards for Pretzel Time Unit,  and the purchase price shall be reduced by the  replacement  costs</w:t>
      </w:r>
      <w:r>
        <w:rPr>
          <w:rFonts w:ascii="CourierNewPSMT" w:eastAsia="CourierNewPSMT" w:hAnsi="CourierNewPSMT"/>
          <w:color w:val="000000"/>
          <w:w w:val="98"/>
          <w:sz w:val="14"/>
        </w:rPr>
        <w:t xml:space="preserve"> of such excluded  items which are required in the operation of the Unit.</w:t>
      </w:r>
    </w:p>
    <w:p w14:paraId="7A9DB4F2"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(3) The  purchase  price  shall be paid in cash at the  closing  of the purchase, which shall take place no later than ninety (90) days after receipt by Franchisee  of Pretzel  Time's notice of exercise of this option to purchase the Unit, at which time Franchisee shall deliver instruments transferring to Pretzel Time or its assignee good and merchantable  title to the assets purchased,  free and clear of all liens and encumbrances  with all sales and other transfer taxes paid by  Franchisee,  and all  lic</w:t>
      </w:r>
      <w:r>
        <w:rPr>
          <w:rFonts w:ascii="CourierNewPSMT" w:eastAsia="CourierNewPSMT" w:hAnsi="CourierNewPSMT"/>
          <w:color w:val="000000"/>
          <w:w w:val="98"/>
          <w:sz w:val="14"/>
        </w:rPr>
        <w:t>enses  or  permits  of the Unit  which  may be assigned or transferred. In the event the closing of the purchase does not occur within said ninety (90) day period because Franchisee fails to act diligently in connection therewith,  the purchase price shall be reduced by ten percent (10%). Franchisee  further agrees that the purchase  price shall be further  reduced by ten percent (10%) per month for each subsequent  month  Franchisee  fails to act diligently to consummate this  transaction.  In the event th</w:t>
      </w:r>
      <w:r>
        <w:rPr>
          <w:rFonts w:ascii="CourierNewPSMT" w:eastAsia="CourierNewPSMT" w:hAnsi="CourierNewPSMT"/>
          <w:color w:val="000000"/>
          <w:w w:val="98"/>
          <w:sz w:val="14"/>
        </w:rPr>
        <w:t>at Franchisee cannot deliver clear title to all of the purchased assets as aforesaid, or in the event there are other unresolved  issues, at Pretzel Time's option,  the losing of the sale shall be accomplished through an escrow.  Prior to closing,  Franchisee and Pretzel  Time shall  comply with the  applicable  Bulk Sales  provisions  of the Uniform Commercial Code as enacted in the state in which the Unit is located.</w:t>
      </w:r>
    </w:p>
    <w:p w14:paraId="0F338F2B" w14:textId="77777777" w:rsidR="00F30C0F" w:rsidRDefault="00910C81">
      <w:pPr>
        <w:autoSpaceDE w:val="0"/>
        <w:autoSpaceDN w:val="0"/>
        <w:spacing w:before="310" w:after="0" w:line="154" w:lineRule="exact"/>
        <w:ind w:right="3318" w:firstLine="688"/>
        <w:jc w:val="both"/>
      </w:pPr>
      <w:r>
        <w:rPr>
          <w:rFonts w:ascii="CourierNewPSMT" w:eastAsia="CourierNewPSMT" w:hAnsi="CourierNewPSMT"/>
          <w:color w:val="000000"/>
          <w:w w:val="98"/>
          <w:sz w:val="14"/>
        </w:rPr>
        <w:t xml:space="preserve"> (4) If Pretzel Time or its assignee  exercises this option to purchase, pending  the  closing of such  purchase,  Pretzel  Time may appoint a manager to maintain the operation of the Unit, at its option,  require  Franchisee to close the Unit during such time period  without  removing any assets.  If Pretzel Time appoints a manager to maintain the operation of the Unit pending closing of such purchase, all funds from the Unit's operation during the period of management by a  Pretzel  Time  appointed  manag</w:t>
      </w:r>
      <w:r>
        <w:rPr>
          <w:rFonts w:ascii="CourierNewPSMT" w:eastAsia="CourierNewPSMT" w:hAnsi="CourierNewPSMT"/>
          <w:color w:val="000000"/>
          <w:w w:val="98"/>
          <w:sz w:val="14"/>
        </w:rPr>
        <w:t>er  shall be kept in a  separate  fund and all expenses of the Unit, including compensation,  other costs and travel and living expenses of the Pretzel Time appointed  manager,  shall be charged to such fund. As compensation for the management services provided,  Pretzel Time shall charge such fund ten  percent  (10%) of the  Unit's net  revenues  during the period of Pretzel Time's management. Operation of the Unit during any such period shall be for and on behalf of  Franchisee,  provided  that Pretzel Ti</w:t>
      </w:r>
      <w:r>
        <w:rPr>
          <w:rFonts w:ascii="CourierNewPSMT" w:eastAsia="CourierNewPSMT" w:hAnsi="CourierNewPSMT"/>
          <w:color w:val="000000"/>
          <w:w w:val="98"/>
          <w:sz w:val="14"/>
        </w:rPr>
        <w:t>me shall have a duty only to utilize its good faith  efforts and shall not be liable to Franchisee or</w:t>
      </w:r>
    </w:p>
    <w:p w14:paraId="480823C9" w14:textId="77777777" w:rsidR="00F30C0F" w:rsidRDefault="00F30C0F">
      <w:pPr>
        <w:sectPr w:rsidR="00F30C0F">
          <w:pgSz w:w="11900" w:h="16840"/>
          <w:pgMar w:top="458" w:right="1440" w:bottom="548" w:left="268" w:header="720" w:footer="720" w:gutter="0"/>
          <w:cols w:space="720"/>
          <w:docGrid w:linePitch="360"/>
        </w:sectPr>
      </w:pPr>
    </w:p>
    <w:p w14:paraId="7B51B493" w14:textId="77777777" w:rsidR="00F30C0F" w:rsidRDefault="00F30C0F">
      <w:pPr>
        <w:autoSpaceDE w:val="0"/>
        <w:autoSpaceDN w:val="0"/>
        <w:spacing w:after="238" w:line="220" w:lineRule="exact"/>
      </w:pPr>
    </w:p>
    <w:p w14:paraId="08897473" w14:textId="77777777" w:rsidR="00F30C0F" w:rsidRDefault="00910C81">
      <w:pPr>
        <w:autoSpaceDE w:val="0"/>
        <w:autoSpaceDN w:val="0"/>
        <w:spacing w:after="0" w:line="152" w:lineRule="exact"/>
        <w:ind w:right="3318"/>
        <w:jc w:val="both"/>
      </w:pPr>
      <w:r>
        <w:rPr>
          <w:rFonts w:ascii="CourierNewPSMT" w:eastAsia="CourierNewPSMT" w:hAnsi="CourierNewPSMT"/>
          <w:color w:val="000000"/>
          <w:w w:val="98"/>
          <w:sz w:val="14"/>
        </w:rPr>
        <w:t>its Owners for any debts,  losses or obligations  incurred by the Unit or to any creditor  of  Franchisee  for any  merchandise  materials,  supplies  or service purchased by the Unit during any period in which it is managed by Pretzel Time's appointed  manager.  Franchisee  shall maintain in force all insurance  policies required for the Unit until the date of closing.</w:t>
      </w:r>
    </w:p>
    <w:p w14:paraId="1C451BCC" w14:textId="77777777" w:rsidR="00F30C0F" w:rsidRDefault="00910C81">
      <w:pPr>
        <w:autoSpaceDE w:val="0"/>
        <w:autoSpaceDN w:val="0"/>
        <w:spacing w:before="172" w:after="0" w:line="136" w:lineRule="exact"/>
      </w:pPr>
      <w:r>
        <w:rPr>
          <w:rFonts w:ascii="CourierNewPSMT" w:eastAsia="CourierNewPSMT" w:hAnsi="CourierNewPSMT"/>
          <w:color w:val="000000"/>
          <w:w w:val="98"/>
          <w:sz w:val="14"/>
        </w:rPr>
        <w:t>21.      RELATIONSHIP OF THE PARTIES/INDEMNIFICATION.</w:t>
      </w:r>
    </w:p>
    <w:p w14:paraId="2248278B"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21.A.    EXCLUSIVE RELATIONSHIP.</w:t>
      </w:r>
    </w:p>
    <w:p w14:paraId="4521CF72"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acknowledges and agrees that Pretzel Time would be unable to protect  Confidential  Information  against  unauthorized  use or disclosure and would be unable to  encourage  a free  exchange of ideas and  information  among Pretzel Time Units if  Franchisees  of Pretzel Time Units were permitted to hold interests in or perform services for a Competitive  Business except as specified in Exhibit C.  Franchisee  also  acknowledges  that Pretzel Time has granted the Franchise to  Franchisee  in  cons</w:t>
      </w:r>
      <w:r>
        <w:rPr>
          <w:rFonts w:ascii="CourierNewPSMT" w:eastAsia="CourierNewPSMT" w:hAnsi="CourierNewPSMT"/>
          <w:color w:val="000000"/>
          <w:w w:val="98"/>
          <w:sz w:val="14"/>
        </w:rPr>
        <w:t>ideration  of and reliance  upon  Franchisee's agreement to deal  exclusively  with Pretzel Time.  Franchisee  therefore agrees that  during the term of the  Franchise  Agreement,  or the period of time which Franchisee operates a Unit under this Agreement,  whichever is shorter,  neither Franchisee  nor  any  Affiliate,  immediate  family  member,  or  in  the  event Franchisee is a corporation</w:t>
      </w:r>
    </w:p>
    <w:p w14:paraId="3D201AFC" w14:textId="77777777" w:rsidR="00F30C0F" w:rsidRDefault="00910C81">
      <w:pPr>
        <w:autoSpaceDE w:val="0"/>
        <w:autoSpaceDN w:val="0"/>
        <w:spacing w:before="156" w:after="0" w:line="156" w:lineRule="exact"/>
        <w:ind w:right="3318"/>
        <w:jc w:val="both"/>
      </w:pPr>
      <w:r>
        <w:rPr>
          <w:rFonts w:ascii="CourierNewPSMT" w:eastAsia="CourierNewPSMT" w:hAnsi="CourierNewPSMT"/>
          <w:color w:val="000000"/>
          <w:w w:val="98"/>
          <w:sz w:val="14"/>
        </w:rPr>
        <w:t>any Owner thereof and member of his immediate  family or in the event  Franchise is a partnership any partner  (general or limited) thereof and any member of his immediate family, shall:</w:t>
      </w:r>
    </w:p>
    <w:p w14:paraId="13B815D5" w14:textId="77777777" w:rsidR="00F30C0F" w:rsidRDefault="00910C81">
      <w:pPr>
        <w:autoSpaceDE w:val="0"/>
        <w:autoSpaceDN w:val="0"/>
        <w:spacing w:before="310" w:after="0" w:line="154" w:lineRule="exact"/>
        <w:ind w:left="688" w:right="3318"/>
        <w:jc w:val="both"/>
      </w:pPr>
      <w:r>
        <w:rPr>
          <w:rFonts w:ascii="CourierNewPSMT" w:eastAsia="CourierNewPSMT" w:hAnsi="CourierNewPSMT"/>
          <w:color w:val="000000"/>
          <w:w w:val="98"/>
          <w:sz w:val="14"/>
        </w:rPr>
        <w:t xml:space="preserve"> (1) Have  any  direct  or  indirect  interest  as an  owner,  investor, partner, director, officer, employee, consultant, representative, agent or in  any  other  capacity  in any  Competitive  Business  located  or operating  at the Site or within  three (3) miles of any  Pretzel  Time Unit  in  operation  or  under  development  on the  effective  date of termination or expiration of this Agreement, except a Pretzel Time Unit operated by Franchisee under Franchise Agreements with Pretzel Time; or</w:t>
      </w:r>
    </w:p>
    <w:p w14:paraId="182A4F84" w14:textId="77777777" w:rsidR="00F30C0F" w:rsidRDefault="00910C81">
      <w:pPr>
        <w:autoSpaceDE w:val="0"/>
        <w:autoSpaceDN w:val="0"/>
        <w:spacing w:before="152" w:after="0" w:line="156" w:lineRule="exact"/>
        <w:ind w:left="688" w:right="3318"/>
        <w:jc w:val="both"/>
      </w:pPr>
      <w:r>
        <w:rPr>
          <w:rFonts w:ascii="CourierNewPSMT" w:eastAsia="CourierNewPSMT" w:hAnsi="CourierNewPSMT"/>
          <w:color w:val="000000"/>
          <w:w w:val="98"/>
          <w:sz w:val="14"/>
        </w:rPr>
        <w:t xml:space="preserve"> (2) Recruit or hire any employee who, within the immediately  preceding six (6) month period,  was employed by Pretzel Time or any Pretzel Time Unit operated by Pretzel Time, its Affiliates or another  franchisee or licensee  of  Pretzel  Time,   without   obtaining  the  prior  written permission of Pretzel Time or such franchisee.</w:t>
      </w:r>
    </w:p>
    <w:p w14:paraId="2A394B34" w14:textId="77777777" w:rsidR="00F30C0F" w:rsidRDefault="00910C81">
      <w:pPr>
        <w:autoSpaceDE w:val="0"/>
        <w:autoSpaceDN w:val="0"/>
        <w:spacing w:before="152" w:after="0" w:line="156" w:lineRule="exact"/>
        <w:ind w:right="3318" w:firstLine="688"/>
        <w:jc w:val="both"/>
      </w:pPr>
      <w:r>
        <w:rPr>
          <w:rFonts w:ascii="CourierNewPSMT" w:eastAsia="CourierNewPSMT" w:hAnsi="CourierNewPSMT"/>
          <w:color w:val="000000"/>
          <w:w w:val="98"/>
          <w:sz w:val="14"/>
        </w:rPr>
        <w:t xml:space="preserve"> Notwithstanding the foregoing,  Franchisee shall not be prohibited from owning securities  listed on a stock exchange or traded on the  over-the-counter market that represents two percent (2%) or less of that class of securities.</w:t>
      </w:r>
    </w:p>
    <w:p w14:paraId="7306D1F8"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Covenants contained in this Section shall be construed as severable and independent,   and  shall  be  interpreted  and  applied   consistent  with  the requirements  of  reasonableness.  Any judicial  reformation of these  covenants consistent  with this  interpretation  shall be enforceable as though  contained herein  and shall not affect any other  provisions  or terms of this  Agreement. This non-compete provision may not be enforceable under the laws of your state.</w:t>
      </w:r>
    </w:p>
    <w:p w14:paraId="67B20D41"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21.B.  NO LIABILITY FOR ACTS OF OTHER PARTY.</w:t>
      </w:r>
    </w:p>
    <w:p w14:paraId="34B361B0"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shall not employ any of the Marks in signing any contract or applying  for any  franchise or permit or in a manner that may result in Pretzel Time's  liability for any of Franchisee's  indebtedness or obligations,  nor may Franchisee  use the Marks in any way not  expressly  authorized by Pretzel Time. Except as expressly  authorized in writing,  neither Pretzel Time nor Franchisee shall  make  any  express  or  implied  agreements,  warranties,  guarantees  or representations  or  incur  any  d</w:t>
      </w:r>
      <w:r>
        <w:rPr>
          <w:rFonts w:ascii="CourierNewPSMT" w:eastAsia="CourierNewPSMT" w:hAnsi="CourierNewPSMT"/>
          <w:color w:val="000000"/>
          <w:w w:val="98"/>
          <w:sz w:val="14"/>
        </w:rPr>
        <w:t>ebt in the  name or on  behalf  of the  other, represent that their relationship is other than Pretzel Time and franchisee,  or be obligated by or have any liability  under any  agreements or  representations made by the other that are not  expressly  authorized  in writing.  Pretzel Time shall not be  obligated  for any damages to any person or  property  directly or indirectly  arising out of the  operation of the Unit or  Franchisee's  business authorized by or conducted pursuant to this Agreement.</w:t>
      </w:r>
    </w:p>
    <w:p w14:paraId="60B76611" w14:textId="77777777" w:rsidR="00F30C0F" w:rsidRDefault="00910C81">
      <w:pPr>
        <w:autoSpaceDE w:val="0"/>
        <w:autoSpaceDN w:val="0"/>
        <w:spacing w:before="172" w:after="0" w:line="136" w:lineRule="exact"/>
        <w:ind w:left="690"/>
      </w:pPr>
      <w:r>
        <w:rPr>
          <w:rFonts w:ascii="CourierNewPSMT" w:eastAsia="CourierNewPSMT" w:hAnsi="CourierNewPSMT"/>
          <w:color w:val="000000"/>
          <w:w w:val="98"/>
          <w:sz w:val="14"/>
        </w:rPr>
        <w:t xml:space="preserve"> 21.C.    TAXES.</w:t>
      </w:r>
    </w:p>
    <w:p w14:paraId="76D37ECD"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Pretzel  Time shall have no  liability  for any  sales,  use,  service, occupation,  excise,  gross receipts,  income,  property or other taxes, whether levied upon Franchisee, the Unit, Franchisee's property or upon Pretzel Time, in connection with the sales made or business  conducted by Franchisee.  Payment of all such taxes shall be Franchisee's responsibility.</w:t>
      </w:r>
    </w:p>
    <w:p w14:paraId="2AB47C81" w14:textId="77777777" w:rsidR="00F30C0F" w:rsidRDefault="00910C81">
      <w:pPr>
        <w:autoSpaceDE w:val="0"/>
        <w:autoSpaceDN w:val="0"/>
        <w:spacing w:before="328" w:after="0" w:line="136" w:lineRule="exact"/>
        <w:ind w:left="688"/>
      </w:pPr>
      <w:r>
        <w:rPr>
          <w:rFonts w:ascii="CourierNewPSMT" w:eastAsia="CourierNewPSMT" w:hAnsi="CourierNewPSMT"/>
          <w:color w:val="000000"/>
          <w:w w:val="98"/>
          <w:sz w:val="14"/>
        </w:rPr>
        <w:t xml:space="preserve"> 21.D.    INDEMNIFICATION.</w:t>
      </w:r>
    </w:p>
    <w:p w14:paraId="6919286B"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agrees  to  indemnify   and  hold  Pretzel  Time  and  its subsidiaries,  Affiliates, stockholders,  directors, officers, employees, agents and assignees harmless against, and to reimburse them for, any loss,  liability, judgment  or damages  (actual or  consequential)  and all  reasonable  costs and expenses of  defending  any claim  brought  against any of them or any action in which any of them is named as a party (including, without limitation, reasonable accountants,  attorneys' and exper</w:t>
      </w:r>
      <w:r>
        <w:rPr>
          <w:rFonts w:ascii="CourierNewPSMT" w:eastAsia="CourierNewPSMT" w:hAnsi="CourierNewPSMT"/>
          <w:color w:val="000000"/>
          <w:w w:val="98"/>
          <w:sz w:val="14"/>
        </w:rPr>
        <w:t>t witness fees, costs of investigation,  court costs, other litigation expenses,  damages to Pretzel Time's reputation and good will, travel expenses) which any of them may suffer,  sustain or incur by reason of, arising from or in connection  with  Franchisee's  ownership or operation of the Unit, unless such loss, liability or damage is only due to the negligence of Pretzel  Time  (or  its  Affiliates,  subsidiaries).  Pretzel  Time's  right  to indemnity  under  this  agreement  shall  arise  notwithstan</w:t>
      </w:r>
      <w:r>
        <w:rPr>
          <w:rFonts w:ascii="CourierNewPSMT" w:eastAsia="CourierNewPSMT" w:hAnsi="CourierNewPSMT"/>
          <w:color w:val="000000"/>
          <w:w w:val="98"/>
          <w:sz w:val="14"/>
        </w:rPr>
        <w:t>ding  that  joint or concurrent  liability  may be  imposed on Pretzel  Time by  statute,  ordinance, regulation or other law.  Franchisee  acknowledges and agrees that any action or inaction by any third party which is not an  Affiliate of Pretzel Time shall not</w:t>
      </w:r>
    </w:p>
    <w:p w14:paraId="05307C9F" w14:textId="77777777" w:rsidR="00F30C0F" w:rsidRDefault="00F30C0F">
      <w:pPr>
        <w:sectPr w:rsidR="00F30C0F">
          <w:pgSz w:w="11900" w:h="16840"/>
          <w:pgMar w:top="458" w:right="1440" w:bottom="548" w:left="268" w:header="720" w:footer="720" w:gutter="0"/>
          <w:cols w:space="720"/>
          <w:docGrid w:linePitch="360"/>
        </w:sectPr>
      </w:pPr>
    </w:p>
    <w:p w14:paraId="30299AE2" w14:textId="77777777" w:rsidR="00F30C0F" w:rsidRDefault="00F30C0F">
      <w:pPr>
        <w:autoSpaceDE w:val="0"/>
        <w:autoSpaceDN w:val="0"/>
        <w:spacing w:after="238" w:line="220" w:lineRule="exact"/>
      </w:pPr>
    </w:p>
    <w:p w14:paraId="47278FA4" w14:textId="77777777" w:rsidR="00F30C0F" w:rsidRDefault="00910C81">
      <w:pPr>
        <w:autoSpaceDE w:val="0"/>
        <w:autoSpaceDN w:val="0"/>
        <w:spacing w:after="0" w:line="150" w:lineRule="exact"/>
        <w:ind w:right="3318"/>
        <w:jc w:val="both"/>
      </w:pPr>
      <w:r>
        <w:rPr>
          <w:rFonts w:ascii="CourierNewPSMT" w:eastAsia="CourierNewPSMT" w:hAnsi="CourierNewPSMT"/>
          <w:color w:val="000000"/>
          <w:w w:val="98"/>
          <w:sz w:val="14"/>
        </w:rPr>
        <w:t>be attributable to or constitute negligence of Pretzel Time. The indemnities and assumptions of liabilities and  obligations  herein shall continue in full force and effect  subsequent to and  notwithstanding  the expiration or termination of this Agreement.</w:t>
      </w:r>
    </w:p>
    <w:p w14:paraId="53BE619D"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Pretzel Time shall notify Franchisee of any claims and Franchisee shall be given the  opportunity  to assume the  defense of the matter.  If  Franchisee fails to assume the defense  within  three (3) days of notice  thereof,  Pretzel Time may defend the action in the manner reasonably appropriate,  and Franchisee shall pay to Pretzel Time all reasonable  costs,  including  without  limitation attorney's  fees,  court  costs,  expert  witness  fees,  travel  and  telephone expenses, incurred by Pretzel Time</w:t>
      </w:r>
      <w:r>
        <w:rPr>
          <w:rFonts w:ascii="CourierNewPSMT" w:eastAsia="CourierNewPSMT" w:hAnsi="CourierNewPSMT"/>
          <w:color w:val="000000"/>
          <w:w w:val="98"/>
          <w:sz w:val="14"/>
        </w:rPr>
        <w:t xml:space="preserve"> in effecting such defense, in addition to any such sum which Pretzel Time may pay by reason of any settlement agreed to by the parties or reasonably  negotiated by Pretzel Time in the event  Franchisee fails to assume the defense, or judgment against Pretzel Time.</w:t>
      </w:r>
    </w:p>
    <w:p w14:paraId="49B3B879"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21.E.  INDEPENDENT CONTRACTOR.</w:t>
      </w:r>
    </w:p>
    <w:p w14:paraId="0EB8DE24"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It is understood and agreed by the parties hereto that Franchisee is an independent contractor and is not an agent, partner, joint venturer, or employee of  Pretzel  Time.  Pretzel  Time and  Franchisee  agree  that  nothing  in this Agreement  is  intended  to  create  a  fiduciary   relationship  between  them. Franchisee  shall have no right to bind or obligate  Pretzel Time in any way nor shall he  represent  that he has any right to do so.  Pretzel Time shall have no control over the terms and conditi</w:t>
      </w:r>
      <w:r>
        <w:rPr>
          <w:rFonts w:ascii="CourierNewPSMT" w:eastAsia="CourierNewPSMT" w:hAnsi="CourierNewPSMT"/>
          <w:color w:val="000000"/>
          <w:w w:val="98"/>
          <w:sz w:val="14"/>
        </w:rPr>
        <w:t>ons of employment of Franchisee's employees.</w:t>
      </w:r>
    </w:p>
    <w:p w14:paraId="652EB8EF"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In all public records and in his  relationship  with other persons,  on stationery, business forms and checks, Franchisee shall indicate his independent ownership of the  franchised  Unit and that he is a franchisee  of Pretzel Time. Franchisee  shall exhibit on the premises in such places as may be designated by Pretzel  Time,  a Pretzel  Time  approved  notice  that the  franchised  Unit is operated by an  independent  operator and not by Pretzel Time or Pretzel  Time's Affiliates,  which operate company</w:t>
      </w:r>
      <w:r>
        <w:rPr>
          <w:rFonts w:ascii="CourierNewPSMT" w:eastAsia="CourierNewPSMT" w:hAnsi="CourierNewPSMT"/>
          <w:color w:val="000000"/>
          <w:w w:val="98"/>
          <w:sz w:val="14"/>
        </w:rPr>
        <w:t xml:space="preserve"> owned  franchises.  Franchisee shall take all legal  steps  such as a  fictitious  name  registration  to ensure  Franchisee's independent business status.</w:t>
      </w:r>
    </w:p>
    <w:p w14:paraId="4C7988F5" w14:textId="77777777" w:rsidR="00F30C0F" w:rsidRDefault="00910C81">
      <w:pPr>
        <w:autoSpaceDE w:val="0"/>
        <w:autoSpaceDN w:val="0"/>
        <w:spacing w:before="480" w:after="0" w:line="138" w:lineRule="exact"/>
      </w:pPr>
      <w:r>
        <w:rPr>
          <w:rFonts w:ascii="CourierNewPSMT" w:eastAsia="CourierNewPSMT" w:hAnsi="CourierNewPSMT"/>
          <w:color w:val="000000"/>
          <w:w w:val="98"/>
          <w:sz w:val="14"/>
        </w:rPr>
        <w:t>22.      PROTECTION OF TRADE SECRETS.</w:t>
      </w:r>
    </w:p>
    <w:p w14:paraId="6D87FA90"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22.A.  CONFIDENTIAL INFORMATION.</w:t>
      </w:r>
    </w:p>
    <w:p w14:paraId="14A4652B"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Pretzel Time  possesses  and will further  develop and acquire  certain confidential  and  proprietary  information  and trade  secrets  relating to the operation  of  Pretzel  Time  Units,  which  includes,  but not  limited  to the following  categories  of  information,  methods,  techniques,  procedures,  and knowledge  developed or to be  developed by Pretzel  Time,  its  consultants  or contractors,  its Affiliates or its designees, and/or franchisees ("Confidential Information"):</w:t>
      </w:r>
    </w:p>
    <w:p w14:paraId="01C9EA08" w14:textId="77777777" w:rsidR="00F30C0F" w:rsidRDefault="00910C81">
      <w:pPr>
        <w:autoSpaceDE w:val="0"/>
        <w:autoSpaceDN w:val="0"/>
        <w:spacing w:before="156" w:after="0" w:line="154" w:lineRule="exact"/>
        <w:ind w:left="688" w:right="3318"/>
        <w:jc w:val="both"/>
      </w:pPr>
      <w:r>
        <w:rPr>
          <w:rFonts w:ascii="CourierNewPSMT" w:eastAsia="CourierNewPSMT" w:hAnsi="CourierNewPSMT"/>
          <w:color w:val="000000"/>
          <w:w w:val="98"/>
          <w:sz w:val="14"/>
        </w:rPr>
        <w:t xml:space="preserve"> (1)  methods,   techniques,   equipment,   specifications,   standards, policies, procedures, information, concepts and systems relating to and knowledge  of  and  experience  in  the   development,   operation  and franchising of Pretzel Time Units:</w:t>
      </w:r>
    </w:p>
    <w:p w14:paraId="3A23EC5B"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 site selection criteria;</w:t>
      </w:r>
    </w:p>
    <w:p w14:paraId="0F2F226D" w14:textId="77777777" w:rsidR="00F30C0F" w:rsidRDefault="00910C81">
      <w:pPr>
        <w:autoSpaceDE w:val="0"/>
        <w:autoSpaceDN w:val="0"/>
        <w:spacing w:before="172" w:after="0" w:line="136" w:lineRule="exact"/>
        <w:ind w:left="688"/>
      </w:pPr>
      <w:r>
        <w:rPr>
          <w:rFonts w:ascii="CourierNewPSMT" w:eastAsia="CourierNewPSMT" w:hAnsi="CourierNewPSMT"/>
          <w:color w:val="000000"/>
          <w:w w:val="98"/>
          <w:sz w:val="14"/>
        </w:rPr>
        <w:t xml:space="preserve"> (3) marketing and promotional programs for Pretzel Time Units;</w:t>
      </w:r>
    </w:p>
    <w:p w14:paraId="1E485F08" w14:textId="77777777" w:rsidR="00F30C0F" w:rsidRDefault="00910C81">
      <w:pPr>
        <w:autoSpaceDE w:val="0"/>
        <w:autoSpaceDN w:val="0"/>
        <w:spacing w:before="156" w:after="0" w:line="156" w:lineRule="exact"/>
        <w:ind w:left="688" w:right="3318"/>
        <w:jc w:val="both"/>
      </w:pPr>
      <w:r>
        <w:rPr>
          <w:rFonts w:ascii="CourierNewPSMT" w:eastAsia="CourierNewPSMT" w:hAnsi="CourierNewPSMT"/>
          <w:color w:val="000000"/>
          <w:w w:val="98"/>
          <w:sz w:val="14"/>
        </w:rPr>
        <w:t xml:space="preserve"> (4) recipes, ingredients,  formulas, mixes, spices, seasonings, sauces, recipes for, and methods for the preparation,  cooking,  and serving of the Products;</w:t>
      </w:r>
    </w:p>
    <w:p w14:paraId="5972688E" w14:textId="77777777" w:rsidR="00F30C0F" w:rsidRDefault="00910C81">
      <w:pPr>
        <w:autoSpaceDE w:val="0"/>
        <w:autoSpaceDN w:val="0"/>
        <w:spacing w:before="152" w:after="0" w:line="156" w:lineRule="exact"/>
        <w:ind w:left="688" w:right="3318"/>
        <w:jc w:val="both"/>
      </w:pPr>
      <w:r>
        <w:rPr>
          <w:rFonts w:ascii="CourierNewPSMT" w:eastAsia="CourierNewPSMT" w:hAnsi="CourierNewPSMT"/>
          <w:color w:val="000000"/>
          <w:w w:val="98"/>
          <w:sz w:val="14"/>
        </w:rPr>
        <w:t xml:space="preserve"> (5)  techniques,  formats,  specifications,  systems,  procedures,  and knowledge of and experience in the development and operation of Pretzel Time Units;</w:t>
      </w:r>
    </w:p>
    <w:p w14:paraId="152207B3" w14:textId="77777777" w:rsidR="00F30C0F" w:rsidRDefault="00910C81">
      <w:pPr>
        <w:autoSpaceDE w:val="0"/>
        <w:autoSpaceDN w:val="0"/>
        <w:spacing w:before="156" w:after="0" w:line="154" w:lineRule="exact"/>
        <w:ind w:left="688" w:right="3312"/>
      </w:pPr>
      <w:r>
        <w:rPr>
          <w:rFonts w:ascii="CourierNewPSMT" w:eastAsia="CourierNewPSMT" w:hAnsi="CourierNewPSMT"/>
          <w:color w:val="000000"/>
          <w:w w:val="98"/>
          <w:sz w:val="14"/>
        </w:rPr>
        <w:t xml:space="preserve"> (6) knowledge of specifications  for and suppliers of certain Products, materials, supplies, equipment, furnishings and fixtures;</w:t>
      </w:r>
    </w:p>
    <w:p w14:paraId="558E1805" w14:textId="77777777" w:rsidR="00F30C0F" w:rsidRDefault="00910C81">
      <w:pPr>
        <w:autoSpaceDE w:val="0"/>
        <w:autoSpaceDN w:val="0"/>
        <w:spacing w:before="156" w:after="0" w:line="154" w:lineRule="exact"/>
        <w:ind w:left="688" w:right="3318"/>
        <w:jc w:val="both"/>
      </w:pPr>
      <w:r>
        <w:rPr>
          <w:rFonts w:ascii="CourierNewPSMT" w:eastAsia="CourierNewPSMT" w:hAnsi="CourierNewPSMT"/>
          <w:color w:val="000000"/>
          <w:w w:val="98"/>
          <w:sz w:val="14"/>
        </w:rPr>
        <w:t xml:space="preserve"> (7) sales data and information  concerning  inventory  requirements for Products,  materials and supplies, and specifications for and knowledge of suppliers of certain materials,  equipment, and fixtures for Pretzel Time Units;</w:t>
      </w:r>
    </w:p>
    <w:p w14:paraId="473C6849" w14:textId="77777777" w:rsidR="00F30C0F" w:rsidRDefault="00910C81">
      <w:pPr>
        <w:autoSpaceDE w:val="0"/>
        <w:autoSpaceDN w:val="0"/>
        <w:spacing w:before="172" w:after="0" w:line="136" w:lineRule="exact"/>
        <w:ind w:left="688"/>
      </w:pPr>
      <w:r>
        <w:rPr>
          <w:rFonts w:ascii="CourierNewPSMT" w:eastAsia="CourierNewPSMT" w:hAnsi="CourierNewPSMT"/>
          <w:color w:val="000000"/>
          <w:w w:val="98"/>
          <w:sz w:val="14"/>
        </w:rPr>
        <w:t xml:space="preserve"> (8) employee selection procedures, training and staffing levels;</w:t>
      </w:r>
    </w:p>
    <w:p w14:paraId="737984A5"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(9) Operations Manual and other Manuals prepared by Pretzel Time; and</w:t>
      </w:r>
    </w:p>
    <w:p w14:paraId="17E29CC3" w14:textId="77777777" w:rsidR="00F30C0F" w:rsidRDefault="00910C81">
      <w:pPr>
        <w:autoSpaceDE w:val="0"/>
        <w:autoSpaceDN w:val="0"/>
        <w:spacing w:before="156" w:after="0" w:line="154" w:lineRule="exact"/>
        <w:ind w:left="688" w:right="3312"/>
      </w:pPr>
      <w:r>
        <w:rPr>
          <w:rFonts w:ascii="CourierNewPSMT" w:eastAsia="CourierNewPSMT" w:hAnsi="CourierNewPSMT"/>
          <w:color w:val="000000"/>
          <w:w w:val="98"/>
          <w:sz w:val="14"/>
        </w:rPr>
        <w:t xml:space="preserve"> (10) information concerning Product sales, operating results, financial performance and other financial data of Pretzel Time Units.</w:t>
      </w:r>
    </w:p>
    <w:p w14:paraId="6BA4B130" w14:textId="77777777" w:rsidR="00F30C0F" w:rsidRDefault="00910C81">
      <w:pPr>
        <w:autoSpaceDE w:val="0"/>
        <w:autoSpaceDN w:val="0"/>
        <w:spacing w:before="310" w:after="0" w:line="154" w:lineRule="exact"/>
        <w:ind w:right="3318" w:firstLine="688"/>
        <w:jc w:val="both"/>
      </w:pPr>
      <w:r>
        <w:rPr>
          <w:rFonts w:ascii="CourierNewPSMT" w:eastAsia="CourierNewPSMT" w:hAnsi="CourierNewPSMT"/>
          <w:color w:val="000000"/>
          <w:w w:val="98"/>
          <w:sz w:val="14"/>
        </w:rPr>
        <w:t xml:space="preserve"> Pretzel Time will disclose such parts of the  Confidential  Information as  Pretzel  Time deems  necessary  or  advisable  from time to time in its sole discretion  for the  operation  of a  Pretzel  Time  Unit to  Franchisee  during training, and in guidance and assistance furnished to Franchisee during the term of the Franchise, and Franchisee may learn or otherwise obtain from Pretzel Time additional  Confidential  Information  of  Pretzel  Time  during the term of the Franchise.  Franchisee acknowledge</w:t>
      </w:r>
      <w:r>
        <w:rPr>
          <w:rFonts w:ascii="CourierNewPSMT" w:eastAsia="CourierNewPSMT" w:hAnsi="CourierNewPSMT"/>
          <w:color w:val="000000"/>
          <w:w w:val="98"/>
          <w:sz w:val="14"/>
        </w:rPr>
        <w:t>s that the foregoing Confidential  Information is highly  confidential.  Franchisee  acknowledges  and agrees  that he will not acquire  any  interest  in  Confidential  Information,  other  than the right to utilize Confidential Information disclosed to Franchisee in the operation of the Pretzel  Time  Unit  during  the  term of this  Agreement,  and  that the use or duplication  of  any  Confidential  Information  in  any  other  business  would constitute an unfair method of competition. Franchisee, incl</w:t>
      </w:r>
      <w:r>
        <w:rPr>
          <w:rFonts w:ascii="CourierNewPSMT" w:eastAsia="CourierNewPSMT" w:hAnsi="CourierNewPSMT"/>
          <w:color w:val="000000"/>
          <w:w w:val="98"/>
          <w:sz w:val="14"/>
        </w:rPr>
        <w:t>uding its directors,</w:t>
      </w:r>
    </w:p>
    <w:p w14:paraId="282E822A" w14:textId="77777777" w:rsidR="00F30C0F" w:rsidRDefault="00F30C0F">
      <w:pPr>
        <w:sectPr w:rsidR="00F30C0F">
          <w:pgSz w:w="11900" w:h="16840"/>
          <w:pgMar w:top="458" w:right="1440" w:bottom="548" w:left="268" w:header="720" w:footer="720" w:gutter="0"/>
          <w:cols w:space="720"/>
          <w:docGrid w:linePitch="360"/>
        </w:sectPr>
      </w:pPr>
    </w:p>
    <w:p w14:paraId="1B444553" w14:textId="77777777" w:rsidR="00F30C0F" w:rsidRDefault="00F30C0F">
      <w:pPr>
        <w:autoSpaceDE w:val="0"/>
        <w:autoSpaceDN w:val="0"/>
        <w:spacing w:after="238" w:line="220" w:lineRule="exact"/>
      </w:pPr>
    </w:p>
    <w:p w14:paraId="2524403E" w14:textId="77777777" w:rsidR="00F30C0F" w:rsidRDefault="00910C81">
      <w:pPr>
        <w:autoSpaceDE w:val="0"/>
        <w:autoSpaceDN w:val="0"/>
        <w:spacing w:after="0" w:line="150" w:lineRule="exact"/>
        <w:ind w:right="3318"/>
        <w:jc w:val="both"/>
      </w:pPr>
      <w:r>
        <w:rPr>
          <w:rFonts w:ascii="CourierNewPSMT" w:eastAsia="CourierNewPSMT" w:hAnsi="CourierNewPSMT"/>
          <w:color w:val="000000"/>
          <w:w w:val="98"/>
          <w:sz w:val="14"/>
        </w:rPr>
        <w:t>officers,  shareholders,  and partners agree(s) that Confidential Information is proprietary,  includes  trade  secrets  of  Pretzel  Time  and is  disclosed  to Franchisee solely on the condition that Franchisee  agrees,  and Franchisee (and its Owners) does hereby agree, that he:</w:t>
      </w:r>
    </w:p>
    <w:p w14:paraId="7AC1621D" w14:textId="77777777" w:rsidR="00F30C0F" w:rsidRDefault="00910C81">
      <w:pPr>
        <w:autoSpaceDE w:val="0"/>
        <w:autoSpaceDN w:val="0"/>
        <w:spacing w:before="156" w:after="0" w:line="154" w:lineRule="exact"/>
        <w:ind w:left="688" w:right="3318"/>
        <w:jc w:val="both"/>
      </w:pPr>
      <w:r>
        <w:rPr>
          <w:rFonts w:ascii="CourierNewPSMT" w:eastAsia="CourierNewPSMT" w:hAnsi="CourierNewPSMT"/>
          <w:color w:val="000000"/>
          <w:w w:val="98"/>
          <w:sz w:val="14"/>
        </w:rPr>
        <w:t xml:space="preserve"> (1) shall not disclose any  information  pertaining to the Pretzel Time System,  directly or indirectly,  to any person,  natural or corporate, without the express prior written  consent of Pretzel Time.  Franchisee may disclose to its Unit Manager such  information  deemed necessary to disclose,  provided  such Unit  Manager  has  agreed to  maintain  such information in confidence in Pretzel Time's  confidentiality  agreement and Pretzel Time has received such executed agreement  (attached hereto as Exhi</w:t>
      </w:r>
      <w:r>
        <w:rPr>
          <w:rFonts w:ascii="CourierNewPSMT" w:eastAsia="CourierNewPSMT" w:hAnsi="CourierNewPSMT"/>
          <w:color w:val="000000"/>
          <w:w w:val="98"/>
          <w:sz w:val="14"/>
        </w:rPr>
        <w:t>bit H);</w:t>
      </w:r>
    </w:p>
    <w:p w14:paraId="67DDD956" w14:textId="77777777" w:rsidR="00F30C0F" w:rsidRDefault="00910C81">
      <w:pPr>
        <w:tabs>
          <w:tab w:val="left" w:pos="688"/>
        </w:tabs>
        <w:autoSpaceDE w:val="0"/>
        <w:autoSpaceDN w:val="0"/>
        <w:spacing w:before="156" w:after="0" w:line="154" w:lineRule="exact"/>
        <w:ind w:right="3312"/>
      </w:pPr>
      <w:r>
        <w:tab/>
      </w:r>
      <w:r>
        <w:rPr>
          <w:rFonts w:ascii="CourierNewPSMT" w:eastAsia="CourierNewPSMT" w:hAnsi="CourierNewPSMT"/>
          <w:color w:val="000000"/>
          <w:w w:val="98"/>
          <w:sz w:val="14"/>
        </w:rPr>
        <w:t xml:space="preserve"> (2) Will not use  Confidential  Information  in any other  business  or capacity;</w:t>
      </w:r>
    </w:p>
    <w:p w14:paraId="44E79A2C" w14:textId="77777777" w:rsidR="00F30C0F" w:rsidRDefault="00910C81">
      <w:pPr>
        <w:autoSpaceDE w:val="0"/>
        <w:autoSpaceDN w:val="0"/>
        <w:spacing w:before="156" w:after="0" w:line="154" w:lineRule="exact"/>
        <w:ind w:left="688" w:right="3312"/>
      </w:pPr>
      <w:r>
        <w:rPr>
          <w:rFonts w:ascii="CourierNewPSMT" w:eastAsia="CourierNewPSMT" w:hAnsi="CourierNewPSMT"/>
          <w:color w:val="000000"/>
          <w:w w:val="98"/>
          <w:sz w:val="14"/>
        </w:rPr>
        <w:t xml:space="preserve"> (3)  Will  maintain  the  absolute   confidentiality   of  Confidential Information during and after the term of this Agreement;</w:t>
      </w:r>
    </w:p>
    <w:p w14:paraId="04127356" w14:textId="77777777" w:rsidR="00F30C0F" w:rsidRDefault="00910C81">
      <w:pPr>
        <w:autoSpaceDE w:val="0"/>
        <w:autoSpaceDN w:val="0"/>
        <w:spacing w:before="156" w:after="0" w:line="154" w:lineRule="exact"/>
        <w:ind w:left="688" w:right="3312"/>
      </w:pPr>
      <w:r>
        <w:rPr>
          <w:rFonts w:ascii="CourierNewPSMT" w:eastAsia="CourierNewPSMT" w:hAnsi="CourierNewPSMT"/>
          <w:color w:val="000000"/>
          <w:w w:val="98"/>
          <w:sz w:val="14"/>
        </w:rPr>
        <w:t xml:space="preserve"> (4) Will not make  unauthorized  copies of any portion of  Confidential Information disclosed in written or other tangible form; and</w:t>
      </w:r>
    </w:p>
    <w:p w14:paraId="52DF6C8E" w14:textId="77777777" w:rsidR="00F30C0F" w:rsidRDefault="00910C81">
      <w:pPr>
        <w:autoSpaceDE w:val="0"/>
        <w:autoSpaceDN w:val="0"/>
        <w:spacing w:before="156" w:after="0" w:line="154" w:lineRule="exact"/>
        <w:ind w:left="688" w:right="3318"/>
        <w:jc w:val="both"/>
      </w:pPr>
      <w:r>
        <w:rPr>
          <w:rFonts w:ascii="CourierNewPSMT" w:eastAsia="CourierNewPSMT" w:hAnsi="CourierNewPSMT"/>
          <w:color w:val="000000"/>
          <w:w w:val="98"/>
          <w:sz w:val="14"/>
        </w:rPr>
        <w:t xml:space="preserve"> (5) Will adopt and implement  all  reasonable  procedures  that Pretzel Time  prescribes  from  time  to time to  prevent  unauthorized  use or disclosure of Confidential Information,  including, without limitation, restrictions on disclosure thereof to his employees.</w:t>
      </w:r>
    </w:p>
    <w:p w14:paraId="605453E8"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This  confidentiality  requirement  shall  not apply in a  judicial  or administrative  proceeding  to the extent  Franchisee  is legally  compelled  to disclose such information,  provided Franchisee shall have used his best efforts and shall have afforded  Pretzel Time the  opportunity  to obtain an appropriate protective order or other assurance satisfactory to Pretzel Time of confidential treatment for the information required to be so disclosed.  This restrictions on Franchisee's  disclosure and use o</w:t>
      </w:r>
      <w:r>
        <w:rPr>
          <w:rFonts w:ascii="CourierNewPSMT" w:eastAsia="CourierNewPSMT" w:hAnsi="CourierNewPSMT"/>
          <w:color w:val="000000"/>
          <w:w w:val="98"/>
          <w:sz w:val="14"/>
        </w:rPr>
        <w:t>f the Confidential  Information shall also not apply to the  disclosure of  information,  methods,  procedures,  techniques and knowledge which are or become  generally  known in the food service  business in the Territory, other than through disclosure (whether deliberate or inadvertent) by Franchisee.</w:t>
      </w:r>
    </w:p>
    <w:p w14:paraId="1E23E0B2" w14:textId="77777777" w:rsidR="00F30C0F" w:rsidRDefault="00910C81">
      <w:pPr>
        <w:autoSpaceDE w:val="0"/>
        <w:autoSpaceDN w:val="0"/>
        <w:spacing w:before="310" w:after="0" w:line="154" w:lineRule="exact"/>
        <w:ind w:right="3318" w:firstLine="688"/>
        <w:jc w:val="both"/>
      </w:pPr>
      <w:r>
        <w:rPr>
          <w:rFonts w:ascii="CourierNewPSMT" w:eastAsia="CourierNewPSMT" w:hAnsi="CourierNewPSMT"/>
          <w:color w:val="000000"/>
          <w:w w:val="98"/>
          <w:sz w:val="14"/>
        </w:rPr>
        <w:t xml:space="preserve"> Notwithstanding   the  foregoing  and  any  other   provision  of  this Agreement,  Franchisee may use the  Confidential  Information in connection with the operation of other Pretzel Time Units (in addition to the Unit)  pursuant to other Franchise Agreements with Pretzel Time.</w:t>
      </w:r>
    </w:p>
    <w:p w14:paraId="616FD857"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22.B.  DISCLOSURE OF IDEAS AND NEW PROCEDURES.</w:t>
      </w:r>
    </w:p>
    <w:p w14:paraId="1ACB6CFB"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Franchisee  shall  fully and  promptly  disclose to Pretzel  Time,  all ideas,  concepts,  methods  and  techniques  relating  to  the  development  and operation  of a dessert or snack food  business  conceived  or  developed by the Franchisee  and/or  Franchisee's  employees  during the term of this  Agreement. Franchisee  agrees and grants to Pretzel Time and its Affiliates a perpetual and worldwide  right to use and  authorize  other  Pretzel  Time Units or other food service businesses  operated by Pr</w:t>
      </w:r>
      <w:r>
        <w:rPr>
          <w:rFonts w:ascii="CourierNewPSMT" w:eastAsia="CourierNewPSMT" w:hAnsi="CourierNewPSMT"/>
          <w:color w:val="000000"/>
          <w:w w:val="98"/>
          <w:sz w:val="14"/>
        </w:rPr>
        <w:t>etzel Time or its Affiliates,  franchisees and designees  to  use  such  ideas,  recipes,  formulas,   concepts,  methods,  and techniques  relating to the development  and/or  operation of a dessert or snack food business.  If incorporated into the Pretzel Time System for the development and/or operation of Pretzel Time Units, such ideas, recipes, formulas, concepts, methods and techniques  shall become the sole and exclusive  property of Pretzel Time without any further consideration to Franchisee. Pretze</w:t>
      </w:r>
      <w:r>
        <w:rPr>
          <w:rFonts w:ascii="CourierNewPSMT" w:eastAsia="CourierNewPSMT" w:hAnsi="CourierNewPSMT"/>
          <w:color w:val="000000"/>
          <w:w w:val="98"/>
          <w:sz w:val="14"/>
        </w:rPr>
        <w:t>l Time shall have no obligation to make any lump sum or on-going  payments to Franchisee with respect to any such idea, concept, method, technique or product.  Franchisee agrees that Franchisee  will not use nor will it allow any other person or entity to use any such concept,  method,  technique or product  without  obtaining  Pretzel Time's prior written approval.</w:t>
      </w:r>
    </w:p>
    <w:p w14:paraId="092097D4" w14:textId="77777777" w:rsidR="00F30C0F" w:rsidRDefault="00910C81">
      <w:pPr>
        <w:autoSpaceDE w:val="0"/>
        <w:autoSpaceDN w:val="0"/>
        <w:spacing w:before="172" w:after="0" w:line="138" w:lineRule="exact"/>
      </w:pPr>
      <w:r>
        <w:rPr>
          <w:rFonts w:ascii="CourierNewPSMT" w:eastAsia="CourierNewPSMT" w:hAnsi="CourierNewPSMT"/>
          <w:color w:val="000000"/>
          <w:w w:val="98"/>
          <w:sz w:val="14"/>
        </w:rPr>
        <w:t>23.      ENFORCEMENT.</w:t>
      </w:r>
    </w:p>
    <w:p w14:paraId="426D4DCC" w14:textId="77777777" w:rsidR="00F30C0F" w:rsidRDefault="00910C81">
      <w:pPr>
        <w:autoSpaceDE w:val="0"/>
        <w:autoSpaceDN w:val="0"/>
        <w:spacing w:before="172" w:after="0" w:line="136" w:lineRule="exact"/>
        <w:ind w:left="688"/>
      </w:pPr>
      <w:r>
        <w:rPr>
          <w:rFonts w:ascii="CourierNewPSMT" w:eastAsia="CourierNewPSMT" w:hAnsi="CourierNewPSMT"/>
          <w:color w:val="000000"/>
          <w:w w:val="98"/>
          <w:sz w:val="14"/>
        </w:rPr>
        <w:t xml:space="preserve"> 23.A.    UNAVOIDABLE DELAYS.</w:t>
      </w:r>
    </w:p>
    <w:p w14:paraId="764E6445"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Delays in the  performance  of any duties  hereunder  which are not the fault of, and not within the reasonable  preventive control of, the party due to perform,  including but not limited to, fire,  flood,  labor  disputes,  natural disasters, acts of God, civil disorders, riots,  insurrections,  work stoppages, slowdowns or disputes,  or other  similar  events,  shall not cause a default in said  performance,  but the parties shall extend the time of  performance  for a period of time equivalent to the l</w:t>
      </w:r>
      <w:r>
        <w:rPr>
          <w:rFonts w:ascii="CourierNewPSMT" w:eastAsia="CourierNewPSMT" w:hAnsi="CourierNewPSMT"/>
          <w:color w:val="000000"/>
          <w:w w:val="98"/>
          <w:sz w:val="14"/>
        </w:rPr>
        <w:t>ength of delay,  or for such other  reasonable period of time as agreed by the parties.</w:t>
      </w:r>
    </w:p>
    <w:p w14:paraId="3869B11D"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23.B.    RIGHTS OF PARTIES ARE CUMULATIVE.</w:t>
      </w:r>
    </w:p>
    <w:p w14:paraId="49BC7DBA"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The rights of Pretzel Time and Franchisee  hereunder are cumulative and no exercise or  enforcement by Pretzel Time or Franchisee of any right or remedy hereunder  shall  preclude  the  exercise  or  enforcement  by  Pretzel  Time or Franchisee  of any  other  right  or  remedy  herein  or which  Pretzel  Time or Franchisee is entitled by law to enforce.</w:t>
      </w:r>
    </w:p>
    <w:p w14:paraId="5F301A64"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23.C.    WAIVER OF OBLIGATIONS.</w:t>
      </w:r>
    </w:p>
    <w:p w14:paraId="537155A7"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Pretzel Time may by written instrument unilaterally waive or reduce any obligation  of  or  restriction  upon  Franchisee  under  this  Agreement,   and Franchisee may by written instrument unilaterally waive or reduce any obligation of or  restriction  upon  Pretzel  Time under  this  Agreement,  effective  upon delivery of written  notice  thereof to the other or such other  effective  date stated on the notice of waiver.  Whenever this Agreement requires Pretzel Time's</w:t>
      </w:r>
    </w:p>
    <w:p w14:paraId="3DEFD404" w14:textId="77777777" w:rsidR="00F30C0F" w:rsidRDefault="00F30C0F">
      <w:pPr>
        <w:sectPr w:rsidR="00F30C0F">
          <w:pgSz w:w="11900" w:h="16840"/>
          <w:pgMar w:top="458" w:right="1440" w:bottom="548" w:left="268" w:header="720" w:footer="720" w:gutter="0"/>
          <w:cols w:space="720"/>
          <w:docGrid w:linePitch="360"/>
        </w:sectPr>
      </w:pPr>
    </w:p>
    <w:p w14:paraId="34A569F5" w14:textId="77777777" w:rsidR="00F30C0F" w:rsidRDefault="00F30C0F">
      <w:pPr>
        <w:autoSpaceDE w:val="0"/>
        <w:autoSpaceDN w:val="0"/>
        <w:spacing w:after="238" w:line="220" w:lineRule="exact"/>
      </w:pPr>
    </w:p>
    <w:p w14:paraId="48DEA0F0" w14:textId="77777777" w:rsidR="00F30C0F" w:rsidRDefault="00910C81">
      <w:pPr>
        <w:autoSpaceDE w:val="0"/>
        <w:autoSpaceDN w:val="0"/>
        <w:spacing w:after="0" w:line="152" w:lineRule="exact"/>
        <w:ind w:right="3318"/>
        <w:jc w:val="both"/>
      </w:pPr>
      <w:r>
        <w:rPr>
          <w:rFonts w:ascii="CourierNewPSMT" w:eastAsia="CourierNewPSMT" w:hAnsi="CourierNewPSMT"/>
          <w:color w:val="000000"/>
          <w:w w:val="98"/>
          <w:sz w:val="14"/>
        </w:rPr>
        <w:t>prior  approval  or  consent,  Franchisee  shall make a timely  written  request therefore, and such approval shall be obtained in writing. Pretzel Time makes no warranties  or  guaranties  upon  which  Franchisee  may rely,  and  assumes  no liability or  obligation  to  Franchisee,  by granting  any waiver,  approval or consent to  Franchisee,  or by reason of any  neglect,  delay,  or denial of any request therefore. Any waiver granted by Pretzel Time shall be without prejudice to any other rights Pretze</w:t>
      </w:r>
      <w:r>
        <w:rPr>
          <w:rFonts w:ascii="CourierNewPSMT" w:eastAsia="CourierNewPSMT" w:hAnsi="CourierNewPSMT"/>
          <w:color w:val="000000"/>
          <w:w w:val="98"/>
          <w:sz w:val="14"/>
        </w:rPr>
        <w:t>l Time may have, will be subject</w:t>
      </w:r>
    </w:p>
    <w:p w14:paraId="1FD0F53A" w14:textId="77777777" w:rsidR="00F30C0F" w:rsidRDefault="00910C81">
      <w:pPr>
        <w:autoSpaceDE w:val="0"/>
        <w:autoSpaceDN w:val="0"/>
        <w:spacing w:before="310" w:after="0" w:line="154" w:lineRule="exact"/>
        <w:ind w:right="3318"/>
        <w:jc w:val="both"/>
      </w:pPr>
      <w:r>
        <w:rPr>
          <w:rFonts w:ascii="CourierNewPSMT" w:eastAsia="CourierNewPSMT" w:hAnsi="CourierNewPSMT"/>
          <w:color w:val="000000"/>
          <w:w w:val="98"/>
          <w:sz w:val="14"/>
        </w:rPr>
        <w:t>to continuing review by Pretzel Time, and may be revoked, in Pretzel Time's sole discretion,  at any  time  and  for  any  reason,  effective  upon  delivery  to Franchisee of ten (10) days' prior written notice.</w:t>
      </w:r>
    </w:p>
    <w:p w14:paraId="2E5C63F9"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23.D.    CONTINUING OBLIGATIONS.</w:t>
      </w:r>
    </w:p>
    <w:p w14:paraId="29742040" w14:textId="77777777" w:rsidR="00F30C0F" w:rsidRDefault="00910C81">
      <w:pPr>
        <w:autoSpaceDE w:val="0"/>
        <w:autoSpaceDN w:val="0"/>
        <w:spacing w:before="154" w:after="0" w:line="156" w:lineRule="exact"/>
        <w:ind w:right="3318" w:firstLine="774"/>
        <w:jc w:val="both"/>
      </w:pPr>
      <w:r>
        <w:rPr>
          <w:rFonts w:ascii="CourierNewPSMT" w:eastAsia="CourierNewPSMT" w:hAnsi="CourierNewPSMT"/>
          <w:color w:val="000000"/>
          <w:w w:val="98"/>
          <w:sz w:val="14"/>
        </w:rPr>
        <w:t xml:space="preserve"> All  obligations of Pretzel Time and Franchisee  which expressly or by their very nature survive the expiration or termination of this Agreement  shall continue  in  full  force  and  effect  subsequent  to and  notwithstanding  its expiration  or  termination  and until  they are  satisfied  or by their  nature expire.</w:t>
      </w:r>
    </w:p>
    <w:p w14:paraId="6705F417" w14:textId="77777777" w:rsidR="00F30C0F" w:rsidRDefault="00910C81">
      <w:pPr>
        <w:autoSpaceDE w:val="0"/>
        <w:autoSpaceDN w:val="0"/>
        <w:spacing w:before="172" w:after="0" w:line="136" w:lineRule="exact"/>
        <w:ind w:left="688"/>
      </w:pPr>
      <w:r>
        <w:rPr>
          <w:rFonts w:ascii="CourierNewPSMT" w:eastAsia="CourierNewPSMT" w:hAnsi="CourierNewPSMT"/>
          <w:color w:val="000000"/>
          <w:w w:val="98"/>
          <w:sz w:val="14"/>
        </w:rPr>
        <w:t xml:space="preserve"> 23.E.    INVALID OR UNENFORCEABLE PROVISIONS.</w:t>
      </w:r>
    </w:p>
    <w:p w14:paraId="6A720313"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If any provisions of this  Agreement,  or its application to any person or  circumstance,  is deemed  invalid or  unenforceable  by a court of competent jurisdiction,  then the remainder of this  Agreement or the  application of such provision  to other  persons or  circumstances  shall not be  affected  thereby, provided,  however,  that if any provision or application  thereof is invalid or unenforceable,  the court shall  substitute a suitable and  equitable  provision therefore  in order to carry out, </w:t>
      </w:r>
      <w:r>
        <w:rPr>
          <w:rFonts w:ascii="CourierNewPSMT" w:eastAsia="CourierNewPSMT" w:hAnsi="CourierNewPSMT"/>
          <w:color w:val="000000"/>
          <w:w w:val="98"/>
          <w:sz w:val="14"/>
        </w:rPr>
        <w:t xml:space="preserve"> so far as may be valid and  enforceable,  the intent and purpose of the invalid or unenforceable provision.</w:t>
      </w:r>
    </w:p>
    <w:p w14:paraId="32ECDF3F"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If any applicable and binding law or rule of any jurisdiction  requires a  greater  prior  notice  of the  termination  of or  refusal  to enter  into a successor Franchise  Agreement to this Agreement than is required hereunder,  or the  taking of some  other  action  not  required  hereunder,  or if,  under any applicable  and binding law or rule of any  jurisdiction,  any provision of this Agreement  or any  standard or procedure  outlined in the  Operations  Manual is invalid or unenforceable,  the pri</w:t>
      </w:r>
      <w:r>
        <w:rPr>
          <w:rFonts w:ascii="CourierNewPSMT" w:eastAsia="CourierNewPSMT" w:hAnsi="CourierNewPSMT"/>
          <w:color w:val="000000"/>
          <w:w w:val="98"/>
          <w:sz w:val="14"/>
        </w:rPr>
        <w:t>or notice and/or other action required by such law or rule shall be  substituted  for the  comparable  provisions  hereof,  and Pretzel  Time shall  have the  right,  in its sole  discretion,  to modify  such invalid or unenforceable operations procedure or standard to the extent required to be valid and enforceable.</w:t>
      </w:r>
    </w:p>
    <w:p w14:paraId="443D4A94"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23.F.  INJUNCTIVE RELIEF.</w:t>
      </w:r>
    </w:p>
    <w:p w14:paraId="7E62EFAC"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Franchisee  recognizes and  acknowledges the unique value and secondary </w:t>
      </w:r>
      <w:r>
        <w:rPr>
          <w:rFonts w:ascii="CourierNewPSMT" w:eastAsia="CourierNewPSMT" w:hAnsi="CourierNewPSMT"/>
          <w:color w:val="000000"/>
          <w:w w:val="98"/>
          <w:sz w:val="14"/>
        </w:rPr>
        <w:t>meaning  attached to the Pretzel Time system,  its  trademarks,  service  marks, standards of operation and Pretzel Time's property.  Franchisee acknowledges and agrees that any noncompliance with the restrictive  covenants  contained herein, including  without  limitation  those provisions  pertaining to  noncompetition, confidentiality  and the improper or  unauthorized  use of Pretzel  Time's Marks will cause  irreparable  damage to Pretzel Time and its franchisees.  Franchisee therefore agrees that shou</w:t>
      </w:r>
      <w:r>
        <w:rPr>
          <w:rFonts w:ascii="CourierNewPSMT" w:eastAsia="CourierNewPSMT" w:hAnsi="CourierNewPSMT"/>
          <w:color w:val="000000"/>
          <w:w w:val="98"/>
          <w:sz w:val="14"/>
        </w:rPr>
        <w:t>ld it violate any restrictive covenant, or threaten to breach the  restrictive  covenants,  then Pretzel Time shall be entitled to both permanent  and temporary  injunctive  relief,  without  bond,  from any court of competent  jurisdiction  in addition to any other remedies to which Pretzel Time may be entitled,  at law or in equity,  under this agreement or otherwise  under applicable law.</w:t>
      </w:r>
    </w:p>
    <w:p w14:paraId="34918682" w14:textId="77777777" w:rsidR="00F30C0F" w:rsidRDefault="00910C81">
      <w:pPr>
        <w:autoSpaceDE w:val="0"/>
        <w:autoSpaceDN w:val="0"/>
        <w:spacing w:before="790" w:after="0" w:line="138" w:lineRule="exact"/>
        <w:ind w:left="690"/>
      </w:pPr>
      <w:r>
        <w:rPr>
          <w:rFonts w:ascii="CourierNewPSMT" w:eastAsia="CourierNewPSMT" w:hAnsi="CourierNewPSMT"/>
          <w:color w:val="000000"/>
          <w:w w:val="98"/>
          <w:sz w:val="14"/>
        </w:rPr>
        <w:t xml:space="preserve"> 23.G.    APPLICABLE LAW.</w:t>
      </w:r>
    </w:p>
    <w:p w14:paraId="4DE1E7CB"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Except to the extent governed by the U.S. Trademark Act of 1946 (Lanham Act, 15 U.S.C.  "1051 et seq.),  this Agreement,  the other agreements  referred herein,  and the offer and the sale of the  franchise  shall be  governed in all respects  and  aspects  by the  laws of the  Commonwealth  of  Pennsylvania  and expressly  excluding  the laws  pertaining  to the choice of law and conflict of laws.</w:t>
      </w:r>
    </w:p>
    <w:p w14:paraId="6E8623EB"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23.H.    ENTIRE STATUS OF AGREEMENT.</w:t>
      </w:r>
    </w:p>
    <w:p w14:paraId="2B1CF206"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This Agreement  contains the entire  agreement of the parties and there are no other oral or written  understandings or agreements  between Pretzel Time and Franchisee  relating to the subject matter of this agreement,  except as set forth in Pretzel  Time's  Offering  Circular  required by Rule under the Federal Trade  Commission  Act, a copy of which has been provided to  Franchisee  and of which   Franchisee   acknowledges   receipt,   there  are  no   representations, inducements, promises, agreements </w:t>
      </w:r>
      <w:r>
        <w:rPr>
          <w:rFonts w:ascii="CourierNewPSMT" w:eastAsia="CourierNewPSMT" w:hAnsi="CourierNewPSMT"/>
          <w:color w:val="000000"/>
          <w:w w:val="98"/>
          <w:sz w:val="14"/>
        </w:rPr>
        <w:t>arrangements or undertakings, oral or written, between  the  parties  hereto  other than those set forth and duly  executed  in writing.  No agreement of any kind shall be binding upon either party unless and until the same has been made in writing and duly executed by both parties.</w:t>
      </w:r>
    </w:p>
    <w:p w14:paraId="107D8934"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Upon  acceptance  of this  Agreement  by  Pretzel  Time,  all  previous agreements,  contracts,  arrangements  or  understandings  of any kind,  oral or written,  relative to the franchise granted herein are cancelled, and all claims and demands  thereon are fully  satisfied.  This  agreement,  although  drawn by Pretzel Time,  shall be construed  fairly and reasonable,  and not more strictly against one party than against the other party hereto.</w:t>
      </w:r>
    </w:p>
    <w:p w14:paraId="3B054C22" w14:textId="77777777" w:rsidR="00F30C0F" w:rsidRDefault="00910C81">
      <w:pPr>
        <w:autoSpaceDE w:val="0"/>
        <w:autoSpaceDN w:val="0"/>
        <w:spacing w:before="172" w:after="0" w:line="136" w:lineRule="exact"/>
        <w:ind w:left="688"/>
      </w:pPr>
      <w:r>
        <w:rPr>
          <w:rFonts w:ascii="CourierNewPSMT" w:eastAsia="CourierNewPSMT" w:hAnsi="CourierNewPSMT"/>
          <w:color w:val="000000"/>
          <w:w w:val="98"/>
          <w:sz w:val="14"/>
        </w:rPr>
        <w:t xml:space="preserve"> 23.I.    AMENDMENT OF AGREEMENT.</w:t>
      </w:r>
    </w:p>
    <w:p w14:paraId="55468FB0"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This  Agreement  shall not be  modified  or  amended  except by written</w:t>
      </w:r>
    </w:p>
    <w:p w14:paraId="0F033CE4" w14:textId="77777777" w:rsidR="00F30C0F" w:rsidRDefault="00F30C0F">
      <w:pPr>
        <w:sectPr w:rsidR="00F30C0F">
          <w:pgSz w:w="11900" w:h="16840"/>
          <w:pgMar w:top="458" w:right="1440" w:bottom="548" w:left="268" w:header="720" w:footer="720" w:gutter="0"/>
          <w:cols w:space="720"/>
          <w:docGrid w:linePitch="360"/>
        </w:sectPr>
      </w:pPr>
    </w:p>
    <w:p w14:paraId="0A43A42A" w14:textId="77777777" w:rsidR="00F30C0F" w:rsidRDefault="00F30C0F">
      <w:pPr>
        <w:autoSpaceDE w:val="0"/>
        <w:autoSpaceDN w:val="0"/>
        <w:spacing w:after="238" w:line="220" w:lineRule="exact"/>
      </w:pPr>
    </w:p>
    <w:p w14:paraId="5FFD8E9C" w14:textId="77777777" w:rsidR="00F30C0F" w:rsidRDefault="00910C81">
      <w:pPr>
        <w:autoSpaceDE w:val="0"/>
        <w:autoSpaceDN w:val="0"/>
        <w:spacing w:after="0" w:line="148" w:lineRule="exact"/>
        <w:ind w:right="3318"/>
        <w:jc w:val="both"/>
      </w:pPr>
      <w:r>
        <w:rPr>
          <w:rFonts w:ascii="CourierNewPSMT" w:eastAsia="CourierNewPSMT" w:hAnsi="CourierNewPSMT"/>
          <w:color w:val="000000"/>
          <w:w w:val="98"/>
          <w:sz w:val="14"/>
        </w:rPr>
        <w:t>agreement  executed by both parties hereto.  No oral amendment or waiver will be effective and that this provision cannot be orally amended or waived.  No waiver of default or rights will be effective unless in writing.</w:t>
      </w:r>
    </w:p>
    <w:p w14:paraId="1D54EF16"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23.J.    HEIRS, SUCCESSORS AND ASSIGNS.</w:t>
      </w:r>
    </w:p>
    <w:p w14:paraId="5E64CE7F" w14:textId="77777777" w:rsidR="00F30C0F" w:rsidRDefault="00910C81">
      <w:pPr>
        <w:autoSpaceDE w:val="0"/>
        <w:autoSpaceDN w:val="0"/>
        <w:spacing w:before="154" w:after="0" w:line="156" w:lineRule="exact"/>
        <w:ind w:right="3318" w:firstLine="688"/>
        <w:jc w:val="both"/>
      </w:pPr>
      <w:r>
        <w:rPr>
          <w:rFonts w:ascii="CourierNewPSMT" w:eastAsia="CourierNewPSMT" w:hAnsi="CourierNewPSMT"/>
          <w:color w:val="000000"/>
          <w:w w:val="98"/>
          <w:sz w:val="14"/>
        </w:rPr>
        <w:t xml:space="preserve"> Subject to the provisions  hereof  relating to transfer and assignment, this Agreement is intended to and does bind the heirs, executors, administrators and successors of any or all of the parties hereto.</w:t>
      </w:r>
    </w:p>
    <w:p w14:paraId="5C52BE1E"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23.K.    CONDITIONS AND CONTINGENCIES.</w:t>
      </w:r>
    </w:p>
    <w:p w14:paraId="6D5478E3"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The obligations of the parties hereunder are expressly  conditional and contingent  upon the full execution of and performance of all obligations by the parties  under this  Agreement.  This  Agreement is expressly  conditional  upon Franchisee  executing all documents  required by this Agreement  within ten (10) days of receipt of the document.  Failure by Franchisee to execute any documents shall result in the Agreement being null and void.</w:t>
      </w:r>
    </w:p>
    <w:p w14:paraId="5CAE7D32" w14:textId="77777777" w:rsidR="00F30C0F" w:rsidRDefault="00910C81">
      <w:pPr>
        <w:autoSpaceDE w:val="0"/>
        <w:autoSpaceDN w:val="0"/>
        <w:spacing w:before="310" w:after="0" w:line="154" w:lineRule="exact"/>
        <w:ind w:right="3318" w:firstLine="688"/>
        <w:jc w:val="both"/>
      </w:pPr>
      <w:r>
        <w:rPr>
          <w:rFonts w:ascii="CourierNewPSMT" w:eastAsia="CourierNewPSMT" w:hAnsi="CourierNewPSMT"/>
          <w:color w:val="000000"/>
          <w:w w:val="98"/>
          <w:sz w:val="14"/>
        </w:rPr>
        <w:t xml:space="preserve"> In addition during Franchisee's  training,  all documents pertaining to the  franchising of Franchisee as a Pretzel Time Unit shall be held in escrow by Pretzel Time. Title in and to the Pretzel Time Unit shall not pass to Franchisee until  Franchisee  has  been  trained  as  a  Pretzel  Time  franchisee  to  the satisfaction  of Pretzel Time. If Franchisee  fails to  satisfactorily  complete Pretzel Time initial  training,  the appointment of Franchisee as a Pretzel Time franchisee  and the granting of th</w:t>
      </w:r>
      <w:r>
        <w:rPr>
          <w:rFonts w:ascii="CourierNewPSMT" w:eastAsia="CourierNewPSMT" w:hAnsi="CourierNewPSMT"/>
          <w:color w:val="000000"/>
          <w:w w:val="98"/>
          <w:sz w:val="14"/>
        </w:rPr>
        <w:t>e franchise  business to  Franchisee  shall be null and void, all documents executed between Franchisee and Pretzel Time or its designees with respect to the transaction shall be terminated and cancelled. The Franchisee acknowledges and agrees that no portion of the Franchise fee shall be refunded if Franchisee  fails to complete  Pretzel Time's initial training class to the  satisfaction  of Pretzel Time. If the  Franchisee  completes the initial training to the  satisfaction  of Pretzel  Time,  Pretzel  T</w:t>
      </w:r>
      <w:r>
        <w:rPr>
          <w:rFonts w:ascii="CourierNewPSMT" w:eastAsia="CourierNewPSMT" w:hAnsi="CourierNewPSMT"/>
          <w:color w:val="000000"/>
          <w:w w:val="98"/>
          <w:sz w:val="14"/>
        </w:rPr>
        <w:t>ime will  provide to Franchisee fully signed copies of the Franchise Agreement.</w:t>
      </w:r>
    </w:p>
    <w:p w14:paraId="2D05D430"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It is  understood  and agreed by the parties  that the  granting of the franchise  and all  contracts  and  agreements  entered  into by and between the parties with respect to the Unit are specifically contingent upon the signing of a lease for the Site.  In the event that a lease for the Site cannot be obtained on or before sixty (60) days after  delivery of Pretzel  Time's  approval of the Site at no fault  or delay by  Franchisee,  then all  contracts  and  agreements entered into by Pretzel Time, and </w:t>
      </w:r>
      <w:r>
        <w:rPr>
          <w:rFonts w:ascii="CourierNewPSMT" w:eastAsia="CourierNewPSMT" w:hAnsi="CourierNewPSMT"/>
          <w:color w:val="000000"/>
          <w:w w:val="98"/>
          <w:sz w:val="14"/>
        </w:rPr>
        <w:t xml:space="preserve"> Franchisee  shall become null and void and of no effect,  and all monies  deposited by Franchisee less a nonrefundable  fee of $2,500 shall be refunded.</w:t>
      </w:r>
    </w:p>
    <w:p w14:paraId="53A9F3ED" w14:textId="77777777" w:rsidR="00F30C0F" w:rsidRDefault="00910C81">
      <w:pPr>
        <w:autoSpaceDE w:val="0"/>
        <w:autoSpaceDN w:val="0"/>
        <w:spacing w:before="172" w:after="0" w:line="136" w:lineRule="exact"/>
        <w:ind w:left="688"/>
      </w:pPr>
      <w:r>
        <w:rPr>
          <w:rFonts w:ascii="CourierNewPSMT" w:eastAsia="CourierNewPSMT" w:hAnsi="CourierNewPSMT"/>
          <w:color w:val="000000"/>
          <w:w w:val="98"/>
          <w:sz w:val="14"/>
        </w:rPr>
        <w:t xml:space="preserve"> 23.L.    WAIVER BY PRETZEL TIME.</w:t>
      </w:r>
    </w:p>
    <w:p w14:paraId="39FFB7AB"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No waiver by  Pretzel  Time of any  default  or  failure  to perform by Franchisee,  or of any  breach of the  terms of this  Agreement  or no  failure, refusal or neglect of Pretzel Time to exercise any right,  option or power given it under this Agreement,  shall preclude Pretzel Time from thereafter  requiring strict  compliance or from declaring  this  Agreement and the franchise  granted herein  revoke or  terminated.  The failure of Pretzel  Time to  terminate  this Agreement upon the occurrence of o</w:t>
      </w:r>
      <w:r>
        <w:rPr>
          <w:rFonts w:ascii="CourierNewPSMT" w:eastAsia="CourierNewPSMT" w:hAnsi="CourierNewPSMT"/>
          <w:color w:val="000000"/>
          <w:w w:val="98"/>
          <w:sz w:val="14"/>
        </w:rPr>
        <w:t>ne or more Acts of Default will not constitute a waiver  or  otherwise  affect  the right of  Pretzel  Time to  terminate  this Franchise  because of a continuing or subsequent  failure to cure one or more of the aforesaid events of default or any other default.</w:t>
      </w:r>
    </w:p>
    <w:p w14:paraId="2235FC88" w14:textId="77777777" w:rsidR="00F30C0F" w:rsidRDefault="00910C81">
      <w:pPr>
        <w:autoSpaceDE w:val="0"/>
        <w:autoSpaceDN w:val="0"/>
        <w:spacing w:before="326" w:after="0" w:line="138" w:lineRule="exact"/>
        <w:ind w:left="688"/>
      </w:pPr>
      <w:r>
        <w:rPr>
          <w:rFonts w:ascii="CourierNewPSMT" w:eastAsia="CourierNewPSMT" w:hAnsi="CourierNewPSMT"/>
          <w:color w:val="000000"/>
          <w:w w:val="98"/>
          <w:sz w:val="14"/>
        </w:rPr>
        <w:t xml:space="preserve"> 23.M.    COSTS AND EXPENSES OF ENFORCEMENT.</w:t>
      </w:r>
    </w:p>
    <w:p w14:paraId="0C25A5FB"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If a claim  for  amounts  owed by  Franchisee  to  Pretzel  Time or its Affiliates  is  asserted  in any  judicial or  arbitration  proceeding  or later appeal,  or if Pretzel Time is required to enforce the Franchise  Agreement in a judicial or arbitration proceeding or later appeal, the prevailing party will be entitled  to  reimbursement  of its costs  and  expenses,  including  reasonable arbitrators',  accountants'  and  legal  fees,  whether  incurred  prior  to, in preparation for or in contemplatio</w:t>
      </w:r>
      <w:r>
        <w:rPr>
          <w:rFonts w:ascii="CourierNewPSMT" w:eastAsia="CourierNewPSMT" w:hAnsi="CourierNewPSMT"/>
          <w:color w:val="000000"/>
          <w:w w:val="98"/>
          <w:sz w:val="14"/>
        </w:rPr>
        <w:t>n of the filing of any written demand,  claim, action,  hearing or  proceeding  to enforce  the  obligations  of the  Franchise Agreement.  If Pretzel Time incurs  expenses in connection  with your failure to pay when due amounts  owing to Pretzel  Time,  to submit  when due any  reports, information  or  supporting  records or otherwise  to comply with the  Franchise Agreement,  including,  but not limited to legal,  arbitrators'  and  accounting fees, you are required to reimburse Pretzel Time for any suc</w:t>
      </w:r>
      <w:r>
        <w:rPr>
          <w:rFonts w:ascii="CourierNewPSMT" w:eastAsia="CourierNewPSMT" w:hAnsi="CourierNewPSMT"/>
          <w:color w:val="000000"/>
          <w:w w:val="98"/>
          <w:sz w:val="14"/>
        </w:rPr>
        <w:t>h costs and expenses which it incurs.</w:t>
      </w:r>
    </w:p>
    <w:p w14:paraId="1B5D46FB" w14:textId="77777777" w:rsidR="00F30C0F" w:rsidRDefault="00910C81">
      <w:pPr>
        <w:autoSpaceDE w:val="0"/>
        <w:autoSpaceDN w:val="0"/>
        <w:spacing w:before="18" w:after="0" w:line="136" w:lineRule="exact"/>
        <w:ind w:left="688"/>
      </w:pPr>
      <w:r>
        <w:rPr>
          <w:rFonts w:ascii="CourierNewPSMT" w:eastAsia="CourierNewPSMT" w:hAnsi="CourierNewPSMT"/>
          <w:color w:val="000000"/>
          <w:w w:val="98"/>
          <w:sz w:val="14"/>
        </w:rPr>
        <w:t xml:space="preserve"> 23.N.    RIGHTS OF PARTIES ARE CUMULATIVE</w:t>
      </w:r>
    </w:p>
    <w:p w14:paraId="6478D8E2"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THE  RIGHTS  OF  FRANCHISEE  AND  PRETZEL  TIME ARE  CUMULATIVE  AND NO EXERCISE OR  ENFORCEMENT  BY PRETZEL TIME OR  FRANCHISEE  OF ANY RIGHT OR REMEDY HEREUNDER  SHALL  PRECLUDE  THE  EXERCISE  OR  ENFORCEMENT  BY  PRETZEL  TIME OR FRANCHISEE OF ANY OTHER RIGHT OR REMEDY TO WHICH THE PARTY IS ENTITLED.</w:t>
      </w:r>
    </w:p>
    <w:p w14:paraId="0B253DCE"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23.O.    WAIVER OF JURY TRIAL.</w:t>
      </w:r>
    </w:p>
    <w:p w14:paraId="2EC0CA4C" w14:textId="77777777" w:rsidR="00F30C0F" w:rsidRDefault="00910C81">
      <w:pPr>
        <w:autoSpaceDE w:val="0"/>
        <w:autoSpaceDN w:val="0"/>
        <w:spacing w:before="154" w:after="0" w:line="154" w:lineRule="exact"/>
        <w:ind w:right="3318" w:firstLine="344"/>
        <w:jc w:val="both"/>
      </w:pPr>
      <w:r>
        <w:rPr>
          <w:rFonts w:ascii="CourierNewPSMT" w:eastAsia="CourierNewPSMT" w:hAnsi="CourierNewPSMT"/>
          <w:color w:val="000000"/>
          <w:w w:val="98"/>
          <w:sz w:val="14"/>
        </w:rPr>
        <w:t xml:space="preserve"> BOTH PRETZEL TIME AND THE  FRANCHISEE  IRREVOCABLY  WAIVES TRIAL BY JURY IN ANY ACTION, PROCEEDING OR COUNTERCLAIM,  WHETHER AT LAW OR IN EQUITY, BROUGHT BY EITHER PARTY.  THE PARTIES  FURTHER AGREE THAT NEITHER SHALL DEMAND A JURY TRIAL IN THE EVENT OF LITIGATION.</w:t>
      </w:r>
    </w:p>
    <w:p w14:paraId="351DA3DF"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23.P.  WAIVER OF PUNITIVE DAMAGES.</w:t>
      </w:r>
    </w:p>
    <w:p w14:paraId="4D2468D2"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EXCEPT WITH RESPECT TO  FRANCHISEE'S  OBLIGATION  TO INDEMNIFY  PRETZEL TIME, THE PARTIES WAIVE TO THE FULLEST  EXTENT  PERMITTED BY LAW ANY RIGHT TO OR CLAIM FOR ANY PUNITIVE OR EXEMPLARY DAMAGES AGAINST THE OTHER AND AGREE THAT, IN THE EVENT OF A DISPUTE  BETWEEN THEM,  THE PARTY MAKING A CLAIM SHALL BE LIMITED TO RECOVERY OF ANY ACTUAL DAMAGES IT SUSTAINS.</w:t>
      </w:r>
    </w:p>
    <w:p w14:paraId="08D60CB8" w14:textId="77777777" w:rsidR="00F30C0F" w:rsidRDefault="00F30C0F">
      <w:pPr>
        <w:sectPr w:rsidR="00F30C0F">
          <w:pgSz w:w="11900" w:h="16840"/>
          <w:pgMar w:top="458" w:right="1440" w:bottom="548" w:left="268" w:header="720" w:footer="720" w:gutter="0"/>
          <w:cols w:space="720"/>
          <w:docGrid w:linePitch="360"/>
        </w:sectPr>
      </w:pPr>
    </w:p>
    <w:p w14:paraId="16B2ACD0" w14:textId="77777777" w:rsidR="00F30C0F" w:rsidRDefault="00F30C0F">
      <w:pPr>
        <w:autoSpaceDE w:val="0"/>
        <w:autoSpaceDN w:val="0"/>
        <w:spacing w:after="346" w:line="220" w:lineRule="exact"/>
      </w:pPr>
    </w:p>
    <w:p w14:paraId="5F9C635B" w14:textId="77777777" w:rsidR="00F30C0F" w:rsidRDefault="00910C81">
      <w:pPr>
        <w:autoSpaceDE w:val="0"/>
        <w:autoSpaceDN w:val="0"/>
        <w:spacing w:after="0" w:line="138" w:lineRule="exact"/>
        <w:ind w:left="688"/>
      </w:pPr>
      <w:r>
        <w:rPr>
          <w:rFonts w:ascii="CourierNewPSMT" w:eastAsia="CourierNewPSMT" w:hAnsi="CourierNewPSMT"/>
          <w:color w:val="000000"/>
          <w:w w:val="98"/>
          <w:sz w:val="14"/>
        </w:rPr>
        <w:t xml:space="preserve"> 23.Q.  EXCLUSIVE JURISDICTION.</w:t>
      </w:r>
    </w:p>
    <w:p w14:paraId="0D9C71F4"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BOTH PRETZEL TIME AND  FRANCHISEE  AGREE THAT ANY ACTION ARISING OUT OF OR RELATING  TO THIS  AGREEMENT,  INCLUDING  WITHOUT  LIMITATION,  THE OFFER AND GRANTING OF THE FRANCHISE  RIGHTS  HEREUNDER  SHALL BE INSTITUTED AND MAINTAINED ONLY IN A STATE OR FEDERAL  COURT OF  GENERAL  JURISDICTION  IN DAUPHIN  COUNTY, PENNSYLVANIA  OR THE COUNTY IN WHICH PRETZEL TIME MAINTAINS ITS PRINCIPAL  PLACE OF BUSINESS.</w:t>
      </w:r>
    </w:p>
    <w:p w14:paraId="45CC5397" w14:textId="77777777" w:rsidR="00F30C0F" w:rsidRDefault="00910C81">
      <w:pPr>
        <w:autoSpaceDE w:val="0"/>
        <w:autoSpaceDN w:val="0"/>
        <w:spacing w:before="156" w:after="0" w:line="156" w:lineRule="exact"/>
        <w:ind w:right="3318" w:firstLine="688"/>
        <w:jc w:val="both"/>
      </w:pPr>
      <w:r>
        <w:rPr>
          <w:rFonts w:ascii="CourierNewPSMT" w:eastAsia="CourierNewPSMT" w:hAnsi="CourierNewPSMT"/>
          <w:color w:val="000000"/>
          <w:w w:val="98"/>
          <w:sz w:val="14"/>
        </w:rPr>
        <w:t xml:space="preserve"> FRANCHISEE  IRREVOCABLY  SUBMITS TO THE  JURISDICTION OF SAID COURT AND WAIVES ANY OBJECTION  FRANCHISEE MAY HAVE TO EITHER THE JURISDICTION OR VENUE OF SUCH COURT.</w:t>
      </w:r>
    </w:p>
    <w:p w14:paraId="4AAF994D" w14:textId="77777777" w:rsidR="00F30C0F" w:rsidRDefault="00910C81">
      <w:pPr>
        <w:autoSpaceDE w:val="0"/>
        <w:autoSpaceDN w:val="0"/>
        <w:spacing w:before="172" w:after="0" w:line="136" w:lineRule="exact"/>
        <w:ind w:left="688"/>
      </w:pPr>
      <w:r>
        <w:rPr>
          <w:rFonts w:ascii="CourierNewPSMT" w:eastAsia="CourierNewPSMT" w:hAnsi="CourierNewPSMT"/>
          <w:color w:val="000000"/>
          <w:w w:val="98"/>
          <w:sz w:val="14"/>
        </w:rPr>
        <w:t xml:space="preserve"> 23.R.    LIMITATIONS OF CLAIMS</w:t>
      </w:r>
    </w:p>
    <w:p w14:paraId="4D9909D2"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EXCEPT FOR CLAIMS  BROUGHT BY PRETZEL TIME WITH REGARD TO  FRANCHISEE'S OBLIGATIONS  TO MAKE PAYMENTS TO PRETZEL TIME  PURSUANT TO THIS  AGREEMENT OR TO INDEMNIFY  PRETZEL TIME PURSUANT TO THIS  AGREEMENT,  ANY AND ALL CLAIMS ARISING OUT OF OR RELATING TO THIS  AGREEMENT  OR THE  RELATIONSHIP  OF  FRANCHISEE  AND PRETZEL  TIME  PURSUANT TO THIS  AGREEMENT  SHALL BE BARRED  UNLESS AN ACTION IS COMMENCED  WITHIN:  (1) TWO (2)  YEARS  FROM THE DATE ON WHICH  THE ACT OR EVENT GIVING  RISE TO THE  CLAIM  OCCURR</w:t>
      </w:r>
      <w:r>
        <w:rPr>
          <w:rFonts w:ascii="CourierNewPSMT" w:eastAsia="CourierNewPSMT" w:hAnsi="CourierNewPSMT"/>
          <w:color w:val="000000"/>
          <w:w w:val="98"/>
          <w:sz w:val="14"/>
        </w:rPr>
        <w:t>ED  OR (2) ONE (1) YEAR FROM THE DATE ON WHICH FRANCHISEE  OR  PRETZEL  TIME KNEW OR SHOULD  HAVE  KNOWN,  IN THE  EXERCISE  OF REASONABLE  DILIGENCE OF THE FACTS GIVEN RISE TO SUCH CLAIMS,  WHICHEVER  OCCURS FIRST.</w:t>
      </w:r>
    </w:p>
    <w:p w14:paraId="031A97E2" w14:textId="77777777" w:rsidR="00F30C0F" w:rsidRDefault="00910C81">
      <w:pPr>
        <w:autoSpaceDE w:val="0"/>
        <w:autoSpaceDN w:val="0"/>
        <w:spacing w:before="172" w:after="0" w:line="138" w:lineRule="exact"/>
      </w:pPr>
      <w:r>
        <w:rPr>
          <w:rFonts w:ascii="CourierNewPSMT" w:eastAsia="CourierNewPSMT" w:hAnsi="CourierNewPSMT"/>
          <w:color w:val="000000"/>
          <w:w w:val="98"/>
          <w:sz w:val="14"/>
        </w:rPr>
        <w:t>24.      ACKNOWLEDGMENTS AND REPRESENTATIONS.</w:t>
      </w:r>
    </w:p>
    <w:p w14:paraId="2E415D5E" w14:textId="77777777" w:rsidR="00F30C0F" w:rsidRDefault="00910C81">
      <w:pPr>
        <w:autoSpaceDE w:val="0"/>
        <w:autoSpaceDN w:val="0"/>
        <w:spacing w:before="152" w:after="0" w:line="156" w:lineRule="exact"/>
        <w:ind w:right="3318" w:firstLine="688"/>
        <w:jc w:val="both"/>
      </w:pPr>
      <w:r>
        <w:rPr>
          <w:rFonts w:ascii="CourierNewPSMT" w:eastAsia="CourierNewPSMT" w:hAnsi="CourierNewPSMT"/>
          <w:color w:val="000000"/>
          <w:w w:val="98"/>
          <w:sz w:val="14"/>
        </w:rPr>
        <w:t xml:space="preserve"> Franchisee  acknowledges  that he has read this  Agreement  and that he </w:t>
      </w:r>
      <w:r>
        <w:rPr>
          <w:rFonts w:ascii="CourierNewPSMT" w:eastAsia="CourierNewPSMT" w:hAnsi="CourierNewPSMT"/>
          <w:color w:val="000000"/>
          <w:w w:val="98"/>
          <w:sz w:val="14"/>
        </w:rPr>
        <w:t>understands  and accepts the terms,  conditions and covenants  contained in this Agreement as being reasonably  necessary to maintain Pretzel Time's high quality and service and the uniformity of those  standards at all Pretzel Time Units and thereby to protect and preserve the goodwill of the Marks.</w:t>
      </w:r>
    </w:p>
    <w:p w14:paraId="1CA7B5B2"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Pretzel Time  disclaims  and  Franchisee  acknowledges  that he has not received or relied upon any representations, promises, guarantees or warranties, expressed  or  implied,  made to induce the  execution  hereof or in  connection herewith which is not expressly contained herein or in the disclosure statement. More specifically,  Franchisee  acknowledges and agrees that no person acting on behalf of Pretzel Time or its affiliated  companies has made any written or oral claim,  statement,  assurance,  pr</w:t>
      </w:r>
      <w:r>
        <w:rPr>
          <w:rFonts w:ascii="CourierNewPSMT" w:eastAsia="CourierNewPSMT" w:hAnsi="CourierNewPSMT"/>
          <w:color w:val="000000"/>
          <w:w w:val="98"/>
          <w:sz w:val="14"/>
        </w:rPr>
        <w:t xml:space="preserve">omise or projection of any sort  regarding the actual  or  prospective  sales,  earnings,  gross  profit  or net  profit of the franchise,  which is the subject of this agreement.  Franchisee acknowledges and agrees that Pretzel Time's officers, directors, employees and agents act only in a representative  and not in a personal capacity in connection with any of their dealings with  Franchisee.  Franchisee  recognizes that neither Pretzel Time nor any other person can guarantee  Franchisee's success in the </w:t>
      </w:r>
      <w:r>
        <w:rPr>
          <w:rFonts w:ascii="CourierNewPSMT" w:eastAsia="CourierNewPSMT" w:hAnsi="CourierNewPSMT"/>
          <w:color w:val="000000"/>
          <w:w w:val="98"/>
          <w:sz w:val="14"/>
        </w:rPr>
        <w:t>franchised business. Franchisee  further  represents  to Pretzel  Time, as an inducement to its entry into this  Agreement,  that all statements in  Franchisee's  application for the Franchise   are  accurate  and  complete  and  that   Franchisee   has  made  no misrepresentations or material omissions in obtaining the franchise.</w:t>
      </w:r>
    </w:p>
    <w:p w14:paraId="68F23046" w14:textId="77777777" w:rsidR="00F30C0F" w:rsidRDefault="00910C81">
      <w:pPr>
        <w:autoSpaceDE w:val="0"/>
        <w:autoSpaceDN w:val="0"/>
        <w:spacing w:before="326" w:after="0" w:line="138" w:lineRule="exact"/>
      </w:pPr>
      <w:r>
        <w:rPr>
          <w:rFonts w:ascii="CourierNewPSMT" w:eastAsia="CourierNewPSMT" w:hAnsi="CourierNewPSMT"/>
          <w:color w:val="000000"/>
          <w:w w:val="98"/>
          <w:sz w:val="14"/>
        </w:rPr>
        <w:t>25.      CONSTRUCTION.</w:t>
      </w:r>
    </w:p>
    <w:p w14:paraId="2E32D9A1" w14:textId="77777777" w:rsidR="00F30C0F" w:rsidRDefault="00910C81">
      <w:pPr>
        <w:autoSpaceDE w:val="0"/>
        <w:autoSpaceDN w:val="0"/>
        <w:spacing w:before="172" w:after="0" w:line="136" w:lineRule="exact"/>
        <w:ind w:left="690"/>
      </w:pPr>
      <w:r>
        <w:rPr>
          <w:rFonts w:ascii="CourierNewPSMT" w:eastAsia="CourierNewPSMT" w:hAnsi="CourierNewPSMT"/>
          <w:color w:val="000000"/>
          <w:w w:val="98"/>
          <w:sz w:val="14"/>
        </w:rPr>
        <w:t xml:space="preserve"> 25.A.    HEADINGS.</w:t>
      </w:r>
    </w:p>
    <w:p w14:paraId="6FD3B40D"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The Section headings  throughout this Agreement are for the convenience and reference only of the parties and their  attorneys,  and the words contained therein shall not be held to expand,  modify,  limit, define,  amplify or aid in the interpretation, construction or meaning of this Agreement.</w:t>
      </w:r>
    </w:p>
    <w:p w14:paraId="27AF4A44" w14:textId="77777777" w:rsidR="00F30C0F" w:rsidRDefault="00910C81">
      <w:pPr>
        <w:autoSpaceDE w:val="0"/>
        <w:autoSpaceDN w:val="0"/>
        <w:spacing w:before="172" w:after="0" w:line="138" w:lineRule="exact"/>
        <w:ind w:left="690"/>
      </w:pPr>
      <w:r>
        <w:rPr>
          <w:rFonts w:ascii="CourierNewPSMT" w:eastAsia="CourierNewPSMT" w:hAnsi="CourierNewPSMT"/>
          <w:color w:val="000000"/>
          <w:w w:val="98"/>
          <w:sz w:val="14"/>
        </w:rPr>
        <w:t xml:space="preserve"> 25.B.  TERMINOLOGY.</w:t>
      </w:r>
    </w:p>
    <w:p w14:paraId="0AC0C9C7"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All terms and words used in this  Agreement,  regardless  of the number and gender in which they are used,  shall be deemed and construed to include any other number, singular or plural, and any other gender, masculine,  feminine, or neuter,  as the  context  or sense of this  Agreement  or any  Section or clause herein may require,  as if such word had been fully and properly  written in the appropriate number and gender.</w:t>
      </w:r>
    </w:p>
    <w:p w14:paraId="21099E2D" w14:textId="77777777" w:rsidR="00F30C0F" w:rsidRDefault="00910C81">
      <w:pPr>
        <w:autoSpaceDE w:val="0"/>
        <w:autoSpaceDN w:val="0"/>
        <w:spacing w:after="0" w:line="154" w:lineRule="exact"/>
        <w:ind w:right="3318" w:firstLine="688"/>
        <w:jc w:val="both"/>
      </w:pPr>
      <w:r>
        <w:rPr>
          <w:rFonts w:ascii="CourierNewPSMT" w:eastAsia="CourierNewPSMT" w:hAnsi="CourierNewPSMT"/>
          <w:color w:val="000000"/>
          <w:w w:val="98"/>
          <w:sz w:val="14"/>
        </w:rPr>
        <w:t xml:space="preserve"> The  term  Franchisee  as  used  herein  is  applicable  to one or more persons,  a  corporation  or a  partnership,  as the case may be. If two or more persons are at any time Franchisee hereunder,  their obligations and liabilities to  Pretzel  Time  shall be joint and  several.  References  to  Franchisee  and assignee  which are  applicable to an individual or  individuals  shall mean the Owners of  Franchisee or the  assignee,  if the  Franchisee or the assignee is a corporation nor partnership.</w:t>
      </w:r>
    </w:p>
    <w:p w14:paraId="0905F7BF" w14:textId="77777777" w:rsidR="00F30C0F" w:rsidRDefault="00910C81">
      <w:pPr>
        <w:autoSpaceDE w:val="0"/>
        <w:autoSpaceDN w:val="0"/>
        <w:spacing w:before="172" w:after="0" w:line="138" w:lineRule="exact"/>
        <w:ind w:left="690"/>
      </w:pPr>
      <w:r>
        <w:rPr>
          <w:rFonts w:ascii="CourierNewPSMT" w:eastAsia="CourierNewPSMT" w:hAnsi="CourierNewPSMT"/>
          <w:color w:val="000000"/>
          <w:w w:val="98"/>
          <w:sz w:val="14"/>
        </w:rPr>
        <w:t xml:space="preserve"> 25.C.    COUNTERPARTS.</w:t>
      </w:r>
    </w:p>
    <w:p w14:paraId="44FE143B" w14:textId="77777777" w:rsidR="00F30C0F" w:rsidRDefault="00910C81">
      <w:pPr>
        <w:tabs>
          <w:tab w:val="left" w:pos="688"/>
        </w:tabs>
        <w:autoSpaceDE w:val="0"/>
        <w:autoSpaceDN w:val="0"/>
        <w:spacing w:before="156" w:after="0" w:line="154" w:lineRule="exact"/>
        <w:ind w:right="3312"/>
      </w:pPr>
      <w:r>
        <w:tab/>
      </w:r>
      <w:r>
        <w:rPr>
          <w:rFonts w:ascii="CourierNewPSMT" w:eastAsia="CourierNewPSMT" w:hAnsi="CourierNewPSMT"/>
          <w:color w:val="000000"/>
          <w:w w:val="98"/>
          <w:sz w:val="14"/>
        </w:rPr>
        <w:t xml:space="preserve"> This Agreement may be executed in one or more counterparts, any and all of which shall constitute one and the same instrument.</w:t>
      </w:r>
    </w:p>
    <w:p w14:paraId="625AFDF6" w14:textId="77777777" w:rsidR="00F30C0F" w:rsidRDefault="00910C81">
      <w:pPr>
        <w:autoSpaceDE w:val="0"/>
        <w:autoSpaceDN w:val="0"/>
        <w:spacing w:before="172" w:after="0" w:line="138" w:lineRule="exact"/>
        <w:ind w:left="690"/>
      </w:pPr>
      <w:r>
        <w:rPr>
          <w:rFonts w:ascii="CourierNewPSMT" w:eastAsia="CourierNewPSMT" w:hAnsi="CourierNewPSMT"/>
          <w:color w:val="000000"/>
          <w:w w:val="98"/>
          <w:sz w:val="14"/>
        </w:rPr>
        <w:t xml:space="preserve"> 25.D.  REASONABLENESS.</w:t>
      </w:r>
    </w:p>
    <w:p w14:paraId="57CDC119"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Pretzel Time and  Franchisee  agree to act  reasonably  in all dealings </w:t>
      </w:r>
      <w:r>
        <w:rPr>
          <w:rFonts w:ascii="CourierNewPSMT" w:eastAsia="CourierNewPSMT" w:hAnsi="CourierNewPSMT"/>
          <w:color w:val="000000"/>
          <w:w w:val="98"/>
          <w:sz w:val="14"/>
        </w:rPr>
        <w:t>with each other pursuant to this Agreement.  Whenever the consent or approval of either party is required or  contemplated,  the party whose  consent is required agrees not to unreasonably  withhold the same,  unless such consent is expressly subject to such party's sole discretion pursuant to the terms of this Agreement. In no event shall Pretzel Time's withholding of consent allow Franchisee a claim for money damages.</w:t>
      </w:r>
    </w:p>
    <w:p w14:paraId="0B75CA28" w14:textId="77777777" w:rsidR="00F30C0F" w:rsidRDefault="00910C81">
      <w:pPr>
        <w:autoSpaceDE w:val="0"/>
        <w:autoSpaceDN w:val="0"/>
        <w:spacing w:before="328" w:after="0" w:line="136" w:lineRule="exact"/>
      </w:pPr>
      <w:r>
        <w:rPr>
          <w:rFonts w:ascii="CourierNewPSMT" w:eastAsia="CourierNewPSMT" w:hAnsi="CourierNewPSMT"/>
          <w:color w:val="000000"/>
          <w:w w:val="98"/>
          <w:sz w:val="14"/>
        </w:rPr>
        <w:t>26.      SECURITY AGREEMENT.</w:t>
      </w:r>
    </w:p>
    <w:p w14:paraId="40D90D7D" w14:textId="77777777" w:rsidR="00F30C0F" w:rsidRDefault="00F30C0F">
      <w:pPr>
        <w:sectPr w:rsidR="00F30C0F">
          <w:pgSz w:w="11900" w:h="16840"/>
          <w:pgMar w:top="566" w:right="1440" w:bottom="516" w:left="268" w:header="720" w:footer="720" w:gutter="0"/>
          <w:cols w:space="720"/>
          <w:docGrid w:linePitch="360"/>
        </w:sectPr>
      </w:pPr>
    </w:p>
    <w:p w14:paraId="61E74DA6" w14:textId="77777777" w:rsidR="00F30C0F" w:rsidRDefault="00F30C0F">
      <w:pPr>
        <w:autoSpaceDE w:val="0"/>
        <w:autoSpaceDN w:val="0"/>
        <w:spacing w:after="300" w:line="220" w:lineRule="exact"/>
      </w:pPr>
    </w:p>
    <w:p w14:paraId="019ABFF6" w14:textId="77777777" w:rsidR="00F30C0F" w:rsidRDefault="00910C81">
      <w:pPr>
        <w:autoSpaceDE w:val="0"/>
        <w:autoSpaceDN w:val="0"/>
        <w:spacing w:after="0" w:line="138" w:lineRule="exact"/>
        <w:ind w:left="688"/>
      </w:pPr>
      <w:r>
        <w:rPr>
          <w:rFonts w:ascii="CourierNewPSMT" w:eastAsia="CourierNewPSMT" w:hAnsi="CourierNewPSMT"/>
          <w:color w:val="000000"/>
          <w:w w:val="98"/>
          <w:sz w:val="14"/>
        </w:rPr>
        <w:t xml:space="preserve"> 26.A.    SECURITY INTEREST.</w:t>
      </w:r>
    </w:p>
    <w:p w14:paraId="28C2EE00" w14:textId="77777777" w:rsidR="00F30C0F" w:rsidRDefault="00910C81">
      <w:pPr>
        <w:autoSpaceDE w:val="0"/>
        <w:autoSpaceDN w:val="0"/>
        <w:spacing w:before="156" w:after="0" w:line="154" w:lineRule="exact"/>
        <w:ind w:right="3318" w:firstLine="688"/>
        <w:jc w:val="both"/>
      </w:pPr>
      <w:r>
        <w:rPr>
          <w:rFonts w:ascii="CourierNewPSMT" w:eastAsia="CourierNewPSMT" w:hAnsi="CourierNewPSMT"/>
          <w:color w:val="000000"/>
          <w:w w:val="98"/>
          <w:sz w:val="14"/>
        </w:rPr>
        <w:t xml:space="preserve"> In order  to  secure  full and  prompt  payment  of the fees and  other charges to be paid by Franchisee to Pretzel Time,  and to secure  performance of the other  obligations  and covenants to be performed by Franchisee,  under this Agreement,  Franchisee hereby grants Pretzel Time a valid and effectual security interest  in,  lien  upon,  and  right of set off  against  all of  Franchisee's interest  in  the  improvements,  fixtures,  inventory,  goods,  appliances  and equipment now or hereafter owned a</w:t>
      </w:r>
      <w:r>
        <w:rPr>
          <w:rFonts w:ascii="CourierNewPSMT" w:eastAsia="CourierNewPSMT" w:hAnsi="CourierNewPSMT"/>
          <w:color w:val="000000"/>
          <w:w w:val="98"/>
          <w:sz w:val="14"/>
        </w:rPr>
        <w:t xml:space="preserve">nd located at the Unit (whether annexed to the Premises or not) or used in connection with the business  conducted at the Unit, including,  without in any manner limiting the generality of the foregoing,  all machinery,  materials,  appliances and fixtures for  generating or  distributing air, water, heat,  electricity,  light, fuel or refrigeration,  for ventilating, cooling or sanitary purposes, for the exclusion of vermin or insects and for the removal  of  dust,   refuse  or  garbage;   all   engines,  </w:t>
      </w:r>
      <w:r>
        <w:rPr>
          <w:rFonts w:ascii="CourierNewPSMT" w:eastAsia="CourierNewPSMT" w:hAnsi="CourierNewPSMT"/>
          <w:color w:val="000000"/>
          <w:w w:val="98"/>
          <w:sz w:val="14"/>
        </w:rPr>
        <w:t xml:space="preserve"> machinery,   ovens, refrigerators,   freezers,  furnaces,   partitions,  doors,  vaults,  sprinkling systems, light fixtures,  fire hoses, fire brackets,  fire boxes, alarm systems, brackets,  screens,  floor tile,  linoleum,  carpets,  plumbing,  water systems, appliances,  walk-in refrigerator boxes, cabinets,  dishwashers,  stoves, set-up tables,  rolling  counters,   kitchen  ranges,  display  counters  and  shelves, humidified  cabinets,  computers and computer software,  and other equipment and insta</w:t>
      </w:r>
      <w:r>
        <w:rPr>
          <w:rFonts w:ascii="CourierNewPSMT" w:eastAsia="CourierNewPSMT" w:hAnsi="CourierNewPSMT"/>
          <w:color w:val="000000"/>
          <w:w w:val="98"/>
          <w:sz w:val="14"/>
        </w:rPr>
        <w:t>llations;  all other and  further  installations  and  appliances;  all raw materials,   work  in  process,  finished  goods  and  all  inventory;  and  all replacements  thereof,  attachments,   additions  and  accessions  thereto,  and products  and  proceeds  thereof  in any  form,  including  but not  limited  to insurance proceeds and any claims against third parties for loss or damage to or destruction  of any or all of the foregoing  (collectively,  the  "Collateral"). Without the prior  written  con</w:t>
      </w:r>
      <w:r>
        <w:rPr>
          <w:rFonts w:ascii="CourierNewPSMT" w:eastAsia="CourierNewPSMT" w:hAnsi="CourierNewPSMT"/>
          <w:color w:val="000000"/>
          <w:w w:val="98"/>
          <w:sz w:val="14"/>
        </w:rPr>
        <w:t>sent of Pretzel Time,  Franchisee  agrees that no lien upon or security  interest in the  Collateral  or any item  thereof will be created or suffered  to be created  and that no lease will be entered  into with respect to any item of Collateral. Franchisee will not sell or otherwise dispose of any item of Collateral,  or remove any Collateral  from the Premises,  unless the same is replaced by a similar item of equal or greater value, and except for the sale of  inventory in the  ordinary  course of  busin</w:t>
      </w:r>
      <w:r>
        <w:rPr>
          <w:rFonts w:ascii="CourierNewPSMT" w:eastAsia="CourierNewPSMT" w:hAnsi="CourierNewPSMT"/>
          <w:color w:val="000000"/>
          <w:w w:val="98"/>
          <w:sz w:val="14"/>
        </w:rPr>
        <w:t>ess,  without the prior written  consent  of Pretzel  Time.  Franchisee  agrees to give to Pretzel  Time advance notice in writing of any proposed change in Franchisee's name,  identity or structure and not to make any such change  without the prior written  consent of Pretzel Time and compliance with the provisions of this Agreement. Franchisee agrees  to  execute  for  filing  such  financing  statements  and  continuation statements as Pretzel Time may require from time to time. Pretzel Time agrees to pa</w:t>
      </w:r>
      <w:r>
        <w:rPr>
          <w:rFonts w:ascii="CourierNewPSMT" w:eastAsia="CourierNewPSMT" w:hAnsi="CourierNewPSMT"/>
          <w:color w:val="000000"/>
          <w:w w:val="98"/>
          <w:sz w:val="14"/>
        </w:rPr>
        <w:t>y all filing  fees,  including  fees for  filing  continuation  statements  in connection with such financing statements.</w:t>
      </w:r>
    </w:p>
    <w:p w14:paraId="5931413A" w14:textId="77777777" w:rsidR="00F30C0F" w:rsidRDefault="00910C81">
      <w:pPr>
        <w:autoSpaceDE w:val="0"/>
        <w:autoSpaceDN w:val="0"/>
        <w:spacing w:before="326" w:after="0" w:line="138" w:lineRule="exact"/>
        <w:ind w:left="688"/>
      </w:pPr>
      <w:r>
        <w:rPr>
          <w:rFonts w:ascii="CourierNewPSMT" w:eastAsia="CourierNewPSMT" w:hAnsi="CourierNewPSMT"/>
          <w:color w:val="000000"/>
          <w:w w:val="98"/>
          <w:sz w:val="14"/>
        </w:rPr>
        <w:t xml:space="preserve"> 26.B.  DEFAULT REMEDIES UNDER U.C.C.</w:t>
      </w:r>
    </w:p>
    <w:p w14:paraId="51A0417F" w14:textId="77777777" w:rsidR="00F30C0F" w:rsidRDefault="00910C81">
      <w:pPr>
        <w:autoSpaceDE w:val="0"/>
        <w:autoSpaceDN w:val="0"/>
        <w:spacing w:before="154" w:after="0" w:line="154" w:lineRule="exact"/>
        <w:ind w:right="3318" w:firstLine="688"/>
        <w:jc w:val="both"/>
      </w:pPr>
      <w:r>
        <w:rPr>
          <w:rFonts w:ascii="CourierNewPSMT" w:eastAsia="CourierNewPSMT" w:hAnsi="CourierNewPSMT"/>
          <w:color w:val="000000"/>
          <w:w w:val="98"/>
          <w:sz w:val="14"/>
        </w:rPr>
        <w:t xml:space="preserve"> In the event of a default by Franchisee  under this Agreement,  Pretzel Time  shall  have the  remedies  and rights  available  as a secured  party with respect to the Collateral  under the Uniform  Commercial  Code as in effect from time to time in the  state  where the  premises  are  located.  The grant of the security interest to Franchisee  pursuant to this Section shall not be construed to derogate  from or impair any other rights  which  Pretzel Time may have under this Agreement or otherwise at law</w:t>
      </w:r>
      <w:r>
        <w:rPr>
          <w:rFonts w:ascii="CourierNewPSMT" w:eastAsia="CourierNewPSMT" w:hAnsi="CourierNewPSMT"/>
          <w:color w:val="000000"/>
          <w:w w:val="98"/>
          <w:sz w:val="14"/>
        </w:rPr>
        <w:t xml:space="preserve"> or equity.</w:t>
      </w:r>
    </w:p>
    <w:p w14:paraId="0BFD8B31" w14:textId="77777777" w:rsidR="00F30C0F" w:rsidRDefault="00910C81">
      <w:pPr>
        <w:autoSpaceDE w:val="0"/>
        <w:autoSpaceDN w:val="0"/>
        <w:spacing w:before="172" w:after="0" w:line="138" w:lineRule="exact"/>
      </w:pPr>
      <w:r>
        <w:rPr>
          <w:rFonts w:ascii="CourierNewPSMT" w:eastAsia="CourierNewPSMT" w:hAnsi="CourierNewPSMT"/>
          <w:color w:val="000000"/>
          <w:w w:val="98"/>
          <w:sz w:val="14"/>
        </w:rPr>
        <w:t>27.      NOTICES.</w:t>
      </w:r>
    </w:p>
    <w:p w14:paraId="18D1996A"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27.A.    DELIVERY OF NOTICES.</w:t>
      </w:r>
    </w:p>
    <w:p w14:paraId="3BF73D57" w14:textId="77777777" w:rsidR="00F30C0F" w:rsidRDefault="00910C81">
      <w:pPr>
        <w:autoSpaceDE w:val="0"/>
        <w:autoSpaceDN w:val="0"/>
        <w:spacing w:before="152" w:after="0" w:line="156" w:lineRule="exact"/>
        <w:ind w:right="3318" w:firstLine="688"/>
        <w:jc w:val="both"/>
      </w:pPr>
      <w:r>
        <w:rPr>
          <w:rFonts w:ascii="CourierNewPSMT" w:eastAsia="CourierNewPSMT" w:hAnsi="CourierNewPSMT"/>
          <w:color w:val="000000"/>
          <w:w w:val="98"/>
          <w:sz w:val="14"/>
        </w:rPr>
        <w:t xml:space="preserve"> All  written  notices  permitted  or required  to be  delivered  by the provisions  of this  Agreement  or of the  Operations  Manual shall be deemed so delivered to the Franchisee:</w:t>
      </w:r>
    </w:p>
    <w:p w14:paraId="16F91789"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a.   At the time delivered by hand; or</w:t>
      </w:r>
    </w:p>
    <w:p w14:paraId="6D08AFF1" w14:textId="77777777" w:rsidR="00F30C0F" w:rsidRDefault="00910C81">
      <w:pPr>
        <w:tabs>
          <w:tab w:val="left" w:pos="688"/>
        </w:tabs>
        <w:autoSpaceDE w:val="0"/>
        <w:autoSpaceDN w:val="0"/>
        <w:spacing w:before="152" w:after="0" w:line="156" w:lineRule="exact"/>
        <w:ind w:right="3312"/>
      </w:pPr>
      <w:r>
        <w:tab/>
      </w:r>
      <w:r>
        <w:rPr>
          <w:rFonts w:ascii="CourierNewPSMT" w:eastAsia="CourierNewPSMT" w:hAnsi="CourierNewPSMT"/>
          <w:color w:val="000000"/>
          <w:w w:val="98"/>
          <w:sz w:val="14"/>
        </w:rPr>
        <w:t xml:space="preserve"> b.  One  business  day  after  transmission  by  facsimile,   telecopy, telegraph or other electronic system;</w:t>
      </w:r>
    </w:p>
    <w:p w14:paraId="0152B434" w14:textId="77777777" w:rsidR="00F30C0F" w:rsidRDefault="00910C81">
      <w:pPr>
        <w:autoSpaceDE w:val="0"/>
        <w:autoSpaceDN w:val="0"/>
        <w:spacing w:before="152" w:after="0" w:line="156" w:lineRule="exact"/>
        <w:ind w:left="688" w:right="3312"/>
      </w:pPr>
      <w:r>
        <w:rPr>
          <w:rFonts w:ascii="CourierNewPSMT" w:eastAsia="CourierNewPSMT" w:hAnsi="CourierNewPSMT"/>
          <w:color w:val="000000"/>
          <w:w w:val="98"/>
          <w:sz w:val="14"/>
        </w:rPr>
        <w:t xml:space="preserve"> c. One  business  day after being  placed in the hands of a  commercial carrier service for next business day delivery; or</w:t>
      </w:r>
    </w:p>
    <w:p w14:paraId="5CD7E7E9" w14:textId="77777777" w:rsidR="00F30C0F" w:rsidRDefault="00910C81">
      <w:pPr>
        <w:autoSpaceDE w:val="0"/>
        <w:autoSpaceDN w:val="0"/>
        <w:spacing w:before="154" w:after="0" w:line="154" w:lineRule="exact"/>
        <w:ind w:left="688" w:right="3318"/>
        <w:jc w:val="both"/>
      </w:pPr>
      <w:r>
        <w:rPr>
          <w:rFonts w:ascii="CourierNewPSMT" w:eastAsia="CourierNewPSMT" w:hAnsi="CourierNewPSMT"/>
          <w:color w:val="000000"/>
          <w:w w:val="98"/>
          <w:sz w:val="14"/>
        </w:rPr>
        <w:t xml:space="preserve"> d. Three (3) business days after placement in the United States mail by registered or certified mail, return receipt requested, postage prepaid and addressed to the party to be notified at the addresses listed below or the most current  business  address of which the notifying party has been notified.  If Franchisee  refuses delivery of the same then notice shall be deemed delivered when refused by Franchisee.</w:t>
      </w:r>
    </w:p>
    <w:p w14:paraId="61E8B840" w14:textId="77777777" w:rsidR="00F30C0F" w:rsidRDefault="00910C81">
      <w:pPr>
        <w:autoSpaceDE w:val="0"/>
        <w:autoSpaceDN w:val="0"/>
        <w:spacing w:before="790" w:after="0" w:line="138" w:lineRule="exact"/>
        <w:ind w:left="690"/>
      </w:pPr>
      <w:r>
        <w:rPr>
          <w:rFonts w:ascii="CourierNewPSMT" w:eastAsia="CourierNewPSMT" w:hAnsi="CourierNewPSMT"/>
          <w:color w:val="000000"/>
          <w:w w:val="98"/>
          <w:sz w:val="14"/>
        </w:rPr>
        <w:t xml:space="preserve"> IF TO PRETZEL TIME:</w:t>
      </w:r>
    </w:p>
    <w:p w14:paraId="37F1560D" w14:textId="77777777" w:rsidR="00F30C0F" w:rsidRDefault="00910C81">
      <w:pPr>
        <w:autoSpaceDE w:val="0"/>
        <w:autoSpaceDN w:val="0"/>
        <w:spacing w:before="172" w:after="0" w:line="138" w:lineRule="exact"/>
        <w:ind w:left="1464"/>
      </w:pPr>
      <w:r>
        <w:rPr>
          <w:rFonts w:ascii="CourierNewPSMT" w:eastAsia="CourierNewPSMT" w:hAnsi="CourierNewPSMT"/>
          <w:color w:val="000000"/>
          <w:w w:val="98"/>
          <w:sz w:val="14"/>
        </w:rPr>
        <w:t xml:space="preserve"> Pretzel Time, Inc.</w:t>
      </w:r>
    </w:p>
    <w:p w14:paraId="407F12A7" w14:textId="77777777" w:rsidR="00F30C0F" w:rsidRDefault="00910C81">
      <w:pPr>
        <w:autoSpaceDE w:val="0"/>
        <w:autoSpaceDN w:val="0"/>
        <w:spacing w:after="0" w:line="154" w:lineRule="exact"/>
        <w:ind w:left="1462" w:right="5760"/>
      </w:pPr>
      <w:r>
        <w:rPr>
          <w:rFonts w:ascii="CourierNewPSMT" w:eastAsia="CourierNewPSMT" w:hAnsi="CourierNewPSMT"/>
          <w:color w:val="000000"/>
          <w:w w:val="98"/>
          <w:sz w:val="14"/>
        </w:rPr>
        <w:t xml:space="preserve"> Attn:  Martin Lisiewski, CEO</w:t>
      </w:r>
      <w:r>
        <w:br/>
      </w:r>
      <w:r>
        <w:rPr>
          <w:rFonts w:ascii="CourierNewPSMT" w:eastAsia="CourierNewPSMT" w:hAnsi="CourierNewPSMT"/>
          <w:color w:val="000000"/>
          <w:w w:val="98"/>
          <w:sz w:val="14"/>
        </w:rPr>
        <w:t xml:space="preserve"> 4800 Linglestown Road, Suite 202</w:t>
      </w:r>
      <w:r>
        <w:br/>
      </w:r>
      <w:r>
        <w:rPr>
          <w:rFonts w:ascii="CourierNewPSMT" w:eastAsia="CourierNewPSMT" w:hAnsi="CourierNewPSMT"/>
          <w:color w:val="000000"/>
          <w:w w:val="98"/>
          <w:sz w:val="14"/>
        </w:rPr>
        <w:t xml:space="preserve"> Harrisburg, Pennsylvania 17112</w:t>
      </w:r>
    </w:p>
    <w:p w14:paraId="65FB7A04" w14:textId="77777777" w:rsidR="00F30C0F" w:rsidRDefault="00910C81">
      <w:pPr>
        <w:autoSpaceDE w:val="0"/>
        <w:autoSpaceDN w:val="0"/>
        <w:spacing w:before="172" w:after="0" w:line="136" w:lineRule="exact"/>
        <w:ind w:left="690"/>
      </w:pPr>
      <w:r>
        <w:rPr>
          <w:rFonts w:ascii="CourierNewPSMT" w:eastAsia="CourierNewPSMT" w:hAnsi="CourierNewPSMT"/>
          <w:color w:val="000000"/>
          <w:w w:val="98"/>
          <w:sz w:val="14"/>
        </w:rPr>
        <w:t xml:space="preserve"> WITH COPIES TO:</w:t>
      </w:r>
    </w:p>
    <w:p w14:paraId="7B84D420" w14:textId="77777777" w:rsidR="00F30C0F" w:rsidRDefault="00910C81">
      <w:pPr>
        <w:autoSpaceDE w:val="0"/>
        <w:autoSpaceDN w:val="0"/>
        <w:spacing w:before="156" w:after="0" w:line="154" w:lineRule="exact"/>
        <w:ind w:left="1462" w:right="6336"/>
      </w:pPr>
      <w:r>
        <w:rPr>
          <w:rFonts w:ascii="CourierNewPSMT" w:eastAsia="CourierNewPSMT" w:hAnsi="CourierNewPSMT"/>
          <w:color w:val="000000"/>
          <w:w w:val="98"/>
          <w:sz w:val="14"/>
        </w:rPr>
        <w:t xml:space="preserve"> Rashti and Mitchell</w:t>
      </w:r>
      <w:r>
        <w:br/>
      </w:r>
      <w:r>
        <w:rPr>
          <w:rFonts w:ascii="CourierNewPSMT" w:eastAsia="CourierNewPSMT" w:hAnsi="CourierNewPSMT"/>
          <w:color w:val="000000"/>
          <w:w w:val="98"/>
          <w:sz w:val="14"/>
        </w:rPr>
        <w:t xml:space="preserve"> Attorneys at Law</w:t>
      </w:r>
      <w:r>
        <w:br/>
      </w:r>
      <w:r>
        <w:rPr>
          <w:rFonts w:ascii="CourierNewPSMT" w:eastAsia="CourierNewPSMT" w:hAnsi="CourierNewPSMT"/>
          <w:color w:val="000000"/>
          <w:w w:val="98"/>
          <w:sz w:val="14"/>
        </w:rPr>
        <w:t xml:space="preserve"> Attn:  Timothy T. Mitchell</w:t>
      </w:r>
      <w:r>
        <w:br/>
      </w:r>
      <w:r>
        <w:rPr>
          <w:rFonts w:ascii="CourierNewPSMT" w:eastAsia="CourierNewPSMT" w:hAnsi="CourierNewPSMT"/>
          <w:color w:val="000000"/>
          <w:w w:val="98"/>
          <w:sz w:val="14"/>
        </w:rPr>
        <w:t xml:space="preserve"> 4422 Ridgeside Drive</w:t>
      </w:r>
      <w:r>
        <w:br/>
      </w:r>
      <w:r>
        <w:rPr>
          <w:rFonts w:ascii="CourierNewPSMT" w:eastAsia="CourierNewPSMT" w:hAnsi="CourierNewPSMT"/>
          <w:color w:val="000000"/>
          <w:w w:val="98"/>
          <w:sz w:val="14"/>
        </w:rPr>
        <w:t xml:space="preserve"> Dallas, Texas 75244</w:t>
      </w:r>
    </w:p>
    <w:p w14:paraId="31CAC650" w14:textId="77777777" w:rsidR="00F30C0F" w:rsidRDefault="00F30C0F">
      <w:pPr>
        <w:sectPr w:rsidR="00F30C0F">
          <w:pgSz w:w="11900" w:h="16840"/>
          <w:pgMar w:top="520" w:right="1440" w:bottom="562" w:left="268" w:header="720" w:footer="720" w:gutter="0"/>
          <w:cols w:space="720"/>
          <w:docGrid w:linePitch="360"/>
        </w:sectPr>
      </w:pPr>
    </w:p>
    <w:p w14:paraId="4B26BA1D" w14:textId="77777777" w:rsidR="00F30C0F" w:rsidRDefault="00F30C0F">
      <w:pPr>
        <w:autoSpaceDE w:val="0"/>
        <w:autoSpaceDN w:val="0"/>
        <w:spacing w:after="254" w:line="220" w:lineRule="exact"/>
      </w:pPr>
    </w:p>
    <w:p w14:paraId="27BEB637" w14:textId="77777777" w:rsidR="00F30C0F" w:rsidRDefault="00910C81">
      <w:pPr>
        <w:autoSpaceDE w:val="0"/>
        <w:autoSpaceDN w:val="0"/>
        <w:spacing w:after="0" w:line="138" w:lineRule="exact"/>
        <w:ind w:left="690"/>
      </w:pPr>
      <w:r>
        <w:rPr>
          <w:rFonts w:ascii="CourierNewPSMT" w:eastAsia="CourierNewPSMT" w:hAnsi="CourierNewPSMT"/>
          <w:color w:val="000000"/>
          <w:w w:val="98"/>
          <w:sz w:val="14"/>
        </w:rPr>
        <w:t xml:space="preserve"> IF TO FRANCHISEE:</w:t>
      </w:r>
    </w:p>
    <w:p w14:paraId="5A6120FD" w14:textId="77777777" w:rsidR="00F30C0F" w:rsidRDefault="00910C81">
      <w:pPr>
        <w:tabs>
          <w:tab w:val="left" w:pos="688"/>
        </w:tabs>
        <w:autoSpaceDE w:val="0"/>
        <w:autoSpaceDN w:val="0"/>
        <w:spacing w:before="926" w:after="0" w:line="156" w:lineRule="exact"/>
        <w:ind w:right="3312"/>
      </w:pPr>
      <w:r>
        <w:tab/>
      </w:r>
      <w:r>
        <w:rPr>
          <w:rFonts w:ascii="CourierNewPSMT" w:eastAsia="CourierNewPSMT" w:hAnsi="CourierNewPSMT"/>
          <w:color w:val="000000"/>
          <w:w w:val="98"/>
          <w:sz w:val="14"/>
        </w:rPr>
        <w:t xml:space="preserve"> IN WITNESS WHEREOF, the parties hereto have executed this Agreement the day and year first written above.</w:t>
      </w:r>
    </w:p>
    <w:p w14:paraId="5B3B6EEA" w14:textId="77777777" w:rsidR="00F30C0F" w:rsidRDefault="00910C81">
      <w:pPr>
        <w:autoSpaceDE w:val="0"/>
        <w:autoSpaceDN w:val="0"/>
        <w:spacing w:before="172" w:after="0" w:line="136" w:lineRule="exact"/>
      </w:pPr>
      <w:r>
        <w:rPr>
          <w:rFonts w:ascii="CourierNewPSMT" w:eastAsia="CourierNewPSMT" w:hAnsi="CourierNewPSMT"/>
          <w:color w:val="000000"/>
          <w:w w:val="98"/>
          <w:sz w:val="14"/>
        </w:rPr>
        <w:t>WITNESSES:                                           PRETZEL TIME, INC.</w:t>
      </w:r>
    </w:p>
    <w:p w14:paraId="121ADB28" w14:textId="77777777" w:rsidR="00F30C0F" w:rsidRDefault="00910C81">
      <w:pPr>
        <w:tabs>
          <w:tab w:val="left" w:pos="4128"/>
          <w:tab w:val="left" w:pos="4214"/>
          <w:tab w:val="left" w:pos="5246"/>
        </w:tabs>
        <w:autoSpaceDE w:val="0"/>
        <w:autoSpaceDN w:val="0"/>
        <w:spacing w:after="0" w:line="244" w:lineRule="exact"/>
        <w:ind w:right="3456"/>
      </w:pPr>
      <w:r>
        <w:tab/>
      </w:r>
      <w:r>
        <w:tab/>
      </w:r>
      <w:r>
        <w:tab/>
      </w:r>
      <w:r>
        <w:rPr>
          <w:rFonts w:ascii="CourierNewPSMT" w:eastAsia="CourierNewPSMT" w:hAnsi="CourierNewPSMT"/>
          <w:color w:val="000000"/>
          <w:w w:val="98"/>
          <w:sz w:val="14"/>
        </w:rPr>
        <w:t xml:space="preserve"> FRANCHISOR- -----------------------</w:t>
      </w:r>
      <w:r>
        <w:br/>
      </w:r>
      <w:r>
        <w:tab/>
      </w:r>
      <w:r>
        <w:tab/>
      </w:r>
      <w:r>
        <w:tab/>
      </w:r>
      <w:r>
        <w:rPr>
          <w:rFonts w:ascii="CourierNewPSMT" w:eastAsia="CourierNewPSMT" w:hAnsi="CourierNewPSMT"/>
          <w:color w:val="000000"/>
          <w:w w:val="98"/>
          <w:sz w:val="14"/>
        </w:rPr>
        <w:t xml:space="preserve"> BY: </w:t>
      </w:r>
      <w:r>
        <w:br/>
      </w:r>
      <w:r>
        <w:rPr>
          <w:rFonts w:ascii="CourierNewPSMT" w:eastAsia="CourierNewPSMT" w:hAnsi="CourierNewPSMT"/>
          <w:color w:val="000000"/>
          <w:w w:val="98"/>
          <w:sz w:val="14"/>
        </w:rPr>
        <w:t>_______________________                           NAME:  ____________________</w:t>
      </w:r>
      <w:r>
        <w:tab/>
      </w:r>
      <w:r>
        <w:rPr>
          <w:rFonts w:ascii="CourierNewPSMT" w:eastAsia="CourierNewPSMT" w:hAnsi="CourierNewPSMT"/>
          <w:color w:val="000000"/>
          <w:w w:val="98"/>
          <w:sz w:val="14"/>
        </w:rPr>
        <w:t xml:space="preserve"> TITLE:  _____________________ WITNESSES:                                  FRANCHISEE:</w:t>
      </w:r>
      <w:r>
        <w:br/>
      </w:r>
      <w:r>
        <w:tab/>
      </w:r>
      <w:r>
        <w:tab/>
      </w:r>
      <w:r>
        <w:rPr>
          <w:rFonts w:ascii="CourierNewPSMT" w:eastAsia="CourierNewPSMT" w:hAnsi="CourierNewPSMT"/>
          <w:color w:val="000000"/>
          <w:w w:val="98"/>
          <w:sz w:val="14"/>
        </w:rPr>
        <w:t xml:space="preserve"> ----------------------------</w:t>
      </w:r>
    </w:p>
    <w:p w14:paraId="2B564056" w14:textId="77777777" w:rsidR="00F30C0F" w:rsidRDefault="00910C81">
      <w:pPr>
        <w:autoSpaceDE w:val="0"/>
        <w:autoSpaceDN w:val="0"/>
        <w:spacing w:before="326" w:after="0" w:line="138" w:lineRule="exact"/>
        <w:ind w:right="4606"/>
        <w:jc w:val="right"/>
      </w:pPr>
      <w:r>
        <w:rPr>
          <w:rFonts w:ascii="CourierNewPSMT" w:eastAsia="CourierNewPSMT" w:hAnsi="CourierNewPSMT"/>
          <w:color w:val="000000"/>
          <w:w w:val="98"/>
          <w:sz w:val="14"/>
        </w:rPr>
        <w:t xml:space="preserve"> BY:</w:t>
      </w:r>
    </w:p>
    <w:p w14:paraId="26EEDC90" w14:textId="77777777" w:rsidR="00F30C0F" w:rsidRDefault="00910C81">
      <w:pPr>
        <w:tabs>
          <w:tab w:val="left" w:pos="3870"/>
          <w:tab w:val="left" w:pos="4042"/>
        </w:tabs>
        <w:autoSpaceDE w:val="0"/>
        <w:autoSpaceDN w:val="0"/>
        <w:spacing w:before="156" w:after="0" w:line="308" w:lineRule="exact"/>
        <w:ind w:right="3456"/>
      </w:pPr>
      <w:r>
        <w:rPr>
          <w:rFonts w:ascii="CourierNewPSMT" w:eastAsia="CourierNewPSMT" w:hAnsi="CourierNewPSMT"/>
          <w:color w:val="000000"/>
          <w:w w:val="98"/>
          <w:sz w:val="14"/>
        </w:rPr>
        <w:t>______________________                           NAME:  _____________________</w:t>
      </w:r>
      <w:r>
        <w:tab/>
      </w:r>
      <w:r>
        <w:tab/>
      </w:r>
      <w:r>
        <w:rPr>
          <w:rFonts w:ascii="CourierNewPSMT" w:eastAsia="CourierNewPSMT" w:hAnsi="CourierNewPSMT"/>
          <w:color w:val="000000"/>
          <w:w w:val="98"/>
          <w:sz w:val="14"/>
        </w:rPr>
        <w:t xml:space="preserve"> TITLE:</w:t>
      </w:r>
      <w:r>
        <w:br/>
      </w:r>
      <w:r>
        <w:tab/>
      </w:r>
      <w:r>
        <w:rPr>
          <w:rFonts w:ascii="CourierNewPSMT" w:eastAsia="CourierNewPSMT" w:hAnsi="CourierNewPSMT"/>
          <w:color w:val="000000"/>
          <w:w w:val="98"/>
          <w:sz w:val="14"/>
        </w:rPr>
        <w:t xml:space="preserve"> CORPORATE ACKNOWLEDGMENT</w:t>
      </w:r>
    </w:p>
    <w:p w14:paraId="3490586E" w14:textId="77777777" w:rsidR="00F30C0F" w:rsidRDefault="00910C81">
      <w:pPr>
        <w:tabs>
          <w:tab w:val="left" w:pos="344"/>
          <w:tab w:val="left" w:pos="4472"/>
        </w:tabs>
        <w:autoSpaceDE w:val="0"/>
        <w:autoSpaceDN w:val="0"/>
        <w:spacing w:before="734" w:after="0" w:line="194" w:lineRule="exact"/>
        <w:ind w:right="3312"/>
      </w:pPr>
      <w:r>
        <w:rPr>
          <w:rFonts w:ascii="CourierNewPSMT" w:eastAsia="CourierNewPSMT" w:hAnsi="CourierNewPSMT"/>
          <w:color w:val="000000"/>
          <w:w w:val="98"/>
          <w:sz w:val="14"/>
        </w:rPr>
        <w:t>STATE OF                                        )</w:t>
      </w:r>
      <w:r>
        <w:br/>
      </w:r>
      <w:r>
        <w:tab/>
      </w:r>
      <w:r>
        <w:tab/>
      </w:r>
      <w:r>
        <w:rPr>
          <w:rFonts w:ascii="CourierNewPSMT" w:eastAsia="CourierNewPSMT" w:hAnsi="CourierNewPSMT"/>
          <w:color w:val="000000"/>
          <w:w w:val="98"/>
          <w:sz w:val="14"/>
        </w:rPr>
        <w:t xml:space="preserve"> : ' </w:t>
      </w:r>
      <w:r>
        <w:br/>
      </w:r>
      <w:r>
        <w:rPr>
          <w:rFonts w:ascii="CourierNewPSMT" w:eastAsia="CourierNewPSMT" w:hAnsi="CourierNewPSMT"/>
          <w:color w:val="000000"/>
          <w:w w:val="98"/>
          <w:sz w:val="14"/>
        </w:rPr>
        <w:t xml:space="preserve">COUNTY OF                                     ) </w:t>
      </w:r>
      <w:r>
        <w:br/>
      </w:r>
      <w:r>
        <w:rPr>
          <w:rFonts w:ascii="CourierNewPSMT" w:eastAsia="CourierNewPSMT" w:hAnsi="CourierNewPSMT"/>
          <w:color w:val="000000"/>
          <w:w w:val="98"/>
          <w:sz w:val="14"/>
        </w:rPr>
        <w:t>On this _____ day of ___________, 19 __, before me, (Name of Notary)</w:t>
      </w:r>
      <w:r>
        <w:br/>
      </w:r>
      <w:r>
        <w:tab/>
      </w:r>
      <w:r>
        <w:rPr>
          <w:rFonts w:ascii="CourierNewPSMT" w:eastAsia="CourierNewPSMT" w:hAnsi="CourierNewPSMT"/>
          <w:color w:val="000000"/>
          <w:w w:val="98"/>
          <w:sz w:val="14"/>
        </w:rPr>
        <w:t xml:space="preserve"> the undersigned  officer,  personally appeared and , known personally to me to be the Presidentand Secretary,  respectively, of the above-named corporation, and that  they,  as such  officers,  being  authorized  to do so,  executed  the foregoing  instrument for the purpose therein contained,  by signing the name of the corporation for themselves as such officers.</w:t>
      </w:r>
    </w:p>
    <w:p w14:paraId="209D3ED1" w14:textId="77777777" w:rsidR="00F30C0F" w:rsidRDefault="00910C81">
      <w:pPr>
        <w:autoSpaceDE w:val="0"/>
        <w:autoSpaceDN w:val="0"/>
        <w:spacing w:before="172" w:after="0" w:line="136" w:lineRule="exact"/>
        <w:ind w:left="688"/>
      </w:pPr>
      <w:r>
        <w:rPr>
          <w:rFonts w:ascii="CourierNewPSMT" w:eastAsia="CourierNewPSMT" w:hAnsi="CourierNewPSMT"/>
          <w:color w:val="000000"/>
          <w:w w:val="98"/>
          <w:sz w:val="14"/>
        </w:rPr>
        <w:t xml:space="preserve"> IN WITNESS WHEREOF I have hereunto set my hand and official seal.</w:t>
      </w:r>
    </w:p>
    <w:p w14:paraId="4B7F9D02" w14:textId="77777777" w:rsidR="00F30C0F" w:rsidRDefault="00910C81">
      <w:pPr>
        <w:autoSpaceDE w:val="0"/>
        <w:autoSpaceDN w:val="0"/>
        <w:spacing w:before="328" w:after="0" w:line="136" w:lineRule="exact"/>
        <w:ind w:right="3574"/>
        <w:jc w:val="right"/>
      </w:pPr>
      <w:r>
        <w:rPr>
          <w:rFonts w:ascii="CourierNewPSMT" w:eastAsia="CourierNewPSMT" w:hAnsi="CourierNewPSMT"/>
          <w:color w:val="000000"/>
          <w:w w:val="98"/>
          <w:sz w:val="14"/>
        </w:rPr>
        <w:t xml:space="preserve"> (Notary Public)</w:t>
      </w:r>
    </w:p>
    <w:p w14:paraId="79B741B2" w14:textId="77777777" w:rsidR="00F30C0F" w:rsidRDefault="00910C81">
      <w:pPr>
        <w:autoSpaceDE w:val="0"/>
        <w:autoSpaceDN w:val="0"/>
        <w:spacing w:before="328" w:after="0" w:line="136" w:lineRule="exact"/>
      </w:pPr>
      <w:r>
        <w:rPr>
          <w:rFonts w:ascii="CourierNewPSMT" w:eastAsia="CourierNewPSMT" w:hAnsi="CourierNewPSMT"/>
          <w:color w:val="000000"/>
          <w:w w:val="98"/>
          <w:sz w:val="14"/>
        </w:rPr>
        <w:t>My Commission Expires:</w:t>
      </w:r>
    </w:p>
    <w:p w14:paraId="0660400E" w14:textId="77777777" w:rsidR="00F30C0F" w:rsidRDefault="00910C81">
      <w:pPr>
        <w:autoSpaceDE w:val="0"/>
        <w:autoSpaceDN w:val="0"/>
        <w:spacing w:before="328" w:after="0" w:line="136" w:lineRule="exact"/>
      </w:pPr>
      <w:r>
        <w:rPr>
          <w:rFonts w:ascii="CourierNewPSMT" w:eastAsia="CourierNewPSMT" w:hAnsi="CourierNewPSMT"/>
          <w:color w:val="000000"/>
          <w:w w:val="98"/>
          <w:sz w:val="14"/>
        </w:rPr>
        <w:t>(Notary Seal)</w:t>
      </w:r>
    </w:p>
    <w:p w14:paraId="35860C43" w14:textId="77777777" w:rsidR="00F30C0F" w:rsidRDefault="00910C81">
      <w:pPr>
        <w:autoSpaceDE w:val="0"/>
        <w:autoSpaceDN w:val="0"/>
        <w:spacing w:before="1720" w:after="0" w:line="136" w:lineRule="exact"/>
        <w:ind w:left="1290"/>
      </w:pPr>
      <w:r>
        <w:rPr>
          <w:rFonts w:ascii="CourierNewPSMT" w:eastAsia="CourierNewPSMT" w:hAnsi="CourierNewPSMT"/>
          <w:color w:val="000000"/>
          <w:w w:val="98"/>
          <w:sz w:val="14"/>
        </w:rPr>
        <w:t xml:space="preserve"> INDIVIDUAL OR PARTNERSHIP ACKNOWLEDGMENT</w:t>
      </w:r>
    </w:p>
    <w:p w14:paraId="72914280" w14:textId="77777777" w:rsidR="00F30C0F" w:rsidRDefault="00910C81">
      <w:pPr>
        <w:tabs>
          <w:tab w:val="left" w:pos="344"/>
          <w:tab w:val="left" w:pos="688"/>
          <w:tab w:val="left" w:pos="2666"/>
          <w:tab w:val="left" w:pos="4472"/>
        </w:tabs>
        <w:autoSpaceDE w:val="0"/>
        <w:autoSpaceDN w:val="0"/>
        <w:spacing w:before="426" w:after="0" w:line="194" w:lineRule="exact"/>
        <w:ind w:right="3312"/>
      </w:pPr>
      <w:r>
        <w:rPr>
          <w:rFonts w:ascii="CourierNewPSMT" w:eastAsia="CourierNewPSMT" w:hAnsi="CourierNewPSMT"/>
          <w:color w:val="000000"/>
          <w:w w:val="98"/>
          <w:sz w:val="14"/>
        </w:rPr>
        <w:t>STATE OF                                        )</w:t>
      </w:r>
      <w:r>
        <w:br/>
      </w:r>
      <w:r>
        <w:tab/>
      </w:r>
      <w:r>
        <w:tab/>
      </w:r>
      <w:r>
        <w:tab/>
      </w:r>
      <w:r>
        <w:tab/>
      </w:r>
      <w:r>
        <w:rPr>
          <w:rFonts w:ascii="CourierNewPSMT" w:eastAsia="CourierNewPSMT" w:hAnsi="CourierNewPSMT"/>
          <w:color w:val="000000"/>
          <w:w w:val="98"/>
          <w:sz w:val="14"/>
        </w:rPr>
        <w:t xml:space="preserve"> : ' </w:t>
      </w:r>
      <w:r>
        <w:br/>
      </w:r>
      <w:r>
        <w:rPr>
          <w:rFonts w:ascii="CourierNewPSMT" w:eastAsia="CourierNewPSMT" w:hAnsi="CourierNewPSMT"/>
          <w:color w:val="000000"/>
          <w:w w:val="98"/>
          <w:sz w:val="14"/>
        </w:rPr>
        <w:t>COUNTY OF                                     )</w:t>
      </w:r>
      <w:r>
        <w:br/>
      </w:r>
      <w:r>
        <w:tab/>
      </w:r>
      <w:r>
        <w:tab/>
      </w:r>
      <w:r>
        <w:rPr>
          <w:rFonts w:ascii="CourierNewPSMT" w:eastAsia="CourierNewPSMT" w:hAnsi="CourierNewPSMT"/>
          <w:color w:val="000000"/>
          <w:w w:val="98"/>
          <w:sz w:val="14"/>
        </w:rPr>
        <w:t xml:space="preserve"> On this _____ day of ___________, 19 __, before me,</w:t>
      </w:r>
      <w:r>
        <w:br/>
      </w:r>
      <w:r>
        <w:tab/>
      </w:r>
      <w:r>
        <w:tab/>
      </w:r>
      <w:r>
        <w:rPr>
          <w:rFonts w:ascii="CourierNewPSMT" w:eastAsia="CourierNewPSMT" w:hAnsi="CourierNewPSMT"/>
          <w:color w:val="000000"/>
          <w:w w:val="98"/>
          <w:sz w:val="14"/>
        </w:rPr>
        <w:t xml:space="preserve"> (Name of Notary)</w:t>
      </w:r>
      <w:r>
        <w:br/>
      </w:r>
      <w:r>
        <w:tab/>
      </w:r>
      <w:r>
        <w:rPr>
          <w:rFonts w:ascii="CourierNewPSMT" w:eastAsia="CourierNewPSMT" w:hAnsi="CourierNewPSMT"/>
          <w:color w:val="000000"/>
          <w:w w:val="98"/>
          <w:sz w:val="14"/>
        </w:rPr>
        <w:t xml:space="preserve"> the undersigned  officer,  personally  appeared to me personally  known and known to me to be the same  person(s)  whose  name(s)  is  (are)  signed  to the foregoing  instrument,  and acknowledged the execution  thereof for the uses and purposes therein set forth.</w:t>
      </w:r>
    </w:p>
    <w:p w14:paraId="49B11260" w14:textId="77777777" w:rsidR="00F30C0F" w:rsidRDefault="00910C81">
      <w:pPr>
        <w:autoSpaceDE w:val="0"/>
        <w:autoSpaceDN w:val="0"/>
        <w:spacing w:before="172" w:after="0" w:line="138" w:lineRule="exact"/>
        <w:ind w:left="688"/>
      </w:pPr>
      <w:r>
        <w:rPr>
          <w:rFonts w:ascii="CourierNewPSMT" w:eastAsia="CourierNewPSMT" w:hAnsi="CourierNewPSMT"/>
          <w:color w:val="000000"/>
          <w:w w:val="98"/>
          <w:sz w:val="14"/>
        </w:rPr>
        <w:t xml:space="preserve"> IN WITNESS WHEREOF I have hereunto set my hand and official seal.</w:t>
      </w:r>
    </w:p>
    <w:p w14:paraId="291AB9AE" w14:textId="77777777" w:rsidR="00F30C0F" w:rsidRDefault="00910C81">
      <w:pPr>
        <w:autoSpaceDE w:val="0"/>
        <w:autoSpaceDN w:val="0"/>
        <w:spacing w:before="790" w:after="0" w:line="138" w:lineRule="exact"/>
        <w:ind w:right="3574"/>
        <w:jc w:val="right"/>
      </w:pPr>
      <w:r>
        <w:rPr>
          <w:rFonts w:ascii="CourierNewPSMT" w:eastAsia="CourierNewPSMT" w:hAnsi="CourierNewPSMT"/>
          <w:color w:val="000000"/>
          <w:w w:val="98"/>
          <w:sz w:val="14"/>
        </w:rPr>
        <w:t xml:space="preserve"> (Notary Public)</w:t>
      </w:r>
    </w:p>
    <w:p w14:paraId="015202A9" w14:textId="77777777" w:rsidR="00F30C0F" w:rsidRDefault="00910C81">
      <w:pPr>
        <w:autoSpaceDE w:val="0"/>
        <w:autoSpaceDN w:val="0"/>
        <w:spacing w:before="326" w:after="0" w:line="138" w:lineRule="exact"/>
      </w:pPr>
      <w:r>
        <w:rPr>
          <w:rFonts w:ascii="CourierNewPSMT" w:eastAsia="CourierNewPSMT" w:hAnsi="CourierNewPSMT"/>
          <w:color w:val="000000"/>
          <w:w w:val="98"/>
          <w:sz w:val="14"/>
        </w:rPr>
        <w:t>My Commission Expires:</w:t>
      </w:r>
    </w:p>
    <w:p w14:paraId="423CB495" w14:textId="77777777" w:rsidR="00F30C0F" w:rsidRDefault="00F30C0F">
      <w:pPr>
        <w:sectPr w:rsidR="00F30C0F">
          <w:pgSz w:w="11900" w:h="16840"/>
          <w:pgMar w:top="474" w:right="1440" w:bottom="530" w:left="268" w:header="720" w:footer="720" w:gutter="0"/>
          <w:cols w:space="720"/>
          <w:docGrid w:linePitch="360"/>
        </w:sectPr>
      </w:pPr>
    </w:p>
    <w:p w14:paraId="2DE891E5" w14:textId="77777777" w:rsidR="00F30C0F" w:rsidRDefault="00F30C0F">
      <w:pPr>
        <w:autoSpaceDE w:val="0"/>
        <w:autoSpaceDN w:val="0"/>
        <w:spacing w:after="440" w:line="220" w:lineRule="exact"/>
      </w:pPr>
    </w:p>
    <w:p w14:paraId="4E31D45C" w14:textId="77777777" w:rsidR="00F30C0F" w:rsidRDefault="00910C81">
      <w:pPr>
        <w:autoSpaceDE w:val="0"/>
        <w:autoSpaceDN w:val="0"/>
        <w:spacing w:after="0" w:line="138" w:lineRule="exact"/>
      </w:pPr>
      <w:r>
        <w:rPr>
          <w:rFonts w:ascii="CourierNewPSMT" w:eastAsia="CourierNewPSMT" w:hAnsi="CourierNewPSMT"/>
          <w:color w:val="000000"/>
          <w:w w:val="98"/>
          <w:sz w:val="14"/>
        </w:rPr>
        <w:t>(Notary Seal)</w:t>
      </w:r>
    </w:p>
    <w:p w14:paraId="68ACA2EA" w14:textId="77777777" w:rsidR="00F30C0F" w:rsidRDefault="00910C81">
      <w:pPr>
        <w:tabs>
          <w:tab w:val="left" w:pos="2580"/>
        </w:tabs>
        <w:autoSpaceDE w:val="0"/>
        <w:autoSpaceDN w:val="0"/>
        <w:spacing w:before="926" w:after="0" w:line="156" w:lineRule="exact"/>
        <w:ind w:right="5760"/>
      </w:pPr>
      <w:r>
        <w:rPr>
          <w:rFonts w:ascii="CourierNewPSMT" w:eastAsia="CourierNewPSMT" w:hAnsi="CourierNewPSMT"/>
          <w:color w:val="000000"/>
          <w:w w:val="98"/>
          <w:sz w:val="14"/>
        </w:rPr>
        <w:t>FRAN.AGT 6.5.96</w:t>
      </w:r>
      <w:r>
        <w:br/>
      </w:r>
      <w:r>
        <w:tab/>
      </w:r>
      <w:r>
        <w:rPr>
          <w:rFonts w:ascii="CourierNewPSMT" w:eastAsia="CourierNewPSMT" w:hAnsi="CourierNewPSMT"/>
          <w:color w:val="000000"/>
          <w:w w:val="98"/>
          <w:sz w:val="14"/>
        </w:rPr>
        <w:t xml:space="preserve"> FRANCHISE AGREEMENT</w:t>
      </w:r>
    </w:p>
    <w:p w14:paraId="41F2CE83" w14:textId="77777777" w:rsidR="00F30C0F" w:rsidRDefault="00910C81">
      <w:pPr>
        <w:tabs>
          <w:tab w:val="left" w:pos="2752"/>
          <w:tab w:val="left" w:pos="2838"/>
          <w:tab w:val="left" w:pos="3270"/>
        </w:tabs>
        <w:autoSpaceDE w:val="0"/>
        <w:autoSpaceDN w:val="0"/>
        <w:spacing w:before="772" w:after="0" w:line="310" w:lineRule="exact"/>
        <w:ind w:left="774" w:right="4176"/>
      </w:pPr>
      <w:r>
        <w:tab/>
      </w:r>
      <w:r>
        <w:rPr>
          <w:rFonts w:ascii="CourierNewPSMT" w:eastAsia="CourierNewPSMT" w:hAnsi="CourierNewPSMT"/>
          <w:color w:val="000000"/>
          <w:w w:val="98"/>
          <w:sz w:val="14"/>
        </w:rPr>
        <w:t xml:space="preserve"> By and between</w:t>
      </w:r>
      <w:r>
        <w:br/>
      </w:r>
      <w:r>
        <w:rPr>
          <w:rFonts w:ascii="CourierNewPSMT" w:eastAsia="CourierNewPSMT" w:hAnsi="CourierNewPSMT"/>
          <w:color w:val="000000"/>
          <w:w w:val="98"/>
          <w:sz w:val="14"/>
        </w:rPr>
        <w:t xml:space="preserve"> Pretzel Time, Inc., a Pennsylvania corporation as Franchisor</w:t>
      </w:r>
      <w:r>
        <w:tab/>
      </w:r>
      <w:r>
        <w:tab/>
      </w:r>
      <w:r>
        <w:tab/>
      </w:r>
      <w:r>
        <w:rPr>
          <w:rFonts w:ascii="CourierNewPSMT" w:eastAsia="CourierNewPSMT" w:hAnsi="CourierNewPSMT"/>
          <w:color w:val="000000"/>
          <w:w w:val="98"/>
          <w:sz w:val="14"/>
        </w:rPr>
        <w:t xml:space="preserve"> and</w:t>
      </w:r>
      <w:r>
        <w:br/>
      </w:r>
      <w:r>
        <w:tab/>
      </w:r>
      <w:r>
        <w:tab/>
      </w:r>
      <w:r>
        <w:rPr>
          <w:rFonts w:ascii="CourierNewPSMT" w:eastAsia="CourierNewPSMT" w:hAnsi="CourierNewPSMT"/>
          <w:color w:val="000000"/>
          <w:w w:val="98"/>
          <w:sz w:val="14"/>
        </w:rPr>
        <w:t xml:space="preserve"> , Franchisee</w:t>
      </w:r>
    </w:p>
    <w:p w14:paraId="1AE959D3" w14:textId="77777777" w:rsidR="00F30C0F" w:rsidRDefault="00910C81">
      <w:pPr>
        <w:tabs>
          <w:tab w:val="left" w:pos="2494"/>
          <w:tab w:val="left" w:pos="3010"/>
        </w:tabs>
        <w:autoSpaceDE w:val="0"/>
        <w:autoSpaceDN w:val="0"/>
        <w:spacing w:before="926" w:after="0" w:line="156" w:lineRule="exact"/>
        <w:ind w:left="2322" w:right="5616"/>
      </w:pPr>
      <w:r>
        <w:tab/>
      </w:r>
      <w:r>
        <w:tab/>
      </w:r>
      <w:r>
        <w:rPr>
          <w:rFonts w:ascii="CourierNewPSMT" w:eastAsia="CourierNewPSMT" w:hAnsi="CourierNewPSMT"/>
          <w:color w:val="000000"/>
          <w:w w:val="98"/>
          <w:sz w:val="14"/>
        </w:rPr>
        <w:t xml:space="preserve"> EXHIBIT C</w:t>
      </w:r>
      <w:r>
        <w:br/>
      </w:r>
      <w:r>
        <w:rPr>
          <w:rFonts w:ascii="CourierNewPSMT" w:eastAsia="CourierNewPSMT" w:hAnsi="CourierNewPSMT"/>
          <w:color w:val="000000"/>
          <w:w w:val="98"/>
          <w:sz w:val="14"/>
        </w:rPr>
        <w:t xml:space="preserve"> TO THE OFFERING CIRCULAR</w:t>
      </w:r>
      <w:r>
        <w:br/>
      </w:r>
      <w:r>
        <w:rPr>
          <w:rFonts w:ascii="CourierNewPSMT" w:eastAsia="CourierNewPSMT" w:hAnsi="CourierNewPSMT"/>
          <w:color w:val="000000"/>
          <w:w w:val="98"/>
          <w:sz w:val="14"/>
        </w:rPr>
        <w:t xml:space="preserve"> OF PRETZEL TIME, INC.</w:t>
      </w:r>
    </w:p>
    <w:p w14:paraId="0527AC27" w14:textId="77777777" w:rsidR="00F30C0F" w:rsidRDefault="00910C81">
      <w:pPr>
        <w:autoSpaceDE w:val="0"/>
        <w:autoSpaceDN w:val="0"/>
        <w:spacing w:before="636" w:after="0" w:line="138" w:lineRule="exact"/>
        <w:ind w:right="5894"/>
        <w:jc w:val="right"/>
      </w:pPr>
      <w:r>
        <w:rPr>
          <w:rFonts w:ascii="CourierNewPSMT" w:eastAsia="CourierNewPSMT" w:hAnsi="CourierNewPSMT"/>
          <w:color w:val="000000"/>
          <w:w w:val="98"/>
          <w:sz w:val="14"/>
        </w:rPr>
        <w:t xml:space="preserve"> FRANCHISE AGREEMENT</w:t>
      </w:r>
    </w:p>
    <w:p w14:paraId="5E0405FE" w14:textId="77777777" w:rsidR="00F30C0F" w:rsidRDefault="00910C81">
      <w:pPr>
        <w:tabs>
          <w:tab w:val="left" w:pos="2924"/>
          <w:tab w:val="left" w:pos="3010"/>
        </w:tabs>
        <w:autoSpaceDE w:val="0"/>
        <w:autoSpaceDN w:val="0"/>
        <w:spacing w:before="618" w:after="0" w:line="308" w:lineRule="exact"/>
        <w:ind w:left="860" w:right="4176"/>
      </w:pPr>
      <w:r>
        <w:rPr>
          <w:rFonts w:ascii="CourierNewPSMT" w:eastAsia="CourierNewPSMT" w:hAnsi="CourierNewPSMT"/>
          <w:color w:val="000000"/>
          <w:w w:val="98"/>
          <w:sz w:val="14"/>
        </w:rPr>
        <w:t xml:space="preserve"> Exhibit "M"</w:t>
      </w:r>
      <w:r>
        <w:br/>
      </w:r>
      <w:r>
        <w:tab/>
      </w:r>
      <w:r>
        <w:tab/>
      </w:r>
      <w:r>
        <w:rPr>
          <w:rFonts w:ascii="CourierNewPSMT" w:eastAsia="CourierNewPSMT" w:hAnsi="CourierNewPSMT"/>
          <w:color w:val="000000"/>
          <w:w w:val="98"/>
          <w:sz w:val="14"/>
        </w:rPr>
        <w:t xml:space="preserve"> Sublease</w:t>
      </w:r>
      <w:r>
        <w:br/>
      </w:r>
      <w:r>
        <w:rPr>
          <w:rFonts w:ascii="CourierNewPSMT" w:eastAsia="CourierNewPSMT" w:hAnsi="CourierNewPSMT"/>
          <w:color w:val="000000"/>
          <w:w w:val="98"/>
          <w:sz w:val="14"/>
        </w:rPr>
        <w:t xml:space="preserve"> [Substitute 2 page short form - Karen to send Tim the disk]</w:t>
      </w:r>
    </w:p>
    <w:sectPr w:rsidR="00F30C0F" w:rsidSect="00034616">
      <w:pgSz w:w="11900" w:h="16840"/>
      <w:pgMar w:top="660" w:right="1440" w:bottom="1440" w:left="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NewPSMT">
    <w:altName w:val="Courier New"/>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079903480">
    <w:abstractNumId w:val="8"/>
  </w:num>
  <w:num w:numId="2" w16cid:durableId="317618224">
    <w:abstractNumId w:val="6"/>
  </w:num>
  <w:num w:numId="3" w16cid:durableId="643629209">
    <w:abstractNumId w:val="5"/>
  </w:num>
  <w:num w:numId="4" w16cid:durableId="1059745998">
    <w:abstractNumId w:val="4"/>
  </w:num>
  <w:num w:numId="5" w16cid:durableId="735904137">
    <w:abstractNumId w:val="7"/>
  </w:num>
  <w:num w:numId="6" w16cid:durableId="844326501">
    <w:abstractNumId w:val="3"/>
  </w:num>
  <w:num w:numId="7" w16cid:durableId="953561152">
    <w:abstractNumId w:val="2"/>
  </w:num>
  <w:num w:numId="8" w16cid:durableId="1709603301">
    <w:abstractNumId w:val="1"/>
  </w:num>
  <w:num w:numId="9" w16cid:durableId="526800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28A"/>
    <w:rsid w:val="0015074B"/>
    <w:rsid w:val="0029639D"/>
    <w:rsid w:val="00326F90"/>
    <w:rsid w:val="00AA1D8D"/>
    <w:rsid w:val="00B47730"/>
    <w:rsid w:val="00CB0664"/>
    <w:rsid w:val="00EA6551"/>
    <w:rsid w:val="00F30C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0D1A27A-3782-4128-A23D-A2AAD18F4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35411</Words>
  <Characters>197950</Characters>
  <Application>Microsoft Office Word</Application>
  <DocSecurity>0</DocSecurity>
  <Lines>3665</Lines>
  <Paragraphs>867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MARIANA FERNANDES ROCHA</cp:lastModifiedBy>
  <cp:revision>2</cp:revision>
  <dcterms:created xsi:type="dcterms:W3CDTF">2013-12-23T23:15:00Z</dcterms:created>
  <dcterms:modified xsi:type="dcterms:W3CDTF">2026-03-20T19:41:00Z</dcterms:modified>
  <cp:category/>
</cp:coreProperties>
</file>