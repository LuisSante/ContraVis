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0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10.4</w:t>
      </w:r>
    </w:p>
    <w:p>
      <w:pPr>
        <w:autoSpaceDN w:val="0"/>
        <w:autoSpaceDE w:val="0"/>
        <w:widowControl/>
        <w:spacing w:line="164" w:lineRule="exact" w:before="442" w:after="0"/>
        <w:ind w:left="0" w:right="486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COOPERATION AGREEMENT</w:t>
      </w:r>
    </w:p>
    <w:p>
      <w:pPr>
        <w:autoSpaceDN w:val="0"/>
        <w:autoSpaceDE w:val="0"/>
        <w:widowControl/>
        <w:spacing w:line="164" w:lineRule="exact" w:before="240" w:after="0"/>
        <w:ind w:left="0" w:right="529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(2014 Amendment)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Cooperation Agreement (2014 Amendment) (this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entered into on January 24, 2014 in Beijing by and between: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Nanjing Tuniu Technology Co., Ltd., with its registered address at 3-5/F Building No.6, Southeast University Science Park, 6 Changjianghou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Street, Xuanwu District, Nanjing and its legal representative being Yu Dunde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Beijing Tuniu Technology Co., Ltd., with its registered address at R1006 10/F Building No.4, Yard No.1 of Shangdishi Street, Haidian District,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Beijing and its legal representative being Yu Dunde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is a company with exclusively domestic capital incorporated under the laws of the People’s Republic of China, mainly engaged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internet-based sale, promotion of tour products, room reservation and conference affairs services.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is a limited liability company incorporated under the laws of the People’s Republic of China, mainly engaged in research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of computer software technology, technology transfer, technical consultancy and technical services, computer technology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training, technical services and business consultancy services in relation to the internet-based sale and promotion of tour products.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intends to authorize Party B to provide to Party A and its subsidiaries the technical services and business consultancy services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 to the internet-based sale and promotion of tour products, including but not limited to development, operation, maintenance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internet technology platform as well as consultancy services relating to sale and promotion of tour products or cooperation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in other forms as required under this Agreement, and Party B agrees to accept such authorization.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an amiable consideration, the Parties unanimously agree that the establishment of a long-term and close cooperation relationship is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best interests of the Parties and their beneficiaries.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have entered into the Cooperation Agreement on September 17, 2008 in respect of the aforementioned cooperative matters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Original Cooperation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unanimously agree to amend and restate the Original Cooperation Agreement through friendly negotiation and the Original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Cooperation Agreement is amended and restated as follows: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Cooperation</w:t>
      </w:r>
    </w:p>
    <w:p>
      <w:pPr>
        <w:autoSpaceDN w:val="0"/>
        <w:autoSpaceDE w:val="0"/>
        <w:widowControl/>
        <w:spacing w:line="202" w:lineRule="exact" w:before="100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and Party B unanimously agree that the proposed cooperation shall be the internet-based sale and promotion of tour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by Party A and its subsidiaries or other value-added business carried out by Party A. Party B shall provide the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consultancy and technical services as well as the technical consultancy as set forth in Article 3 hereinafter to Party A and its subsidiaries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facilitate them to conduct the aforementioned business and supply relevant products and services.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Exclusive Cooperation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irrevocably undertakes that Party A will take Party B as its exclusive and sole partner to provide the business consultancy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services as well as technical consultancy to Party A and its subsidiaries. Party A shall not establish any same or similar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cooperative relationship with any third party in respect of such businesses nor shall it make any same or similar arrangement, unless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prior written consent of Party B.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6" w:after="0"/>
        <w:ind w:left="496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irrevocably undertakes that it will make best efforts to assist and endeavor to achieve the exclusive operation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cooperative business to the extent permitted by laws.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irrevocably undertakes that, without Party B’s consent, Party A shall not conduct any other business or make any commercial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arrangement, including without limitation being engaged in or otherwise participating in any commercial activities and businesses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independently or together with any other person or entity, nor shall it carry out any activities that may be competitive with or cause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adverse effect to Party B’s business.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 B’s Services</w:t>
      </w:r>
    </w:p>
    <w:p>
      <w:pPr>
        <w:autoSpaceDN w:val="0"/>
        <w:autoSpaceDE w:val="0"/>
        <w:widowControl/>
        <w:spacing w:line="204" w:lineRule="exact" w:before="98" w:after="102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undertakes to provide the following technical consultancy and services to Party A and its subsidiaries in respect of the cooperative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(collectively referred to as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 B’s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82"/>
        <w:gridCol w:w="4782"/>
      </w:tblGrid>
      <w:tr>
        <w:trPr>
          <w:trHeight w:hRule="exact" w:val="8906"/>
        </w:trPr>
        <w:tc>
          <w:tcPr>
            <w:tcW w:type="dxa" w:w="784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96" w:right="9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3.3</w:t>
            </w:r>
          </w:p>
        </w:tc>
        <w:tc>
          <w:tcPr>
            <w:tcW w:type="dxa" w:w="1022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" w:right="158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Research, development, production, test, operation and maintenance, upgrade and other services of relevant technology;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Development, construction, operation and maintenance, upgrade and other services of relevant internet platform and system;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Design the relevant tour products plan, and provide relevant training, implementation and upgrade and other services;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126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Consultancy services related to sale and promotion of tour products;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services as agreed by the Parties.</w:t>
      </w:r>
    </w:p>
    <w:p>
      <w:pPr>
        <w:autoSpaceDN w:val="0"/>
        <w:autoSpaceDE w:val="0"/>
        <w:widowControl/>
        <w:spacing w:line="202" w:lineRule="exact" w:before="100" w:after="0"/>
        <w:ind w:left="496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agrees that Party B may, at its own discretion, provide the aforementioned Party B’s Services to Party A and its subsidiaries,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the required services from any third party and provide the services to Party A and its subsidiaries.</w:t>
      </w:r>
    </w:p>
    <w:p>
      <w:pPr>
        <w:autoSpaceDN w:val="0"/>
        <w:autoSpaceDE w:val="0"/>
        <w:widowControl/>
        <w:spacing w:line="202" w:lineRule="exact" w:before="102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cause its subsidiaries to accept Party B’s Services. The Parties agree that the subsidiaries of Party A may otherwise enter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agreement with Party B in respect of Party B’s Services in accordance with this Agreement.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Cooperation Remuneration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6" w:after="0"/>
        <w:ind w:left="496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and Party B unanimously agree that they will allocate the proceeds generated from cooperation in accordance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provisions:</w:t>
      </w:r>
    </w:p>
    <w:p>
      <w:pPr>
        <w:autoSpaceDN w:val="0"/>
        <w:autoSpaceDE w:val="0"/>
        <w:widowControl/>
        <w:spacing w:line="202" w:lineRule="exact" w:before="100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shall have the right to charge, on a quarterly basis, the service fee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Service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Party A or its subsidiaries who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accepted Party B’s Services, or designate another person to charge Service Fee from Party A or its subsidiaries who have accepted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B’s Services. The total sum of Service Fee shall be equal to the amount of profits gained by Party A or its subsidiaries who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accepted Party B’s Services. Party B shall have the right to adjust the amount of Service Fee at its own discretion,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Party A or its subsidiaries.</w:t>
      </w:r>
    </w:p>
    <w:p>
      <w:pPr>
        <w:autoSpaceDN w:val="0"/>
        <w:autoSpaceDE w:val="0"/>
        <w:widowControl/>
        <w:spacing w:line="164" w:lineRule="exact" w:before="1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shall cause its subsidiaries to pay the Service Fee in respect of Party B’s Services provided to such subsidiaries.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6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Fee of the last quarter shall be paid prior to the seventh business day following the commencement of the next quarter.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Service Fee shall be paid to the bank account designated by Party B in writing. If Party B intends to change its bank account, 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send a written notice to Party A seven business days in advance.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agreed hereunder, if Party A or its subsidiaries fail to pay the Service Fee in full on schedule according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Article 4.1 and Article 4.2, then Party A or its subsidiaries shall, in addition to the continuance of the payment of Service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 in full, it shall pay Party B the liquidated damages at a daily interest rate of 0.03% in respect of the outstanding Service Fee.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of Cooperation</w:t>
      </w:r>
    </w:p>
    <w:p>
      <w:pPr>
        <w:autoSpaceDN w:val="0"/>
        <w:autoSpaceDE w:val="0"/>
        <w:widowControl/>
        <w:spacing w:line="202" w:lineRule="exact" w:before="100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and Party B agree and confirm that the term of cooperation under this Agreement shall commence from the execution date hereof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on the expiration date of the operation term of Party B (“Term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6" w:after="0"/>
        <w:ind w:left="496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expiration of the Term of Cooperation , this Agreement shall only be terminated upon occurrence of the following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circumstances:</w:t>
      </w:r>
    </w:p>
    <w:p>
      <w:pPr>
        <w:autoSpaceDN w:val="0"/>
        <w:tabs>
          <w:tab w:pos="1570" w:val="left"/>
        </w:tabs>
        <w:autoSpaceDE w:val="0"/>
        <w:widowControl/>
        <w:spacing w:line="202" w:lineRule="exact" w:before="126" w:after="0"/>
        <w:ind w:left="888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have the right to terminate this Agreement in advance without the prior written consent from Party A,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sending a written notice to Party A but Party A may not terminate or rescind this Agreement;</w:t>
      </w:r>
    </w:p>
    <w:p>
      <w:pPr>
        <w:autoSpaceDN w:val="0"/>
        <w:tabs>
          <w:tab w:pos="1570" w:val="left"/>
        </w:tabs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Party requests to terminate this Agreement when the other Party is declared bankrupt in accordance with the laws;</w:t>
      </w:r>
    </w:p>
    <w:p>
      <w:pPr>
        <w:autoSpaceDN w:val="0"/>
        <w:tabs>
          <w:tab w:pos="1570" w:val="left"/>
        </w:tabs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fails to provide Party B’s Services to Party A for more than three consecutive years due to the force majeure event.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and Obligations of the Parties upon Termination</w:t>
      </w:r>
    </w:p>
    <w:p>
      <w:pPr>
        <w:autoSpaceDN w:val="0"/>
        <w:tabs>
          <w:tab w:pos="1570" w:val="left"/>
        </w:tabs>
        <w:autoSpaceDE w:val="0"/>
        <w:widowControl/>
        <w:spacing w:line="202" w:lineRule="exact" w:before="126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this Agreement is terminated according to the aforementioned Article 6.1.1, neither Party shall assume any obligations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to the other Party as of the termination hereof, unless as otherwise agreed by the Parties, provided that the liabilities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breach occurring prior to the termination shall not be exempted;</w:t>
      </w:r>
    </w:p>
    <w:p>
      <w:pPr>
        <w:autoSpaceDN w:val="0"/>
        <w:tabs>
          <w:tab w:pos="1570" w:val="left"/>
        </w:tabs>
        <w:autoSpaceDE w:val="0"/>
        <w:widowControl/>
        <w:spacing w:line="202" w:lineRule="exact" w:before="126" w:after="0"/>
        <w:ind w:left="88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this Agreement is terminated according to the aforementioned Article 6.1.2, the rights and obligations of the Parties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of termination hereof shall be subject to the relevant bankruptcy laws;</w:t>
      </w:r>
    </w:p>
    <w:p>
      <w:pPr>
        <w:autoSpaceDN w:val="0"/>
        <w:tabs>
          <w:tab w:pos="1570" w:val="left"/>
        </w:tabs>
        <w:autoSpaceDE w:val="0"/>
        <w:widowControl/>
        <w:spacing w:line="202" w:lineRule="exact" w:before="128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this Agreement is terminated according to the aforementioned Article 6.1.3, neither Party shall assume any obligations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to the other Party as of the termination hereof, provided that the liabilities for breach that occured prior to the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majeure event shall not be exempted.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6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hereby irrevocably waives other rights to terminate this Agreement it may have under any applicable laws, except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of the Parties agreed under this Article 6.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hereby expressly undertakes that it waives the right to request amendment and revocation of any term of this Agreement 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ground of material misunderstanding or unconscionability, regardless of whether such request is based on the percentage and amount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payment specified hereunder or the quantity and quality of any service provided by Party B, or is raised against the provisions 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Party A is prohibited from having any cooperation with a third party and conducting any businesses other than those agreed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hereunder.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Warranties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hereby represents and warrants to the other Party that:</w:t>
      </w:r>
    </w:p>
    <w:p>
      <w:pPr>
        <w:autoSpaceDN w:val="0"/>
        <w:tabs>
          <w:tab w:pos="1570" w:val="left"/>
        </w:tabs>
        <w:autoSpaceDE w:val="0"/>
        <w:widowControl/>
        <w:spacing w:line="202" w:lineRule="exact" w:before="126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sufficient capacity for action, power and authorization (including necessary government approval and internal permit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corporation) to execute and perform this Agreement;</w:t>
      </w:r>
    </w:p>
    <w:p>
      <w:pPr>
        <w:autoSpaceDN w:val="0"/>
        <w:tabs>
          <w:tab w:pos="1570" w:val="left"/>
        </w:tabs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be legally binding on the Parties as of the execution date hereof; and</w:t>
      </w:r>
    </w:p>
    <w:p>
      <w:pPr>
        <w:autoSpaceDN w:val="0"/>
        <w:tabs>
          <w:tab w:pos="1570" w:val="left"/>
        </w:tabs>
        <w:autoSpaceDE w:val="0"/>
        <w:widowControl/>
        <w:spacing w:line="202" w:lineRule="exact" w:before="126" w:after="0"/>
        <w:ind w:left="88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is no outstanding litigation, arbitration or other legal or governmental proceedings, or to the knowledge of that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is no litigation, arbitration or other legal or governmental proceedings threatening or affecting the performance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of that Party hereunder.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6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be responsible for and hold the other Party harmless from any loss, damages and claim arising out of violation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representations and warranties hereunder.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Breach</w:t>
      </w:r>
    </w:p>
    <w:p>
      <w:pPr>
        <w:autoSpaceDN w:val="0"/>
        <w:autoSpaceDE w:val="0"/>
        <w:widowControl/>
        <w:spacing w:line="164" w:lineRule="exact" w:before="13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and acknowledge that: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8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Party commits any act in violation of this Agreement, such Party shall assume the liabilities for breach according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applicable laws. If both Parties breach this Agreement, they shall each assume their own liabilities for breach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respectively. Notwithstanding the foregoing provisions, neither Party shall be responsible to the other Party in respect of any indirect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loss or damage caused hereunder.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demand for liquidated damages and specific performance in respect of any breach during the Term of Cooperation are all remedies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non-breaching Party shall have under this Agreement. The non-breaching Party shall waive the right to request termination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it may have according to any applicable laws as a result of the violation acts committed by the breaching Party.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Governing Law</w:t>
      </w:r>
    </w:p>
    <w:p>
      <w:pPr>
        <w:autoSpaceDN w:val="0"/>
        <w:autoSpaceDE w:val="0"/>
        <w:widowControl/>
        <w:spacing w:line="202" w:lineRule="exact" w:before="100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interpreted pursuant to the laws of the People’s Republic of China that are promulgated and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publicly available, provided that the general international business practices shall apply if the laws of the People’s Republic of China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and are publicly available do not involve any matter in relation to this Agreement.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</w:p>
    <w:p>
      <w:pPr>
        <w:autoSpaceDN w:val="0"/>
        <w:autoSpaceDE w:val="0"/>
        <w:widowControl/>
        <w:spacing w:line="202" w:lineRule="exact" w:before="100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force majeure hereunder shall mean the natural disaster, war, political event, and adjustment of laws, regulations and state policies.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this Agreement by one Party or the Parties according to provisions agreed hereunder is directly affected by the force majeure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event, the affected Party shall immediately notify the other Party or its attorney-in-fact of the situation of the force majeure event, and shall,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fifteen (15) days, provide the detailed information of the force majeure event or the reason for non-performance or partial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delay of performance of this Agreement as well as valid evidence thereof (which shall be issued by the notarization authority at the place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the force majeure event occurs). The Parties shall negotiate to decide the performance of this Agreement depending on to what degree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performance of this Agreement is influenced by the force majeure, and decide on whether the affected Party may partially perform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postpone the performance of its obligations hereunder. Except as provided for under Article 6.1.3 hereof, neither Party shall exercise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termination this Agreement that it may have under any applicable laws on the ground of occurrence of force majeure event.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 Resolution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26" w:after="0"/>
        <w:ind w:left="496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Any dispute arising out of performance of this Agreement or in connection with this Agreement shall be resolved by the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friendly negotiation.</w:t>
      </w:r>
    </w:p>
    <w:p>
      <w:pPr>
        <w:autoSpaceDN w:val="0"/>
        <w:autoSpaceDE w:val="0"/>
        <w:widowControl/>
        <w:spacing w:line="202" w:lineRule="exact" w:before="126" w:after="0"/>
        <w:ind w:left="888" w:right="1152" w:hanging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If the dispute cannot be resolved through negotiation within thirty (30) days after a Party sends the written notice to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stating its opinions on this dispute, either Party may submit the dispute to China International Economic and Trade Commission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arbitration in Beijing according to its arbitration rules then in effect. The arbitration award shall be final and binding on each Party.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202" w:lineRule="exact" w:before="126" w:after="0"/>
        <w:ind w:left="888" w:right="1008" w:hanging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This Agreement shall take effect as of the date when the authorized representatives of the Parties sign hereon. The Parties agree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 that this Agreement shall constitute all understanding, interpretation and intentions of the Parties in respect of the cooperative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business. This Agreement shall be taken as an amendment and restatement of the Original Cooperation Agreement and supersede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 Cooperation Agreement in all respects.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 The rights and obligations of each Party under this Agreement shall not be transferred, except for the transfer by Party B to its affiliates.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888" w:right="864" w:hanging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The Parties agree that any and all intellectual property researched and developed, created and invented by the Parties (including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employees) in the course of performance of this Agreement shall be owned by Party B. For the purpose of this Article 12.3,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patent, patent application right, trademark, service mark, logo, image, trade name, internet domain name, design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copyright (including copyright of computer software) and moral rights, database right, right of semiconductor design drawing,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utility model, proprietary technology and other intellectual property that are registered and unregistered including those that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applied for registration, as well as all other rights or protection methods with same or similar effect on a global scope.</w:t>
      </w:r>
    </w:p>
    <w:p>
      <w:pPr>
        <w:autoSpaceDN w:val="0"/>
        <w:autoSpaceDE w:val="0"/>
        <w:widowControl/>
        <w:spacing w:line="202" w:lineRule="exact" w:before="126" w:after="0"/>
        <w:ind w:left="888" w:right="1152" w:hanging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To the extent permitted under the laws of the People’s Republic of China, the failure or delay of performance of any right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any Party shall not be deemed as a waive of such right, and any single or partial exercise of any right shall not preclude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further exercise of such right in the future.</w:t>
      </w:r>
    </w:p>
    <w:p>
      <w:pPr>
        <w:autoSpaceDN w:val="0"/>
        <w:autoSpaceDE w:val="0"/>
        <w:widowControl/>
        <w:spacing w:line="202" w:lineRule="exact" w:before="126" w:after="0"/>
        <w:ind w:left="888" w:right="1296" w:hanging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 This Agreement shall constitute an entire agreement between the Parties in respect of the subject matter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 any and all prior expression of intention or understanding reached by the Parties in relation to this Agreement.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not be amended or modified unless the authorized representatives of the Parties sign a written agreement thereof.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12.6 This Agreement shall be executed in two (2) copies, each of which shall have the same legal effect.</w:t>
      </w:r>
    </w:p>
    <w:p>
      <w:pPr>
        <w:autoSpaceDN w:val="0"/>
        <w:autoSpaceDE w:val="0"/>
        <w:widowControl/>
        <w:spacing w:line="202" w:lineRule="exact" w:before="126" w:after="0"/>
        <w:ind w:left="888" w:right="1008" w:hanging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12.7 Any notice or written communication sent by a Party to the other Party under this Agreement shall be made in writing and delivered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courier service or by facsimile accompanied with a confirmation hard copy delivered by courier service. The notice, communication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letter sent under this Agreement shall be deemed as effectively received on the seventh (7) day after sending to the courier service,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deemed as effectively received on the first (1) day after delivered by facsimile, which shall be evidenced by the transmission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confirmation. All notice and communication shall be sent to the following addresses until a Party notify the other Party in writing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 such addresses:</w:t>
      </w:r>
    </w:p>
    <w:p>
      <w:pPr>
        <w:autoSpaceDN w:val="0"/>
        <w:autoSpaceDE w:val="0"/>
        <w:widowControl/>
        <w:spacing w:line="164" w:lineRule="exact" w:before="140" w:after="0"/>
        <w:ind w:left="8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 A: Nanjing Tuniu Technology Co., Ltd.</w:t>
      </w:r>
    </w:p>
    <w:p>
      <w:pPr>
        <w:autoSpaceDN w:val="0"/>
        <w:autoSpaceDE w:val="0"/>
        <w:widowControl/>
        <w:spacing w:line="202" w:lineRule="exact" w:before="0" w:after="0"/>
        <w:ind w:left="888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Tuiniu Building, 699-32Xuanwu Avenue, Xuanwu District, Nanjing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 No.: (86 25) 86853999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General Manager</w:t>
      </w:r>
    </w:p>
    <w:p>
      <w:pPr>
        <w:autoSpaceDN w:val="0"/>
        <w:autoSpaceDE w:val="0"/>
        <w:widowControl/>
        <w:spacing w:line="164" w:lineRule="exact" w:before="138" w:after="0"/>
        <w:ind w:left="8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 B: Beijing Tuniu Technology Co., Ltd.</w:t>
      </w:r>
    </w:p>
    <w:p>
      <w:pPr>
        <w:autoSpaceDN w:val="0"/>
        <w:autoSpaceDE w:val="0"/>
        <w:widowControl/>
        <w:spacing w:line="202" w:lineRule="exact" w:before="0" w:after="0"/>
        <w:ind w:left="888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Tuiniu Building, 699-32Xuanwu Avenue, Xuanwu District, Nanjing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 No.: (86 25) 86853999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General Manager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12.8 Confidentiality Obligations</w:t>
      </w:r>
    </w:p>
    <w:p>
      <w:pPr>
        <w:autoSpaceDN w:val="0"/>
        <w:tabs>
          <w:tab w:pos="1570" w:val="left"/>
        </w:tabs>
        <w:autoSpaceDE w:val="0"/>
        <w:widowControl/>
        <w:spacing w:line="202" w:lineRule="exact" w:before="126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disclose the financial and technical information obtained in the course of conclusion of this Agreement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third party nor use such information for matters irrelevant to this Agreement, regardless of written or oral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the other Party gives a prior written consent thereto.</w:t>
      </w:r>
    </w:p>
    <w:p>
      <w:pPr>
        <w:autoSpaceDN w:val="0"/>
        <w:tabs>
          <w:tab w:pos="1570" w:val="left"/>
        </w:tabs>
        <w:autoSpaceDE w:val="0"/>
        <w:widowControl/>
        <w:spacing w:line="202" w:lineRule="exact" w:before="126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be obligated to take measures (including without limitation preparing the confidentiality rules, entering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confidentiality agreement, establishing the archive management system and etc.) to ensure their respective employees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observe the confidentiality obligations specified hereunder.</w:t>
      </w:r>
    </w:p>
    <w:p>
      <w:pPr>
        <w:autoSpaceDN w:val="0"/>
        <w:autoSpaceDE w:val="0"/>
        <w:widowControl/>
        <w:spacing w:line="164" w:lineRule="exact" w:before="240" w:after="0"/>
        <w:ind w:left="0" w:right="415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remaining of this page is intentionally left blank)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this Agreement has been executed by the duly authorized representatives of the Parties on the date first mentioned above.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 Nanjing Tuniu Technology Co., Ltd.</w:t>
      </w:r>
    </w:p>
    <w:p>
      <w:pPr>
        <w:autoSpaceDN w:val="0"/>
        <w:autoSpaceDE w:val="0"/>
        <w:widowControl/>
        <w:spacing w:line="278" w:lineRule="exact" w:before="126" w:after="0"/>
        <w:ind w:left="104" w:right="79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Yu Dunde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Yu Dunde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Chairman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Beijing Tuniu Technology Co., Ltd.</w:t>
      </w:r>
    </w:p>
    <w:p>
      <w:pPr>
        <w:autoSpaceDN w:val="0"/>
        <w:autoSpaceDE w:val="0"/>
        <w:widowControl/>
        <w:spacing w:line="216" w:lineRule="exact" w:before="188" w:after="0"/>
        <w:ind w:left="104" w:right="96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Yu Dunde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Yu Dunde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Chairman</w:t>
      </w:r>
    </w:p>
    <w:sectPr w:rsidR="00FC693F" w:rsidRPr="0006063C" w:rsidSect="00034616">
      <w:pgSz w:w="11900" w:h="16840"/>
      <w:pgMar w:top="45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