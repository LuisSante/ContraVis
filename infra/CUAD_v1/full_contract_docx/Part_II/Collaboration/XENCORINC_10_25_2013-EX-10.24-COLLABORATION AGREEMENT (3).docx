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10.24</w:t>
      </w:r>
    </w:p>
    <w:p>
      <w:pPr>
        <w:autoSpaceDN w:val="0"/>
        <w:autoSpaceDE w:val="0"/>
        <w:widowControl/>
        <w:spacing w:line="202" w:lineRule="exact" w:before="202" w:after="0"/>
        <w:ind w:left="6796" w:right="0" w:firstLine="61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***Text Omitted and Filed Separately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with the Securities and Exchange Commission.</w:t>
      </w:r>
    </w:p>
    <w:p>
      <w:pPr>
        <w:autoSpaceDN w:val="0"/>
        <w:autoSpaceDE w:val="0"/>
        <w:widowControl/>
        <w:spacing w:line="202" w:lineRule="exact" w:before="0" w:after="0"/>
        <w:ind w:left="7344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 Treatment Requested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Under 17 C.F.R. Sections 200.80(b)(4)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Rule 406 of the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Securities Act of 1933,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 amended.</w:t>
      </w:r>
    </w:p>
    <w:p>
      <w:pPr>
        <w:autoSpaceDN w:val="0"/>
        <w:tabs>
          <w:tab w:pos="9182" w:val="left"/>
        </w:tabs>
        <w:autoSpaceDE w:val="0"/>
        <w:widowControl/>
        <w:spacing w:line="164" w:lineRule="exact" w:before="49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Collaboration Agreement, BII/ XENCOR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</w:t>
      </w:r>
    </w:p>
    <w:p>
      <w:pPr>
        <w:autoSpaceDN w:val="0"/>
        <w:autoSpaceDE w:val="0"/>
        <w:widowControl/>
        <w:spacing w:line="164" w:lineRule="exact" w:before="49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COLLABORATION AGREEMENT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Collaboration Agreement (“Agreement”) is made by and among</w:t>
      </w:r>
    </w:p>
    <w:p>
      <w:pPr>
        <w:autoSpaceDN w:val="0"/>
        <w:autoSpaceDE w:val="0"/>
        <w:widowControl/>
        <w:spacing w:line="164" w:lineRule="exact" w:before="444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Xencor, Inc.</w:t>
      </w:r>
    </w:p>
    <w:p>
      <w:pPr>
        <w:autoSpaceDN w:val="0"/>
        <w:autoSpaceDE w:val="0"/>
        <w:widowControl/>
        <w:spacing w:line="164" w:lineRule="exact" w:before="36" w:after="0"/>
        <w:ind w:left="1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111 W. Lemon Ave.</w:t>
      </w:r>
    </w:p>
    <w:p>
      <w:pPr>
        <w:autoSpaceDN w:val="0"/>
        <w:autoSpaceDE w:val="0"/>
        <w:widowControl/>
        <w:spacing w:line="202" w:lineRule="exact" w:before="0" w:after="0"/>
        <w:ind w:left="104" w:right="92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Monrovia,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 91016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USA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called “XENCOR”),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42" w:val="left"/>
        </w:tabs>
        <w:autoSpaceDE w:val="0"/>
        <w:widowControl/>
        <w:spacing w:line="202" w:lineRule="exact" w:before="202" w:after="0"/>
        <w:ind w:left="104" w:right="691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Boehringer Ingelheim International GmbH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Binger Straße 173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55216 Ingelheim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Germany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called “BII”)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BII an XENCOR each shall also be called “Party” and collectively “Parties” as the case may be).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DATE: February 10, 2012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4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32"/>
        <w:gridCol w:w="2532"/>
        <w:gridCol w:w="2532"/>
        <w:gridCol w:w="2532"/>
      </w:tblGrid>
      <w:tr>
        <w:trPr>
          <w:trHeight w:hRule="exact" w:val="354"/>
        </w:trPr>
        <w:tc>
          <w:tcPr>
            <w:tcW w:type="dxa" w:w="224"/>
            <w:vMerge w:val="restart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1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“Acceptance Criteria”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“Affiliated Companies”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“Batch”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“BII Confidential Information and Know­How”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1.5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“BII Facility”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1.6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“BII Intellectual Property”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6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“BII Technology”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“Business Partner”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1.9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“Certificate of Analysis”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1.10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“Claim”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1.11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“CMO”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0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1.12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“Confidential Information­and Know­How”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58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1.13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“Confirmation of Compliance”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1.14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“Controlled Technology”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1.15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“cGMP”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1.16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“Deliverables”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1.17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“Due Date”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6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1.18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“Effective Date”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1.19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“FTE”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1.20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“Improvements”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1.21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“Knowledge”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1.22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“Latent Defects”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1.23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“Licensing Revenue”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1.24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“Losses”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1.25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“Major Territories”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1.26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“Material”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1.27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“MTA”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32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1.28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“Obvious Defects”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58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1.29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“Other Improvements”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1.30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“Principal Supplier”</w:t>
            </w:r>
          </w:p>
        </w:tc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80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2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1.31</w:t>
            </w:r>
          </w:p>
        </w:tc>
        <w:tc>
          <w:tcPr>
            <w:tcW w:type="dxa" w:w="626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“Process”</w:t>
            </w:r>
          </w:p>
        </w:tc>
        <w:tc>
          <w:tcPr>
            <w:tcW w:type="dxa" w:w="300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356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1.32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“Process Description”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1.33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“Product”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1.34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“Project”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1.35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“Project Fees”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1.36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“Project Manager”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1.37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“Project Plan”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1.38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“Project Team”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6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1.39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“QAA”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1.40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“Representatives”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1.41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“Service(s)”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1.42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“Specification(s)”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1.43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“Steering Committee”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30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4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1.44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“Technology”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4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5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1.45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“Technology Access Fee”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8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1.46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“Total Amount”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1.47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“XENCOR Confidential Information and Know­How”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1.48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“XENCOR Intellectual Property”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1.49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“XENCOR Technology”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362"/>
        </w:trPr>
        <w:tc>
          <w:tcPr>
            <w:tcW w:type="dxa" w:w="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Cooperation between the Parties in the Course of a Project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436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General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670"/>
        </w:trPr>
        <w:tc>
          <w:tcPr>
            <w:tcW w:type="dxa" w:w="224"/>
            <w:vMerge w:val="restart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31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1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2.1.1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General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88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2.1.2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Priority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Personnel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2.2.1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Designation of Project Manager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66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2.2.2</w:t>
            </w:r>
          </w:p>
        </w:tc>
        <w:tc>
          <w:tcPr>
            <w:tcW w:type="dxa" w:w="5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Project Team</w:t>
            </w:r>
          </w:p>
        </w:tc>
        <w:tc>
          <w:tcPr>
            <w:tcW w:type="dxa" w:w="24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2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88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2.2.3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Steering Committee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Conduct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Project and BII’s Work and Tasks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44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Deliverables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2.5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Nature of the Project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4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Additional Work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42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2.7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XENCOR Confidential Information and Know-How and Material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2.8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Further Obligations of XENCOR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664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2.8.1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General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882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2.8.2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Obligations of XENCOR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886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2.8.3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Timelines and Information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65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Payments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600"/>
            <w:vMerge w:val="restart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6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Project Fee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66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3.1.1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Consideration for Services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90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3.1.2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Payment of the Project Fees</w:t>
            </w:r>
          </w:p>
        </w:tc>
        <w:tc>
          <w:tcPr>
            <w:tcW w:type="dxa" w:w="2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1100"/>
        </w:trPr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2026"/>
            <w:vMerge/>
            <w:tcBorders>
              <w:bottom w:sz="4.0" w:val="single" w:color="#808080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3.1.3</w:t>
            </w:r>
          </w:p>
        </w:tc>
        <w:tc>
          <w:tcPr>
            <w:tcW w:type="dxa" w:w="586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Invoicing</w:t>
            </w:r>
          </w:p>
        </w:tc>
        <w:tc>
          <w:tcPr>
            <w:tcW w:type="dxa" w:w="246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356"/>
        </w:trPr>
        <w:tc>
          <w:tcPr>
            <w:tcW w:type="dxa" w:w="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Technology Access Fee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67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VAT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65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Delivery Terms of Product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456"/>
        </w:trPr>
        <w:tc>
          <w:tcPr>
            <w:tcW w:type="dxa" w:w="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78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Delivery Terms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Cancellation of Order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Ownership and Use of Project Data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442"/>
        </w:trPr>
        <w:tc>
          <w:tcPr>
            <w:tcW w:type="dxa" w:w="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2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Project Data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Use of the Process; Right of Negotiation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5.2.1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Use of the Process outside this Agreement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88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5.2.2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Right of First Negotiation to Manufacture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662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5.2.3</w:t>
            </w:r>
          </w:p>
        </w:tc>
        <w:tc>
          <w:tcPr>
            <w:tcW w:type="dxa" w:w="6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Technology Access Fee and Technology Transfer</w:t>
            </w:r>
          </w:p>
        </w:tc>
        <w:tc>
          <w:tcPr>
            <w:tcW w:type="dxa" w:w="2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22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88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5.2.4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Payment Terms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88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5.2.5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88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Acknowledgement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65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Representations, Warranties and Indemnification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Mutual Representations, Warranties and Covenants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XENCOR Warranties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BII Warranties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440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Process for Defense of Infringement of Third Party Intellectual Property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378"/>
        </w:trPr>
        <w:tc>
          <w:tcPr>
            <w:tcW w:type="dxa" w:w="202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6.5</w:t>
            </w:r>
          </w:p>
        </w:tc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Disclaimer of Warranties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32"/>
        <w:gridCol w:w="2532"/>
        <w:gridCol w:w="2532"/>
        <w:gridCol w:w="2532"/>
      </w:tblGrid>
      <w:tr>
        <w:trPr>
          <w:trHeight w:hRule="exact" w:val="358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Liability, Indemnification, Limitations and Insurance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General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Liability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Indemnification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7.4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Limitation of Liability and Indemnification Obligations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66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Insurance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66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1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3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Intellectual Property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Existing Intellectual Property Rights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46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New Intellectual Property, Project Results and Licenses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664"/>
        </w:trPr>
        <w:tc>
          <w:tcPr>
            <w:tcW w:type="dxa" w:w="8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60" w:after="0"/>
              <w:ind w:left="1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8.2.1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XENCOR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884"/>
        </w:trPr>
        <w:tc>
          <w:tcPr>
            <w:tcW w:type="dxa" w:w="253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8.2.2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BII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884"/>
        </w:trPr>
        <w:tc>
          <w:tcPr>
            <w:tcW w:type="dxa" w:w="253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8.2.3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Other Improvements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884"/>
        </w:trPr>
        <w:tc>
          <w:tcPr>
            <w:tcW w:type="dxa" w:w="253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8.2.4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Licenses to Xencor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884"/>
        </w:trPr>
        <w:tc>
          <w:tcPr>
            <w:tcW w:type="dxa" w:w="2532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8.2.5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2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Licenses to BII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660"/>
        </w:trPr>
        <w:tc>
          <w:tcPr>
            <w:tcW w:type="dxa" w:w="2532"/>
            <w:vMerge/>
            <w:tcBorders/>
          </w:tcPr>
          <w:p/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General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MTA Superseded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66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Controlled Technology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4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66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0" w:after="0"/>
              <w:ind w:left="1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0" w:after="0"/>
              <w:ind w:left="3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Term and Termination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0" w:after="0"/>
              <w:ind w:left="0" w:right="1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44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Termination of this Agreement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678"/>
        </w:trPr>
        <w:tc>
          <w:tcPr>
            <w:tcW w:type="dxa" w:w="844"/>
            <w:vMerge w:val="restart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10.3</w:t>
            </w:r>
          </w:p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10.2.1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884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10.2.2</w:t>
            </w:r>
          </w:p>
        </w:tc>
        <w:tc>
          <w:tcPr>
            <w:tcW w:type="dxa" w:w="2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658"/>
        </w:trPr>
        <w:tc>
          <w:tcPr>
            <w:tcW w:type="dxa" w:w="2532"/>
            <w:vMerge/>
            <w:tcBorders>
              <w:bottom w:sz="4.0" w:val="single" w:color="#808080"/>
            </w:tcBorders>
          </w:tcPr>
          <w:p/>
        </w:tc>
        <w:tc>
          <w:tcPr>
            <w:tcW w:type="dxa" w:w="6520"/>
            <w:gridSpan w:val="2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Effects of Termination of this Agreement</w:t>
            </w:r>
          </w:p>
        </w:tc>
        <w:tc>
          <w:tcPr>
            <w:tcW w:type="dxa" w:w="274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576"/>
        </w:trPr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28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10.4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10.3.2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880"/>
        </w:trPr>
        <w:tc>
          <w:tcPr>
            <w:tcW w:type="dxa" w:w="3376"/>
            <w:vMerge/>
            <w:tcBorders/>
          </w:tcPr>
          <w:p/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8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10.3.3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880"/>
        </w:trPr>
        <w:tc>
          <w:tcPr>
            <w:tcW w:type="dxa" w:w="3376"/>
            <w:vMerge/>
            <w:tcBorders/>
          </w:tcPr>
          <w:p/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2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Surviving Provisions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66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3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Force Majeure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6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Conflict with Improvements under the MTA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Secrecy Agreement between the Parties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11.4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Publicity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11.5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11.6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Applicable Law and Arbitration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11.7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Entire Agreement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11.8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Waiver; Amendment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3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11.9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3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11.10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4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Dispute Resolution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11.11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4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46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11.12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4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Independent Contractors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36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11.13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4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302" w:lineRule="exact" w:before="342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Preamble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XENCOR and an Affiliated Company (as defined below) of BII, the Boehringer Ingelheim Pharma GmbH &amp; Co. KG, Birkendorfer Str. 65,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88397 Biberach, Germany (“BI Pharma”) entered into a Material Transfer and Initial Service Agreement dated as of June 28, 2011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XENCOR’s proprietary product, a monoclonal antibody directed against TNF­  known as “Xtend­TNF” or “XmAb6755”;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XENCOR is a company engaged in the design and development of biopharmaceutical drugs and is owner of a cell line expressing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(as defined below);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BII has know-how and expertise to develop production processes for biopharmaceuticals towards commercial scale volumes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international regulatory requirements;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XENCOR and BII herewith agreed on a business collaboration for the mutual benefit of both Parties by having XENCOR providing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(as defined below) and the description of the Product and by having BII developing a fed­batch production process to have XENCOR’s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expressed from the Material in the quantity suitable for preclinical and completion of Phase 1 clinical testing;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BII finances the Project in advance and receives a first right to negotiate to manufacture and payments at a later point in the future,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agrees, in order to make both Parties benefit from their collaboration, to use its commercially reasonable efforts to complete Phase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testing of the Product and to find a business partner for the further development of the Product into a successful medicinal product;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in consideration of the mutual covenants set forth in this Agreement, BII and XENCOR hereby agree as follows: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 Definitions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“Acceptance Criteria”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8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either, (as the case may be) the following criteria with respect to a Batch of Product; (i) the preliminary specifications as agreed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by the Parties with respect to the three (3) initial manufacturing runs as described in Section 2.5, or (ii) except as provided in clause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(i), the Specifications accompanied by a Confirmation of Compliance and Certificate of Analysis.</w:t>
      </w:r>
    </w:p>
    <w:p>
      <w:pPr>
        <w:autoSpaceDN w:val="0"/>
        <w:autoSpaceDE w:val="0"/>
        <w:widowControl/>
        <w:spacing w:line="252" w:lineRule="exact" w:before="152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“Affiliated Companies”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company or business entity which controls, is controlled by, or is under common control with, either XENCOR or BII.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definition, “control” shall mean the possession, directly or indirectly of the power to direct or cause the direction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management and policies of an entity (other than a natural person), whether through the majority ownership of voting capital stock,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 or otherwise.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04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“Batch”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Product from one fermentation run using the Process.</w:t>
      </w:r>
    </w:p>
    <w:p>
      <w:pPr>
        <w:autoSpaceDN w:val="0"/>
        <w:tabs>
          <w:tab w:pos="712" w:val="left"/>
          <w:tab w:pos="5016" w:val="left"/>
        </w:tabs>
        <w:autoSpaceDE w:val="0"/>
        <w:widowControl/>
        <w:spacing w:line="336" w:lineRule="exact" w:before="68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“BII Confidential Information and Know­How”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existing or future technical or other information relating specifically to (a) the BII Facility, (b) the Process, (c) BII Intellectual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Property, and/or (d) know-how for the development and manufacture of biopharmaceuticals generally, in each case (a)-(d) whether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2" w:after="0"/>
        <w:ind w:left="712" w:right="30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patented or not patented, including, without limitation, trade secrets, know-how, processes, concepts, experimental methods and results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business and scientific plans that are disclosed or supplied directly or indirectly to XENCOR or used in connection with the Project,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but always excluding all confidential technical or other information of XENCOR specifically relating to XENCOR Technology.</w:t>
      </w:r>
    </w:p>
    <w:p>
      <w:pPr>
        <w:autoSpaceDN w:val="0"/>
        <w:autoSpaceDE w:val="0"/>
        <w:widowControl/>
        <w:spacing w:line="268" w:lineRule="exact" w:before="138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1.5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“BII Facility”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biotech buildings and all other buildings used by BII and/or its Affiliated Companies in performance of the Project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Fremont, CA, USA (it being understood that certain aspects of the Services may be performed in Germany, and, with respect thereto,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buildings in Germany used by BII and/or its Affiliated Companies in performance of the Project, shall also be deemed “BII Facility”).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1.6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“BII Intellectual Property”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8.2.2 hereof.</w:t>
      </w:r>
    </w:p>
    <w:p>
      <w:pPr>
        <w:autoSpaceDN w:val="0"/>
        <w:autoSpaceDE w:val="0"/>
        <w:widowControl/>
        <w:spacing w:line="302" w:lineRule="exact" w:before="104" w:after="0"/>
        <w:ind w:left="712" w:right="576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1.7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“BII Technology”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Technology developed or obtained by or on behalf of BII or any of its Affiliated Companies without the use of the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Confidential Information and Know-How or the Material, including without limitation, the Process.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1.8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“Business Partner”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2.8.2 hereof.</w:t>
      </w:r>
    </w:p>
    <w:p>
      <w:pPr>
        <w:autoSpaceDN w:val="0"/>
        <w:autoSpaceDE w:val="0"/>
        <w:widowControl/>
        <w:spacing w:line="302" w:lineRule="exact" w:before="104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1.9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“Certificate of Analysis”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mean, with respect to a Batch, that complete and accurate document setting forth the conformance with the Specifications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QAA.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47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1.10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“Claim”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6.4.(a)a) hereof.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60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“CMO”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Contract Manufacturing Organization.</w:t>
      </w:r>
    </w:p>
    <w:p>
      <w:pPr>
        <w:autoSpaceDN w:val="0"/>
        <w:autoSpaceDE w:val="0"/>
        <w:widowControl/>
        <w:spacing w:line="302" w:lineRule="exact" w:before="104" w:after="0"/>
        <w:ind w:left="712" w:right="288" w:hanging="58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1.12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“Confidential Information­and Know­How”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either or both Xencor Confidential Information and Know-How (as defined herein) or BII Confidential Information and Know-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How (as defined herein), as applicable.</w:t>
      </w:r>
    </w:p>
    <w:p>
      <w:pPr>
        <w:autoSpaceDN w:val="0"/>
        <w:autoSpaceDE w:val="0"/>
        <w:widowControl/>
        <w:spacing w:line="268" w:lineRule="exact" w:before="138" w:after="0"/>
        <w:ind w:left="712" w:right="576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“Confirmation of Compliance”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BII’s complete and accurate certificate, executed and delivered to XENCOR in connection with each Batch of Product,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confirming that such Batch of Product was manufactured according to cGMP, the Process and applicable laws at the BI Facility,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setting forth any deviations therefrom and the results of final investigations performed by BII according to the QAA.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7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1.14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“Controlled Technology”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9.3 hereof.</w:t>
      </w:r>
    </w:p>
    <w:p>
      <w:pPr>
        <w:autoSpaceDN w:val="0"/>
        <w:tabs>
          <w:tab w:pos="712" w:val="left"/>
          <w:tab w:pos="5016" w:val="left"/>
        </w:tabs>
        <w:autoSpaceDE w:val="0"/>
        <w:widowControl/>
        <w:spacing w:line="354" w:lineRule="exact" w:before="52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1.15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“cGMP”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current Good Manufacturing Practice regulations as codified in: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Rules Governing Medicinal products supplied in the European Union: Volume 4 -Medicinal products supplied for Human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Veterinary Use: Good Manufacturing Practice, as amended from time to time; the United States Code of Federal Regulations, title 21, parts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210, 211, 600 and 610, as amended from time to time; and the International Committee on Harmonisation and other comparable guidelines,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directives or standards required by governmental authorities in the Major Territories or in any other country or countries agreed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Parties.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7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1.16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“Deliverables”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2.4 hereof.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1.17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“Due Date”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3.1.2 hereof.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288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1.18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“Effective Date”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date of commencement of this Agreement as mentioned on the cover page above.</w:t>
      </w:r>
    </w:p>
    <w:p>
      <w:pPr>
        <w:autoSpaceDN w:val="0"/>
        <w:autoSpaceDE w:val="0"/>
        <w:widowControl/>
        <w:spacing w:line="302" w:lineRule="exact" w:before="104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1.19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“FTE”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fully allocated employee or consultant of BII and working on the Technology transfer with such time and effort to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equivalent of one (1) employee on a full time basis consistent with normal business and scientific practice […***…].</w:t>
      </w:r>
    </w:p>
    <w:p>
      <w:pPr>
        <w:autoSpaceDN w:val="0"/>
        <w:autoSpaceDE w:val="0"/>
        <w:widowControl/>
        <w:spacing w:line="268" w:lineRule="exact" w:before="138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1.20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“Improvements”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discoveries and inventions, and all modifications, derivatives and improvements to Technology or new uses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(whether or not protectable under patent, trademark, copyright or similar laws) that are discovered, developed or reduced to practice by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behalf of BII or any of its Affiliated Companies (alone or jointly with XENCOR) in the performance of this Agreement.</w:t>
      </w:r>
    </w:p>
    <w:p>
      <w:pPr>
        <w:autoSpaceDN w:val="0"/>
        <w:autoSpaceDE w:val="0"/>
        <w:widowControl/>
        <w:spacing w:line="302" w:lineRule="exact" w:before="104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“Knowledge”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that which a Party knows or should have known following that inquiry a reasonable person would have made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facts and circumstances.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302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1.22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“Latent Defects”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non-conformance of the Product with this Agreement other than Obvious Defects.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“Licensing Revenue”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3.1.2 hereof.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1.24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“Losses”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7.2.a hereof.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504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1.25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“Major Territories”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United States, the European Union and/or Japan.</w:t>
      </w:r>
    </w:p>
    <w:p>
      <w:pPr>
        <w:autoSpaceDN w:val="0"/>
        <w:autoSpaceDE w:val="0"/>
        <w:widowControl/>
        <w:spacing w:line="302" w:lineRule="exact" w:before="104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1.26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“Material”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respective XENCOR proprietary cell line as laid down in detail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any know-how or data relating directly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thereto and provided together with such cell line to BII by or on behalf of XENCOR (including any progeny or derivative thereof).</w:t>
      </w:r>
    </w:p>
    <w:p>
      <w:pPr>
        <w:autoSpaceDN w:val="0"/>
        <w:autoSpaceDE w:val="0"/>
        <w:widowControl/>
        <w:spacing w:line="302" w:lineRule="exact" w:before="104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1.27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“MTA”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Material Transfer and Initial Service Agreement entered into by XENCOR and BI Pharma on June 28, 2011 attached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501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1002" w:after="0"/>
        <w:ind w:left="712" w:right="576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1.28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“Obvious Defects”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non-conformance of the Product with this Agreement, which is visible or easily detectable without any analysis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laboratory, such as noticeable damages of the Product caused by the transport of Product.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1.29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“Other Improvements”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set forth in Section 8.2.3 hereof.</w:t>
      </w:r>
    </w:p>
    <w:p>
      <w:pPr>
        <w:autoSpaceDN w:val="0"/>
        <w:autoSpaceDE w:val="0"/>
        <w:widowControl/>
        <w:spacing w:line="270" w:lineRule="exact" w:before="134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1.30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“Principal Supplier”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right to manufacture and supply commercial Product in the amount per annum of at least […***…] of the worldwide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 of commercial Product calculated based on XENCOR’s reasonably forecasted request for commercial Product for the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calendar year.</w:t>
      </w:r>
    </w:p>
    <w:p>
      <w:pPr>
        <w:autoSpaceDN w:val="0"/>
        <w:autoSpaceDE w:val="0"/>
        <w:widowControl/>
        <w:spacing w:line="270" w:lineRule="exact" w:before="134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“Process”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the respective steps involved in the process developed and performed by BII pursuant to this Agreement to produce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Product from the Material or having the Product expressed from the Material, including, without limitation, the manufacture,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testing and packaging thereof.</w:t>
      </w:r>
    </w:p>
    <w:p>
      <w:pPr>
        <w:autoSpaceDN w:val="0"/>
        <w:autoSpaceDE w:val="0"/>
        <w:widowControl/>
        <w:spacing w:line="304" w:lineRule="exact" w:before="100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1.32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“Process Description”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controlled document, approved by authorized technical and quality representatives of both Parties, that documents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 outline of the respective Process. It includes all relevant Process parameters to be met and equipment and raw materials to be used.</w:t>
      </w:r>
    </w:p>
    <w:p>
      <w:pPr>
        <w:autoSpaceDN w:val="0"/>
        <w:autoSpaceDE w:val="0"/>
        <w:widowControl/>
        <w:spacing w:line="270" w:lineRule="exact" w:before="134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“Product”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XENCOR’s proprietary biopharmaceutical product, a monoclonal antibody directed against TNF­  known as “Xtend­INF”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“XmAb6755”, as further laid down in detail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expressed from the Material disclosed by XENCOR to BII and formulated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bulk drug substance or in final dosage form as drug product, as the context requires.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11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1.34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“Project”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performance of the Services, including without limitation the Process development program for the Product.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7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1.35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“Project Fees”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3.1 hereof.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1.36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“Project Manager”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2.2.1 hereof.</w:t>
      </w:r>
    </w:p>
    <w:p>
      <w:pPr>
        <w:autoSpaceDN w:val="0"/>
        <w:autoSpaceDE w:val="0"/>
        <w:widowControl/>
        <w:spacing w:line="304" w:lineRule="exact" w:before="100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1.37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“Project Plan”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plan describing the Services to be performed by BII under the Project, including the Project timeline and the Project Fees,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 to this Agreement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1.38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“Project Team”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specified in Section 2.2.2 hereof and at the Effective Date shall consist of the persons listed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1.39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“QAA”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501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Quality (Assurance) Agreement entered into between the Parties simultaneously with this Agreement and attached hereto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1.40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“Representatives”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7.3 a hereof.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44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“Service(s)”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those certain services performed by BII under this Agreement.</w:t>
      </w:r>
    </w:p>
    <w:p>
      <w:pPr>
        <w:autoSpaceDN w:val="0"/>
        <w:autoSpaceDE w:val="0"/>
        <w:widowControl/>
        <w:spacing w:line="252" w:lineRule="exact" w:before="152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1.42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“Specification(s)”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the tests, analytical methods and/or limits, and the results thereof, as applicable, agreed by the Parties, within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has to conform to be considered acceptable by XENCOR for clinical use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are in agreement,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first instance they will agree on preliminary specifications which shall then be fixed to final Specifications in accordance with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2.5.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“Steering Committee”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2.2.3 hereof.</w:t>
      </w:r>
    </w:p>
    <w:p>
      <w:pPr>
        <w:autoSpaceDN w:val="0"/>
        <w:autoSpaceDE w:val="0"/>
        <w:widowControl/>
        <w:spacing w:line="270" w:lineRule="exact" w:before="134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1.44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“Technology”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cDNA, cell lines, cell banks, master cell banks, constructs, reagents, antibodies and/or other tangible materials, methods,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techniques, processes, trade secrets, copyrights, know-how, data, documentation, regulatory submissions, specifications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of any kind (whether or not protectable under patent, trademark, copyright or similar laws).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76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1.45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“Technology Access Fee”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defined in Section 5.2.3.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1.46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“Total Amount”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3.1.2 hereof.</w:t>
      </w:r>
    </w:p>
    <w:p>
      <w:pPr>
        <w:autoSpaceDN w:val="0"/>
        <w:autoSpaceDE w:val="0"/>
        <w:widowControl/>
        <w:spacing w:line="242" w:lineRule="exact" w:before="162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1.47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“XENCOR Confidential Information and Know­How”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existing or future technical or other information relating specifically to (a) the Material, (b) the Product (and any modification,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derivative or fragment thereof), and/or (c) the XENCOR Technology, in each case (a), (b) and (c) whether patented or not patented,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all know-how, trade secrets, inventions, patent applications, processes, concepts, experimental methods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information concerning XENCOR’s financial situation, business plans, and its research and product designs, that are disclosed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supplied to BII in connection with the Project, but always excluding BII Confidential Information and Know-How.</w:t>
      </w:r>
    </w:p>
    <w:p>
      <w:pPr>
        <w:autoSpaceDN w:val="0"/>
        <w:tabs>
          <w:tab w:pos="712" w:val="left"/>
        </w:tabs>
        <w:autoSpaceDE w:val="0"/>
        <w:widowControl/>
        <w:spacing w:line="404" w:lineRule="exact" w:before="0" w:after="0"/>
        <w:ind w:left="104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1.48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“XENCOR Intellectual Property”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 specified in Section 8.2.1 hereof.</w:t>
      </w:r>
    </w:p>
    <w:p>
      <w:pPr>
        <w:autoSpaceDN w:val="0"/>
        <w:autoSpaceDE w:val="0"/>
        <w:widowControl/>
        <w:spacing w:line="252" w:lineRule="exact" w:before="152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1.49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“XENCOR Technology”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(i) the Material, (ii) the Product, and any modifications, derivatives, or fragments thereof, and (iii) the Technology of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developed or obtained by or on behalf of XENCOR independent of and without the use of technical or other information disclosed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supplied by BII or its Affiliated Companies to XENCOR relating specifically to the BII Facility, the Process, BII Intellectual Property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know-how for the development and manufacturer of biopharmaceuticals generally, and which was introduced by XENCOR to the Project.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 Cooperation between the Parties in the Course of a Project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sets forth the terms and conditions under which BII and XENCOR will perform their tasks regarding the Project. BII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(by itself or by its Affiliated Companies) perform for XENCOR the Services as specified in this Agreement and the Project Plan and BII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shall adhere to their obligations under this Agreement and the Project Plan.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Priority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 conflict or ambiguity between any term of this Agreement and an Appendix, the terms of this Agreement shall prevail.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 the Parties mutually agree that a specific Section of this Agreement shall be modified by the terms of a Project Plan (and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of the Project Plan shall prevail) for a specific Service, they may only do so by explicit reference to the Section of this Agreement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modified.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Personnel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Designation of Project Manager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commencement of the Project, BII and XFNCOR will each appoint a Project Manager, who will coordinate and supervise the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communication of all instructions and information concerning the Project to the other Party. The Project Manager will serve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primary contact person for the other Party. Each Project Manager will be available on an agreed basis for consultation at prearranged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times during the course of the Project. The Project Managers shall be copied on all correspondence by other Project Team members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correspondence between the Parties. In the absence of the Project Manager, a substitute shall be appointed. Additional modes or methods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communication and decision making may be implemented with the mutual written consent of each Party. Each Party will use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provide the other Party with […***…] prior written notice of any change in such Party’s Project Manager.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Project Team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establish a Project Team consisting of representatives of each Party from the necessary disciplines and their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 Managers to (a) ensure the progress of the Project, (b) coordinate the performance of the Project, and (c) facilitate communication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among the Parties. Each Project Team member shall have knowledge and ongoing familiarity with the Project and will possess the authority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make decisions on matters likely to be raised in the Project Team. Each Party shall have the right to substitute its members of the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Team as needed from time to time by giving written notice to the other Party due time in advance.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Project Team shall meet in person or by means of a video conference or teleconference on a periodic basis (a) as agreed by the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Managers within [...***...] after written request for such meeting by either Party, or (b) as specified in the Project Plan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2,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from time to time), but in any event, unless otherwise agreed in writing by the Parties, the Project Team shall meet at least one 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per calendar quarter (by means of a video conference or teleconference or in person, provided, however, that at least two (2)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per calendar year are held in person on an alternating basis between XENCOR’s facilities and BII’s facilities in Fremont, CA,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USA).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Project Team shall oversee the Project. Prior to each meeting of the Project Team the Parties will distribute to each other written copies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all materials, data and information arising out of the conduct of their activities hereunder.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bear its own costs associated with such meetings and communications. It is the right of each Party to call for a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Team meeting according to the covenants of this Section 2.2 upon written request at any time.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shall alternate responsibility for preparing minutes of the meeting which shall be circulated promptly following the meeting.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initial members of the Project Team and the Project Managers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 which may be updated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to time to reflect changes in the Project Team and/or Project Managers as provided in this Section 2.2.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Steering Committee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form a Steering Committee, to which each Party will appoint three (3) executive employees, including the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Managers, all of whom shall be familiar with the Project. The Steering Committee shall have general oversight and review of the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Project Team and shall resolve any issues referred to the Steering Committee by the Project Team. Each Party shall have the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substitute its members of the Steering Committee as needed from time to time by giving written notice to the other Party due time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advance.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Steering Committee shall meet within [...***...] after receipt of a written request by one Party to the other Party. The request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 the matter in dispute and the solution which the requesting Party proposes to be decided. Each Party shall bear its own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associated with meetings and communications of the Steering Committee.</w:t>
      </w:r>
    </w:p>
    <w:p>
      <w:pPr>
        <w:autoSpaceDN w:val="0"/>
        <w:autoSpaceDE w:val="0"/>
        <w:widowControl/>
        <w:spacing w:line="202" w:lineRule="exact" w:before="202" w:after="0"/>
        <w:ind w:left="576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Steering Committee will take action by unanimous consent of the Parties, with the representatives of BII collectively having a single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vote and the representatives of XENCOR collectively having a single vote, or by a written resolution signed by all of the representatives.</w:t>
      </w:r>
    </w:p>
    <w:p>
      <w:pPr>
        <w:autoSpaceDN w:val="0"/>
        <w:autoSpaceDE w:val="0"/>
        <w:widowControl/>
        <w:spacing w:line="202" w:lineRule="exact" w:before="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Steering Committee is unable to reach unanimous consent on a particular matter, then the matter will be referred to the chief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officers of the Parties, who will use good faith efforts to resolve such matter, and the decision reached by mutual agreement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chief executive officers of the Parties shall be final and binding on the Parties. If, (i) after good faith efforts, the chief executive officers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Parties are unable to resolve such matter by mutual agreement, and (ii) such matter concerns the Product or the Process, but does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concern the BI Facility or the management of manufacturing slots, then the chief executive officer of XENCOR shall make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about how to resolve such dispute, after good faith consideration of BII’s position, which decision shall be final and binding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in resolving such matter, XENCOR’s chief executive officer shall not have any authority to require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its Affiliated Companies to incur additional expenses or obligations not contemplated by this Agreement. In no event will the Steering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Committee, or the executive officers of the Parties in resolving any Steering Committee matter, have any authority to amend or modify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any such amendment or modification of this Agreement must be in accordance with Section 11.8. For the avoidance of doubt,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Section shall prevent any Party from seeking arbitration proceedings pursuant to Section 11.6 hereof with regard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matters other than matters resolved by mutual agreement of the chief executive officers in accordance with this Section 2.2.3.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members of the Steering Committee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hereto, which may be updated from time to time to reflect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in the Steering Committee as provided in this Section 2.2.3.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2.3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Conduct of the Project and BII’s Work and Tasks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engage in the Project upon the terms and conditions set forth in this Agreement. In the course of this Agreement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shall perform the Project as laid down and detailed in the Project Plan.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fully and reasonably cooperate with the other Party to provide appropriate information and assistance to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connection with the Project, responding in a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and timely manner with respect to all reasonable requests for information and approval. Neither Party shall be liable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delays in its performance of the Project to the extent caused solely by the other Party’s failure to provide in a reasonably timely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information or approval reasonably requested by the other Party.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assign a sufficient number of professionally qualified personnel to perform the Project and shall perform its tasks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according to the generally acceptable professional and then current industry standards and subject to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as set forth herein, at all times in compliance in all material respects with all requirements of applicable laws and regulations.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will use commercially reasonable efforts to achieve the estimated timelines as laid down in the Project Plan.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Changes to the Project Plan, if any, shall require the written consent of both Parties.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Deliverables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BII will deliver such deliverables expressly laid down in detail in the Project Plan, including but not limited to the Product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“Deliverables”) within the timelines laid down in the Project Plan to XENCOR. Following the completion of the activities required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Project, BII will provide to XENCOR then available Product (if any), Batch records and a summary containing manufacturing and analytical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testing, including without limitation, the information and the results of the development phase according to the workscope as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described in the Project Plan.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Nature of the Project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the Product has never been produced by BII or on behalf of BII by its Affiliated Companies at the BI Facility, XENCOR acknowledges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Project is experimental in nature and that no favorable or useful results can be assured by BII. However, after […***…],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shall in good faith agree on a revision (if necessary) to the preliminary specifications for the Product (that have been mutually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by the Parties) that shall then be the Specifications for subsequent runs in subsequent campaigns that shall form a basis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rejection or acceptance of the respective Product produced in any additional runs at such scale under the provisions of Section 4.1, and,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the Process has not been materially changed (i.e. a change that is subject to the Change Control procedures of the QAA),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Project shall no longer be considered experimental in nature and the obligation to meet the respective Specification shall apply to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future runs at such scale.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Work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the Parties mutually agree on additional work for the benefit of the Project by changing the Project Plan by written agreement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Parties, BII shall perform such additional work to sustain the progress of the Project on conditions in terms of money, time and scope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be subject to agreement of the Parties hereto as set forth in the then amended Project plan.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XENCOR Confidential Information and Know-How and Material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not already transferred by XENCOR, XENCOR shall transfer the Material for the Project to BII to the BII Facility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terms of this Section 2.7, and BII shall use or have used by its Affiliated Companies such Material solely to conduct the Project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Project Plan, this Agreement, or as otherwise may be agreed to by the Parties in writing. The Material will not be used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any animal studies or diagnosis, treatment or any activity in humans or for any use not directly related to the Project.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BII’s use of the Material will be in compliance with all applicable laws in the state or country where the Services are performed. BII accepts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Material with the knowledge that it is experimental. The Material may not be transferred or otherwise made available, in whole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part, by BII to any other individual, entity or institution other than any Affiliated Companies</w:t>
      </w:r>
    </w:p>
    <w:p>
      <w:pPr>
        <w:autoSpaceDN w:val="0"/>
        <w:autoSpaceDE w:val="0"/>
        <w:widowControl/>
        <w:spacing w:line="164" w:lineRule="exact" w:before="45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BII without the prior written consent of XENCOR, which may be withheld by XENCOR for any reason. Such consent is hereby given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or its Affiliated Companies to transfer the Material for quality control testing performed by a third party on a blinded basis.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avoidance of doubt, in the event of a transfer of Material to an Affiliated Company of BII or to any third party with the consent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XENCOR, BII shall ensure that the respective Affiliated Company or third party shall use such Material solely to conduct the Project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Project Plan, this Agreement, or as otherwise may be agreed to by the Parties in writing and shall not transfer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make available, in whole or in part, the Material to any other individual, entity or institution.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Material is the property of XENCOR. It is agreed that the transfer of the Material hereunder shall not constitute a sale of Material 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grant, option or license of any patent or other rights except to allow BII to perform the Project. XENCOR shall retain and have all right, title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interest in and to the Material.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will inform BII in a timely manner about any safety issues of which XENCOR becomes aware relating to the handling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and the Product after the date of the execution of this Agreement.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at all times take reasonable measures to protect the Material from loss or damage and in no event measures less than employed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in the protection of its own proprietary materials, and shall promptly notify XENCOR, if at any time it believes the Material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damaged, lost or stolen.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and BII hereby acknowledge and agree that XENCOR is providing XENCOR Confidential Information and Know-How to BII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use by BII for the purposes of this Agreement, and BII will make use thereof solely for such purposes and XENCOR hereby consents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such use.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Further Obligations of XENCOR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2.8.1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and agree, that. subject to the terms and conditions of this Agreement, BII substantially finances the Project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costs and fees outlined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advance and receives payments at a later point in the future. Accordingly, XENCOR agrees,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make both Parties benefit from their collaboration, that the success of the collaboration between the Parties depends strongly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fact whether or not XENCOR is able to find a suitable business partner for the further development of the Product into a successful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medicinal product with one or more marketing authorisations worldwide.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of XENCOR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Therefore, XENCOR shall use commercially reasonable efforts to conduct and complete at its own cost and risk a Phase 1 clinical trial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as described in Section 2.8.3 within the timelines set forth herein (subject to Section 2.8.3); and find one or more suitable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party/parties as business partner(s) for the further development of the Product into a medicinal product (“Business Partner”).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XENCOR bears the sole responsibility for the conduct and completion of the clinical trials of the Product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search for the Business Partner and shall bear all costs and expenses in connection therewith. In no event will it be a breach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XENCOR if the Phase 1 clinical trial or other clinical trials of the Product are not completed or an agreement is not entered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into with a Business Partner so long as XENCOR uses commercially reasonable efforts to do so.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2.8.3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Timelines and Information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use commercially reasonable efforts to conduct and complete a Phase 1 clinical trial of the Product in a timely fashion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search for the Business Partner. A summary of the preliminary plan for the Phase 1 clinical trial of the Product to be conducted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is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it being understood that timing of such clinical trial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1100" w:after="0"/>
        <w:ind w:left="71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delayed to the extent (i) caused primarily by BII’s failure to provide Product conforming to the Specifications; or (ii) by safety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issues relating to the Product; or (iii) by regulatory delays; or (iv) other causes outside the control of XENCOR.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promptly provide BII notice of the completion and a summary overview of the outcome/observations of the Phase 1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trial regarding the Product and a summary overview of any negotiations with a possible Business Partner regarding the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the Product. Moreover, XENCOR shall inform BII on an annual basis or, if there is good cause, upon request of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(whichever is the case) about the actual status of such Phase 1 clinical trial or such negotiations, such request not to be more often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twice per year.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 Payments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Project Fee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Consideration for Services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consideration for the performance of BII’s Services, XENCOR shall pay BII all fees to be paid to BII as set forth in the Project Plan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“Project Fees”) according to the terms and conditions set forth in the following subsections of this Section 3.1.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Project Fees as set forth in the Project Plan include BII’s internal and out­of­pocket cost and expenses for its performance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Project, including without limitation, ordinary and standard raw materials, components and consumables, and XENCOR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obligated to make any payments with respect to any Services except the Project Fees or payments for additional work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Section 2.6 (which shall then be considered “Project Fees”).</w:t>
      </w:r>
    </w:p>
    <w:p>
      <w:pPr>
        <w:autoSpaceDN w:val="0"/>
        <w:autoSpaceDE w:val="0"/>
        <w:widowControl/>
        <w:spacing w:line="164" w:lineRule="exact" w:before="24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 of the Project Fees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Project Fees referred to in Section 3.1.1 above, together with interest at a […***…] percent ([...***...]%) annual interest rate on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unpaid Project Fees accruing from the earlier of (i) the date of completion of the clinical summary report for the Phase 1 clinical trials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as planned according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unless delayed as described in Section 2.8.3 or (ii) the date that is five (5) calendar years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(each of the alternatives above, the “Due Date”) until paid in full (the Project Fees together with any such interest,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as the “Total Amount”), shall become duly payable in accordance with the following schedule:</w:t>
      </w:r>
    </w:p>
    <w:p>
      <w:pPr>
        <w:autoSpaceDN w:val="0"/>
        <w:autoSpaceDE w:val="0"/>
        <w:widowControl/>
        <w:spacing w:line="202" w:lineRule="exact" w:before="204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XENCOR has entered into an agreement with at least one Business Partner, then, beginning from the later of (i) the effective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agreement or (ii) the Due Date, XENCOR will pay BII the Total Amount in [...***...] installments of [...***...]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(defined below) that [...***...]; provided, however, that in no event will [...***...] of the annual Licensing Revenue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[...***...]; provided that, for the avoidance of doubt, [...***...] shall be excluded from [...***...].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44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XENCOR decides to proceed with the further development of the Product without a Business Partner, XENCOR will pay BII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Total Amount in one or more lump sum payments within five (5) calendar years from the Due Date.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long as XENCOR, notwithstanding its commercially reasonable efforts after the completion of the Phase 1 clinical trial either (i)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able to further develop the Product for technical and/or scientific reasons or (ii) does not decide to proceed with the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the Product without a Business Partner and does not enter into an agreement with a Business Partner within two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(2) calendar years from the Due Date, then XENCOR shall have no obligation to pay BII any or all of the Total Amount.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avoidance of doubt, such obligations will become due as described in this Section 3.1.2, at any time XENCOR enters into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with at least one Business Partner or further develops the Product within ten (10) calendar years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Date, as provided in Section 10.3.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Invoicing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notify BII in writing of any of the circumstances listed in Section 3.1.2.a to 3.1.2.c. BII shall issue an invoice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of the Total Amount agreed upon with XENCOR according to the payment schedule in Section 3.1.2 and payment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Access Fee, as applicable. The amount of the Project Fees and the interest (if any) will be shown separately in the invoice.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make payments of all invoiced amounts for the payments of the Total Amount and of the Technology Access Fee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in accordance with Section 5.2.3 and 5.2.4, as applicable [...***...] from the date of receipt of BII’s invoice. If XENCOR fails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timely payment of the invoiced amount, interest shall accrue on the amount of the Project Fees shown in the invoice at a fixed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 equal to the highest rate of interest quoted as the “prime rate” in The Wall Street Journal on the day that payment was due.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payments due under this Agreement shall be paid in US dollars by wire transfer or by such other means agreed to in writing by the Parties.</w:t>
      </w:r>
    </w:p>
    <w:p>
      <w:pPr>
        <w:autoSpaceDN w:val="0"/>
        <w:autoSpaceDE w:val="0"/>
        <w:widowControl/>
        <w:spacing w:line="202" w:lineRule="exact" w:before="0" w:after="432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will provide at least twenty-four (24) hours advance notice to BII of each wire transfer to the bank account identified below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other bank accounts as BII shall designate in writing.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902"/>
        </w:trPr>
        <w:tc>
          <w:tcPr>
            <w:tcW w:type="dxa" w:w="274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Account Name: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8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Account Number:</w:t>
            </w:r>
          </w:p>
        </w:tc>
        <w:tc>
          <w:tcPr>
            <w:tcW w:type="dxa" w:w="736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8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119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Bank: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3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BIC (SWIFT-CODE):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3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IBAN: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7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7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tabs>
          <w:tab w:pos="712" w:val="left"/>
        </w:tabs>
        <w:autoSpaceDE w:val="0"/>
        <w:widowControl/>
        <w:spacing w:line="402" w:lineRule="exact" w:before="196" w:after="0"/>
        <w:ind w:left="104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Technology Access Fee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Technology Access Fee (if any) is due according to Section 5.2.3 and 5.2.4 below. Section 3.1.3 shall apply accordingly.</w:t>
      </w:r>
    </w:p>
    <w:p>
      <w:pPr>
        <w:autoSpaceDN w:val="0"/>
        <w:autoSpaceDE w:val="0"/>
        <w:widowControl/>
        <w:spacing w:line="268" w:lineRule="exact" w:before="138" w:after="0"/>
        <w:ind w:left="712" w:right="144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VAT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payments under this Agreement (including the Technology Access Fee) shall be understood as net payments without value added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(“VAT”). VAT, if applicable, shall be added to the respective payment. The Parties will reasonably cooperate in completing and filing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documents required under applicable law in connection with any refund of or credit for any such payment of VAT.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 Delivery Terms of Product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Delivery Terms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(a) deliver to XENCOR or, (b) at the request of XENCOR, store, the agreed amounts of the Product produced according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 Plan in accordance with agreed upon schedule, at the price set forth in the Project Plan. Delivery of Product by BII shall be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 BII Facility (Incoterms 2010).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package and arrange for shipment of Product to the delivery address specified by XENCOR, all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instructions of XENCOR provided that BII shall not be responsible for any damages with respect to Product or third party claims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 of such arrangements for shipment of Product after delivery of such Product to the shipper in accordance with such instructions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XENCOR’s instructions. Each shipment of cGMP Product will include a Certificate of Analysis, a Confirmation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and such other documentation as reasonably required to meet all applicable statutory and regulatory requirements. Delivery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shall be subject to quality and other provisions set forth in the QAA. The Parties shall cooperate reasonably to obtain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customs licenses or permits necessary to ship the Product (the evaluation of which customs licenses or permits required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performed by XENCOR), and no shipment shall be made until such licenses or permits, if any, have been obtained.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diligently examine all Product delivered under this Agreement as soon as practicable after receipt. Notice of all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 Obvious Defects shall be given in writing to BII within [...***...] after the date of XENCOR’s receipt of Product,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otherwise, such Product shall be considered free of any Obvious Defects as between BII and XENCOR. XENCOR shall make a damaged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available for inspection and shall comply with the requirements of any insurance policy covering the Product, and BII shall offer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all reasonable assistance, at the cost and expense of XENCOR, in pursuing any claims arising out of the transportation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herein and as set forth in Section 2.5, XENCOR shall have [...***...] after the date of XENCOR’s receipt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Product, for all claims arising out of or relating to any Latent Defects and to reject such delivered Product for Latent Defects;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however that XENCOR shall only be permitted to reject the Product if the Acceptance Criteria are not met.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XENCOR determines after reviewing the relevant documentation and performing reasonable testing that any Batch does not meet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Acceptance Criteria, or if Product is determined by BII to be unsuitable for release, then the Parties will mutually agree, as promptly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possible, whether (a) to produce a new Batch at BII’s cost and expense, including the costs of materials used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of such Batch, or (b) to rework or reprocess the Batch, at BII’s cost and expense, so that the Batch can be deemed to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manufactured in compliance with cGMP and the agreed Process Description, and to conform to the Acceptance Criteria (provided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Parties have mutually agreed in writing on any procedures for reworking or reprocessing a Batch). If the remedy set forth in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or (b) is agreed to be performed by BII, then BII shall start the applicable work as soon as reasonably practicable, such that the next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available (taking into consideration BII’s entire contract manufacturing business) manufacturing slot shall be used by BII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 Product, and BII will use commercially reasonable efforts to resupply within [...***...] but in any event no later than [...***...]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rejection by XENCOR. For the avoidance of doubt, if Product is not accepted by XENCOR as provided above, then BII’s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set forth above shall apply both to the drug product and the bulk drug substance contained therein.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XENCOR rejects the Product for Obvious Defects or Latent Defects as provided above, BII shall have the right to sample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retest the Product, which shall be done as soon as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practicable, provided that, if BII does not notify XENCOR in writing of its election to retest the Product within [...***...] after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rejection from XENCOR, BII shall be deemed to agree with XENCOR’s rejection of the Product. In the event of a discrepancy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XENCOR’s and BII’ s test results such that one Party’s results fall within the Acceptance Criteria and the other Party’s test results fall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outside the Acceptance Criteria, or there exists a dispute over whether such failure is due (in whole or in part) to acts or omissions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or any third party after delivery, the Parties shall cause a testing laboratory agreeable to both Parties to perform comparative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tests and/or analyses on samples of the alleged defective Product. The testing laboratory’s results shall be in writing and shall be final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save for manifest error on the face of its report. Unless otherwise agreed to by the Parties in writing, the costs associated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testing and review shall be borne by the Party against whom the testing laboratory result finally rules. The testing laboratory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required to enter into written undertakings of confidentiality no less burdensome than set forth or referred to by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Cancellation of Order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XENCOR at any time cancels or postpones any campaign set forth in the Project Plan for the manufacture of Product for non-technical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reasons later than [...***...] prior to the date on which inoculation of the respective production fermenter is to take place, XENCOR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nevertheless be obliged to pay [...***...] percent ([...***...]%) of the Project Fees for such campaign to the extent that BII is not able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adequately use the respective capacity for such campaign alternatively (e.g. for production of any other material for any third party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itself) provided always that BII shall use its commercially reasonable efforts to use such capacity and mitigate any losses that may incur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arising from such cancellation or postponement, including, for the avoidance of doubt, the reapplication of raw materials, if possible.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 Ownership and Use of Project Data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Project Data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consideration of the Project Fees: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carry out the Project by itself or by its Affiliated Companies) and provide XENCOR with a summary of the results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Project, including manufacturing and analytical release and also shall provide XENCOR with a summary report about the results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the various stages of Process development;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supply XENCOR with data, results and information required to comply with any mandatory request of any applicable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in the Major Territories to comply with such regulatory body’s requirements. BII shall provide complete Batch records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cGMP runs and will provide to XENCOR all data reasonably necessary from all process development and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to enable XENCOR’s preparation of any regulatory filings; and shall not unreasonably reject supplying data results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required to comply with any requirement of any applicable regulatory body outside the Major Territories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cooperating with XENCOR’s preparation of the chemistry, manufacturing and controls section of any regulatory filing supporting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clinical development of the Product in and outside the Major Territories.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bear the cost of such supply and cooperation by BII, provided that, if there are specific requirements of a given country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are significant and in addition to requirements of the Major Territories, the Parties will enter into good faith discussions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whether additional resources and costs are required, with the intent of minimizing any additional cost to XENCOR.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18" w:val="left"/>
        </w:tabs>
        <w:autoSpaceDE w:val="0"/>
        <w:widowControl/>
        <w:spacing w:line="202" w:lineRule="exact" w:before="1104" w:after="0"/>
        <w:ind w:left="7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Certain trade secret information may be provided by BII via DMF or similar filing (e.g. to a notified body) directly to the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authorities.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all summaries and/or reports generated as a result of the BII’s performance under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XENCOR by BII will be part of the Process and the sole and exclusive property of BII. Subject to XENCOR’s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and non-use obligations hereunder and without affecting the ownership of Improvements as set forth in Section 8,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hereby grants to XENCOR a non-exclusive, worldwide license to use and reproduce all such summaries and/or reports for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uses in connection with development activities relating to Product that do not involve manufacturing of Product (e.g.,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formulation work, toxicology studies or the development of a manufacturing process), regulatory activities relating to the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 the extent necessary, any commercial activities relating to the Product, which XENCOR may sublicense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license of rights to the Product.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Use of the Process; Right of Negotiation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of the Process outside this Agreement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set forth in this Agreement, the Process shall not be used by XENCOR or any third party outside the scope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the prior written consent of BII.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 of First Negotiation to Manufacture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hereby grants and will make an eventual Business Partner do so, BII a first right to negotiate to manufacture and supply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for use in Phase 2 and 3 clinical trials. XENCOR shall provide BII written notice (i) of the completion of the Phase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trials of the Product, which notice shall include reasonable documentation of the results of such Phase 1 clinical trials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or (ii) that XENCOR has entered into an agreement with at least one Business Partner, whichever of (i) and (ii) occurs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earlier. If BII provides XENCOR written notice of its exercise of the first right to negotiate within [...***...] after receipt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from XENCOR, then for a period of [...***...] following such written notice from BII or such longer period as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by BII and XENCOR (or its Business Partner) (the “Clinical Negotiation Period”), XENCOR (or its Business Partner)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will negotiate in good faith an agreement for the manufacture and supply of Product for use in Phase 2 and 3 clinical trials,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 rate terms and conditions common for the contract manufacture of monoclonal antibodies within the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manufacturing industry, to be mutually agreed in writing by the Parties. If BII does not provide written notice of its exercise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right to negotiate within such [...***...] period, XENCOR and any Business Partner shall be free to enter into one or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with third parties for the manufacture and supply of Product for use in Phase 2 and 3 clinical trials. If BII provides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of its exercise of the first right to negotiate within such [...***...] period but BII and XENCOR (or its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Partner) do not enter into such a contract manufacturing agreement within the Clinical Negotiation Period, XENCOR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Partner shall be free to enter into one or more agreements with third parties for the manufacture and supply of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use in Phase 2 and 3 clinical trials (which may include an agreement for any Business Partner or its affiliate to manufacture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supply Product for clinical trials), provided that the supply price for Product is no more than [...***...] percent ([...***...]%)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supply price of Product last proposed by BII during the negotiations between the Parties (or BII and the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Partner). If the supply price for Product proposed by a third party (which may include a Business Partner or its affiliate) is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[...***...] percent ([...***...]%) of the clinical supply price of Product last proposed by BII during the negotiations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(or BII and the Business Partner) , XENCOR (or its Business Partner) shall provide written notice to BII that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(and its Business Partner) will accept the clinical supply price last proposed by BII, and BII and XENCOR (or its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Partner) will enter into a contract manufacturing agreement reflecting such clinical supply price; provided that, if BII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 to enter into such contract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manufacturing agreement within [...***...] after such written notice, XENCOR (or its Business Partner) shall be free to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agreement with a third party (or an agreement for the Business Partner or its affiliate to manufacture and supply Product).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addition, if BI has exercised its first right of negotiation in Section 5.2.2.a, XENCOR hereby grants and will make an eventual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 do so, BII a first right to negotiate to manufacture and supply commercial Product as Principal Supplier for a period up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[...***...], starting with the first commercial launch of the Product. XENCOR shall provide BII written notice (i) of the decision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have the Product manufactured at a commercial scale and to launch the Product commercially or (ii) that XENCOR has entered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an agreement with at least one Business Partner, whichever of (i) and (ii) occurs earlier. If BII provides XENCOR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of its exercise of the first right to negotiate within [...***...] after receipt of such written notice from XENCOR, then for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of [...***...] following such written notice, or such longer period as agreed in writing by BII and XENCOR (or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Partner) (the “Commercial Negotiation Period”), XENCOR (or its Business Partner) and BII will negotiate in good faith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for the manufacture and supply of commercial Product as Principal Supplier, at market rate terms and conditions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 for the contract manufacture of monoclonal antibodies within the contract manufacturing industry to be mutually agreed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 by the Parties. If BII does not provide written notice of its exercise of the first right to negotiate within such [...***...]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period, XENCOR and any Business Partner shall be free to enter into one or more agreements with third parties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and supply of commercial Product (which may include an agreement for any Business Partner or its affiliate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and supply commercial Product). If BII provides written notice of its exercise of the first right to negotiate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[...***...] period but BII and XENCOR (or its Business Partner) do not enter into such a contract manufacturing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Commercial Negotiation Period, XENCOR and any Business Partner shall be free to enter into one or more agreements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third parties for the manufacture and supply, of commercial Product (which may include an agreement for any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 or its affiliate to manufacture and supply commercial Product); provided that the supply price for Product is no more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percent ([...***...]%) of the commercial supply price of Product last proposed by BII during the negotiations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(or BII and the Business Partner). If the supply price for Product proposed by a third party (which may include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Partner or its affiliate) is more than [...***...] percent ([...***...]%) of the commercial supply price of Product last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by BII during the negotiations between the Parties (or BII and the Business Partner), XENCOR (or its Business Partner)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written notice to BII that XENCOR (and its Business Partner) will accept the commercial supply price last proposed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BII, and BII and XENCOR (or its Business Partner) will enter into a contract manufacturing agreement reflecting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supply price; provided that, if BII does not agree to enter into such contract manufacturing agreement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after such written notice, XENCOR (or its Business Partner) shall be free to enter into an agreement with a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(which may include an agreement for any Business Partner or its affiliate to manufacture and supply Product).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right set forth in Section 5.2.2.b shall automatically terminate if BII does not exercise the first right of negotiation set forth in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5.2.2.a. The rights set forth in Section 5.2.2.a and b shall automatically terminate if BII does not produce a viable Process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of Product as evidenced by failure to produce cGMP Product within a timeframe reasonably and customary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biopharmaceutical industry for companies of comparable size and the respective activities.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both cases set forth above, in Section 5.2.2.a. and b., if BII exercises its first right of negotiation, BII and XENCOR (and/or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Partner, as applicable) will negotiate in good faith a respective contract manufacturing agreement based on the market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rate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and conditions common for the contract manufacture of monoclonal antibodies within the contract manufacturing industry,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being understood that any such contract manufacturing agreement would provide for Technology transfer, payment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Access Fee (if applicable), and other terms set forth in Sections 5.2.3, 5.2.4 and 5.2.5 below.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use of the Process by XENCOR or any third party outside the terms and conditions set forth in such contract manufacturing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is always subject to the provisions set forth in Section 5.2.3 below.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BII elects not to exercise its first right of negotiation described in Section 5.2.2.a or 5.2.2.b, or, despite their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efforts and good faith negotiations the Parties (or BII and the Business Partner) are unable to agree upon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manufacturing agreement within the Clinical Negotiation Period or, Commercial Negotiation Period, as applicable;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XENCOR (and/or XENCOR’s Business Partner) wishes to use the Process outside the terms and conditions set forth in a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manufacturing agreement with BII, BII shall transfer the Process in accordance with Section 5.2.3 below.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of BII’s rights of negotiation set forth in this Secti6n 5.2.2 shall terminate upon payment of the Technology Access Fee by XENCOR.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Access Fee and Technology Transfer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XENCOR wishes to use or have used (e.g. by a Business Partner) the Process outside this Agreement or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set forth in a contract manufacturing agreement with BII, except as provided below, XENCOR shall pay BII a technology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 of three million five hundred thousand (3,500,000.00) US dollars (the “Technology Access Fee”).</w:t>
      </w:r>
    </w:p>
    <w:p>
      <w:pPr>
        <w:autoSpaceDN w:val="0"/>
        <w:autoSpaceDE w:val="0"/>
        <w:widowControl/>
        <w:spacing w:line="202" w:lineRule="exact" w:before="204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XENCOR pays the Technology Access Fee set forth above, XENCOR shall have the right to use or have used (e.g.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Partner) the Process worldwide for the manufacture of Product in accordance with the terms and conditions of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entering into a contract manufacturing agreement with BII.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no Technology Access Fee shall be due or payable if BII does not produce a viable Process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of Product as evidenced by failure to produce cGMP Product within the timeframe agreed in the Project Plan or, if factors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outside of the reasonable control of BII (such as e.g. a cell-line not suitable for production, delay in the growth of the cell line; shortage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raw materials and supplies, delay or non­performance of BII’s suppliers, requests or orders of governments or regulatory authorities, etc.)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 the timeframe in the Project Plan to be extended, the extended timeframe agreed upon in writing between BII and XENCOR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and customary for paying customers in the biopharmaceutical industry for companies of comparable size and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activities. In addition, no Technology Access Fee shall be due or payable in connection with XENCOR’s election to use or have used (e.g.</w:t>
      </w:r>
    </w:p>
    <w:p>
      <w:pPr>
        <w:autoSpaceDN w:val="0"/>
        <w:autoSpaceDE w:val="0"/>
        <w:widowControl/>
        <w:spacing w:line="202" w:lineRule="exact" w:before="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 Business Partner) the Process if (i) BII does not exercise its first right to negotiate under either Section 5.2.2.a or 5.2.2.b, (ii)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exercises its first right to negotiate but demands a supply price for clinical/commercial supply of Product that exceeds the bid price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clinical/ commercial supply of Product of a comparable quantity and quality by a third party biopharmaceutical CMO of comparable size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respective activities to BII and with registered headquarters in the Major Territories, or (iii) XENCOR (or its Business Partner)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entered into a contract manufacturing agreement with BII, but BII is not able to supply XENCOR and its Business Partners [...***...]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required. For the avoidance of doubt, nothing in this Section 5.2.3 (ii) shall affect such contract manufacturing agreement or BII’s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position as Principal Supplier, but XENCOR may solely request the Technology Transfer pursuant to the following sentences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without paying the Technology Access Fee in order to have manufactured the amount of Product missing to satisfy XENCOR’s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Business Partners’ demand.</w:t>
      </w:r>
    </w:p>
    <w:p>
      <w:pPr>
        <w:autoSpaceDN w:val="0"/>
        <w:autoSpaceDE w:val="0"/>
        <w:widowControl/>
        <w:spacing w:line="164" w:lineRule="exact" w:before="45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the Technology Access Fee is only due one time, and if XENCOR pays the Technology Access Fee,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Project Fees, no additional amount will be payable for use or having used the Process worldwide.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Technology Access Fee includes Technology transfer support of [...***...] FTEs of BII for a period of [...***...] for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[...***...] FTEs in a time frame of [...***...] beginning with XENCOR’s written request to use or have used (e.g. by a Business Partner)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 outside the terms and conditions set forth in a contract manufacturing agreement with BII. Further support of BII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be reimbursed at an hourly rate of [...***...] US dollars. The Parties will agree upon the times when to render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transfer support in good faith.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following XENCOR’s election to use the Process, BII shall start to transfer the Process and all reasonably necessary related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Know-How) to XENCOR or such designee experienced in the biopharmaceutical production and shall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efforts, taking into consideration BII’s entire contract manufacturing business and other contract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contracts, to transfer the Process as quickly as possible (and in any event within [...***...] from receipt of XENCOR’s written election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notice). Both Parties agree and XENCOR will make its Business Partner agree that BII may, however, select the way how to render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of any Technology transfer at its own discretion, in particular but not only any support of such Technology transfer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whose primary business is providing biopharmaceutical CMO services (including e.g. a Technology transfer outside the BI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Facility), provided, however, that BII’s exercise of such discretion is not unreasonable.</w:t>
      </w:r>
    </w:p>
    <w:p>
      <w:pPr>
        <w:autoSpaceDN w:val="0"/>
        <w:autoSpaceDE w:val="0"/>
        <w:widowControl/>
        <w:spacing w:line="202" w:lineRule="exact" w:before="204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and/or any third party may not use the Process outside the terms and conditions set forth in a contract manufacturing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BII except as set forth in Section 5.2.2 and this Section 5.2.3 and provided that XENCOR or it Business Partner strictly adhere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 conditions set forth in Sect ion 5.2.5 herein.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 Terms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Technology Access Fee, as applicable, shall be paid to BII upon completion of the Technology transfer described in Section 5.2.3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payable in accordance with the provisions set forth under Sections 3.2 and 3.3 above. Parties agree that the Technology transfer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completed upon the transfer of Process and all reasonably necessary related BII Confidential Information and Know-How.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XENCOR’s adherence to the obligations under this Agreement, BII hereby grants XENCOR a worldwide, irrevocable, exclusive,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sublicensable and royalty free license to use the Process and all reasonably necessary related BII Confidential Information and Know-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How, BII Technology and BII Intellectual Property for the sole purpose of making and having made the Product; provided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 shall become effective only upon complete payment of the Technology Access Fee, as applicable.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Acknowledgement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that nothing in this Agreement shall limit or restrict XENCOR, itself or with or through any third party,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developing and using any process (except for the Process) for the manufacture of any of its products, including the Product, provided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BII Confidential Information and Know-How is used and XENCOR adheres to its confidentiality and non-use obligations hereunder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complies with the ownership of intellectual property and Improvements as set forth in Section 8 below.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376" w:lineRule="exact" w:before="930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 Representations, Warranties and Indemnification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Mutual Representations, Warranties and Covenants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hereby represents, warrants and covenants to the other Party as follows as of the Effective Date: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a corporation duly organized and validly existing under the laws of the state or other jurisdiction of incorporation or formation;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execution, delivery and performance of this Agreement by such Party has been duly authorized by all requisite corporate action;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full corporate authority to execute and deliver this Agreement and to perform its obligations hereunder, and the Agreement is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upon it in accordance with it terms;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has the right, without restriction, to grant the licenses granted under this Agreement.</w:t>
      </w:r>
    </w:p>
    <w:p>
      <w:pPr>
        <w:autoSpaceDN w:val="0"/>
        <w:tabs>
          <w:tab w:pos="712" w:val="left"/>
          <w:tab w:pos="1318" w:val="left"/>
        </w:tabs>
        <w:autoSpaceDE w:val="0"/>
        <w:widowControl/>
        <w:spacing w:line="276" w:lineRule="exact" w:before="128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XENCOR Warranties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hereby warrants that: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has the right to provide the Material, the XENCOR Technology, the XENCOR Intellectual Property and all XENCOR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Confidential. Information and Know-How under this Agreement and to the best of its Knowledge at the Effective Date that there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no third party rights that will limit or restrict use thereof by BII in accordance with this Agreement;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best of its Knowledge at the Effective Date XENCOR is not aware of any special or unusual hazards involved in handling the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and/or Product of which it has failed to inform BII; and that it will inform BII immediately of any changes related thereto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date of execution of this Agreement;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Effective Date, no third party has asserted any claim or lawsuit against XENCOR claiming that use of the Material, XENCOR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the XENCOR Intellectual Property and the XENCOR Confidential Information and Know-How infringes any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owned by a third party, and it will promptly notify BII in writing should it become aware of any claims by a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 asserting that use of such infringes any third part intellectual property rights owned by such third party.</w:t>
      </w:r>
    </w:p>
    <w:p>
      <w:pPr>
        <w:autoSpaceDN w:val="0"/>
        <w:autoSpaceDE w:val="0"/>
        <w:widowControl/>
        <w:spacing w:line="404" w:lineRule="exact" w:before="0" w:after="0"/>
        <w:ind w:left="712" w:right="144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will use commercially reasonable efforts to conduct and complete a clinical trial phase 1 regarding the Product;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will use commercially reasonable efforts to find and enter into an agreement with a suitable Business Partner.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avoidance of doubt, all XENCOR liability or indemnification obligations that might result from representations and the warranties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this Section 6 are always subject to the limitations set forth in Section 7.4 of this Agreement.</w:t>
      </w:r>
    </w:p>
    <w:p>
      <w:pPr>
        <w:autoSpaceDN w:val="0"/>
        <w:tabs>
          <w:tab w:pos="712" w:val="left"/>
          <w:tab w:pos="1318" w:val="left"/>
          <w:tab w:pos="4978" w:val="left"/>
        </w:tabs>
        <w:autoSpaceDE w:val="0"/>
        <w:widowControl/>
        <w:spacing w:line="346" w:lineRule="exact" w:before="58" w:after="0"/>
        <w:ind w:left="10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BII Warranties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hereby warrants that: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 is entitled to use the BI Facility and BII Confidential Information and Know-How, for the purposes set forth in this Agreement;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at the Effective Date, it is not aware of any special or unusual hazards that would arise as a result of its carrying out of the Projects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planned;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Effective Date, it has not been debarred, nor is it subject to a pending debarment, and that it will not, to the best of its Knowledge,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in any capacity in connection with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under this Agreement any person, who has been debarred pursuant to section 306 of the FDCA, 21 U.S.C. § 335a,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 is the subject of a conviction described in such section. BII agrees to notify XENCOR in writing immediately if it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that BII or any person who is performing Services is debarred or is the subject of a conviction described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306, or if any action, suit, claim, investigation, or proceeding is pending, or to BII’s Knowledge, is threatened, relating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debarment or conviction of BII or any person performing Services under this Agreement; and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best of its Knowledge at the Effective Date its performance under this Agreement including, but not limited to,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and its use in the Process, by BII, XENCOR or a third party manufacturer of XENCOR does not infringe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 of any third party and it will promptly notify XENCOR in writing should it become aware of any claims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asserting such infringement or of any third party intellectual property rights, that would be infringed by the BII Technology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use in the Process. For the avoidance of doubt, the currently pending Cabilly dispute is excluded and will be addressed/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compensated by XENCOR once applicable: and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of the Effective Date no third party has asserted any claim or lawsuit against BII claiming infringement of any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owned by a third party with relation to BII Technology and/or the Process, or any part or component thereof.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avoidance of doubt, all BII liability or indemnification obligation that might result from representations and the warranties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6 are always subject to the limitations set forth in Section 7.4 of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Process for Defense of Infringement of Third Party Intellectual Property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each Party’s indemnification obligations, in the event that there occurs a Claim (as defined below), the Parties shall follow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following procedures with respect to the defense of the Claim: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agrees that if a third party threatens or asserts any claim or files any lawsuit, claiming that BII Intellectual Property utilized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and necessary for manufacture and production of the Product in accordance with this Agreement,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the BII Technology or the Process, or the use thereof, constitutes infringement of any intellectual property owned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(each, a “Claim”), BII will promptly and timely inform XENCOR of such Claim, and BII shall have the first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negotiate, litigate and/or settle any such Claim, and shall defend any such Claim unless it would not be commercially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BII to bear the reasonably anticipated losses, damages, costs and expenses arising from any settlement or judgment resulting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Claim. For the avoidance of doubt, the term “commercially reasonable”, as used in this paragraph a. shall be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 the context of BII’s entire business related to the intellectual property that is the subject to the Claim, where the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asserts infringement that impacts aspects of BII’s business beyond the XENCOR relationship, and (ii) if the Claim asserts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that is limited only to activities performed for XENCOR, in the context of the entire relationship between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BII.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will keep XENCOR reasonably informed about such negotiation or litigation at all times, including all material events related thereto,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the event that the amounts paid or to be paid by BII in settlement of any such Claim or group of related or unrelated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 reasonably likely to exceed, individually or in the aggregate, BII’s indemnification obligations, or any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settlement would place any obligations or restrictions upon XENCOR or the Product, then BII shall immediately inform XENCOR.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not be responsible to pay for any costs of any settlement by BII of any Claim(s) (including, without limitation,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payments resulting of such settlement) that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BII’s indemnification obligations or be bound by any obligations or restrictions agreed to by BII in any such settlement,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such settlement is made without the prior written consent of XENCOR, which may be granted or withheld in its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discretion.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case that BII decides not to negotiate, litigate or settle any Claim, XENCOR shall have the right to negotiate, litigate and settle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Claim, and, provided that XENCOR decides to pursue such negotiation, litigation or settlement, BII will provide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commercially reasonable cooperation to XENCOR such that XENCOR may appropriately defend such Claims.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Disclaimer of Warranties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OTHERWISE EXPRESSLY PROVIDED IN THIS AGREEMENT, NEITHER PARTY MAKES ANY WARRANTY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KIND, EXPRESS OR IMPLIED, WITH RESPECT TO ANY INTELLECTUAL PROPERTY, TECHNOLOGY, RIGHTS, RESULTS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PROJECTS, MATERIAL, THE DELIVERABLES OR OTHER SUBJECT MATTER OF THIS AGREEMENT OR THAT THE PROJECTS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RESULT IN A COMMERCIALLY-VIABLE PROCESS, INCLUDING, WITHOUT LIMITATION, WARRANTIES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MERCHANTABIIITY AND FITNESS FOR A PARTICULAR PURPOSE.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 Liability, Indemnification, Limitations and Insurance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has no control over the manner in which XENCOR intends to use the results of the Project, the Product or the Deliverables, if 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obtained in the Project and in particular does not know or control how XENCOR intends to use such Product or results in clinical studies.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Liability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BII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Always subject Section 7.4, in consideration of the aspects set forth in Section 7.1, BII shall only be liable for any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costs or expenses including, without limitation, reasonable attorneys’ fees of any nature (“Losses”) incurred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suffered by XENCOR or its Affiliated Companies or any third party (including but not limited to Business Partners)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Losses are arising from either (i) BII’s non­compliance with the warranties given under Sections 6.1 and 6.3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or (ii) gross negligence or willful acts or omissions of BII or its Affiliated Companies in performing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not be liable to XENCOR or be obligated to indemnify XENCOR or its Representatives under Section 7.3 for any Losses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or suffered by XENCOR, its Affiliated Companies or by any third party, arising out of any dispute or other claims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made by or brought against XENCOR and/or its Affiliated Companies with respect to XENCOR’s use of any results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Project, the Deliverables (including but not limited to the Product, if any), the Process, the BII Technology and/or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Know-How, obtained (including but not limited to the use under a license that may be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Agreement) under this Agreement including, without limitation, product liability claims, except to the extent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Losses are caused by the gross negligence or wilful acts or omissions of BII or its Affiliated Companies in performing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under this Agreement, nor shall BII be responsible in any way for dealing with any such disputes, claims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166" w:lineRule="exact" w:before="47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XENCOR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Always subject to Section 7.4, XENCOR shall be liable for any Losses incurred or suffered by BII, its Affiliated Companies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arising from either (i) XENCOR’s non­compliance with the warranties given under Sections 6.1 and/or 6.2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(ii) BII’s or XENCOR’s use of XENCOR Confidential Information and Know­How, the Material, the XENCOR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and/or the XENCOR Technology in accordance with this Agreement, or (iii) XENCOR’s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 (including but not limited to the Product, if any), or (iv) XENCOR’ s use of the Process, the BII Technology,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Know-How, and/or any other results of the Project or this Agreement, not in accordance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not be liable to BII or its Affiliated Companies or be ob1igated to indemnify BII or its Representatives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7.3 for any Losses incurred or suffered by BII or its Affiliated Companies or any third party arising out of any dispute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claims or proceedings made by or brought against BII or its Affiliated Companies with respect to BII’s use of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Know-How, the Material, the XENCOR Intellectual Property, and/or the XENCOR Technology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BII’s use of the license granted to BII under Section 8.2.5.a outside the scope of this Agreement, in each case except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liability is caused by the gross negligence or wilful acts or omissions of XENCOR, or its Affiliated Companies in performing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obligations under this Agreement, nor shall XENCOR be responsible in any way for dealing with any such disputes, claims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BII’s Indemnification Obligations</w:t>
      </w:r>
    </w:p>
    <w:p>
      <w:pPr>
        <w:autoSpaceDN w:val="0"/>
        <w:autoSpaceDE w:val="0"/>
        <w:widowControl/>
        <w:spacing w:line="200" w:lineRule="exact" w:before="204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Always subject to Section 7.4, BII shall indemnify, defend and hold XENCOR, its Affiliated Companies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employees and agents (the “Representatives”) harmless from and against all Losses incurred by them as a result of third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31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claims based on or resulting from (i) BII’s non­compliance with the warranties given under Sections 6.1 and 6.3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or (ii) any gross negligence or wilful acts or omissions of BII or any of its Affiliated Companies in performing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XENCOR’s Indemnification Obligations</w:t>
      </w:r>
    </w:p>
    <w:p>
      <w:pPr>
        <w:autoSpaceDN w:val="0"/>
        <w:autoSpaceDE w:val="0"/>
        <w:widowControl/>
        <w:spacing w:line="202" w:lineRule="exact" w:before="202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Always subject to Section 7.4, XENCOR shall indemnify, defend and hold BII and its Representatives harmless from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Losses incurred by them as a result of third party claims based on or resulting from (i) BII’s use of the XENCOR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Know-How, the Material, the XENCOR Intellectual Property and/or the XENCOR Technology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or (ii) XENCOR’s non­compliance with the warranties given under Sections 6.1 and 6.2 of this Agreement,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XENCOR’s use of the Deliverables (including but not limited to the Product, if any), or (iv) XENCOR’ s use of the Process,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the BII Confidential Information and Know-How, and/or any other results of the Project or this Agreement,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this Agreement.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Limitation of Liability and Indemnification Obligations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exception of wilful misconduct by a Party, and such cases where a limitation of liability and/or indemnification is not possible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applicable law, for which cases there shall be no limitation, any and all liability and/or indemnification obligations of each of BII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under this Agreement shall be: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excluded for incidental, indirect, consequential, punitive or special damages (provided that the foregoing shall not exclude a Party’s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consequential or incidental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damages for any negligent or intentional breach of confidentiality and non-use obligations under Section 9); and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Party’s aggregate liability and/or indemnification obligations towards the other Party under this Agreement shall not exceed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equal to the average annual aggregate amount paid or to be paid by XENCOR to BII hereunder;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Party’s negligent or intentional breach of confidentiality and non­use obligations pursuant to Section 9,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 of liability shall be increased to twice the average annual aggregate amount paid or to be paid by XENCOR to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hereunder;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however that the foregoing Subsections a. and b. of this Section 7.4 shall not limit XENCOR’ s liability and indemnification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towards BII with respect to any third party claims according to clause (iii) and (iv) of Section 7.3 b. regarding any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 (in particular the Product) in humans and/or with respect to any third party claim that BII’s use of the Material to manufacture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infringes any issued patent owed by such third party (excluding any such claim based specifically on use of the Process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on the use of the Material).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and BII shall obtain and/or maintain during the term of this Agreement and for a period of [...***...] thereafter, liability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amounts which are reasonable and customary in the biopharmaceutical industry for companies of comparable size and the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(i.e. BII as CMO and XENCOR as sponsor/pharmaceutical company) at the respective place of business and such liability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shall insure against all mandatory liability, including liability for personal injury, physical injury and property damage. BII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the right to reasonably self insure.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 Intellectual Property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Existing Intellectual Property Rights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hereby acknowledges that XENCOR is the owner of XENCOR Confidential Information and Know-How and the XENCOR Technology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BII shall acquire no rights, title or interest whatsoever in or to any of XENCOR Confidential Information and Know-How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Technology, except as specifically provided for in this Agreement.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hereby acknowledges that BII is the owner of BII Confidential Information and Know-How and the BII Technology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shall acquire no rights, title or interest whatsoever in or to any of BII Confidential Information and Know-How and/or the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Technology, except as specifically provided for in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New Intellectual Property, Project Results and Licenses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that (i) relate specifically to XENCOR Confidential Information and Know-How and/or the Product (or any modification,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 or fragment thereof), and (ii) do not relate to BII Confidential Information and Know­How (collectively, “XENCOR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Property”), will be exclusively owned by XENCOR and XENCOR shall control patent prosecution and maintenance thereof. BII (on behalf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itself and its Affiliated Companies) agrees to assign and hereby assigns to XENCOR all right title and interest it may have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Intellectual Property. BII shall provide reasonable assistance to XENCOR for any action which may be necessary to assign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transfer any rights to XENCOR Intellectual Property contemplated by this Section 8.2.1. BII shall notify XENCOR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 of becoming aware of such XENCOR Intellectual Property.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BII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that (i) relate specifically to BII Confidential Information and Know-How, and (ii) do not relate to XENCOR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Know­How (collectively, “BII Intellectual Property”) will be exclusively owned by BII, and BII shall control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prosecution and maintenance thereof. XENCOR agrees to assign and hereby assigns to BII all right title and interest it may have in any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Property. XENCOR shall provide reasonable assistance to BII for any action which may be necessary to assign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transfer such rights to BII Intellectual Property contemplated by this Section 8.2.2.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Improvements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Improvements that are neither XENCOR Intellectual Property nor BII Intellectual Property shall be defined as “Other Improvements”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be jointly owned by BII and XENCOR, with the Parties entitled to practice the same as joint owners, without duty of accounting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other Party and with the right to license to others without consent of the other Party. BII shall notify XENCOR within [...***...]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becoming aware of such Other Improvements. Each Party agrees to assign and hereby assigns to the other Party such right title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it may have in any Other Improvements as necessary to effect joint ownership of the Other Improvements by BII and XENCOR.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provide reasonable assistance for any action which may be necessary to assign or otherwise transfer such rights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to Parties as joint owners. BII shall have the first right to prosecute and maintain patent rights within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Improvements, at its expense, provided that if BII elects not to prosecute or maintain an Other Improvement it shall provide written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XENCOR, and XENCOR may elect to take over responsibility for prosecution and maintenance of such Other Improvement, at its 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expense, by providing written notice to BII, in which case all rights to such Other Improvement shall be assigned to XENCOR.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except as expressly stated otherwise in Section 10.3, Parties agree that XENCOR’s use of the Process is always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Section 5.2.3, 5.2.4 and 5.2.5.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(i) know-how pertaining to manufacturing of biopharmaceuticals generally and gained during the course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performing this Agreement may be freely used by BII in its biopharmaceutical business without any restrictions, provided, that,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notwithstanding the foregoing, BII may not use any Other Improvement that relates specifically to the Product.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ensure that all of such Party’s (or its Affiliated Company’s) employees or contractors acting on its behalf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are and will be obligated under a binding written agreement or by law to assign to such Party all inventions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on the inventions made under this Agreement so that such Party can comply with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contained in this Agreement, BII shall be responsible for filing, prosecution and maintenance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applications and patents granted or generated under this Agreement and owned by BR. XENCOR shall be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filing, prosecution and maintenance of patent applications and patents granted or generated under this Agreement and owned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keep XENCOR and XENCOR shall keep BII reasonably informed about prosecution of any patent applications and maintenance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any patents generated under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Licenses to Xencor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BII grants to XENCOR the license set forth in Section 5.2.5 as provided therein.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Licenses to BII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Freedom to operate XENCOR hereby grants to BII and BII herewith accepts a non exclusive, worldwide, irrevocable, sublicensable (in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several cascades), perpetual, royalty-free/fully paid up license under the XENCOR Intellectual Property to the extent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generally applicable to the manufacturing of biopharmaceutical products, handling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cell lines and/or development of manufacturing processes, to use such XENCOR Intellectual Property in for the manufacture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biopharmaceutical products, handling of cell lines and/or development of manufacturing processes, but excluding any use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Product (or any modification, derivative or fragment thereof). BII expressly agrees not to practice any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specific to the Product or for any purpose other than as expressly provided in this Section 8.2.5.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Project: During the term of this Agreement, XENCOR hereby grants to BII and BII hereby accepts for the purpose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pursuing the Project a non-exclusive, non-sub-licensable (except to Affiliated Companies), royalty-free, license to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Confidential Information and Know-How, the Material, the XENCOR Intellectual Property and/or any part of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for the sole purpose to develop the Process, and for the manufacturing of the Product for clinical purposes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this Agreement. BII expressly agrees not to use or practice any XENCOR Confidential Information and Know-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How, the Material, and/or the XENCOR Intellectual Property for any purpose other than performance or the Services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this Agreement, except if otherwise expressly permitted in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 Confidentiality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agree, for the duration of this Agreement and a term of [...***...] after the Effective Date: (a) to hold in strict confidence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Know­How of a Party (“Disclosing Party”) or its Affiliated Companies which has been or will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to the other Party (“Receiving Party”) or its Affiliated Companies, and not to disclose such Confidential Information and Know­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 of the Disclosing Party to any third party whatsoever, (b) not to use such Confidential Information and Know-How of the Disclosing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for any purpose other than those set forth herein. For clarification, all XENCOR Confidential Information and Know-How,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and XENCOR Intellectual Property shall be Confidential Information and Know-How of XENCOR and XENCOR shall be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 and BII shall be the Receiving Party with respect thereto, and all BII Confidential Information and Know-How, BII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and BII Intellectual Property shall be Confidential Information and Know-How of BII and BII shall be the Disclosing Party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shall be the Receiving Party with respect thereto.</w:t>
      </w:r>
    </w:p>
    <w:p>
      <w:pPr>
        <w:autoSpaceDN w:val="0"/>
        <w:autoSpaceDE w:val="0"/>
        <w:widowControl/>
        <w:spacing w:line="204" w:lineRule="exact" w:before="198" w:after="0"/>
        <w:ind w:left="71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undertakes to protect the Disclosing Party’s Confidential Information and Know ­How against unauthorized access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third parties using all commercially reasonable efforts.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Confidential Information and Know-How is disclosed by Disclosing Party or its Affiliated Companies other than in written or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form, then Receiving Parties’ obligations of confidentiality and non­use shall only apply if the Confidential Information and Know­How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indicated upon disclosure as being confidential and is then summarised electronically or in writing and provided to Receiving Party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after initial disclosure. Notwithstanding the foregoing, in no event shall a failure to provide such an electronic 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summary preclude either Party from asserting that such information is Confidential Information and Know-How.</w:t>
      </w:r>
    </w:p>
    <w:p>
      <w:pPr>
        <w:autoSpaceDN w:val="0"/>
        <w:autoSpaceDE w:val="0"/>
        <w:widowControl/>
        <w:spacing w:line="204" w:lineRule="exact" w:before="198" w:after="0"/>
        <w:ind w:left="71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to keep secret, not to disclose and not to use the Disclosing Party’s Confidential Information and Know­How or parts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thereof shall not apply in the event that the respective Confidential Information or and Know-How such parts thereof: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be shown by written documentation to have been known to Receiving Party or its Affiliated Companies prior to disclosure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Disclosing Party or its Affiliated Companies hereunder or under the MTA (in no event will Confidential Information and Know-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 of the Disclosing Party that is generated by the Receiving Party or its Affiliated Companies (e.g., Improvements that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Intellectual Property) be considered to be known by the Receiving Party or its Affiliated Companies prior to disclosure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Disclosing Party or its Affiliated Companies),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or comes into the public domain by publication or otherwise through no breach of this Agreement or the MTA, or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be shown by written documentation to have been made known to Receiving Party or its Affiliated Companies from another source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from any obligation of confidentiality and was not obtained either directly or indirectly from Disclosing Party or its Affiliated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Companies, or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be shown by written documentation to have been independently developed or created by Receiving Party or its Affiliated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without access to the other Party’s Confidential Information and Know­How (in no event will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Know-How of the Disclosing Party that is generated by the Receiving Party or its Affiliated Companies (e.g.,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Improvements that are XENCOR Intellectual Property) be considered to be independently developed by the Receiving Party 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Affiliated Companies).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 not be deemed to be in the public domain merely because they may be derived from one or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items which are publicly known.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Receiving Party shall not disclose Disclosing Party Confidential Information and Know-How to any third party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Disclosing Party, except to such of the Receiving Party’s or its Affiliated Companies’ responsible employees and/or advisors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whom it is necessary to disclose such Confidential Information and Know-How for purpose set forth herein. Before such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Know-How is disclosed to such employees and/or advisors, Receiving Party shall first impose on such employees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advisors confidentiality and non-use obligations not less stringent than those set forth herein, however, the imposition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shall not relieve Receiving Party of its obligations hereunder.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Receiving Party or its Affiliated Companies are required by law, regulation, rule, act or order of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agency to disclose the Disclosing Party’s Confidential Information and Know­How, the Receiving Party or its Affiliated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Companies shall be entitled to do so provided that Receiving Party shall first notify Disclosing Party forthwith of any such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and limit such disclosure as far as is possible under applicable law. Such disclosure shall, however, not relieve Receiving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its other obligations contained herein.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a Receiving Party may make such disclosures of the Disclosing Party’s Confidential Information and Know­How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entities to the extent reasonably necessary in connection with pursuit of intellectual property protection, development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commercialization activities related to the Product as contemplated by this Agreement, and approvals to use and sell the Product.</w:t>
      </w:r>
    </w:p>
    <w:p>
      <w:pPr>
        <w:autoSpaceDN w:val="0"/>
        <w:autoSpaceDE w:val="0"/>
        <w:widowControl/>
        <w:spacing w:line="202" w:lineRule="exact" w:before="0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Moreover, XENCOR may disclose BII Confidential Information and Know-How to entities (i) with whom XENCOR has (or may have)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and/or development collaboration for the Product (including an actual or potential Business Partner) or (ii) that are actual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potential investors in or acquirers of XENCOR, to the extent reasonably necessary for the pursuit of such actual/ potential collaboration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 pursuant to (i) or (ii), and, in both cases, who have a specific need to know such information and who are bound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of confidentiality and restrictions on use similar to those set forth in this Agreement, provided always that XENCOR may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disclose any BII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106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and Know-How to any company whose primary business is providing biopharmaceutical CMO services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BII’s prior written consent.</w:t>
      </w:r>
    </w:p>
    <w:p>
      <w:pPr>
        <w:autoSpaceDN w:val="0"/>
        <w:autoSpaceDE w:val="0"/>
        <w:widowControl/>
        <w:spacing w:line="164" w:lineRule="exact" w:before="2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MTA Superseded</w:t>
      </w:r>
    </w:p>
    <w:p>
      <w:pPr>
        <w:autoSpaceDN w:val="0"/>
        <w:autoSpaceDE w:val="0"/>
        <w:widowControl/>
        <w:spacing w:line="202" w:lineRule="exact" w:before="202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confidentiality and non-use obligations under the MTA shall be superseded hereby and all information disclosed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MTA shall be Confidential Information and Know-How subject to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Controlled Technology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hereby agrees and covenants that if it or its Affiliated Companies intend to provide Confidential Information and Know-How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or its Affiliated Companies that XENCOR has Knowledge may be listed on the Commerce Control List or the Chemical Weapons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Convention Schedules of Chemicals, both contained within the U.S. Export Administration Regulations (hereinafter “Controlled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Technology”), then XENCOR shall notify promptly BII of such Knowledge as soon as possible prior to such intended disclosure. In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BII to take any appropriate precautionary actions before receipt of such Controlled Technology and to ensure compliance with U.S.</w:t>
      </w:r>
    </w:p>
    <w:p>
      <w:pPr>
        <w:autoSpaceDN w:val="0"/>
        <w:autoSpaceDE w:val="0"/>
        <w:widowControl/>
        <w:spacing w:line="166" w:lineRule="exact" w:before="36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export laws, XENCOR shall, before providing the Controlled Technology: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identify all Confidential Information and Know-How of XENCOR that may be Controlled Technology; and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 BII, to the extent known to XENCOR, where the Controlled Technology is listed on the Commerce Control List or the Chemical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Weapons Convention Schedules of Chemicals and what restrictions apply to the export or disclosure of the Controlled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under U.S. law.</w:t>
      </w:r>
    </w:p>
    <w:p>
      <w:pPr>
        <w:autoSpaceDN w:val="0"/>
        <w:autoSpaceDE w:val="0"/>
        <w:widowControl/>
        <w:spacing w:line="202" w:lineRule="exact" w:before="202" w:after="0"/>
        <w:ind w:left="7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further agrees to cooperate with BII by providing upon request information and other assistance necessary for the export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classification, export documentation and export licensing, if required, for the Controlled Technology under U.S. export laws.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any event, XENCOR hereby agrees that it will not disclose Controlled Technology to BII or its Affiliated Companies without the express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consent of BII.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 Term and Termination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take effect as of the Effective Date and shall expire upon completion of the Project as set forth in the Project Plan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after payment of all payments due and payable according to this Agreement, unless terminated earlier in accordance with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of this Agreement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it is apparent to either Party at any stage of the Project that it will not be possible to carry out the Project for scientific, technical or business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reasons, such Party may terminate this Agreement upon one hundred eighty (180) days prior written notice to the other Party.</w:t>
      </w:r>
    </w:p>
    <w:p>
      <w:pPr>
        <w:autoSpaceDN w:val="0"/>
        <w:autoSpaceDE w:val="0"/>
        <w:widowControl/>
        <w:spacing w:line="202" w:lineRule="exact" w:before="202" w:after="0"/>
        <w:ind w:left="712" w:right="214" w:hanging="60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for Material Breach: This Agreement may be terminated at once by written notice by either Party, if the other Party breaches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in any material manner and shall have failed to remedy such default within thirty (30) days after written notice thereof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terminating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Effects of Termination of this Agreement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of Termination prior to completion of the Phase 1 clinical trial with the Product as described in Section 2.8.3.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XENCOR according to Section 10.2.1 prior to completion of the Phase 1 clinical trial with the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 2.8.3 for technical and/or scientific reasons, XENCOR shall have no obligation to pay BII any or all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Total Amount. For the avoidance of doubt, in such case, XENCOR may not use the Process outside BII, except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agreed in writing by XENCOR and BII.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XENCOR according to Section 10.2.1 prior to completion of the Phase 1 clinical trial with the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 2.8.3. for any other reason than the reasons set forth under Section 10.3.1.a the Total Amount shall be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all non-cancellable expenses reasonably incurred by BII in accordance with the Project Plan prior to such termination in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purchase of supplies or raw materials, and reasonable wind-down costs not to exceed sixty (60) days. BII shall mitigate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wind-down costs and non-cancellable expenses to the extent possible. Campaigns cancelled shall be paid as provided for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4.2 above. For the avoidance of doubt, in such case, XENCOR many not use the Process outside BII, except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agreed in writing by XENCOR and BII.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BII according to Section 10.2.1 prior to completion of the Phase 1 clinical trial with the Product,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no obligation to pay BII any or all of the Total Amount. The use of the Process is subject to Section 5.2.3, 5.2.4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5.2.5.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all of the foregoing cases a.-c., at the request of XENCOR and to the extent available at BII, BII shall destroy the Material or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Material to XENCOR at XENCOR’s cost and shall promptly return all XENCOR Confidential Information and Know­How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XENCOR; except for a copy and/or sample of each material for documentation purposes only, which shall remain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and non­use provisions in Section 9, and shall refrain from using the Material. Except for the foregoing, BII’s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 to keep and store the Material and any other materials shall terminate one hundred eighty (180)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expiration or termination of the respective Project or this Agreement.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foregoing cases a.-c., XENCOR shall promptly return all BII Confidential Information and Know-How to BII, except for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single copy and/or sample for documentation purposes only, which shall remain to the confidentiality and non-use provisions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9, and shall refrain from using the Process, except as contemplated in Section 10.3.1.c or 10.3.1.d.</w:t>
      </w:r>
    </w:p>
    <w:p>
      <w:pPr>
        <w:autoSpaceDN w:val="0"/>
        <w:autoSpaceDE w:val="0"/>
        <w:widowControl/>
        <w:spacing w:line="202" w:lineRule="exact" w:before="202" w:after="0"/>
        <w:ind w:left="131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 voidance of doubt, in the event of a termination by XENCOR as contemplated in clause b of this Section 10.3.1,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3.1.2.c shall continue in effect, but Section 3.1.2 shall not survive in the event of any termination described in clause a. and c.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of Termination after completion of the Phase 1 clinical trial with the Product as described in Section 2.8.3.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XENCOR according to Section 10.2.1 after completion of the Phase 1 clinical trial with the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 2.8.3 for technical and/or scientific reasons, XENCOR shall have no obligation to pay BII any or all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Total Amount. For the avoidance of doubt, in such case, XENCOR may not use the Process outside BII, except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in writing by XENCOR and BII. For the avoidance of doubt, in the event of a termination as contemplated in this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10.3.2a, Section 3.1.2 c shall survive.</w:t>
      </w:r>
    </w:p>
    <w:p>
      <w:pPr>
        <w:autoSpaceDN w:val="0"/>
        <w:autoSpaceDE w:val="0"/>
        <w:widowControl/>
        <w:spacing w:line="202" w:lineRule="exact" w:before="202" w:after="0"/>
        <w:ind w:left="1318" w:right="432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XENCOR according to Section 10.2.1 after completion of the Phase 1 clinical trial with the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 2.8.3 for a reason not listed in Section 10.3.2.a, the Total Amount shall be limited to all non-cancellable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expenses reasonably incurred by BII in accordance with the Project Plan prior to such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in respect of the purchase of supplies or raw materials, and reasonable wind-down costs not to exceed sixty (60) days.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BII shall mitigate all wind-down costs and non-cancellable expenses to the extent possible. Campaigns cancelled shall be paid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for in Section 4.2 above. For the avoidance of doubt, in the event of a termination as contemplated in this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10.3.2b, Section 3.1.2.c shall continue in effect. The use of the Process is subject to Sections 5.2.3, 5.2.4 and 5.2.5.</w:t>
      </w:r>
    </w:p>
    <w:p>
      <w:pPr>
        <w:autoSpaceDN w:val="0"/>
        <w:autoSpaceDE w:val="0"/>
        <w:widowControl/>
        <w:spacing w:line="202" w:lineRule="exact" w:before="202" w:after="0"/>
        <w:ind w:left="1318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by BII according to Section 10.2.1 after completion of the Phase 1 clinical trial with the Product, XENCOR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no obligation to pay BII any or all of the Total Amount. The use of the Process is subject to Sections 5.2.3, 5.2.4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5.2.5. For the avoidance of doubt, in the event of a termination as contemplated in this Section 10.3.2c, Section 3.1.2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survive.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of Termination due to Material Breach</w:t>
      </w:r>
    </w:p>
    <w:p>
      <w:pPr>
        <w:autoSpaceDN w:val="0"/>
        <w:autoSpaceDE w:val="0"/>
        <w:widowControl/>
        <w:spacing w:line="202" w:lineRule="exact" w:before="202" w:after="0"/>
        <w:ind w:left="1318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a termination by BII according to Section 10.2.2, the Total Amount shall become immediately due and BII shall be free to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damages according to the applicable law and, subject to Section 7.4 above. All licenses granted by either Party to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hereunder shall be null and void. For the avoidance of doubt, XENCOR may not use the Process outside BII,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agreed in writing by XENCOR and BII; except that, if XENCOR has already exercised its rights under Sections 5.2.3,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5.2.4 and 5.2.5, all such rights granted prior to termination shall remain in effect.</w:t>
      </w:r>
    </w:p>
    <w:p>
      <w:pPr>
        <w:autoSpaceDN w:val="0"/>
        <w:autoSpaceDE w:val="0"/>
        <w:widowControl/>
        <w:spacing w:line="202" w:lineRule="exact" w:before="202" w:after="0"/>
        <w:ind w:left="131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a termination by XENCOR according to Section 10.2.2, XENCOR shall have no obligation to pay BII any or all of the Total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Amount, and subject to Section 7.4 above, XENCOR shall be free to claim for damages according to the applicable law.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 granted by XENCOR to BII hereunder shall be null and void. For the avoidance of doubt, Section 3.1.2 shall not survive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of termination as described in this Section 10.3.3.b. The use of the Process is subject to Sections 5.2.3, 5.2.4 and 5.2.5.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Surviving Provisions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any expiration or termination of this Agreement by either Party pursuant to Section 10.2, all rights and obligations of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shall terminate and be of no further force or effect, except as otherwise expressly set forth below in this Section 10.4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Section 10.3. The expiration or termination of this Agreement for any reason shall not release either Party from any liability that,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time of such expiration or termination, has already accrued to the other Party or that is attributable to a period prior to such expiration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termination. The following provisions of this Agreement shall survive expiration or termination of this Agreement for any reason: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 (Definitions), Section 3 (Payments) except as expressly set forth in Section 10.3; Section 5 (Ownership and Use of Project Data),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6.4 (Process for Defense of Infringement of Third Party Intellectual Property); Section 6.5 (Disclaimer of Warranties); Section 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(Liability, Indemnification, Limitations and Insurance); Section 8 (Intellectual Property), but excluding the last sentence of the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of Section 8.2.3 (Other Improvements) referring to Sections 5.2.3, 5.2.4 and 5.2.4 except to the extent that those sections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stated to survive termination as set forth in Section 10.3, and excluding Section 8.2.5b; Section 9 (Confidentiality); Section 10.3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(Effects of Termination of this Agreement), including the provisions referenced in Section 10.3 as continuing after termination,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applicable; Section 10.4 (Surviving Provisions); and Section 11 (Miscellaneous).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 Miscellaneous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shall be in breach of this Agreement if there is any failure of performance under this Agreement (except for payment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amounts due hereunder) occasioned by any reason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04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beyond the control of either Party, including, without limitation, any act of God, fire, act of government or state, war, civil commotion,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insurrection, embargo, prevention from or hindrance in obtaining energy or other utilities, or labour disputes of whatever nature.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Conflict with Improvements under the MTA</w:t>
      </w:r>
    </w:p>
    <w:p>
      <w:pPr>
        <w:autoSpaceDN w:val="0"/>
        <w:autoSpaceDE w:val="0"/>
        <w:widowControl/>
        <w:spacing w:line="202" w:lineRule="exact" w:before="202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with respect to the ownership of intellectual property rights and/or ownership of Improvements,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prevail over the terms and conditions of the MTA and shall also cover the term of the MTA.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Secrecy Agreement between the Parties</w:t>
      </w:r>
    </w:p>
    <w:p>
      <w:pPr>
        <w:autoSpaceDN w:val="0"/>
        <w:autoSpaceDE w:val="0"/>
        <w:widowControl/>
        <w:spacing w:line="202" w:lineRule="exact" w:before="202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all information exchanged pursuant to the Secrecy Agreement between the Parties with effectiveness as of June 28,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2011 shall be Confidential Information and Know-How protected in accordance with this Agreement, and such Secrecy Agreement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superseded by the terms of this Agreement and shall have no further force or effect.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Publicity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or BII may issue the mutually agreed press release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announcing the execution of this Agreement.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provided in the preceding sentence, no press release or other form of publicity regarding a Project or this Agreement shall be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either Party to be published unless both Parties have indicated their consent to the form of the release in writing. The same applies,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changes in the press release attached as Appendix 8. Nothing in this Section shall prevent the Parties from disclosing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and as far as required by applicable laws, rules or regulations. However, the disclosing Party shall inform the other Party well in advance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whenever reasonably possible and shall provide the opportunity to comment on such required disclosure (e.g. under SEC rules).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subject to XENCOR’s compliance with Section 9.1, nothing in this Section shall prevent XENCOR from disclosing the status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development, regulatory approval or commercialization of the Product.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notice required or permitted to be given hereunder by either Party shall be in writing and shall be (i) delivered personally, (ii) sent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registered mail, return receipt requested, postage prepaid or (iii) delivered by facsimile with immediate confirmation of receipt,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addresses or facsimile numbers set forth below: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If to BII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02" w:after="0"/>
        <w:ind w:left="712" w:right="33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Boehringer Ingelheim International GmbH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Binger Straße 17355216 Ingelheim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Republic of Germany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Mr. Alois Konrad (Global Dept. Biopharma Contract Manufacturing Business)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0049- 7351/54 - 4845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Phone: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0049- 7351/54 - 96145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278" w:lineRule="exact" w:before="1028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If to XENCOR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111 West Lemon Avenue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Monrovia, CA 91016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Chief Executive Officer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Phone: (626) 305-5900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Fax: (626) 305-0350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Applicable Law and Arbitration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exclusively governed by and construed in accordance with the laws of the State of New York, USA without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regard to its conflict of laws provisions.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application of the UN Convention on Contracts for the International Sale of Goods is excluded.</w:t>
      </w:r>
    </w:p>
    <w:p>
      <w:pPr>
        <w:autoSpaceDN w:val="0"/>
        <w:autoSpaceDE w:val="0"/>
        <w:widowControl/>
        <w:spacing w:line="202" w:lineRule="exact" w:before="202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all disputes, claims or controversies arising out of, relating to, or in connection with this Agreement, including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question regarding its formation, existence, validity, enforceability, performance, interpretation, breach or termination, shall be finally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under the Rules of Arbitration of the International Chamber of Commerce (“ICC”) by one arbitrator appointed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said rules.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exclusive place of arbitration shall be New York State of New York, USA and the proceedings shall be conducted in English language.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award for arbitration shall be final and binding and may be enforced in any court of competent jurisdiction against BII or XENCOR.</w:t>
      </w:r>
    </w:p>
    <w:p>
      <w:pPr>
        <w:autoSpaceDN w:val="0"/>
        <w:autoSpaceDE w:val="0"/>
        <w:widowControl/>
        <w:spacing w:line="202" w:lineRule="exact" w:before="0" w:after="0"/>
        <w:ind w:left="71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Section shall prevent any Party, before an arbitration has commenced hereunder or any time thereafter during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proceedings, from seeking conservatory and interim measures, including, but not limited to temporary restraining orders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preliminary injunctions, or their equivalent, from any court of competent jurisdiction.</w:t>
      </w:r>
    </w:p>
    <w:p>
      <w:pPr>
        <w:autoSpaceDN w:val="0"/>
        <w:tabs>
          <w:tab w:pos="1318" w:val="left"/>
        </w:tabs>
        <w:autoSpaceDE w:val="0"/>
        <w:widowControl/>
        <w:spacing w:line="302" w:lineRule="exact" w:before="100" w:after="0"/>
        <w:ind w:left="7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further agree that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may be otherwise required by applicable laws, rules or regulations, neither Party, its witnesses, or the arbitrator may disclose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existence, content, results of the arbitration hereunder without prior written consent of both Parties;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shall be required to give general discovery of documents, but may be required only to produce specific, identified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documents, or narrow and specific categories of documents, which are relevant to the case and material to its outcome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believed to be in the custody, possession or control of the other Party;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decisions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ex aequo et bono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in equity are not permissible.</w:t>
      </w:r>
    </w:p>
    <w:p>
      <w:pPr>
        <w:autoSpaceDN w:val="0"/>
        <w:autoSpaceDE w:val="0"/>
        <w:widowControl/>
        <w:spacing w:line="270" w:lineRule="exact" w:before="134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Entire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(including the Exhibits and Schedules attached hereto) constitutes the entire agreement between the Parties relating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matter and supersedes all prior or contemporaneous agreements, understandings or representations, either written or oral,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and BII with respect to such subject matter (including the Secrecy Agreement effective as of June 28, 2011).</w:t>
      </w:r>
    </w:p>
    <w:p>
      <w:pPr>
        <w:autoSpaceDN w:val="0"/>
        <w:tabs>
          <w:tab w:pos="712" w:val="left"/>
          <w:tab w:pos="4978" w:val="left"/>
        </w:tabs>
        <w:autoSpaceDE w:val="0"/>
        <w:widowControl/>
        <w:spacing w:line="336" w:lineRule="exact" w:before="68" w:after="0"/>
        <w:ind w:left="10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Waiver; Amendment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waiver of any term, provision or condition of this Agreement whether by conduct or otherwise in any one or more instances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be or construed as a further or continuing waiver of any such term, provision or condition or of any other term, provision or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34</w:t>
      </w:r>
    </w:p>
    <w:p>
      <w:pPr>
        <w:autoSpaceDN w:val="0"/>
        <w:autoSpaceDE w:val="0"/>
        <w:widowControl/>
        <w:spacing w:line="202" w:lineRule="exact" w:before="44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 of this Agreement. No amendment or modification of any provision of this Agreement shall be effective unless in writing 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 duly authorized representative of each Party. No provision of this Agreement shall be varied, contradicted or explained by any oral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course of dealing or performance or any other matter not set forth in an agreement in writing and signed by a duly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representative of each Party.</w:t>
      </w:r>
    </w:p>
    <w:p>
      <w:pPr>
        <w:autoSpaceDN w:val="0"/>
        <w:autoSpaceDE w:val="0"/>
        <w:widowControl/>
        <w:spacing w:line="252" w:lineRule="exact" w:before="154" w:after="0"/>
        <w:ind w:left="712" w:right="288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Severability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provision of this Agreement is held to be invalid or unenforceable by a court of competent jurisdiction all other provisions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continue in full force and effect. The Parties hereby agree to attempt to substitute for any invalid or unenforceable provision a valid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enforceable provision which achieves to the greatest extent possible the economic legal and commercial objectives of the invalid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unenforceable provision.</w:t>
      </w:r>
    </w:p>
    <w:p>
      <w:pPr>
        <w:autoSpaceDN w:val="0"/>
        <w:tabs>
          <w:tab w:pos="712" w:val="left"/>
        </w:tabs>
        <w:autoSpaceDE w:val="0"/>
        <w:widowControl/>
        <w:spacing w:line="402" w:lineRule="exact" w:before="4" w:after="0"/>
        <w:ind w:left="104" w:right="27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Dispute Resolution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dispute relating to the Project shall first be submitted for resolution to the Steering Committee.</w:t>
      </w:r>
    </w:p>
    <w:p>
      <w:pPr>
        <w:autoSpaceDN w:val="0"/>
        <w:autoSpaceDE w:val="0"/>
        <w:widowControl/>
        <w:spacing w:line="302" w:lineRule="exact" w:before="104" w:after="0"/>
        <w:ind w:left="712" w:right="0" w:hanging="6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binding upon the successors and assigns of the Parties and the name of a Party appearing herein shall be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include, the names of its successors and assigns. This Agreement shall not be assignable by either Party, except with the written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7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 hereto; provided, however, that either Party may assign this Agreement without the other Party’s consent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acquiring party in connection with the transfer or sale of all or substantially all of the business of such Party to which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relates to such acquiring party, whether by merger, sale of stock, sale of assets or otherwise, provided that in the event of such a sale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transfer (whether this Agreement is actually assigned or is assumed by the acquiring party by operation of law (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e.g,.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context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reverse triangular merger)).</w:t>
      </w:r>
    </w:p>
    <w:p>
      <w:pPr>
        <w:autoSpaceDN w:val="0"/>
        <w:autoSpaceDE w:val="0"/>
        <w:widowControl/>
        <w:spacing w:line="164" w:lineRule="exact" w:before="2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Independent Contractors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Agreement is intended, or shall be deemed, to establish a joint venture or partnership (or any fiduciary duty)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XENCOR and BII. Neither Party to this Agreement shall have any express or implied right or authority to assume or create any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behalf of, or in the name of, the other Party, or to bind the other Party to any contract, agreement or undertaking with any third party.</w:t>
      </w:r>
    </w:p>
    <w:p>
      <w:pPr>
        <w:autoSpaceDN w:val="0"/>
        <w:autoSpaceDE w:val="0"/>
        <w:widowControl/>
        <w:spacing w:line="164" w:lineRule="exact" w:before="2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Counterparts</w:t>
      </w:r>
    </w:p>
    <w:p>
      <w:pPr>
        <w:autoSpaceDN w:val="0"/>
        <w:autoSpaceDE w:val="0"/>
        <w:widowControl/>
        <w:spacing w:line="202" w:lineRule="exact" w:before="200" w:after="0"/>
        <w:ind w:left="7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executed in any number of counterparts, each of which shall be deemed an original, and all of which together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constitute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0" w:after="862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WHEREOF, the Parties have caused this Agreement to be executed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64"/>
        <w:gridCol w:w="5064"/>
      </w:tblGrid>
      <w:tr>
        <w:trPr>
          <w:trHeight w:hRule="exact" w:val="1610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Monrovia, February 16 2012</w:t>
            </w:r>
          </w:p>
          <w:p>
            <w:pPr>
              <w:autoSpaceDN w:val="0"/>
              <w:autoSpaceDE w:val="0"/>
              <w:widowControl/>
              <w:spacing w:line="164" w:lineRule="exact" w:before="116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XENCOR, Inc.</w:t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Biberach, February 13, 2012</w:t>
            </w:r>
          </w:p>
          <w:p>
            <w:pPr>
              <w:autoSpaceDN w:val="0"/>
              <w:autoSpaceDE w:val="0"/>
              <w:widowControl/>
              <w:spacing w:line="164" w:lineRule="exact" w:before="1162" w:after="0"/>
              <w:ind w:left="0" w:right="100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Boehringer Ingelheim International GmbH</w:t>
            </w:r>
          </w:p>
        </w:tc>
      </w:tr>
    </w:tbl>
    <w:p>
      <w:pPr>
        <w:autoSpaceDN w:val="0"/>
        <w:autoSpaceDE w:val="0"/>
        <w:widowControl/>
        <w:spacing w:line="10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64.0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1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ppa.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ppa.</w:t>
            </w:r>
          </w:p>
        </w:tc>
      </w:tr>
    </w:tbl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70"/>
        </w:trPr>
        <w:tc>
          <w:tcPr>
            <w:tcW w:type="dxa" w:w="4848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Bassil Dahiyat</w:t>
            </w:r>
          </w:p>
        </w:tc>
        <w:tc>
          <w:tcPr>
            <w:tcW w:type="dxa" w:w="2716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Alois Konrad</w:t>
            </w:r>
          </w:p>
        </w:tc>
        <w:tc>
          <w:tcPr>
            <w:tcW w:type="dxa" w:w="2336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Dr. Andreas Felder</w:t>
            </w:r>
          </w:p>
        </w:tc>
      </w:tr>
      <w:tr>
        <w:trPr>
          <w:trHeight w:hRule="exact" w:val="270"/>
        </w:trPr>
        <w:tc>
          <w:tcPr>
            <w:tcW w:type="dxa" w:w="4848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Bassil Dahiyat</w:t>
            </w:r>
          </w:p>
        </w:tc>
        <w:tc>
          <w:tcPr>
            <w:tcW w:type="dxa" w:w="2716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Alois Konrad</w:t>
            </w:r>
          </w:p>
        </w:tc>
        <w:tc>
          <w:tcPr>
            <w:tcW w:type="dxa" w:w="2336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Dr. Andreas Felder</w:t>
            </w:r>
          </w:p>
        </w:tc>
      </w:tr>
    </w:tbl>
    <w:p>
      <w:pPr>
        <w:autoSpaceDN w:val="0"/>
        <w:autoSpaceDE w:val="0"/>
        <w:widowControl/>
        <w:spacing w:line="164" w:lineRule="exact" w:before="21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 and CEO</w:t>
      </w:r>
    </w:p>
    <w:p>
      <w:pPr>
        <w:autoSpaceDN w:val="0"/>
        <w:autoSpaceDE w:val="0"/>
        <w:widowControl/>
        <w:spacing w:line="164" w:lineRule="exact" w:before="48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978" w:val="left"/>
        </w:tabs>
        <w:autoSpaceDE w:val="0"/>
        <w:widowControl/>
        <w:spacing w:line="404" w:lineRule="exact" w:before="902" w:after="0"/>
        <w:ind w:left="104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List of Appendices: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and Product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 Plan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of the Project Team, Steering Committee and Chief Executive Officers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MTA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Quality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Specifications, incl. shipping and packing instructions agreed by the Parties (to be attached upon agreement of the Parties)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Summary Plan for Phase 1 Clinical Trials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Appendix 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Press Release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1004" w:after="0"/>
        <w:ind w:left="104" w:right="51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Appendix 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XmAb®6755 : Anti­TNF_Adalimumab_lgG1/2_M428L/N434S_Xtend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Heavy Chain ORF (Protein)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440"/>
        <w:ind w:left="104" w:right="9430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0"/>
            </w:tblGrid>
            <w:tr>
              <w:trPr>
                <w:trHeight w:hRule="exact" w:val="422"/>
              </w:trPr>
              <w:tc>
                <w:tcPr>
                  <w:tcW w:type="dxa" w:w="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[...***...]]</w:t>
            </w:r>
          </w:p>
        </w:tc>
      </w:tr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0"/>
            </w:tblGrid>
            <w:tr>
              <w:trPr>
                <w:trHeight w:hRule="exact" w:val="422"/>
              </w:trPr>
              <w:tc>
                <w:tcPr>
                  <w:tcW w:type="dxa" w:w="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750"/>
        </w:trPr>
        <w:tc>
          <w:tcPr>
            <w:tcW w:type="dxa" w:w="104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6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8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460"/>
            </w:tblGrid>
            <w:tr>
              <w:trPr>
                <w:trHeight w:hRule="exact" w:val="422"/>
              </w:trPr>
              <w:tc>
                <w:tcPr>
                  <w:tcW w:type="dxa" w:w="10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750"/>
        </w:trPr>
        <w:tc>
          <w:tcPr>
            <w:tcW w:type="dxa" w:w="10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0"/>
            </w:tblGrid>
            <w:tr>
              <w:trPr>
                <w:trHeight w:hRule="exact" w:val="422"/>
              </w:trPr>
              <w:tc>
                <w:tcPr>
                  <w:tcW w:type="dxa" w:w="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148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44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0"/>
            </w:tblGrid>
            <w:tr>
              <w:trPr>
                <w:trHeight w:hRule="exact" w:val="422"/>
              </w:trPr>
              <w:tc>
                <w:tcPr>
                  <w:tcW w:type="dxa" w:w="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7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81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40"/>
            </w:tblGrid>
            <w:tr>
              <w:trPr>
                <w:trHeight w:hRule="exact" w:val="422"/>
              </w:trPr>
              <w:tc>
                <w:tcPr>
                  <w:tcW w:type="dxa" w:w="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240" w:after="44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60"/>
            </w:tblGrid>
            <w:tr>
              <w:trPr>
                <w:trHeight w:hRule="exact" w:val="422"/>
              </w:trPr>
              <w:tc>
                <w:tcPr>
                  <w:tcW w:type="dxa" w:w="8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9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44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60"/>
            </w:tblGrid>
            <w:tr>
              <w:trPr>
                <w:trHeight w:hRule="exact" w:val="422"/>
              </w:trPr>
              <w:tc>
                <w:tcPr>
                  <w:tcW w:type="dxa" w:w="8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752"/>
        </w:trPr>
        <w:tc>
          <w:tcPr>
            <w:tcW w:type="dxa" w:w="106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4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740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264"/>
        </w:trPr>
        <w:tc>
          <w:tcPr>
            <w:tcW w:type="dxa" w:w="9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284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4.0" w:type="dxa"/>
      </w:tblPr>
      <w:tblGrid>
        <w:gridCol w:w="10128"/>
      </w:tblGrid>
      <w:tr>
        <w:trPr>
          <w:trHeight w:hRule="exact" w:val="286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84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362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8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0" w:after="0"/>
              <w:ind w:left="0" w:right="27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542"/>
        </w:trPr>
        <w:tc>
          <w:tcPr>
            <w:tcW w:type="dxa" w:w="337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4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284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240" w:after="44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0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7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82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26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8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218" w:after="0"/>
        <w:ind w:left="21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278" w:after="238"/>
        <w:ind w:left="21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264"/>
        </w:trPr>
        <w:tc>
          <w:tcPr>
            <w:tcW w:type="dxa" w:w="10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2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56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8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0128"/>
      </w:tblGrid>
      <w:tr>
        <w:trPr>
          <w:trHeight w:hRule="exact" w:val="286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0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0128"/>
      </w:tblGrid>
      <w:tr>
        <w:trPr>
          <w:trHeight w:hRule="exact" w:val="284"/>
        </w:trPr>
        <w:tc>
          <w:tcPr>
            <w:tcW w:type="dxa" w:w="53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772"/>
        </w:trPr>
        <w:tc>
          <w:tcPr>
            <w:tcW w:type="dxa" w:w="63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148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238" w:after="442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42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328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37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4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27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1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276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6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2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218"/>
        <w:ind w:left="2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772"/>
        </w:trPr>
        <w:tc>
          <w:tcPr>
            <w:tcW w:type="dxa" w:w="63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48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Appendix 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02" w:after="0"/>
        <w:ind w:left="104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Appendix 2.1: Project Plan and Price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Project Plan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Xtend-TNF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Process Development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Manufacturing of Clinical Grade Material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44</w:t>
      </w:r>
    </w:p>
    <w:p>
      <w:pPr>
        <w:autoSpaceDN w:val="0"/>
        <w:autoSpaceDE w:val="0"/>
        <w:widowControl/>
        <w:spacing w:line="240" w:lineRule="auto" w:before="442" w:after="0"/>
        <w:ind w:left="0" w:right="1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43989" cy="52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3989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204" w:after="0"/>
        <w:ind w:left="104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Appendix 2.1: Project Plan and Price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Project Plan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Xtend-TNF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Process Development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Manufacturing of Clinical Grade Material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Version of December 19, 2011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84" w:val="left"/>
          <w:tab w:pos="938" w:val="left"/>
        </w:tabs>
        <w:autoSpaceDE w:val="0"/>
        <w:widowControl/>
        <w:spacing w:line="404" w:lineRule="exact" w:before="902" w:after="0"/>
        <w:ind w:left="168" w:right="84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80" w:right="8928" w:firstLine="3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4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36" w:val="left"/>
          <w:tab w:pos="938" w:val="left"/>
        </w:tabs>
        <w:autoSpaceDE w:val="0"/>
        <w:widowControl/>
        <w:spacing w:line="354" w:lineRule="exact" w:before="952" w:after="642"/>
        <w:ind w:left="180" w:right="84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8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02"/>
            </w:tblGrid>
            <w:tr>
              <w:trPr>
                <w:trHeight w:hRule="exact" w:val="422"/>
              </w:trPr>
              <w:tc>
                <w:tcPr>
                  <w:tcW w:type="dxa" w:w="122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2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2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</w:tabs>
        <w:autoSpaceDE w:val="0"/>
        <w:widowControl/>
        <w:spacing w:line="402" w:lineRule="exact" w:before="386" w:after="0"/>
        <w:ind w:left="180" w:right="8784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84" w:val="left"/>
        </w:tabs>
        <w:autoSpaceDE w:val="0"/>
        <w:widowControl/>
        <w:spacing w:line="404" w:lineRule="exact" w:before="902" w:after="0"/>
        <w:ind w:left="180" w:right="892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180" w:right="9266" w:hanging="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2"/>
            </w:tblGrid>
            <w:tr>
              <w:trPr>
                <w:trHeight w:hRule="exact" w:val="422"/>
              </w:trPr>
              <w:tc>
                <w:tcPr>
                  <w:tcW w:type="dxa" w:w="12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2" w:right="0" w:firstLine="0"/>
                    <w:jc w:val="left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4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  <w:tab w:pos="636" w:val="left"/>
          <w:tab w:pos="786" w:val="left"/>
        </w:tabs>
        <w:autoSpaceDE w:val="0"/>
        <w:widowControl/>
        <w:spacing w:line="404" w:lineRule="exact" w:before="180" w:after="642"/>
        <w:ind w:left="180" w:right="864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2"/>
            </w:tblGrid>
            <w:tr>
              <w:trPr>
                <w:trHeight w:hRule="exact" w:val="422"/>
              </w:trPr>
              <w:tc>
                <w:tcPr>
                  <w:tcW w:type="dxa" w:w="128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2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4" w:after="0"/>
        <w:ind w:left="144" w:right="8836" w:firstLine="0"/>
        <w:jc w:val="righ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440"/>
        <w:ind w:left="636" w:right="8784" w:hanging="1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0" w:after="0"/>
        <w:ind w:left="786" w:right="8640" w:hanging="1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440"/>
        <w:ind w:left="720" w:right="864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</w:tabs>
        <w:autoSpaceDE w:val="0"/>
        <w:widowControl/>
        <w:spacing w:line="402" w:lineRule="exact" w:before="184" w:after="0"/>
        <w:ind w:left="180" w:right="8784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2"/>
            </w:tblGrid>
            <w:tr>
              <w:trPr>
                <w:trHeight w:hRule="exact" w:val="422"/>
              </w:trPr>
              <w:tc>
                <w:tcPr>
                  <w:tcW w:type="dxa" w:w="12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2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2" w:after="442"/>
        <w:ind w:left="622" w:right="8784" w:hanging="442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2.0000000000002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0"/>
        <w:ind w:left="6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4" w:after="0"/>
        <w:ind w:left="622" w:right="8784" w:hanging="442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0" w:after="442"/>
        <w:ind w:left="576" w:right="878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3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</w:tabs>
        <w:autoSpaceDE w:val="0"/>
        <w:widowControl/>
        <w:spacing w:line="402" w:lineRule="exact" w:before="184" w:after="442"/>
        <w:ind w:left="180" w:right="8784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3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</w:tabs>
        <w:autoSpaceDE w:val="0"/>
        <w:widowControl/>
        <w:spacing w:line="404" w:lineRule="exact" w:before="180" w:after="0"/>
        <w:ind w:left="180" w:right="8784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2" w:lineRule="exact" w:before="218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54</w:t>
      </w:r>
    </w:p>
    <w:p>
      <w:pPr>
        <w:autoSpaceDN w:val="0"/>
        <w:autoSpaceDE w:val="0"/>
        <w:widowControl/>
        <w:spacing w:line="164" w:lineRule="exact" w:before="480" w:after="442"/>
        <w:ind w:left="6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3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0" w:after="240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0"/>
        </w:trPr>
        <w:tc>
          <w:tcPr>
            <w:tcW w:type="dxa" w:w="13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4"/>
        </w:trPr>
        <w:tc>
          <w:tcPr>
            <w:tcW w:type="dxa" w:w="1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622" w:val="left"/>
        </w:tabs>
        <w:autoSpaceDE w:val="0"/>
        <w:widowControl/>
        <w:spacing w:line="404" w:lineRule="exact" w:before="180" w:after="0"/>
        <w:ind w:left="104" w:right="8784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2" w:lineRule="exact" w:before="218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0" w:after="442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0.0" w:type="dxa"/>
      </w:tblPr>
      <w:tblGrid>
        <w:gridCol w:w="3376"/>
        <w:gridCol w:w="3376"/>
        <w:gridCol w:w="3376"/>
      </w:tblGrid>
      <w:tr>
        <w:trPr>
          <w:trHeight w:hRule="exact" w:val="440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76"/>
            </w:tblGrid>
            <w:tr>
              <w:trPr>
                <w:trHeight w:hRule="exact" w:val="420"/>
              </w:trPr>
              <w:tc>
                <w:tcPr>
                  <w:tcW w:type="dxa" w:w="139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27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76"/>
            </w:tblGrid>
            <w:tr>
              <w:trPr>
                <w:trHeight w:hRule="exact" w:val="422"/>
              </w:trPr>
              <w:tc>
                <w:tcPr>
                  <w:tcW w:type="dxa" w:w="161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3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884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08"/>
            </w:tblGrid>
            <w:tr>
              <w:trPr>
                <w:trHeight w:hRule="exact" w:val="422"/>
              </w:trPr>
              <w:tc>
                <w:tcPr>
                  <w:tcW w:type="dxa" w:w="72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22"/>
        </w:trPr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38"/>
        <w:ind w:left="0" w:right="65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0.0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21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1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2" w:after="0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60" w:val="left"/>
        </w:tabs>
        <w:autoSpaceDE w:val="0"/>
        <w:widowControl/>
        <w:spacing w:line="404" w:lineRule="exact" w:before="902" w:after="440"/>
        <w:ind w:left="104" w:right="87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4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0" w:after="0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52"/>
            </w:tblGrid>
            <w:tr>
              <w:trPr>
                <w:trHeight w:hRule="exact" w:val="422"/>
              </w:trPr>
              <w:tc>
                <w:tcPr>
                  <w:tcW w:type="dxa" w:w="97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52"/>
            </w:tblGrid>
            <w:tr>
              <w:trPr>
                <w:trHeight w:hRule="exact" w:val="422"/>
              </w:trPr>
              <w:tc>
                <w:tcPr>
                  <w:tcW w:type="dxa" w:w="9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3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560" w:val="left"/>
        </w:tabs>
        <w:autoSpaceDE w:val="0"/>
        <w:widowControl/>
        <w:spacing w:line="404" w:lineRule="exact" w:before="180" w:after="442"/>
        <w:ind w:left="104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49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8.0" w:type="dxa"/>
            </w:tblPr>
            <w:tblGrid>
              <w:gridCol w:w="4940"/>
            </w:tblGrid>
            <w:tr>
              <w:trPr>
                <w:trHeight w:hRule="exact" w:val="422"/>
              </w:trPr>
              <w:tc>
                <w:tcPr>
                  <w:tcW w:type="dxa" w:w="131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2"/>
        </w:trPr>
        <w:tc>
          <w:tcPr>
            <w:tcW w:type="dxa" w:w="49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3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8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442"/>
        <w:ind w:left="560" w:right="8784" w:hanging="4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52"/>
            </w:tblGrid>
            <w:tr>
              <w:trPr>
                <w:trHeight w:hRule="exact" w:val="422"/>
              </w:trPr>
              <w:tc>
                <w:tcPr>
                  <w:tcW w:type="dxa" w:w="9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3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52"/>
            </w:tblGrid>
            <w:tr>
              <w:trPr>
                <w:trHeight w:hRule="exact" w:val="422"/>
              </w:trPr>
              <w:tc>
                <w:tcPr>
                  <w:tcW w:type="dxa" w:w="9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2" w:after="442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8.0" w:type="dxa"/>
            </w:tblPr>
            <w:tblGrid>
              <w:gridCol w:w="4320"/>
            </w:tblGrid>
            <w:tr>
              <w:trPr>
                <w:trHeight w:hRule="exact" w:val="422"/>
              </w:trPr>
              <w:tc>
                <w:tcPr>
                  <w:tcW w:type="dxa" w:w="9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0"/>
        </w:trPr>
        <w:tc>
          <w:tcPr>
            <w:tcW w:type="dxa" w:w="432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4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6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60" w:val="left"/>
        </w:tabs>
        <w:autoSpaceDE w:val="0"/>
        <w:widowControl/>
        <w:spacing w:line="404" w:lineRule="exact" w:before="902" w:after="442"/>
        <w:ind w:left="104" w:right="87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4.0" w:type="dxa"/>
            </w:tblPr>
            <w:tblGrid>
              <w:gridCol w:w="4840"/>
            </w:tblGrid>
            <w:tr>
              <w:trPr>
                <w:trHeight w:hRule="exact" w:val="422"/>
              </w:trPr>
              <w:tc>
                <w:tcPr>
                  <w:tcW w:type="dxa" w:w="97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0"/>
        </w:trPr>
        <w:tc>
          <w:tcPr>
            <w:tcW w:type="dxa" w:w="484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536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6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2" w:lineRule="exact" w:before="902" w:after="442"/>
        <w:ind w:left="560" w:right="8784" w:hanging="4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2532"/>
        <w:gridCol w:w="2532"/>
        <w:gridCol w:w="2532"/>
        <w:gridCol w:w="2532"/>
      </w:tblGrid>
      <w:tr>
        <w:trPr>
          <w:trHeight w:hRule="exact" w:val="442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"/>
            </w:tblGrid>
            <w:tr>
              <w:trPr>
                <w:trHeight w:hRule="exact" w:val="422"/>
              </w:trPr>
              <w:tc>
                <w:tcPr>
                  <w:tcW w:type="dxa" w:w="75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000"/>
            </w:tblGrid>
            <w:tr>
              <w:trPr>
                <w:trHeight w:hRule="exact" w:val="422"/>
              </w:trPr>
              <w:tc>
                <w:tcPr>
                  <w:tcW w:type="dxa" w:w="8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4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"/>
            </w:tblGrid>
            <w:tr>
              <w:trPr>
                <w:trHeight w:hRule="exact" w:val="420"/>
              </w:trPr>
              <w:tc>
                <w:tcPr>
                  <w:tcW w:type="dxa" w:w="75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38"/>
        <w:ind w:left="0" w:right="63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9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2" w:after="440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3376"/>
        <w:gridCol w:w="3376"/>
        <w:gridCol w:w="3376"/>
      </w:tblGrid>
      <w:tr>
        <w:trPr>
          <w:trHeight w:hRule="exact" w:val="442"/>
        </w:trPr>
        <w:tc>
          <w:tcPr>
            <w:tcW w:type="dxa" w:w="95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0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4"/>
        </w:trPr>
        <w:tc>
          <w:tcPr>
            <w:tcW w:type="dxa" w:w="9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18" w:after="238"/>
        <w:ind w:left="0" w:right="515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72.0000000000005" w:type="dxa"/>
      </w:tblPr>
      <w:tblGrid>
        <w:gridCol w:w="5064"/>
        <w:gridCol w:w="5064"/>
      </w:tblGrid>
      <w:tr>
        <w:trPr>
          <w:trHeight w:hRule="exact" w:val="264"/>
        </w:trPr>
        <w:tc>
          <w:tcPr>
            <w:tcW w:type="dxa" w:w="19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1346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68.0" w:type="dxa"/>
            </w:tblPr>
            <w:tblGrid>
              <w:gridCol w:w="3920"/>
            </w:tblGrid>
            <w:tr>
              <w:trPr>
                <w:trHeight w:hRule="exact" w:val="422"/>
              </w:trPr>
              <w:tc>
                <w:tcPr>
                  <w:tcW w:type="dxa" w:w="7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2"/>
        </w:trPr>
        <w:tc>
          <w:tcPr>
            <w:tcW w:type="dxa" w:w="3920"/>
            <w:tcBorders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40"/>
            <w:tcBorders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8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30.0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23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14"/>
            </w:tblGrid>
            <w:tr>
              <w:trPr>
                <w:trHeight w:hRule="exact" w:val="422"/>
              </w:trPr>
              <w:tc>
                <w:tcPr>
                  <w:tcW w:type="dxa" w:w="145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2" w:right="0" w:firstLine="0"/>
                    <w:jc w:val="left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[...***...]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23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2" w:after="442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7.9999999999995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1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8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80" w:after="0"/>
        <w:ind w:left="560" w:right="8784" w:hanging="456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2" w:lineRule="exact" w:before="218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44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48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0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3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0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0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1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2"/>
        </w:trPr>
        <w:tc>
          <w:tcPr>
            <w:tcW w:type="dxa" w:w="250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560" w:right="8784" w:hanging="4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64</w:t>
      </w:r>
    </w:p>
    <w:p>
      <w:pPr>
        <w:autoSpaceDN w:val="0"/>
        <w:tabs>
          <w:tab w:pos="408" w:val="left"/>
        </w:tabs>
        <w:autoSpaceDE w:val="0"/>
        <w:widowControl/>
        <w:spacing w:line="404" w:lineRule="exact" w:before="240" w:after="0"/>
        <w:ind w:left="104" w:right="619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Appendix 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Members of the Project Team and Steering Committee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408" w:right="8928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60" w:val="left"/>
        </w:tabs>
        <w:autoSpaceDE w:val="0"/>
        <w:widowControl/>
        <w:spacing w:line="402" w:lineRule="exact" w:before="902" w:after="0"/>
        <w:ind w:left="104" w:right="87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Appendix 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MTA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560" w:right="4608" w:firstLine="41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432" w:right="878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14" w:val="left"/>
        </w:tabs>
        <w:autoSpaceDE w:val="0"/>
        <w:widowControl/>
        <w:spacing w:line="404" w:lineRule="exact" w:before="902" w:after="0"/>
        <w:ind w:left="56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14" w:val="left"/>
        </w:tabs>
        <w:autoSpaceDE w:val="0"/>
        <w:widowControl/>
        <w:spacing w:line="404" w:lineRule="exact" w:before="902" w:after="0"/>
        <w:ind w:left="56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14" w:val="left"/>
        </w:tabs>
        <w:autoSpaceDE w:val="0"/>
        <w:widowControl/>
        <w:spacing w:line="404" w:lineRule="exact" w:before="902" w:after="0"/>
        <w:ind w:left="56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16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432" w:right="878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16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14" w:val="left"/>
        </w:tabs>
        <w:autoSpaceDE w:val="0"/>
        <w:widowControl/>
        <w:spacing w:line="404" w:lineRule="exact" w:before="902" w:after="0"/>
        <w:ind w:left="56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14" w:val="left"/>
        </w:tabs>
        <w:autoSpaceDE w:val="0"/>
        <w:widowControl/>
        <w:spacing w:line="404" w:lineRule="exact" w:before="902" w:after="0"/>
        <w:ind w:left="560" w:right="83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14" w:right="8352" w:hanging="45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336" w:lineRule="exact" w:before="270" w:after="0"/>
        <w:ind w:left="560" w:right="8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202" w:lineRule="exact" w:before="404" w:after="0"/>
        <w:ind w:left="56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56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56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74</w:t>
      </w:r>
    </w:p>
    <w:p>
      <w:pPr>
        <w:autoSpaceDN w:val="0"/>
        <w:autoSpaceDE w:val="0"/>
        <w:widowControl/>
        <w:spacing w:line="404" w:lineRule="exact" w:before="240" w:after="0"/>
        <w:ind w:left="432" w:right="878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56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5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864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Appendix 5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Quality Agreement</w:t>
      </w:r>
    </w:p>
    <w:p>
      <w:pPr>
        <w:autoSpaceDN w:val="0"/>
        <w:autoSpaceDE w:val="0"/>
        <w:widowControl/>
        <w:spacing w:line="404" w:lineRule="exact" w:before="202" w:after="0"/>
        <w:ind w:left="104" w:right="93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712" w:right="874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712" w:right="874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tabs>
          <w:tab w:pos="256" w:val="left"/>
        </w:tabs>
        <w:autoSpaceDE w:val="0"/>
        <w:widowControl/>
        <w:spacing w:line="202" w:lineRule="exact" w:before="202" w:after="0"/>
        <w:ind w:left="104" w:right="90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5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92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92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92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404" w:lineRule="exact" w:before="202" w:after="0"/>
        <w:ind w:left="0" w:right="9216" w:firstLine="0"/>
        <w:jc w:val="center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92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04" w:right="92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0" w:right="921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0" w:right="9216" w:firstLine="0"/>
        <w:jc w:val="center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404" w:lineRule="exact" w:before="202" w:after="0"/>
        <w:ind w:left="104" w:right="9328" w:firstLine="0"/>
        <w:jc w:val="both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84</w:t>
      </w:r>
    </w:p>
    <w:p>
      <w:pPr>
        <w:autoSpaceDN w:val="0"/>
        <w:autoSpaceDE w:val="0"/>
        <w:widowControl/>
        <w:spacing w:line="404" w:lineRule="exact" w:before="240" w:after="0"/>
        <w:ind w:left="168" w:right="92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2" w:lineRule="exact" w:before="218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902" w:after="0"/>
        <w:ind w:left="168" w:right="92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2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45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</w:t>
      </w:r>
    </w:p>
    <w:p>
      <w:pPr>
        <w:autoSpaceDN w:val="0"/>
        <w:autoSpaceDE w:val="0"/>
        <w:widowControl/>
        <w:spacing w:line="164" w:lineRule="exact" w:before="442" w:after="616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436"/>
        </w:trPr>
        <w:tc>
          <w:tcPr>
            <w:tcW w:type="dxa" w:w="213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[...***...]</w:t>
            </w:r>
          </w:p>
        </w:tc>
        <w:tc>
          <w:tcPr>
            <w:tcW w:type="dxa" w:w="19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58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[...***...]</w:t>
            </w:r>
          </w:p>
        </w:tc>
        <w:tc>
          <w:tcPr>
            <w:tcW w:type="dxa" w:w="9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[...***...]</w:t>
            </w:r>
          </w:p>
        </w:tc>
        <w:tc>
          <w:tcPr>
            <w:tcW w:type="dxa" w:w="101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24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[...***...]</w:t>
            </w:r>
          </w:p>
        </w:tc>
      </w:tr>
      <w:tr>
        <w:trPr>
          <w:trHeight w:hRule="exact" w:val="216"/>
        </w:trPr>
        <w:tc>
          <w:tcPr>
            <w:tcW w:type="dxa" w:w="2134"/>
            <w:vMerge w:val="restart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908"/>
            <w:vMerge w:val="restart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786"/>
            <w:vMerge w:val="restart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878"/>
            <w:vMerge w:val="restart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1688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688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97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688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01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688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04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0" w:right="3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3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222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38"/>
        <w:ind w:left="0" w:right="243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18"/>
        </w:trPr>
        <w:tc>
          <w:tcPr>
            <w:tcW w:type="dxa" w:w="17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1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0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40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3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208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0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40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3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2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0" w:right="3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3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212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38"/>
        <w:ind w:left="0" w:right="243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206"/>
        </w:trPr>
        <w:tc>
          <w:tcPr>
            <w:tcW w:type="dxa" w:w="24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35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10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40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3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  <w:tr>
        <w:trPr>
          <w:trHeight w:hRule="exact" w:val="218"/>
        </w:trPr>
        <w:tc>
          <w:tcPr>
            <w:tcW w:type="dxa" w:w="3376"/>
            <w:vMerge/>
            <w:tcBorders/>
          </w:tcPr>
          <w:p/>
        </w:tc>
        <w:tc>
          <w:tcPr>
            <w:tcW w:type="dxa" w:w="35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10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40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23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732"/>
        </w:trPr>
        <w:tc>
          <w:tcPr>
            <w:tcW w:type="dxa" w:w="88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2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682" w:after="68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2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08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42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40"/>
        <w:ind w:left="0" w:right="440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24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0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922" w:after="68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27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45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3</w:t>
      </w:r>
    </w:p>
    <w:p>
      <w:pPr>
        <w:autoSpaceDN w:val="0"/>
        <w:autoSpaceDE w:val="0"/>
        <w:widowControl/>
        <w:spacing w:line="404" w:lineRule="exact" w:before="202" w:after="618"/>
        <w:ind w:left="144" w:right="921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[...***...]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36"/>
        </w:trPr>
        <w:tc>
          <w:tcPr>
            <w:tcW w:type="dxa" w:w="333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15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1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20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404" w:lineRule="exact" w:before="1220" w:after="616"/>
        <w:ind w:left="168" w:right="92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36"/>
        </w:trPr>
        <w:tc>
          <w:tcPr>
            <w:tcW w:type="dxa" w:w="3334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156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1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208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402" w:lineRule="exact" w:before="1438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3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404" w:lineRule="exact" w:before="200" w:after="618"/>
        <w:ind w:left="168" w:right="92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36"/>
        </w:trPr>
        <w:tc>
          <w:tcPr>
            <w:tcW w:type="dxa" w:w="333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15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1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320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404" w:lineRule="exact" w:before="1434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4</w:t>
      </w:r>
    </w:p>
    <w:p>
      <w:pPr>
        <w:autoSpaceDN w:val="0"/>
        <w:autoSpaceDE w:val="0"/>
        <w:widowControl/>
        <w:spacing w:line="164" w:lineRule="exact" w:before="442" w:after="616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0.0000000000005" w:type="dxa"/>
      </w:tblPr>
      <w:tblGrid>
        <w:gridCol w:w="2532"/>
        <w:gridCol w:w="2532"/>
        <w:gridCol w:w="2532"/>
        <w:gridCol w:w="2532"/>
      </w:tblGrid>
      <w:tr>
        <w:trPr>
          <w:trHeight w:hRule="exact" w:val="436"/>
        </w:trPr>
        <w:tc>
          <w:tcPr>
            <w:tcW w:type="dxa" w:w="16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204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5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204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54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20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55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36"/>
        </w:trPr>
        <w:tc>
          <w:tcPr>
            <w:tcW w:type="dxa" w:w="578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24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24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24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238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38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38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4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694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5</w:t>
      </w:r>
    </w:p>
    <w:p>
      <w:pPr>
        <w:autoSpaceDN w:val="0"/>
        <w:autoSpaceDE w:val="0"/>
        <w:widowControl/>
        <w:spacing w:line="164" w:lineRule="exact" w:before="442" w:after="0"/>
        <w:ind w:left="16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[...***...]</w:t>
      </w:r>
    </w:p>
    <w:p>
      <w:pPr>
        <w:autoSpaceDN w:val="0"/>
        <w:autoSpaceDE w:val="0"/>
        <w:widowControl/>
        <w:spacing w:line="164" w:lineRule="exact" w:before="682" w:after="68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202"/>
        </w:trPr>
        <w:tc>
          <w:tcPr>
            <w:tcW w:type="dxa" w:w="27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4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22"/>
        </w:trPr>
        <w:tc>
          <w:tcPr>
            <w:tcW w:type="dxa" w:w="27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64"/>
        <w:gridCol w:w="5064"/>
      </w:tblGrid>
      <w:tr>
        <w:trPr>
          <w:trHeight w:hRule="exact" w:val="64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  <w:p>
            <w:pPr>
              <w:autoSpaceDN w:val="0"/>
              <w:autoSpaceDE w:val="0"/>
              <w:widowControl/>
              <w:spacing w:line="164" w:lineRule="exact" w:before="27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45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240"/>
        <w:ind w:left="0" w:right="45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222"/>
        </w:trPr>
        <w:tc>
          <w:tcPr>
            <w:tcW w:type="dxa" w:w="27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44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10128"/>
      </w:tblGrid>
      <w:tr>
        <w:trPr>
          <w:trHeight w:hRule="exact" w:val="200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10128"/>
      </w:tblGrid>
      <w:tr>
        <w:trPr>
          <w:trHeight w:hRule="exact" w:val="204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10128"/>
      </w:tblGrid>
      <w:tr>
        <w:trPr>
          <w:trHeight w:hRule="exact" w:val="242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18" w:after="18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20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4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18"/>
        <w:ind w:left="0" w:right="16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458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64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6" w:after="0"/>
              <w:ind w:left="0" w:right="15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652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15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08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200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44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10128"/>
      </w:tblGrid>
      <w:tr>
        <w:trPr>
          <w:trHeight w:hRule="exact" w:val="204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64"/>
        <w:gridCol w:w="5064"/>
      </w:tblGrid>
      <w:tr>
        <w:trPr>
          <w:trHeight w:hRule="exact" w:val="64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  <w:p>
            <w:pPr>
              <w:autoSpaceDN w:val="0"/>
              <w:autoSpaceDE w:val="0"/>
              <w:widowControl/>
              <w:spacing w:line="164" w:lineRule="exact" w:before="278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45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38" w:after="238"/>
        <w:ind w:left="0" w:right="45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954"/>
        </w:trPr>
        <w:tc>
          <w:tcPr>
            <w:tcW w:type="dxa" w:w="25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4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264"/>
        </w:trPr>
        <w:tc>
          <w:tcPr>
            <w:tcW w:type="dxa" w:w="9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64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44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5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64" w:lineRule="exact" w:before="682" w:after="68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2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0128"/>
      </w:tblGrid>
      <w:tr>
        <w:trPr>
          <w:trHeight w:hRule="exact" w:val="244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2" w:lineRule="exact" w:before="180" w:after="240"/>
        <w:ind w:left="104" w:right="92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42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0128"/>
      </w:tblGrid>
      <w:tr>
        <w:trPr>
          <w:trHeight w:hRule="exact" w:val="244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0128"/>
      </w:tblGrid>
      <w:tr>
        <w:trPr>
          <w:trHeight w:hRule="exact" w:val="244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0128"/>
      </w:tblGrid>
      <w:tr>
        <w:trPr>
          <w:trHeight w:hRule="exact" w:val="242"/>
        </w:trPr>
        <w:tc>
          <w:tcPr>
            <w:tcW w:type="dxa" w:w="5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128"/>
      </w:tblGrid>
      <w:tr>
        <w:trPr>
          <w:trHeight w:hRule="exact" w:val="772"/>
        </w:trPr>
        <w:tc>
          <w:tcPr>
            <w:tcW w:type="dxa" w:w="25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6" w:lineRule="exact" w:before="0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94</w:t>
      </w:r>
    </w:p>
    <w:p>
      <w:pPr>
        <w:autoSpaceDN w:val="0"/>
        <w:tabs>
          <w:tab w:pos="4714" w:val="left"/>
        </w:tabs>
        <w:autoSpaceDE w:val="0"/>
        <w:widowControl/>
        <w:spacing w:line="402" w:lineRule="exact" w:before="244" w:after="0"/>
        <w:ind w:left="104" w:right="46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6 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40" w:lineRule="exact" w:before="474" w:after="232"/>
        <w:ind w:left="0" w:right="198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4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416"/>
        </w:trPr>
        <w:tc>
          <w:tcPr>
            <w:tcW w:type="dxa" w:w="944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338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414"/>
            <w:tcBorders>
              <w:top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  <w:tr>
        <w:trPr>
          <w:trHeight w:hRule="exact" w:val="436"/>
        </w:trPr>
        <w:tc>
          <w:tcPr>
            <w:tcW w:type="dxa" w:w="944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8"/>
        </w:trPr>
        <w:tc>
          <w:tcPr>
            <w:tcW w:type="dxa" w:w="94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4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0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84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146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38" w:lineRule="exact" w:before="474" w:after="232"/>
        <w:ind w:left="0" w:right="198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4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418"/>
        </w:trPr>
        <w:tc>
          <w:tcPr>
            <w:tcW w:type="dxa" w:w="944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338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414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  <w:tr>
        <w:trPr>
          <w:trHeight w:hRule="exact" w:val="448"/>
        </w:trPr>
        <w:tc>
          <w:tcPr>
            <w:tcW w:type="dxa" w:w="94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22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9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2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560"/>
        </w:trPr>
        <w:tc>
          <w:tcPr>
            <w:tcW w:type="dxa" w:w="2026"/>
            <w:vMerge/>
            <w:tcBorders/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94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22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64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422"/>
              </w:trPr>
              <w:tc>
                <w:tcPr>
                  <w:tcW w:type="dxa" w:w="2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38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0"/>
        </w:trPr>
        <w:tc>
          <w:tcPr>
            <w:tcW w:type="dxa" w:w="250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740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148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38" w:lineRule="exact" w:before="474" w:after="232"/>
        <w:ind w:left="0" w:right="198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4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1.999999999999" w:type="dxa"/>
      </w:tblPr>
      <w:tblGrid>
        <w:gridCol w:w="3376"/>
        <w:gridCol w:w="3376"/>
        <w:gridCol w:w="3376"/>
      </w:tblGrid>
      <w:tr>
        <w:trPr>
          <w:trHeight w:hRule="exact" w:val="418"/>
        </w:trPr>
        <w:tc>
          <w:tcPr>
            <w:tcW w:type="dxa" w:w="122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338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41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434"/>
        </w:trPr>
        <w:tc>
          <w:tcPr>
            <w:tcW w:type="dxa" w:w="84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1186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46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700"/>
            </w:tblGrid>
            <w:tr>
              <w:trPr>
                <w:trHeight w:hRule="exact" w:val="422"/>
              </w:trPr>
              <w:tc>
                <w:tcPr>
                  <w:tcW w:type="dxa" w:w="21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700"/>
            </w:tblGrid>
            <w:tr>
              <w:trPr>
                <w:trHeight w:hRule="exact" w:val="422"/>
              </w:trPr>
              <w:tc>
                <w:tcPr>
                  <w:tcW w:type="dxa" w:w="21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700"/>
            </w:tblGrid>
            <w:tr>
              <w:trPr>
                <w:trHeight w:hRule="exact" w:val="422"/>
              </w:trPr>
              <w:tc>
                <w:tcPr>
                  <w:tcW w:type="dxa" w:w="21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6"/>
        <w:gridCol w:w="3376"/>
        <w:gridCol w:w="3376"/>
      </w:tblGrid>
      <w:tr>
        <w:trPr>
          <w:trHeight w:hRule="exact" w:val="464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0"/>
        </w:trPr>
        <w:tc>
          <w:tcPr>
            <w:tcW w:type="dxa" w:w="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400"/>
            </w:tblGrid>
            <w:tr>
              <w:trPr>
                <w:trHeight w:hRule="exact" w:val="420"/>
              </w:trPr>
              <w:tc>
                <w:tcPr>
                  <w:tcW w:type="dxa" w:w="25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94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476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0"/>
        </w:trPr>
        <w:tc>
          <w:tcPr>
            <w:tcW w:type="dxa" w:w="8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660"/>
            </w:tblGrid>
            <w:tr>
              <w:trPr>
                <w:trHeight w:hRule="exact" w:val="422"/>
              </w:trPr>
              <w:tc>
                <w:tcPr>
                  <w:tcW w:type="dxa" w:w="1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10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8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48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138" w:lineRule="exact" w:before="476" w:after="232"/>
        <w:ind w:left="0" w:right="198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4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1.999999999999" w:type="dxa"/>
      </w:tblPr>
      <w:tblGrid>
        <w:gridCol w:w="3376"/>
        <w:gridCol w:w="3376"/>
        <w:gridCol w:w="3376"/>
      </w:tblGrid>
      <w:tr>
        <w:trPr>
          <w:trHeight w:hRule="exact" w:val="416"/>
        </w:trPr>
        <w:tc>
          <w:tcPr>
            <w:tcW w:type="dxa" w:w="122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33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  <w:tc>
          <w:tcPr>
            <w:tcW w:type="dxa" w:w="141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450"/>
        </w:trPr>
        <w:tc>
          <w:tcPr>
            <w:tcW w:type="dxa" w:w="84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[...***...]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544"/>
        </w:trPr>
        <w:tc>
          <w:tcPr>
            <w:tcW w:type="dxa" w:w="2532"/>
            <w:vMerge/>
            <w:tcBorders/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62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84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94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186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1414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4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***Confidential Treatment Requested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2" w:lineRule="exact" w:before="902" w:after="0"/>
        <w:ind w:left="104" w:right="15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Appendix 6: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Specifications, incl. shipping and packing instructions agreed by the Parties (to be attached upon agreement of the Parties)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tabs>
          <w:tab w:pos="7390" w:val="left"/>
        </w:tabs>
        <w:autoSpaceDE w:val="0"/>
        <w:widowControl/>
        <w:spacing w:line="404" w:lineRule="exact" w:before="216" w:after="0"/>
        <w:ind w:left="4978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2" w:lineRule="exact" w:before="902" w:after="442"/>
        <w:ind w:left="104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Appendix 7: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Summary Plan for Phase I Clinical Trials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2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2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2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26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autoSpaceDE w:val="0"/>
        <w:widowControl/>
        <w:spacing w:line="164" w:lineRule="exact" w:before="420" w:after="442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44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0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2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44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40"/>
            </w:tblGrid>
            <w:tr>
              <w:trPr>
                <w:trHeight w:hRule="exact" w:val="422"/>
              </w:trPr>
              <w:tc>
                <w:tcPr>
                  <w:tcW w:type="dxa" w:w="1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[…***…]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  <w:tr>
        <w:trPr>
          <w:trHeight w:hRule="exact" w:val="752"/>
        </w:trPr>
        <w:tc>
          <w:tcPr>
            <w:tcW w:type="dxa" w:w="154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  <w:tc>
          <w:tcPr>
            <w:tcW w:type="dxa" w:w="836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[…***…]</w:t>
            </w:r>
          </w:p>
        </w:tc>
      </w:tr>
    </w:tbl>
    <w:p>
      <w:pPr>
        <w:autoSpaceDN w:val="0"/>
        <w:tabs>
          <w:tab w:pos="7390" w:val="left"/>
        </w:tabs>
        <w:autoSpaceDE w:val="0"/>
        <w:widowControl/>
        <w:spacing w:line="356" w:lineRule="exact" w:before="0" w:after="0"/>
        <w:ind w:left="494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Appendix 8: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Press Release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February 8th, 2012</w:t>
      </w:r>
    </w:p>
    <w:p>
      <w:pPr>
        <w:autoSpaceDN w:val="0"/>
        <w:autoSpaceDE w:val="0"/>
        <w:widowControl/>
        <w:spacing w:line="202" w:lineRule="exact" w:before="202" w:after="0"/>
        <w:ind w:left="712" w:right="63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Boehringer Ingelheim GmbH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Corporate Communications: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Heidrun Thoma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+49/6132 77 3966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Heidrun.Thoma@boehringer-ingelheim.com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Twitter: www.twitter.com/boehringer</w:t>
      </w:r>
    </w:p>
    <w:p>
      <w:pPr>
        <w:autoSpaceDN w:val="0"/>
        <w:autoSpaceDE w:val="0"/>
        <w:widowControl/>
        <w:spacing w:line="202" w:lineRule="exact" w:before="202" w:after="0"/>
        <w:ind w:left="712" w:right="77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Xencor Media Contact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Heidi Chokeir, Ph.D.</w:t>
      </w:r>
    </w:p>
    <w:p>
      <w:pPr>
        <w:autoSpaceDN w:val="0"/>
        <w:autoSpaceDE w:val="0"/>
        <w:widowControl/>
        <w:spacing w:line="202" w:lineRule="exact" w:before="0" w:after="0"/>
        <w:ind w:left="712" w:right="77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Canale Communications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Tel: 619-849-5377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heidi@canalecomm.com</w:t>
      </w:r>
    </w:p>
    <w:p>
      <w:pPr>
        <w:autoSpaceDN w:val="0"/>
        <w:tabs>
          <w:tab w:pos="2756" w:val="left"/>
        </w:tabs>
        <w:autoSpaceDE w:val="0"/>
        <w:widowControl/>
        <w:spacing w:line="202" w:lineRule="exact" w:before="202" w:after="0"/>
        <w:ind w:left="2402" w:right="21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Boehringer Ingelheim and Xencor Enter a Collaboration Agreement for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Development, Manufacture, and Supply of Biosuperior Monoclonal Antibodies</w:t>
      </w:r>
    </w:p>
    <w:p>
      <w:pPr>
        <w:autoSpaceDN w:val="0"/>
        <w:autoSpaceDE w:val="0"/>
        <w:widowControl/>
        <w:spacing w:line="164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Antibodies engineered with Xencor’s proprietary Xtend™ technology for increasing antibody half­life</w:t>
      </w:r>
    </w:p>
    <w:p>
      <w:pPr>
        <w:autoSpaceDN w:val="0"/>
        <w:autoSpaceDE w:val="0"/>
        <w:widowControl/>
        <w:spacing w:line="202" w:lineRule="exact" w:before="204" w:after="0"/>
        <w:ind w:left="104" w:right="0" w:firstLine="608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MONROVIA, Calif., USA and INGELHEIM, Germany — February 14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, 2012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— Xencor, Inc., a company using its proprietary Protein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Automation® (PDA) platform technology to engineer next­generation antibodies, and Boehringer Ingelheim announced today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agreement for certain Xencor biosuperior monoclonal antibodies. Under the terms of the agreement, Boehringer Ingelheim will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manufacturing and product supply from preclinical through Phase I development. Xencor is responsible for preclinical and clinical studies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retains all development and commercial rights to products under the agreement. Upon successful advancement of clinical programs beyond Phase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Boehringer Ingelheim has certain manufacturing rights to supply clinical and commercial material to Xencor. “Xencor has developed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deep portfolio of biosuperior antibodies with the potential for superior clinical and commercial performance, and this collaboration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Boehringer Ingelheim allows us to establish an important relationship with the leading global contract manufacturer of biologics,” said Bassil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Dahiyat, Ph.D., president and CEO of Xencor. “Xencor and Boehringer Ingelheim will share the financial risk in early preclinical and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with the incentive of sharing in future success of the programs.”</w:t>
      </w:r>
    </w:p>
    <w:p>
      <w:pPr>
        <w:autoSpaceDN w:val="0"/>
        <w:autoSpaceDE w:val="0"/>
        <w:widowControl/>
        <w:spacing w:line="202" w:lineRule="exact" w:before="202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“We are delighted to start this collaboration with Xencor. It reflects one of our new business models in the contract manufacturing in which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are enabled to focus on their core competencies”, stated Corporate Senior Vice President Simon Sturge at Boehringer Ingelheim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Biopharmaceuticals. “We are convinced that this creates a win­win situation for both parties.” Xencor’s lead biosuperior compound is an anti­TNF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antibody engineered using the company’s proprietary Xtend™ antibody engineering technology for increasing antibody half­life. Xencor expects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initiate a Phase 1 trial in 2013 potentially resulting in key human pharmacokinetic data validating Xtend technology.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7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About Xencor, Inc.</w:t>
      </w:r>
    </w:p>
    <w:p>
      <w:pPr>
        <w:autoSpaceDN w:val="0"/>
        <w:autoSpaceDE w:val="0"/>
        <w:widowControl/>
        <w:spacing w:line="202" w:lineRule="exact" w:before="200" w:after="0"/>
        <w:ind w:left="10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Xencor, Inc. engineers superior biotherapeutics using its proprietary Protein Design Automation® technology platform, and is a leader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field of antibody engineering to significantly improve antibody half-life, immune-regulatory function and potency. The company is advancing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multiple XmAb® antibody drug candidates in the clinic, including XmAb®5871 targeting CD32b and CD19 for autoimmune diseases, and an anti­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CD30 candidate XmAb®2513 for the treatment of Hodgkin’s lymphoma. Xencor is also advancing a portfolio of biosuperior versions of blockbuster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antibody drugs engineered for superior half-life and dosing schedule. Xencor has entered into multiple partnerships with industry leaders such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Amgen, Pfizer, Centocor, MorphoSys, Boehringer Ingelheim, CSL Ltd. and Human Genome Sciences. In these partnerships Xencor is applying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suite of proprietary antibody Fc domains to improve antibody drug candidates for traits such as sustained half-life and/or potency. For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information, please visit www.xencor.com.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About Boehringer Ingelheim</w:t>
      </w:r>
    </w:p>
    <w:p>
      <w:pPr>
        <w:autoSpaceDN w:val="0"/>
        <w:autoSpaceDE w:val="0"/>
        <w:widowControl/>
        <w:spacing w:line="202" w:lineRule="exact" w:before="200" w:after="0"/>
        <w:ind w:left="10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Boehringer Ingelheim group is one of the world’s 20 leading pharmaceutical companies. Headquartered in Ingelheim, Germany,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operates globally with 145 affiliates in 50 countries and more than 42,000 employees. Since it was founded in 1885, the family-owned company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committed for 125 years to researching, developing, manufacturing and marketing novel products of high therapeutic value for human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veterinary medicine.</w:t>
      </w:r>
    </w:p>
    <w:p>
      <w:pPr>
        <w:autoSpaceDN w:val="0"/>
        <w:autoSpaceDE w:val="0"/>
        <w:widowControl/>
        <w:spacing w:line="164" w:lineRule="exact" w:before="2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Today, Boehringer Ingelheim is one of the world’s leading companies for contract development and manufacture of biopharmaceuticals.</w:t>
      </w:r>
    </w:p>
    <w:p>
      <w:pPr>
        <w:autoSpaceDN w:val="0"/>
        <w:autoSpaceDE w:val="0"/>
        <w:widowControl/>
        <w:spacing w:line="202" w:lineRule="exact" w:before="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types of services from mammalian cell line or microbial strain development to final drug production can be delivered within a one-stop-shop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concept. Boehringer Ingelheim delivers services for pre-clinical development up to global market supply with a strong commitment to its customers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its global manufacturing facilities for mammalian cell culture and microbial fermentation. Boehringer Ingelheim has brought 19 molecules to market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has many years of experience in multiple molecule classes such as monoclonal antibodies, recombinant proteins, interferons, enzymes, fusion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molecules and plasmid DNA. Furthermore, high-titer platform technologies for new antibody mimetic formats such as scaffold proteins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antibody fragments are available for the manufacture of customer products. www.biopharma-cmo.com.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more information, please contact:</w:t>
      </w:r>
    </w:p>
    <w:p>
      <w:pPr>
        <w:autoSpaceDN w:val="0"/>
        <w:autoSpaceDE w:val="0"/>
        <w:widowControl/>
        <w:spacing w:line="166" w:lineRule="exact" w:before="238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Xencor Inc.</w:t>
      </w:r>
    </w:p>
    <w:p>
      <w:pPr>
        <w:autoSpaceDN w:val="0"/>
        <w:autoSpaceDE w:val="0"/>
        <w:widowControl/>
        <w:spacing w:line="166" w:lineRule="exact" w:before="36" w:after="0"/>
        <w:ind w:left="7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Heidi Chokeir, Ph.D.</w:t>
      </w:r>
    </w:p>
    <w:p>
      <w:pPr>
        <w:autoSpaceDN w:val="0"/>
        <w:autoSpaceDE w:val="0"/>
        <w:widowControl/>
        <w:spacing w:line="202" w:lineRule="exact" w:before="0" w:after="0"/>
        <w:ind w:left="712" w:right="69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Canale Communications for Xencor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Tel: 619-849-5377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heidi@canalecomm.com</w:t>
      </w:r>
    </w:p>
    <w:p>
      <w:pPr>
        <w:autoSpaceDN w:val="0"/>
        <w:autoSpaceDE w:val="0"/>
        <w:widowControl/>
        <w:spacing w:line="202" w:lineRule="exact" w:before="202" w:after="0"/>
        <w:ind w:left="712" w:right="74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Boehringer Ingelheim GmbH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Heidrun Thoma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communications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Boehringer Ingelheim GmbH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55216 Ingelheim/Germany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Phone: +49/6132 77 3966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02" w:after="0"/>
        <w:ind w:left="104" w:right="691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Twitter: www.twitter.com/boehringer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information: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bio-cmo@boehringer-ingelheim.com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102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