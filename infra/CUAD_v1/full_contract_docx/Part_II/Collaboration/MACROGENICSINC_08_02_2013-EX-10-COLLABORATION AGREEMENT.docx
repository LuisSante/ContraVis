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40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10.17</w:t>
      </w:r>
    </w:p>
    <w:p>
      <w:pPr>
        <w:autoSpaceDN w:val="0"/>
        <w:autoSpaceDE w:val="0"/>
        <w:widowControl/>
        <w:spacing w:line="214" w:lineRule="exact" w:before="140" w:after="0"/>
        <w:ind w:left="1584" w:right="1584" w:firstLine="0"/>
        <w:jc w:val="center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 xml:space="preserve">Confidential Materials omitted and filed separately with the Securities and Exchange Commission.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Triple asterisks denote omissions.</w:t>
      </w:r>
    </w:p>
    <w:p>
      <w:pPr>
        <w:autoSpaceDN w:val="0"/>
        <w:autoSpaceDE w:val="0"/>
        <w:widowControl/>
        <w:spacing w:line="166" w:lineRule="exact" w:before="20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COLLABORATION AGREEMENT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Collaboration Agreement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effective as of June , 2010 (the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is entered into by and between MacroGenics,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Inc., a Delaware corporation with a place of business at 1500 East Gude Drive, Rockville, MD 20850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MacroGenics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Green Cross Corp.,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Korean company with a place of business at 303 Bojeong­Dong, Giheung­Gu, Yongin, 446­770, Korea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Green Cross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MacroGenics and Green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Cross may be referred to herein individually as a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collectively as the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Recitals: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0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MacroGenics has expertise in, and platforms for, the discovery and development of products for the treatment of patients with cancer,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inflammatory and infectious diseases.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B. Green Cross conducts research and development with respect to, and sells, pharmaceutical products.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Green Cross and MacroGenics desire to enter into collaboration for the development of MacroGenics’ anti­HER2 Antibody known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MGAH22, and if approved for commercialization, the commercialization of a Product in South Korea, all upon the terms and conditions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0" w:after="0"/>
        <w:ind w:left="104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D. MacroGenics desires to grant to Green Cross, and Green Cross desires to receive, an exclusive license for all Indications for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pharmaceutical forms of MGAH22 for South Korea, upon the terms and conditions set forth in this Agreement.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consideration of the foregoing premises and the mutual covenants herein contained, the Parties hereby agree as follows: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Agreement:</w:t>
      </w:r>
    </w:p>
    <w:p>
      <w:pPr>
        <w:autoSpaceDN w:val="0"/>
        <w:autoSpaceDE w:val="0"/>
        <w:widowControl/>
        <w:spacing w:line="200" w:lineRule="exact" w:before="154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EFINITIONS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Unless specifically set forth to the contrary herein, the following capitalized terms, whether used in the singular or plural,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have the respective meanings set forth below: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56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with respect to any Party, any person or entity controlling, controlled by or under common control with such Party.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purposes of this Section 1.1, “control” means (a) in the case of a corporate entity, direct or indirect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ownership of at least fifty percent (50%) or more of the stock or shares having the right to vote for the election of directors of such corporate entity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(b) in the case of an entity that is not a corporate entity, the possession, directly or indirectly, of the power to direct, or cause the direction of,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management or policies of such entity, whether through the ownership of voting securities, by contract or otherwise.</w:t>
      </w:r>
    </w:p>
    <w:p>
      <w:pPr>
        <w:autoSpaceDN w:val="0"/>
        <w:autoSpaceDE w:val="0"/>
        <w:widowControl/>
        <w:spacing w:line="202" w:lineRule="exact" w:before="152" w:after="0"/>
        <w:ind w:left="104" w:right="43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Allocable Overhead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costs incurred by each Party that are attributable to that Party’s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reasonably allocated to the Party’s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departments or functions, or used to support activities under the Collaboration based on space occupied or headcount or other activity-based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methods consistently applied by each Party. The Allocable Overhead shall not include any costs attributable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Antibody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molecule comprising or containing: (a) one or more immunoglobulin variable domains; (b) fragments, variants,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modifications or derivatives of such immunoglobulin variable domains; and (c) the nucleic acid consisting of a sequence of nucleotides encoding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complementary to a nucleic acid encoding) the foregoing molecules in (a) or (b). The term “Antibody” shall include any monospecific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antibodies; less than full­length antibody forms such as Fv, Fab, and F(ab’); single­chain antibodies; and an antibody bound to a drug, label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moiety and any antibody that is conjugated or fused to any other composition, including for example, a toxin, radionucleotide, small molecule,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polypeptide or polypeptide fragment. The term Antibody also includes, without limitation to its source or method of manufacture, any human,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humanized, primatized, chimeric or other antibody.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Applicable Laws and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international, national, federal, state, regional, provincial and local government laws, rules,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regulations that apply to either Party or to the conduct of the Collaboration under this Agreement including without limitation cGMP, GCP,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GBPS, and the laws, rules and regulations of the ICH, that may be in effect, as applicable and amended from time to time.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Arbitral Tribunal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17.7(a).</w:t>
      </w:r>
    </w:p>
    <w:p>
      <w:pPr>
        <w:autoSpaceDN w:val="0"/>
        <w:autoSpaceDE w:val="0"/>
        <w:widowControl/>
        <w:spacing w:line="202" w:lineRule="exact" w:before="152" w:after="0"/>
        <w:ind w:left="104" w:right="43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BLA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(a) a Biologics License Application or New Drug Application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filed with the FDA for marketing approval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or any successor applications or procedures, and all supplements and amendments that may be filed with respect to the foregoing,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similar filings outside the Territory with applicable Regulatory Authorities, for approval to commercially market and sell a Product, or (b) similar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filings in the Territory with applicable Regulatory Authorities, including the KFDA, for approval to commercially market and sell a Product.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 BLA shall exclude pricing and reimbursement approvals.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Calendar Quarter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respective periods of three (3) consecutive calendar months ending on March 31, June 30, September 30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December 31.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Calendar 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respective periods of twelve (12) months commencing on January 1 and ending on December 31.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54" w:after="0"/>
        <w:ind w:left="10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cGMP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current good manufacturing practices and general biologics products standards as promulgated under the FDCA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Applicable Law and Regulations in the Territory, as applicable.</w:t>
      </w:r>
    </w:p>
    <w:p>
      <w:pPr>
        <w:autoSpaceDN w:val="0"/>
        <w:autoSpaceDE w:val="0"/>
        <w:widowControl/>
        <w:spacing w:line="166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Change in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occurrence of any of the following: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Either Party to this Agreement enters into a merger, consolidation, stock sale or sale or transfer of all or substantially all of its assets,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other similar transaction or series of transactions with another Person unless, following such transaction or transactions, (i) the individuals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entities who were the beneficial owners of the outstanding voting securities of the subject Party immediately prior to such transaction beneficially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own, directly or indirectly, at least fifty percent (50%) of the combined voting power of the then outstanding voting securities entitled to vote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generally in the election of directors or similar governing persons of the corporation or other entity resulting from such transaction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Successor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substantially the same proportions as their ownership immediately prior to such transaction of such outstanding voting securities, (ii) at least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fifty percent (50%) of the members of the Board of Directors or similar governing body of the Successor were members of the Board of Directors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subject Party at the time of the execution of the initial agreement, or the action of the Board of Directors of the subject Party, providing for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transaction; (iii) the subject Party retains title ownership after the transaction or transactions to properties and assets (x) representing more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fifty percent (50%) of such Person’s consolidated total assets or (y) from which more than fifty percent (50%) of such Person’s consolidated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operating income for its most recent fiscal was derived, and (iv) the subject Party is the surviving entity in such transaction or transactions;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any transaction or series of related transactions in which any Person or group of Persons acquires beneficial ownership of securities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subject Party representing more than fifty percent (50%) of the combined voting power of the then outstanding securities of the subject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Party.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54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1.11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Clinical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data generated or arising from the conduct of a clinical trial or other Development efforts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56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1.12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Clinical Material(s)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MGAH22 and Product formulated in accordance with the specifications as adopted by the JSC and United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States and Korean laws, rules and regulations (a) for preclinical activities, and (b) for administration to subjects in clinical trials.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1.13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CMC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Chemistry Manufacturing and Controls.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1.14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Collaboration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program established under this Agreement, which includes collaborative development of Products.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6" w:lineRule="exact" w:before="13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1.15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Commencement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first dosing of a human subject with the applicable Product in the applicable human clinical trial.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1.16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Commercial Supply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costs paid by Green Cross to MacroGenics for the commercial supply of Product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6.2(d), provided that Commercial Supply Costs for a Product shall not be deemed incurred by Green Cross for purposes of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until the Calendar Quarter in which such Product is sold by Green Cross or any of its Related Parties.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1.17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Commercialization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Commercialize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activities taken before and after obtaining Regulatory Approval relating specifically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pre-launch, launch, promotion, marketing, sales force recruitment, sale and distribution of a pharmaceutical product and post-launch medical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activities, including without limitation: (a) distribution for commercial sale; (b) strategic marketing, sales force Detailing, advertising, and market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support; (c) medical education and liaison and any Phase IV Clinical Trials, to the extent permitted by this Agreement; (d) all customer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support and product distribution, invoicing and sales activities; and (e) all post-approval regulatory activities, including those necessary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maintain Regulatory Approvals.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1.18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Commercially Reasonable Efforts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with respect to the efforts to be expended by a Party with respect to any objective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reasonable, good faith efforts to accomplish such objective as such Party would normally use to accomplish a similar objective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under similar circumstances, it being understood and agreed that with respect to the Development or Commercialization of MGAH22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Products, such efforts shall be similar to those efforts and resources commonly used by a Party for a similar biological or pharmaceutical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owned by it or to which it has rights, which product is at a similar stage in its development or product life and is of similar market potential taking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into account efficacy, safety, approved labeling, the competitiveness of alternative products in the marketplace, the patent and other proprietary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position of the product, and the likelihood of regulatory approval given the regulatory structure involved.</w:t>
      </w:r>
    </w:p>
    <w:p>
      <w:pPr>
        <w:autoSpaceDN w:val="0"/>
        <w:autoSpaceDE w:val="0"/>
        <w:widowControl/>
        <w:spacing w:line="166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1.19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Competing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Antibody that binds to the protein termed “HER2/Neu”, other than a Product.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0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1.20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Completion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Completed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for a clinical trial means the later of the following dates: (a) the date on which all patients have completed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protocol-defined study drug administration, and 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1.21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non­public scientific, pre­clinical, clinical, regulatory, manufacturing, marketing,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commercial information and data, in any tangible or intangible form, including all Know-how subject to Section 12.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1.22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,”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Controls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Controlled by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(except as used in Section 1.1), with respect to any item of or right under Patents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Know-how, the ability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 Party (whether through ownership or license, other than pursuant to this Agreement) to grant access to, or a license or sublicense of, such item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right as provided for herein without violating the terms of any agreement or other arrangement with any Third Party existing at the time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would be required hereunder to grant the other Party such access or license or sublicense.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1.23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CRO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clinical research organization.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1.24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Clinical Trial Application or its equivalent used to obtain approval to conduct human clinical investigations filed with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submitted to the KFDA in order to establish the clinical safety and/or efficacy of one or more investigational products in conformance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requirements of the KFDA.</w:t>
      </w:r>
    </w:p>
    <w:p>
      <w:pPr>
        <w:autoSpaceDN w:val="0"/>
        <w:autoSpaceDE w:val="0"/>
        <w:widowControl/>
        <w:spacing w:line="200" w:lineRule="exact" w:before="152" w:after="0"/>
        <w:ind w:left="104" w:right="43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1.25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Data Exclusivity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period during which the FDA or KFDA (or, in countries other than the United States or South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Korea, an equivalent regulatory agency) prohibits reference, without the consent of the owner of a BLA, to the clinical and other data that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contained in such BLA, and that is not published or publicly available outside of such BLA.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1.26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Details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Detailing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face­to­face sales presentations made to physicians, nurses, pharmacists, and other individuals who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 healthcare services to patients, in their capacity as such.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1.27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Develop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Development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Developing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research, discovery, process development, manufacturing for preclinical and clinical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uses, and preclinical and clinical drug or biological development activities, including, without limitation, test method development and stability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testing, toxicology, formulation, quality assurance/quality control development, statistical analysis, preclinical and clinical studies and regulatory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affairs, approval and registration, in each case, of MGAH22 or a Product for therapy of human diseases.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1.28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Development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all costs incurred in connection with any Development activities.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1.29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United States Food and Drug Administration, or any successor agency thereto.</w:t>
      </w:r>
    </w:p>
    <w:p>
      <w:pPr>
        <w:autoSpaceDN w:val="0"/>
        <w:autoSpaceDE w:val="0"/>
        <w:widowControl/>
        <w:spacing w:line="164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1.30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FDCA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Federal Food, Drug and Cosmetic Act, as amended.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1.31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oncology therapies; provided, however, that in the case of any Products covered by a Patent or other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 licensed in one or more Upstream Licenses, “Field” shall be limited to the minimum extent necessary to comply with the terms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Upstream License for so long as such limitation is necessary to avoid breach of the Upstream License.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6" w:lineRule="exact" w:before="13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1.32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Filing of a BLA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acceptance by a Regulatory Authority of such BLA for filing.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0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1.33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First Commercial Sale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Product, the first sale to a Third Party for end use or consumption of such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 Territory after Regulatory Approval has been granted by the Regulatory Agency for the Product in the Territory.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1.34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Fully Burdened Manufacturing Cost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FBMC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one hundred percent (100%) of MacroGenics’ actual manufacturing cost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goods produced, as determined for each stage of the manufacturing process, in accordance with GAAP, including product quality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assurance/control costs, failed lots, plus applicable Allocable Overhead. Such Fully Burdened Manufacturing Cost shall include, without limitation: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1.35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GAAP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U.S. Generally Accepted Accounting Principles as the same may be in effect from time to time.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1.36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GBPS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General Biological Products Standards as set forth in 21 C.F.R. Part 610, to the extent applicable to the Collaboration.</w:t>
      </w:r>
    </w:p>
    <w:p>
      <w:pPr>
        <w:autoSpaceDN w:val="0"/>
        <w:autoSpaceDE w:val="0"/>
        <w:widowControl/>
        <w:spacing w:line="202" w:lineRule="exact" w:before="150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1.37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cGMP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current Good Manufacturing Practices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current Good Manufacturing Practices as set forth in the FDCA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 Health Service Act (the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in regulations at 21 C.F.R. Parts 210, 211 and 600, as in effect at the time when any clinical trial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regarding a Product is being conducted, provided, and to the extent applicable to such clinical trial, as such regulations are interpreted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enforced by the FDA, including as set forth in applicable guidance documents issued by the FDA, and in accordance with applicable, generally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accepted industry standards.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1.38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GCP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Good Clinical Practices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current Good Clinical Practices as set forth in the Applicable Laws and Regulations, such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FDCA and the PHS Act and regulations set forth at 21 C.F.R. Part 312, as well as (but not limited to) the requirements set forth in Directive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2001/20/EC of the European Parliament and of the Council of 4 April 2001 and Commission Directive 2005/28/EC of 8 April 2005,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to a clinical trial regarding any Product, as such obligations are interpreted and enforced by the applicable Regulatory Authority (e.g.,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FDA and Member States of the European Union), and as interpreted under prevailing industry standards, including standards of medical ethics,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guidance documents issued by the FDA and any other Regulatory Authority, including ICH GCP, the informed consent requirements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in 21 C.F.R. Part 50 and the equivalent legal requirements in other applicable jurisdictions, the requirements relating to Institutional Review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Boards set forth in 21 C.F.R. Part 56 and the equivalent legal requirements in other applicable jurisdictions, all as the same may be amended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time to time.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1.39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GLP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Good Laboratory Practices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recognized rules governing the conduct of non­clinical safety studies and ensuring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quality, integrity and reliability of study data as set forth in Applicable Laws and Regulations, such as 21 C.F.R. Part 58.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6" w:lineRule="exact" w:before="13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1.40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Green Cross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14.2.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1.41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Green Cross Licensed Know-how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Know-how (excluding any Patent) Controlled by Green Cross as of the Effective Date or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time during the Term that is: (a) related to MGAH22 and (b) necessary for MacroGenics to exercise the rights licensed to it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perform its obligations under this Agreement. “Green Cross Licensed Know­how” shall also include Green Cross’ interest in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Know-how deemed jointly owned pursuant to Section 15.1(c).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1.42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Green Cross Licensed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Patents Controlled by Green Cross at any time during the Term that: (a) are related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data, result or invention conceived or reduced to practice in the course of conducting the Collaboration solely by Green Cross specifically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 to MGAH22 and (b) Green Cross’ interest in any Patent deemed jointly owned pursuant to Section 15.1(c).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1.43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Health Insurance Portability and Accountability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HIPAA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act enacted by the U.S. Congress in 1996 and took effect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2003 that strictly dictates the parameters that identifiable private health information (PHI) can be shared outside of the research environment,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amended.</w:t>
      </w:r>
    </w:p>
    <w:p>
      <w:pPr>
        <w:autoSpaceDN w:val="0"/>
        <w:autoSpaceDE w:val="0"/>
        <w:widowControl/>
        <w:spacing w:line="166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164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1.45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International Conference on Harmonisation.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1.46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Investigational New Drug application, or similar application or submission for approval to conduct human clinical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investigations filed with or submitted to a Regulatory Authority in conformance with the requirements of such Regulatory Authority.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1.47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Party that is obligated to indemnify the Indemnitee under Section 14.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1.48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either the Green Cross Indemnitee or the MacroGenics Indemnitee, as applicable.</w:t>
      </w:r>
    </w:p>
    <w:p>
      <w:pPr>
        <w:autoSpaceDN w:val="0"/>
        <w:autoSpaceDE w:val="0"/>
        <w:widowControl/>
        <w:spacing w:line="202" w:lineRule="exact" w:before="150" w:after="0"/>
        <w:ind w:left="104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1.49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Independent Ethics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independent body (a review board or a committee, institutional, regional, national,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supranational), constituted of medical professionals and non-medical members, whose responsibility it is to ensure the protection of the rights,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safety and well-being of human subjects involved in a trial and to provide public assurance of that protection, by, among other things, reviewing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approving / providing favorable opinion on, the trial protocol, the suitability of the investigator(s), facilities, and the methods and material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used in obtaining and documenting informed consent of the trial subjects. The legal status,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98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composition, function, operations and regulatory requirements pertaining to IEC may differ among countries, but should allow the Independent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Ethics Committee to act in agreement with GCP as described in this guideline.</w:t>
      </w:r>
    </w:p>
    <w:p>
      <w:pPr>
        <w:autoSpaceDN w:val="0"/>
        <w:autoSpaceDE w:val="0"/>
        <w:widowControl/>
        <w:spacing w:line="200" w:lineRule="exact" w:before="156" w:after="0"/>
        <w:ind w:left="104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1.50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separate and distinct disease, disorder or medical condition in humans or non­human animals which a product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intended to treat, prevent, diagnose, monitor or ameliorate and which, for a Product, is intended to be reflected in the labeling for such Product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 approved Indication, and which, for an approved Product, is reflected in the labeling for such Product.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1.51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Informed Assent 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IAF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agreement to participate by subjects who are not able to give consent, either because they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are minors or because they are legally incompetent.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1.52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Informed Consent 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ICF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document that outlines a patient’s rights during participation in a clinical trial. It also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discusses the potential risks and benefits associated with participation, including all available data on previous studies. The ICF must be signed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patient or authorized caregiver before entrance is granted into a study.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54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1.53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Initial Public Offering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first completed offering of capital stock of MacroGenics registered under the Securities Act of 1933,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amended.</w:t>
      </w:r>
    </w:p>
    <w:p>
      <w:pPr>
        <w:autoSpaceDN w:val="0"/>
        <w:autoSpaceDE w:val="0"/>
        <w:widowControl/>
        <w:spacing w:line="202" w:lineRule="exact" w:before="154" w:after="0"/>
        <w:ind w:left="104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1.54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Investigational Review Board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IRB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in accordance with 45 C.F.R. 46, Protection of Human Subjects (Revised November 13,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2001) and 21 C.F.R. 45, Subpart C, IRB Functions and Operations, (as amended June 18, 1991 and other applicable regulations), an independent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body comprising medical, scientific, and nonscientific members, whose responsibility is to ensure the protection of the rights, safety, and well-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being of the subjects involved in a clinical trial. It may also be referred to as an IEC in accordance with ICH E6, Section 1.27.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1.55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Jointly Owned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15.1(c).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1.56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Jointly Owned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15.2(b)(i).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1.57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Joint Development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JDC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2.2.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1.58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Joint Steering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JSC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2.1.</w:t>
      </w:r>
    </w:p>
    <w:p>
      <w:pPr>
        <w:autoSpaceDN w:val="0"/>
        <w:autoSpaceDE w:val="0"/>
        <w:widowControl/>
        <w:spacing w:line="164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1.59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KFDA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Korean Food and Drug Administration, or any successor agency thereto.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1.60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Know-how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any proprietary scientific or technical information, results and data of any type whatsoever, in any tangible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intangible form whatsoever, including databases, practices, methods, techniques, specifications,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formulations, formulae, knowledge, know-how, skill, experience, test data including pharmacological, medicinal chemistry, biological, chemical,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biochemical, toxicological and clinical test data, analytical and quality control data, stability data, studies and procedures, and manufacturing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process and development information, results and data and (b) any proprietary biological, chemical or physical materials.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1.61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Licensing Transaction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12.3(d)(ii)(C).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1.62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14.1.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1.63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MacroGenics 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14.1.</w:t>
      </w:r>
    </w:p>
    <w:p>
      <w:pPr>
        <w:autoSpaceDN w:val="0"/>
        <w:autoSpaceDE w:val="0"/>
        <w:widowControl/>
        <w:spacing w:line="200" w:lineRule="exact" w:before="152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1.64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MacroGenics Licensed Know-how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Know-how (excluding any Patents) that is Controlled by MacroGenics as of the Effective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or at any time during the Term, that is: (a) related to MGAH22 and (b) necessary for Green Cross to exercise the rights licensed to it pursuant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this Agreement or to perform its obligations under this Agreement.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1.65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MacroGenics Licensed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Patents Controlled by MacroGenics as of the Effective Date or at any time during the Term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that: (a) claim the composition of matter of MGAH22 or a Product, (b) would be infringed but for the license granted hereunder by making, having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made, selling, using, offering for sale or importing MGAH22 or any Product, or (c) are otherwise necessary for Green Cross to exercise the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to it under this Agreement, or to perform its obligations under this Agreement, as listed in Exhibit A attached hereto. “MacroGenics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Patents” shall include MacroGenics’ interest in any Patents deemed jointly owned pursuant to Section 15.1(c).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1.66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MacroGenics Licensed 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MacroGenics Licensed Patents and the MacroGenics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Know-how. 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1.67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MacroGenics Licensed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Trademarks Controlled by MacroGenics as of the Effective Date or at any time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during the Term, that are registered for or apply to a Product, as listed on Exhibit B.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1.68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MGAH22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therapeutic Antibody which binds to the HER2/Neu receptor described in IND # 107768.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1.69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Net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gross amount invoiced for Products (or, as the case may be, a Competing Product) sold by Green Cross or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Related Parties in the Territory initially and directly to Third Parties which are not Related Parties after deducting, if not previously deducted,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amount invoiced, the following, in each case to the extent included in the gross invoice price: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reasonable trade, quantity and cash discounts and rebates (including, but not limited to, wholesaler inventory management fees),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chargebacks, and retroactive price reductions or allowances actually allowed or granted from the billed amount;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00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credits or allowances actually granted upon claims, rejections or returns of such sales of Products, including recalls and amounts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credited or repaid because of retroactive price reductions specifically identifiable to the Product;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taxes imposed on the production, sale, import, delivery or use of the Product (including, without limitation, sales, use, excise or value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added taxes but excluding income taxes), duties or other governmental charges (including, without limitation, charges for product testing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importation) levied on or measured by the billing amount when included in billing, as adjusted for rebates and refunds; and</w:t>
      </w:r>
    </w:p>
    <w:p>
      <w:pPr>
        <w:autoSpaceDN w:val="0"/>
        <w:autoSpaceDE w:val="0"/>
        <w:widowControl/>
        <w:spacing w:line="164" w:lineRule="exact" w:before="19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 costs incurred for importing (including, but not limited to, transportation, freight and insurance, and warehousing in the Territory).</w:t>
      </w:r>
    </w:p>
    <w:p>
      <w:pPr>
        <w:autoSpaceDN w:val="0"/>
        <w:autoSpaceDE w:val="0"/>
        <w:widowControl/>
        <w:spacing w:line="202" w:lineRule="exact" w:before="152" w:after="0"/>
        <w:ind w:left="104" w:right="432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amounts shall be determined from the books and records of Green Cross or its Related Party, maintained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International Financial Reporting Standards (IFRS) or such similar accounting principles, consistently applied. Green Cross further agrees,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determining such amounts, it will use Green Cross’ then­current standard procedures and methodology, including Green Cross’ then­current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standard exchange rate methodology for the translation of foreign currency sales into U.S. Dollars or, in the case of Sublicensees, such similar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methodology, consistently applied.</w:t>
      </w:r>
    </w:p>
    <w:p>
      <w:pPr>
        <w:autoSpaceDN w:val="0"/>
        <w:autoSpaceDE w:val="0"/>
        <w:widowControl/>
        <w:spacing w:line="200" w:lineRule="exact" w:before="152" w:after="0"/>
        <w:ind w:left="104" w:right="72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1.70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Patent(s)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all patents and patent applications in any country or supranational jurisdiction and (b) any provisionals,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substitutions, divisions, continuations, continuations in part, reissues, renewals, registrations, confirmations, reexaminations, extensions,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supplementary protection certificates and the like, of any such patents or patent applications.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1.71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Patent Prosecution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responsibility for (a) preparing, filing, prosecuting, and pursuing registration of, applications (of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types) for any Patent (b) for maintaining any Patent, and (c) for managing any interference or opposition proceeding relating to the foregoing.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1.72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Permitted Subcontractors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3.5.</w:t>
      </w:r>
    </w:p>
    <w:p>
      <w:pPr>
        <w:autoSpaceDN w:val="0"/>
        <w:autoSpaceDE w:val="0"/>
        <w:widowControl/>
        <w:spacing w:line="202" w:lineRule="exact" w:before="152" w:after="0"/>
        <w:ind w:left="104" w:right="43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1.73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individual, sole proprietorship, partnership, limited partnership, limited liability partnership, corporation, limited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liability company, business trust, joint stock company, trust, unincorporated association, joint venture or other similar entity or organization,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including a government or political subdivision, department or agency of a government.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6" w:lineRule="exact" w:before="13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1.74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Phase I Clinical Development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plan set forth on Exhibit C.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0" w:after="0"/>
        <w:ind w:left="10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1.75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Phase I Clinical Trial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human clinical trial of a Product in patients in any country that would satisfy the requirements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Laws and Regulations for such country, such as 21 C.F.R. § 312.21(a), relating to human clinical trials conducted in the United States.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1.76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Phase II Clinical Development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plan set forth on Exhibit D, as amended pursuant to Section 4.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1.77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Phase II Clinical Trial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human clinical trial conducted in patients with a Product in accordance with GCP and intended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demonstrate efficacy and a level of safety in the particular Indication tested, as well as to obtain a preliminary Indication of the unit and/or daily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dosage regimen required, or that would otherwise satisfy the requirements of Applicable Laws and Regulations of the country in which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human clinical trial is conducted, such as 21 C.F.R. § 312.21(b), relating to human clinical trials conducted in the United States, or any successor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regulation thereto or foreign equivalents.</w:t>
      </w:r>
    </w:p>
    <w:p>
      <w:pPr>
        <w:autoSpaceDN w:val="0"/>
        <w:autoSpaceDE w:val="0"/>
        <w:widowControl/>
        <w:spacing w:line="202" w:lineRule="exact" w:before="154" w:after="0"/>
        <w:ind w:left="104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1.78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Phase III Clinical Trial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human clinical trial in any country that is conducted in accordance with GCPs and the results of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intended to be used as a pivotal study to establish both safety and efficacy of a Product as a basis for a BLA submitted to the FDA, KFDA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appropriate Regulatory Authority of such other country, or that would otherwise satisfy the requirements of 21 C.F.R. § 312.21(c),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successor regulation thereto or foreign equivalents.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1.79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Phase IV Clinical Trial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human clinical trial conducted after the Regulatory Approval of a Product, which trial is conducted 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voluntarily to enhance scientific knowledge of such Product (e.g., for expansion of product labeling or dose optimization); or (b) conducted due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 request or requirement of a Regulatory Authority.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1.80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Personal Information Protection and Electronic Documents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PIPEDA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PIPED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Canadian law relating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data privacy.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1.81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product that incorporates a pharmaceutical form of MGAH22 as an active ingredient.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1.82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Product Brand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5.2.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0" w:after="0"/>
        <w:ind w:left="104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1.83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Regulatory Approval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approvals from the relevant Regulatory Authority to market and sell a Product in any country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(including all applicable pricing and reimbursement approvals), including a BLA.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104" w:after="0"/>
        <w:ind w:left="104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1.84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Regulatory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applicable government regulatory authority involved in granting approvals for the conduct of clinical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trials or the manufacturing, marketing, reimbursement or pricing, as applicable, of a Product, including in the United States the FDA and in South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Korea the KFDA, and any successor governmental authority having substantially the same function.</w:t>
      </w:r>
    </w:p>
    <w:p>
      <w:pPr>
        <w:autoSpaceDN w:val="0"/>
        <w:autoSpaceDE w:val="0"/>
        <w:widowControl/>
        <w:spacing w:line="166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1.85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Related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with respect to a Party, its Affiliates and Sublicensees.</w:t>
      </w:r>
    </w:p>
    <w:p>
      <w:pPr>
        <w:autoSpaceDN w:val="0"/>
        <w:autoSpaceDE w:val="0"/>
        <w:widowControl/>
        <w:spacing w:line="164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1.86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Requesting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9.2.</w:t>
      </w:r>
    </w:p>
    <w:p>
      <w:pPr>
        <w:autoSpaceDN w:val="0"/>
        <w:tabs>
          <w:tab w:pos="496" w:val="left"/>
          <w:tab w:pos="888" w:val="left"/>
        </w:tabs>
        <w:autoSpaceDE w:val="0"/>
        <w:widowControl/>
        <w:spacing w:line="324" w:lineRule="exact" w:before="30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1.87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Royalty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sales of a Product in the Territory, the time period beginning on the First Commercial Sale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in the Territory and expiring on the latest of the following dates: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1.88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Securities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8.2(b).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1.89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Site Regulatory Package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SRP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set of investigational site specific regulatory documents requiring review and approval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JDC. The SRP typically consists of the following documents: Form FDA 1572, principal investigator curriculum vitae, signed protocol signature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page, site-specific ICF/IAF (back-translated into English if the local language is other than English), privacy requirements (e.g., HIPAA, PIPEDA),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IRB/IEC membership, and country-specific requirements.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56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1.90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Sublicensee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Third Party that is granted a sublicense under the licenses granted to a Party under this Agreement, as permitted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 this Agreement.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1.91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Successor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1.10.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1.92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16.1.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1.93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South Korea.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1.94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 entity other than (a) Green Cross and its Affiliates, and (b) MacroGenics and its Affiliates.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1.95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Third Party Royalties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royalties (other than Upstream Royalties) paid by Green Cross to a Third Party to acquire any Third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rights which would be infringed by the Development, manufacturing, importation, or Commercialization of any Product in the Territory.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00" w:after="0"/>
        <w:ind w:left="10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1.96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Total Evaluable Patients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on a worldwide basis, those patients who have completed protocol­defined procedures and can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assessed for the primary endpoint of the trial.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54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1.97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Trademark(s)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trade names, logos, common law trademarks and service marks, trademark and service mark registrations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applications throughout the world.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1.98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Trademark Prosecution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responsibility for (a) preparing, filing, and seeking registration of, trademark applications (of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types) for any Trademark, (b) for maintaining any Trademark, and (c) for managing any interference or opposition proceeding relating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foregoing.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1.99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United States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United States of America and its territories and possessions, including without limitation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Commonwealth of Puerto Rico and the U.S. Virgin Islands.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1.100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Upstream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license agreements with MacroGenics’ Third Party licensors listed in Exhibit E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identified in writing by MacroGenics to Green Cross as such.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1.101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Upstream Licensors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MacroGenics’ Third Party licensors under the Upstream Agreements.</w:t>
      </w:r>
    </w:p>
    <w:p>
      <w:pPr>
        <w:autoSpaceDN w:val="0"/>
        <w:autoSpaceDE w:val="0"/>
        <w:widowControl/>
        <w:spacing w:line="164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1.102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Upstream Royalties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8.6.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1.103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Valid 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claim of: (a) an issued and unexpired Patent included within the MacroGenics Licensed Patents in a country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has not been revoked or held unenforceable or invalid by a decision of a court or other governmental agency of competent jurisdiction,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unappealable or unappealed within the time allowed for appeal, and has not been abandoned, disclaimed or admitted to be invalid or unenforceable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through reissue, disclaimer or otherwise; or 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166" w:lineRule="exact" w:before="18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OVERNANCE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Joint Steering Committee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Membership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hereby establish a Joint Steering Committee, or JSC, to coordinate and oversee activities on which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collaborate under this Agreement. The Parties agree that participation in the JSC and any subcommittee of the JSC is a right, rather than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of each Party under this Agreement. The JSC shall consist of three (3) representatives from each Party. MacroGenics shall designate one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(1) of its representatives as the initial chairperson of the JSC. Thereafter, the role of chairperson will alternate between MacroGenics and Green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Cross representatives on a yearly basis. Each Party may replace its appointed JSC representatives at any time upon reasonable written notice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Party. The initial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 and chair of the JSC are set forth in Exhibit F attached hereto. The chair shall have the responsibility to call meetings, circulate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meeting agendas at least ten (10) days prior to each regular JSC meeting, draft minutes for each JSC meeting and circulate such minutes for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Parties’ written approval. The chair shall have no other authority or special voting power.</w:t>
      </w:r>
    </w:p>
    <w:p>
      <w:pPr>
        <w:autoSpaceDN w:val="0"/>
        <w:autoSpaceDE w:val="0"/>
        <w:widowControl/>
        <w:spacing w:line="166" w:lineRule="exact" w:before="18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Responsibilities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The responsibilities of the JSC shall be:</w:t>
      </w:r>
    </w:p>
    <w:p>
      <w:pPr>
        <w:autoSpaceDN w:val="0"/>
        <w:autoSpaceDE w:val="0"/>
        <w:widowControl/>
        <w:spacing w:line="164" w:lineRule="exact" w:before="112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 to provide a vehicle by which the Parties may share information regarding the overall strategy for the Collaboration;</w:t>
      </w:r>
    </w:p>
    <w:p>
      <w:pPr>
        <w:autoSpaceDN w:val="0"/>
        <w:autoSpaceDE w:val="0"/>
        <w:widowControl/>
        <w:spacing w:line="164" w:lineRule="exact" w:before="114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 to approve changes to the Phase I Clinical Development Plan and Phase II Clinical Development Plan;</w:t>
      </w:r>
    </w:p>
    <w:p>
      <w:pPr>
        <w:autoSpaceDN w:val="0"/>
        <w:autoSpaceDE w:val="0"/>
        <w:widowControl/>
        <w:spacing w:line="202" w:lineRule="exact" w:before="76" w:after="0"/>
        <w:ind w:left="888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to facilitate the exchange of information between the Parties with respect to the activities hereunder and to establish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procedures for the efficient sharing of information necessary for the Parties to fulfill their respective responsibilities with respect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Collaboration;</w:t>
      </w:r>
    </w:p>
    <w:p>
      <w:pPr>
        <w:autoSpaceDN w:val="0"/>
        <w:autoSpaceDE w:val="0"/>
        <w:widowControl/>
        <w:spacing w:line="202" w:lineRule="exact" w:before="76" w:after="0"/>
        <w:ind w:left="888" w:right="432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to establish an overall regulatory strategy for Products in the Territory that is compatible with and complements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worldwide regulatory strategy being implemented by MacroGenics for the Products and to allocate the responsibility for regulatory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activities between the Parties;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to oversee the activities of subcommittees created under this Agreement, and to seek to resolve any issues that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subcommittees cannot resolve;</w:t>
      </w:r>
    </w:p>
    <w:p>
      <w:pPr>
        <w:autoSpaceDN w:val="0"/>
        <w:autoSpaceDE w:val="0"/>
        <w:widowControl/>
        <w:spacing w:line="164" w:lineRule="exact" w:before="114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(vi) to perform such other functions as appropriate to further the purposes of this Agreement, as determined by the Parties; and</w:t>
      </w:r>
    </w:p>
    <w:p>
      <w:pPr>
        <w:autoSpaceDN w:val="0"/>
        <w:autoSpaceDE w:val="0"/>
        <w:widowControl/>
        <w:spacing w:line="166" w:lineRule="exact" w:before="112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(vii) to establish such subcommittees in addition to the JDC, as are agreed upon in writing by the Parties.</w:t>
      </w:r>
    </w:p>
    <w:p>
      <w:pPr>
        <w:autoSpaceDN w:val="0"/>
        <w:autoSpaceDE w:val="0"/>
        <w:widowControl/>
        <w:spacing w:line="164" w:lineRule="exact" w:before="112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(viii) to discuss any additional studies, including a Phase III Clinical Trial, in which Green Cross may desire to participate;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Decision-Making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JSC shall make decisions unanimously, with each Party’s representatives collectively having one (1) vote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at least one (1) representative from each Party present.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Disputes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the JSC cannot reach an agreement regarding any matter within the JSC’s authority for a period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dispute shall be promptly submitted to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the dispute remains unresolved for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after submission to such persons, then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provided, however, that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have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and provided further that the foregoing shall not be deemed to limit or otherwise alter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 of Green Cross or MacroGenics under this Agreement.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JSC Meetings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JSC meetings shall be held semi-annually, or on any other schedule agreed by the Parties. With the consent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 of each Party serving on the JSC, other representatives of each Party may attend meetings as nonvoting observers (provided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non-voting observers have confidentiality obligations to such Party that are at least as stringent as those set forth in this Agreement). A JSC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meeting may be held by audio, video or internet teleconference with the consent of each Party, but at least half (1/2) of the minimum number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meetings shall be held in person. Meetings of the JSC shall be effective only if at least one (1) representative of each Party is present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participating. Each Party shall be responsible for all of its own expenses of participating in the JSC meetings. The Parties will alternate hosting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in-person meeting, and the Party hosting is responsible for preparing and circulating the minutes of the JSC meetings.</w:t>
      </w:r>
    </w:p>
    <w:p>
      <w:pPr>
        <w:autoSpaceDN w:val="0"/>
        <w:tabs>
          <w:tab w:pos="888" w:val="left"/>
        </w:tabs>
        <w:autoSpaceDE w:val="0"/>
        <w:widowControl/>
        <w:spacing w:line="200" w:lineRule="exact" w:before="156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Duration of JSC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JSC shall continue to exist until the first to occur of (a) the Parties mutually agreeing to disband the JSC or 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termination of this Agreement.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Limitations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JSC shall have no authority other than that expressly set forth in this Section 2.1 and, specifically, shall have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authority (a) to amend or interpret this Agreement, or (b) to determine whether or not a breach of this Agreement has occurred.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Joint Development Committee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Membership.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Within thirty (30) days after the Effective Date, the Parties shall establish a Joint Development Committee, or JDC,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subcommittee of the JSC, to coordinate the Development of Products as set forth in Section 2.2(b). The JDC shall consist of three (3)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 from each Party. Each Party may replace its appointed JDC representatives at any time upon reasonable written notice to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Party. The Parties shall alternate in designating a representative on the JDC as the chair of the JDC on an annual basis, with MacroGenics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designating the first chair. The chair shall have the responsibility to call meetings, circulate meeting agendas at least ten (10) days prior to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regular JDC meeting, draft minutes for each JDC meeting and circulate such minutes for both Parties’ written approval. The chair shall have no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special authority or voting power.</w:t>
      </w:r>
    </w:p>
    <w:p>
      <w:pPr>
        <w:autoSpaceDN w:val="0"/>
        <w:autoSpaceDE w:val="0"/>
        <w:widowControl/>
        <w:spacing w:line="166" w:lineRule="exact" w:before="19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Responsibilities.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responsibilities of the JDC shall be: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4" w:after="0"/>
        <w:ind w:left="88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to share and discuss the Parties’ performance under the Phase I Clinical Development Plan and Phase II Clinical Development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Plan, on a quarterly basis;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to share and discuss the data generated by or on behalf of the Parties in the course of performance towards the goals set forth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 Phase I Clinical Development Plan and Phase II Clinical Development Plan;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98" w:after="0"/>
        <w:ind w:left="88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to coordinate Development strategies, allocate resources and set timelines, in each case to facilitate the activities under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Phase I Clinical Development Plan and Phase II Clinical Development Plan;</w:t>
      </w:r>
    </w:p>
    <w:p>
      <w:pPr>
        <w:autoSpaceDN w:val="0"/>
        <w:autoSpaceDE w:val="0"/>
        <w:widowControl/>
        <w:spacing w:line="164" w:lineRule="exact" w:before="114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(iv) to review and approve proposed clinical trial sites;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to facilitate the exchange of information between the Parties with respect to the activities under the Phase I Clinical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Development Plan and Phase II Clinical Development Plan; and</w:t>
      </w:r>
    </w:p>
    <w:p>
      <w:pPr>
        <w:autoSpaceDN w:val="0"/>
        <w:autoSpaceDE w:val="0"/>
        <w:widowControl/>
        <w:spacing w:line="164" w:lineRule="exact" w:before="114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(vi) to perform such other functions as appropriate to further the purposes of this Agreement, as determined by the Parties.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Decision Making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JDC shall make decisions unanimously, with each Party’s representatives collectively having one (1) vote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at least one (1) representative from each Party present.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Disputes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the JDC cannot reach an agreement regarding any matter within the JDC’s authority for a period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 the option of either Party the matter shall be referred to the JSC for resolution pursuant to Section 2.1(c) and 2.1(d) above.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JDC Meetings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JDC meetings shall be held quarterly, or on any other schedule agreed by the Parties. With the consent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 of each Party serving on the JDC, other representatives of each Party may attend meetings as nonvoting observers (provided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non-voting observers have confidentiality obligations to such Party that are at least as stringent as those set forth in this Agreement). A JDC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meeting may be held by audio, video or internet teleconference with the consent of each Party, but at least half (1/2) of the minimum number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meetings shall be held in person. Meetings of the JDC shall be effective only if at least one (1) representative of each Party is present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participating. Each Party shall be responsible for all of its own expenses for participating in the JDC meetings. The Parties will alternate hosting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in-person meeting, and the Party hosting is responsible for preparing and circulating the minutes of the JDC meetings.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Duration of JDC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JDC shall continue to exist until the first to occur of (a) the Parties mutually agreeing to disband the JDC or 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termination of this Agreement.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Limitations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JDC shall have no authority other than that expressly set forth in this Section 2.2 and, specifically, shall have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authority (a) to amend or interpret this Agreement, or (b) to determine whether or not a breach of this Agreement has occurred.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6" w:lineRule="exact" w:before="1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EVELOPMENT</w:t>
      </w:r>
    </w:p>
    <w:p>
      <w:pPr>
        <w:autoSpaceDN w:val="0"/>
        <w:autoSpaceDE w:val="0"/>
        <w:widowControl/>
        <w:spacing w:line="200" w:lineRule="exact" w:before="154" w:after="0"/>
        <w:ind w:left="104" w:right="432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Overview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shall use Commercially Reasonable Efforts to Develop Products in the Territory in accordance with the Phase 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Clinical Development Plan and Phase II Clinical Development Plan, as set forth below, with the goal of achieving regulatory approval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marketing of Products.</w:t>
      </w:r>
    </w:p>
    <w:p>
      <w:pPr>
        <w:autoSpaceDN w:val="0"/>
        <w:autoSpaceDE w:val="0"/>
        <w:widowControl/>
        <w:spacing w:line="202" w:lineRule="exact" w:before="152" w:after="0"/>
        <w:ind w:left="104" w:right="326" w:firstLine="78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MacroGenics Responsibilities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MacroGenics shall perform those activities for which it is identified as the responsible party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Phase I Clinical Development Plan (unless such responsibility is transferred to Green Cross or a Third Party by MacroGenics), including,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as appropriate,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9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Green Cross Responsibilities</w:t>
      </w:r>
    </w:p>
    <w:p>
      <w:pPr>
        <w:autoSpaceDN w:val="0"/>
        <w:autoSpaceDE w:val="0"/>
        <w:widowControl/>
        <w:spacing w:line="202" w:lineRule="exact" w:before="76" w:after="0"/>
        <w:ind w:left="888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Green Cross shall perform those activities for which it is identified as the responsible party in the Phase I Clinical Development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Plan (and such other activities for which responsibility is transferred to Green Cross), and shall conduct all activities described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Phase II Clinical Development Plan. Without limiting the foregoing, in the Territory:</w:t>
      </w:r>
    </w:p>
    <w:p>
      <w:pPr>
        <w:autoSpaceDN w:val="0"/>
        <w:autoSpaceDE w:val="0"/>
        <w:widowControl/>
        <w:spacing w:line="200" w:lineRule="exact" w:before="78" w:after="0"/>
        <w:ind w:left="888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Green Cross shall (A) support clinical trial site and CRO-related activities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; (C) support clinical trial site and CRO-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related activities for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under a CTA filed by Green Cross in the Territory, and (D) support other additional Development activities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responsive to unique regulatory or commercial requirements in Territory; and</w:t>
      </w:r>
    </w:p>
    <w:p>
      <w:pPr>
        <w:autoSpaceDN w:val="0"/>
        <w:autoSpaceDE w:val="0"/>
        <w:widowControl/>
        <w:spacing w:line="202" w:lineRule="exact" w:before="78" w:after="0"/>
        <w:ind w:left="888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Green Cross’ responsibilities shall include the submission of all CTAs; interaction with the KFDA;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provided, however,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with respect to the provision of data, information and materials, such obligation to assist shall require Green Cross to 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Commercially Reasonable Efforts, and shall not require Green Cross to generate any data not within its possession.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Joint and Additional Responsibilities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For activities specified in the Phase I Clinical Development Plan for which both Parties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identified as the responsible Party, the Parties’ respective obligations shall be as determined by the JSC. If it is determined that the performance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activities not identified in the Phase I Development Plan are required for Completion of the Phase I Clinical Trial, then the responsibility for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activities shall be determined by the JSC.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Development Plans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Clinical Development Plans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JDC shall review the progress of the conduct of the Phase I Clinical Development Plan and Phase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II Clinical Development Plan at each meeting of the JDC.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Review of the Clinical Development Plans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On no less than an annual basis, the JDC shall review the Phase I Clinical Development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Plan and Phase II Clinical Development Plan, as appropriate, and recommend any amendment, and any changes to such plans shall be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approval by the JDC and, subsequently, by the JSC.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Conduct of Development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General Obligation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use Commercially Reasonable Efforts to conduct the Development activities for which it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responsible, as described in the Phase I Clinical Development Plan and Phase II Clinical Development Plan, in compliance with: (a) the terms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 of this Agreement; (b) the Phase I Clinical Development Plan and Phase II Clinical Development Plan, as updated from time to time; 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applicable GLP, GCP and applicable cGMP requirements, including, without limitation those specified by the ICH; and (d) all Applicable Laws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Regulations.</w:t>
      </w:r>
    </w:p>
    <w:p>
      <w:pPr>
        <w:autoSpaceDN w:val="0"/>
        <w:autoSpaceDE w:val="0"/>
        <w:widowControl/>
        <w:spacing w:line="166" w:lineRule="exact" w:before="18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Green Cross Diligence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Without limiting Section 3.3(a):</w:t>
      </w:r>
    </w:p>
    <w:p>
      <w:pPr>
        <w:autoSpaceDN w:val="0"/>
        <w:autoSpaceDE w:val="0"/>
        <w:widowControl/>
        <w:spacing w:line="202" w:lineRule="exact" w:before="76" w:after="0"/>
        <w:ind w:left="888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Green Cross shall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provided, however, that if all necessary documents required for Regulatory Approval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Commencement in the Territory, if any, are not received within a reasonable period prior to such date, other than as a result of Green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Cross’ acts or omissions, then such period shall be equitably extended to account for such delay for a period mutually agreed upon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writing by the Parties;</w:t>
      </w:r>
    </w:p>
    <w:p>
      <w:pPr>
        <w:autoSpaceDN w:val="0"/>
        <w:autoSpaceDE w:val="0"/>
        <w:widowControl/>
        <w:spacing w:line="164" w:lineRule="exact" w:before="114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Green Cross shall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; and</w:t>
      </w:r>
    </w:p>
    <w:p>
      <w:pPr>
        <w:autoSpaceDN w:val="0"/>
        <w:autoSpaceDE w:val="0"/>
        <w:widowControl/>
        <w:spacing w:line="202" w:lineRule="exact" w:before="76" w:after="0"/>
        <w:ind w:left="888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Green Cross shall use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provided, however, that if all necessary documents required for Regulatory Approval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Completion or filing in the Territory, if any, are not received within a reasonable period prior to such date, other than as a result of Green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Cross’ acts or omissions, then such period shall be equitably extended to account for such delay for a period mutually agreed upon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writing by the Parties.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Green Cross Rights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Green Cross shall have the option to participate in any additional studies, including a Phase III Clinical Trial,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respect MGAH22 to the extent that such studies are required by a Regulatory Authority in the Territory.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Development Costs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Phase I Clinical Development Plan.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Green Cross shall be responsible for all Development Costs incurred by Green Cross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the conduct of the Phase I Clinical Development Plan, including, without limitation, Third Party costs for CRO-related activities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Phase I Clinical Trial in the Territory.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MacroGenics shall be responsible for all Development Costs incurred by MacroGenics in connection with the conduct of the Phase I Clinical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Plan, including without limitation, Third Party costs for CRO-related activities for the Phase I Clinical Trial outside of the Territory,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except as follows: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Clinical Materials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MacroGenics shall be responsible for the cost of the supply of all Clinical Materials for the initial Phase 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Clinical Trial;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Labor Costs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be responsible for its direct labor costs (e.g., salaries, wages, employee benefits, overtime costs,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shirt premiums) for the conduct of its obligations under the Phase I Clinical Development Plan;</w:t>
      </w:r>
    </w:p>
    <w:p>
      <w:pPr>
        <w:autoSpaceDN w:val="0"/>
        <w:autoSpaceDE w:val="0"/>
        <w:widowControl/>
        <w:spacing w:line="202" w:lineRule="exact" w:before="76" w:after="0"/>
        <w:ind w:left="888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MacroGenics will invoice Green Cross at the end of the applicable Calendar Quarter for the amounts due hereunder,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such amounts shall be paid to MacroGenics by Green Cross in US Dollars not later than sixty (60) days following the receipt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applicable invoice.</w:t>
      </w:r>
    </w:p>
    <w:p>
      <w:pPr>
        <w:autoSpaceDN w:val="0"/>
        <w:tabs>
          <w:tab w:pos="1280" w:val="left"/>
        </w:tabs>
        <w:autoSpaceDE w:val="0"/>
        <w:widowControl/>
        <w:spacing w:line="200" w:lineRule="exact" w:before="80" w:after="0"/>
        <w:ind w:left="88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Data Management Costs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Calendar Quarter, Green Cross shall reimburse MacroGenics for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the costs incurred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MacroGenics in connection with the management of Clinical Data from the Phase I Clinical Trials during such Calendar Quarter.</w:t>
      </w:r>
    </w:p>
    <w:p>
      <w:pPr>
        <w:autoSpaceDN w:val="0"/>
        <w:autoSpaceDE w:val="0"/>
        <w:widowControl/>
        <w:spacing w:line="202" w:lineRule="exact" w:before="0" w:after="0"/>
        <w:ind w:left="88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MacroGenics will invoice Green Cross at the end of the applicable Calendar Quarter for the amounts due hereunder, and all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amounts shall be paid to MacroGenics by Green Cross in US Dollars not later than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following the receipt of the applicable invoice.</w:t>
      </w:r>
    </w:p>
    <w:p>
      <w:pPr>
        <w:autoSpaceDN w:val="0"/>
        <w:autoSpaceDE w:val="0"/>
        <w:widowControl/>
        <w:spacing w:line="202" w:lineRule="exact" w:before="74" w:after="0"/>
        <w:ind w:left="888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Insurance Costs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Calendar Quarter, Green Cross shall reimburse MacroGenics for all costs incurred by MacroGenics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all insurance policies required for the conduct of the Phase I Clinical Trials in the Territory during such Calendar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Quarter. MacroGenics will invoice Green Cross at the end of the applicable Calendar Quarter for the amounts due hereunder,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amounts shall be paid to MacroGenics by Green Cross in US Dollars not later than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following the receipt of the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invoice. MacroGenics shall include Green Cross as a named insured on each such policy acquired by MacroGenics.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Limitation on Reimbursement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anything to contrary set forth in Section 3.4(a)(iv) or 3.4(a)(v), in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 shall Green Cross be obligated to reimburse MacroGenics for any costs in connection with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Phase II Clinical Development Plan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Green Cross shall be responsible for all Development Costs incurred in the Territory by either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under the Phase II Clinical Development Plan, except for the cost of the supply of Clinical Materials, which shall be the responsibility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MacroGenics.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Subcontractors.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MacroGenics shall have the right to engage Third Party contractors to perform any portion of its obligations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(provided that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MacroGenics shall use Commercially Reasonable Efforts to require such Third Party contractors to cooperate with Green Cross, so as to permit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Green Cross to comply with any of its development or commercial diligence obligations, and its reporting and payment obligations under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Upstream Agreements insofar as they relate to MGAH22 or any Product), and Green Cross shall have the right to engage a CRO in the Territory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support the conduct of the Phase I Clinical Trial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(each such subcontractor, a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Permitted Subcontractor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Any such Permitted Subcontractor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used in the provision of services shall be required to agree in writing to be bound by terms regarding maintaining the confidentiality of proprietary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that are no less stringent than those contained in this Agreement and regarding ownership of intellectual property that are 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those contained in this Agreement. Either Party’s use of Permitted Subcontractors shall not relieve such Party of any of its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pursuant to this Agreement.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Clinical Trial Data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to the extent prohibited by any Applicable Law or Regulation, each Party shall provide all Clinical Data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on a schedule reasonably requested by the other.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Information and Cooperation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addition to the obligations under Section 3.6, each Party shall use Commercially Reasonable Efforts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keep the other Party informed of its research, Development and Commercialization (including promotional) activities hereunder, and shall provide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Party, as appropriate, regular summary updates. If reasonably necessary for a Party to perform its work under this Agreement 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exercise its rights under this Agreement, that Party may request that the other Party provide more detailed information and data regarding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updates it earlier provided, and the other Party shall promptly provide the requesting Party with information and data as is reasonably available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related to the work under this Agreement. Neither Party is required to generate additional data or prepare additional reports to comply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foregoing obligation. All such reports, information and data provided shall be subject to Section 12.1. Prior to commencing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manufacture of Products or conduct of studies for the Product outside of the scope of this Agreement in the Territory, MacroGenics shall notify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Green Cross of any such activity and consult with Green Cross with respect thereto; provided, however, that MacroGenics shall not undertake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activity if and to the extent such activity would have a material adverse affect on Green Cross.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DJUSTMENT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OF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HASE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II C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LINICAL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D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EVELOPMENT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LAN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the Parties agree to add additional patients or Indications to the Phase II Clinical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Plan, or replace the Indication specified therein as of the Effective Date with a new Indication, then the Parties shall negotiate in good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faith to agree upon the terms applicable to such expansion or change.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OMMERCIALIZATION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Overview.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Green Cross shall have full responsibility and authority for all aspects of the Commercialization of Products in the Territory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sole expense, including, without limitation, developing and executing a plan for commercial launch, obtaining all required approvals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Regulatory Authorities for Commercialization (including, without limitation, reimbursement activities), marketing and promotion, booking sales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and performance of related services, providing customer support, including handling medical queries, and performing other related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functions. Green Cross shall use Commercially Reasonable Efforts to Commercialize the Products. Green Cross shall update MacroGenics regarding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Commercialization activities at regular meetings of the JSC as contemplated by Section 2.1.(e). As between Green Cross and MacroGenics,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Green Cross shall bear all of the costs and expenses incurred in connection with all such Commercialization activities in the Territory. Green Cross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timely notify MacroGenics as to the occurrence of the First Commercial Sale in the Territory.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Product Labeling; Promotional Materials.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Green Cross shall Commercialize the Products in the Territory under the worldwide brand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by MacroGenics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Product Brand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except to the extent such branding is not permitted by any applicable Regulatory Authority,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culturally inappropriate, in the Territory, in which case MacroGenics shall specify an alternate Product Brand. Except for the depiction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trademarks, logos and other symbols that are intended to identify MacroGenics’ as a company or the manufacturer or owner of a Product, Green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Cross shall be responsible for designing and supplying the printable artworks of product labeling in electronic version and promotional materials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Products for the Territory. Green Cross shall be responsible for how and the manner in which Products shall be presented and described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Territory to the medical community in any promotional materials for a Product intended to be disseminated in the Territory, and the placement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name and logos of Green Cross therein, in each case as permitted by applicable law and consistent with the Product Brand and labeling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Products approved by the applicable Regulatory Authority.</w:t>
      </w:r>
    </w:p>
    <w:p>
      <w:pPr>
        <w:autoSpaceDN w:val="0"/>
        <w:autoSpaceDE w:val="0"/>
        <w:widowControl/>
        <w:spacing w:line="166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Sales and Distribution</w:t>
      </w:r>
    </w:p>
    <w:p>
      <w:pPr>
        <w:autoSpaceDN w:val="0"/>
        <w:autoSpaceDE w:val="0"/>
        <w:widowControl/>
        <w:spacing w:line="202" w:lineRule="exact" w:before="150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Orders and Sales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Green Cross shall be solely responsible for handling all returns, order processing, invoicing and collection,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distribution, and inventory and receivables for the Products throughout the Territory. Green Cross shall have the right and sole responsibility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establishing and modifying the terms and conditions with respect to the sale of the Products in the Territory, including any terms and conditions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relating to or affecting the price at which the Products shall be sold, discounts available to any Third Party payers (including, without limitation,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managed care providers, indemnity plans, unions, self insured entities, and government payer, insurance or contracting programs), any discount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attributable to payments on receivables, distribution of the Products, and credits, price adjustments, or other discounts and allowances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granted or refused; provided, however, that Green Cross shall act in good faith when doing the foregoing.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Pricing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Green Cross shall have the sole right to determine all pricing of the Products in the Territory. Notwithstanding anything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express or implied to the contrary, MacroGenics shall not have any right to direct, control, or approve Green Cross’ pricing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for the Territory. The provision to MacroGenics of any pricing data is for informational purposes only. Green Cross shall be responsible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preparing and implementing the reimbursement strategy for the Products in the Territory. However, except to the extent prohibited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Laws and Regulations, MacroGenics shall use Commercially Reasonable Efforts to provide all the necessary data so that Green Cross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 file for the medical reimbursement price in the Territory; provided, however, that MacroGenics shall not be obligated to generate any data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within its possession.</w:t>
      </w:r>
    </w:p>
    <w:p>
      <w:pPr>
        <w:autoSpaceDN w:val="0"/>
        <w:autoSpaceDE w:val="0"/>
        <w:widowControl/>
        <w:spacing w:line="200" w:lineRule="exact" w:before="154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Compliance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comply with the terms of this Agreement and all Applicable Laws and Regulations relating to activities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performed or to be performed by such Party (or its Affiliates, contractor(s) or Sublicensee(s)) under or in relation to the Commercialization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Products pursuant to this Agreement.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Commercialization Diligence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Prior to Submission of First BLA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For each Product under Development, prior to the submission of the first BLA to the first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Regulatory Authority in the Territory, Green Cross shall submit to the JSC a written summary plan for the Commercialization for each such Product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Development. Thereafter, Green Cross shall regularly report on its Commercialization activities at meetings of the JSC or, if formed, the Joint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Commercialization Committee. Such reports shall cover subject matter at a level of detail similar to that which Green Cross affords to its senior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executives with respect to similar Green Cross products. All such plans and information shall be presented for discussion purposes, and Green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Cross agrees to consider in good faith any comments or suggestions MacroGenics may make with respect to Commercialization of Products.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Launch.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Green Cross shall launch each Product in the Territory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provided that MacroGenics has supplied Product ordered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Green Cross in accordance with Section 6.2(c) for such launch within a reasonable period prior to the planned launch date.</w:t>
      </w:r>
    </w:p>
    <w:p>
      <w:pPr>
        <w:autoSpaceDN w:val="0"/>
        <w:tabs>
          <w:tab w:pos="888" w:val="left"/>
        </w:tabs>
        <w:autoSpaceDE w:val="0"/>
        <w:widowControl/>
        <w:spacing w:line="200" w:lineRule="exact" w:before="154" w:after="0"/>
        <w:ind w:left="104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Following Regulatory Approval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Green Cross shall use Commercially Reasonable Efforts to Commercialize each Product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Territory after obtaining Regulatory Approval for such Product.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Upstream Agreements.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Green Cross agrees to provide to MacroGenics such information as it reasonably requires, or otherwise cooperate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MacroGenics, so as to permit MacroGenics to comply with any of its development or commercial diligence obligations, and reporting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payment obligations under any of the Upstream Agreements insofar as they relate to MGAH22 or any Product.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6" w:lineRule="exact" w:before="136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ANUFACTURE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UPPLY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Clinical Supply of Products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MacroGenics shall be responsible for the manufacture of all Product required for the clinical trials described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Phase I Clinical Development Plan, Phase II Clinical Development Plan and, if any, additional development plans, including any plan for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Phase III Clinical Trial, agreed upon in writing by the Parties for additional studies under this Agreement, either by itself or through one or more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Third Parties, including all costs of such manufacture, as set forth in Section 3.4.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Commercial Supply of Products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Responsibility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MacroGenics shall be responsible for the manufacture of all commercial supplies of Product required by Green Cross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Commercialization of Products in the Territory, in accordance with this Section 6.2, except as the Parties may otherwise agree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 6.4.</w:t>
      </w:r>
    </w:p>
    <w:p>
      <w:pPr>
        <w:autoSpaceDN w:val="0"/>
        <w:autoSpaceDE w:val="0"/>
        <w:widowControl/>
        <w:spacing w:line="202" w:lineRule="exact" w:before="152" w:after="0"/>
        <w:ind w:left="104" w:right="432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Forecasts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For so long as MacroGenics is providing Product, Green Cross, through the JDC, shall furnish to MacroGenics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 of probable quarterly orders for supplies of Product, to be updated quarterly based on Green Cross’ good faith estimate of its need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Orders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Green Cross agrees to buy, and MacroGenics agrees to sell, such quantities of Product as may be set forth on purchase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orders placed by Green Cross in accordance with the provisions of this Section 6.2. The Parties shall mutually agree upon an appropriate purchase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Any purchase orders for Product will reference this Agreement and will be consistent with the terms contained herein. Each purchase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 shall set forth a delivery date for the quantities of Product ordered, which date will in no event be less than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from the date of the purchase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order. MacroGenics will use Commercially Reasonable Efforts to deliver each order on or before the applicable deliver date. If a purchase order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cannot be fulfilled or delivered as requested by Green Cross, then MacroGenics shall immediately inform Green Cross of such fact. If MacroGenics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unable to manufacture sufficient quantities of Products to deliver to Green Cross hereunder, then MacroGenics shall allocate any shortages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among its customers, including, without limitation, Green Cross, on a pro-rata basis based on the comparative order volumes of all customers 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time of such shortage. MacroGenics shall use Commercially Reasonable Efforts to promptly resume production of Commercial Supply.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Price; Payment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price of Product ordered by Green Cross under this Section 6.2 will be equal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MacroGenics’ Fully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Burdened Manufacturing Costs for such material. All payments due hereunder to MacroGenics shall be paid to MacroGenics in US Dollars not later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following the receipt of the applicable invoice.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00" w:after="0"/>
        <w:ind w:left="104" w:right="100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agreed by the parties in writing, all shipments will be shipped F.O.B. MacroGenics’ or its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manufacturer’s facility.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Technology Transfer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Green Cross requests, the Parties shall enter into good faith discussions regarding the possibility of a transfer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Green Cross of technology that is sufficient to enable Green Cross to manufacture commercial supplies of Product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Laws and Regulations of the Territory, provided that nothing herein shall be deemed to obligate MacroGenics to enter into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to transfer to Green Cross any such technology.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Manufacturing Specifications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Clinical Materials and commercial supplies of Product shall be manufactured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specifications determined by MacroGenics and all Applicable Laws and Regulations.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Change of Manufacturing Process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MacroGenics shall reasonably inform Green Cross of developments in matters of process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and manufacturing of Products, and shall consult with Green Cross with respect to the development and manufacturing processes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adopted by MacroGenics to the extent necessary to obtain Regulatory Approval(s) of the same in the Territory. Green Cross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promptly notify MacroGenics of any information that will impact approvability of Products in the Territory.</w:t>
      </w:r>
    </w:p>
    <w:p>
      <w:pPr>
        <w:autoSpaceDN w:val="0"/>
        <w:autoSpaceDE w:val="0"/>
        <w:widowControl/>
        <w:spacing w:line="164" w:lineRule="exact" w:before="19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EGULATORY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Overview.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JSC shall establish an overall regulatory strategy for obtaining Regulatory Approval of the Product in the Territory,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allocate regulatory responsibilities between the Parties in a manner consistent with the provisions contained herein. Green Cross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participate in regulatory matters as determined by the JSC, including CMC and other manufacturing-related matters, nonclinical matters, and clinical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matters. In addition, Green Cross will have access to adverse event and other safety related data.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Regulatory Filings for Phase I Clinical Trial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MacroGenics shall hold the INDs in the Territory and be responsible for the filing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INDs and all additional regulatory documents for the initial Phase I Clinical Trial with Regulatory Authorities in the Territory (such as INDs,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 amendments), including, without limitation, all associated submissions (e.g., safety reports, protocol submissions, CMC updates),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responding to inquiries and correspondences from the Regulatory Authorities, and the submission of all required reports for the Phase I Clinical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Trial until the Completion of the Phase I Clinical Trial. MacroGenics shall continue to hold INDs filed as of the Effective Date. MacroGenics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 its responsibilities for preparing the Korean IND and IND amendments to Green Cross, but Green Cross shall provide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Green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Cross may submit such filing, submission or response to the KFDA at the same time as Green Cross submits the same to MacroGenics;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Green Cross uses Commercially Reasonable Efforts to obtain additional time. MacroGenics will transfer its responsibilities for interacting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KFDA to Green Cross, but Green Cross shall attempt to include MacroGenics on any face-to-face meetings or teleconferences, if deemed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by Green Cross, and shall not commit to making any revisions to the Phase I Clinical Trial unless for an immediate safety issues,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agreement with MacroGenics. Green Cross shall allow MacroGenics to review any written correspondence to the KFDA before it is sent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KFDA.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Regulatory Filings Following Phase I Clinical Trial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set forth in Section 7.2, Green Cross shall be responsible for the filing of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regulatory documents for MGAH22 and all Products with Regulatory Authorities in the Territory (such as INDs, NDAs and amended INDs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NDAs), including without limitation all associated submissions (e.g., safety alerts, protocol submissions), for responding to inquiries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correspondence from the Regulatory Authorities responsible for regulatory matters in the Territory, and the monitoring of all clinical experiences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submission of all required reports throughout clinical Development and Commercialization, in each case in compliance with all laws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regulations. MacroGenics shall be responsible for providing to Green Cross any revisions to the investigator’s brochure and CMC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for KFDA submissions. Green Cross may request MacroGenics to participate in meetings with the KFDA if it is foreseeable that there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discussions about the Product beyond the scope of Green Cross’ development of the Product in the Territory (e.g., CMC matters, data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clinical trials MacroGenics conducted). Each Party shall provide information to the other Party as necessary and reasonably consult with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regarding any filings, and regarding significant or material notices, actions or requests from or by Regulatory Authorities. Each Party shall,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Party’s request, review and comment on filings, submissions, and responses to Regulatory Authorities related to any Product. Green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Cross shall hold and maintain all Regulatory Approvals for the Commercialization of the Product in the Territory, as set forth in Section 10.1(c).</w:t>
      </w:r>
    </w:p>
    <w:p>
      <w:pPr>
        <w:autoSpaceDN w:val="0"/>
        <w:autoSpaceDE w:val="0"/>
        <w:widowControl/>
        <w:spacing w:line="200" w:lineRule="exact" w:before="156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Records of Correspondence with KFDA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Following each communication (whether by phone or in person) with the KFDA regarding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matters arising under this Agreement, Green Cross shall prepare a record of such meeting in accordance with its standard business practices (e.g.,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written minutes) and provide to MacroGenics a copy of such record.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Safety Data Exchange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shall conduct in good faith and agree upon a safety data exchange agreement,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setting forth the safety information required to be shared by each Party and the schedule for the sharing of such safety information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appropriate procedures and matters, as detailed in Exhibit G.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6" w:lineRule="exact" w:before="136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AYMENTS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54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Upfront Payment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Within thirty (30) days after the Effective Date, Green Cross shall pay to MacroGenics One Million Dollars ($1,000,000),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which shall be non-refundable and non-creditable against any other payments due under this Agreement.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Purchase of MacroGenics Stock Upon Initial Public Offering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If during the first three (3) years of the Term there is an Initial Public Offering which raises a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and if the underwriter(s) in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Initial Public Offering permit it, Green Cross is obligated to purchase a number of shares of the same class of capital stock, simultaneously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closing(s) of, and at the same purchase price as the shares sold in, the Initial Public Offering that is equal to the number of shares that could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purchased for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Green Cross acknowledges that any securities purchased in accordance with Section 8.2(a) shall not be registered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Act of 1933, as amended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Securities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may not be sold, assigned, pledged, hypothecated, encumbered or an any other manner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transferred or disposed of in the absence of an effective registration statement or an exemption from registration under the Securities Act.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any Initial Public Offering, Green Cross agrees to enter into a lock-up agreement with the underwriter(s) if the managing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underwriter(s) demands or requests such an agreement; provided, however, that such provisions will not be less favorable to Green Cross than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provisions of any lock-up agreements entered into by the managing underwriter(s) with other holders of securities issued by MacroGenics.</w:t>
      </w:r>
    </w:p>
    <w:p>
      <w:pPr>
        <w:autoSpaceDN w:val="0"/>
        <w:autoSpaceDE w:val="0"/>
        <w:widowControl/>
        <w:spacing w:line="200" w:lineRule="exact" w:before="156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Clinical Development Milestone Payments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Green Cross shall pay to MacroGenics the milestone payments listed below, which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non-refundable, and non-creditable (unless otherwise stipulated under this Agreement). Any such milestone payments are subject to any credits,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offsets and waivers specified by this Agreement.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For the Commencement of the first Phase II Clinical Trial: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provided, however, that this milestone payment shall not be payable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MacroGenics if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For the Commencement of the first Phase III Clinical Trial: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provided, however, that this milestone payment shall not be payable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MacroGenics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If all necessary documents required for Regulatory Approval of Completion of the Phase II Clinical Trial by Green Cross,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any, are not received within a reasonable period prior to the agreed upon projected Completion date, other than as a result of Green Cross’ acts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omissions, then such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period shall be equitably extended to account for such delay for a period mutually agreed upon in writing by the Parties.</w:t>
      </w:r>
    </w:p>
    <w:p>
      <w:pPr>
        <w:autoSpaceDN w:val="0"/>
        <w:autoSpaceDE w:val="0"/>
        <w:widowControl/>
        <w:spacing w:line="166" w:lineRule="exact" w:before="18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Approval of BLA for first Indication for a Product by KFDA in the Territory: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00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Commercial Milestone Payments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Green Cross shall pay to MacroGenics the Net Sales milestone payments set forth below, which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due and payable within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after the end of the first Calendar Year during which such milestone is triggered.</w:t>
      </w:r>
    </w:p>
    <w:p>
      <w:pPr>
        <w:autoSpaceDN w:val="0"/>
        <w:autoSpaceDE w:val="0"/>
        <w:widowControl/>
        <w:spacing w:line="164" w:lineRule="exact" w:before="19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First occurrence of aggregate Net Sales for a period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all Products in the Territory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 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18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First occurrence of aggregate Net Sales for a period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all Products in the Territory exceeding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Product Royalties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0" w:after="0"/>
        <w:ind w:left="10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Green Cross shall pay to MacroGenics a royalty at the rate determined in accordance with the royalty chart included in Exhibit 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attached hereto on Net Sales of Products for the Royalty Term.</w:t>
      </w:r>
    </w:p>
    <w:p>
      <w:pPr>
        <w:autoSpaceDN w:val="0"/>
        <w:autoSpaceDE w:val="0"/>
        <w:widowControl/>
        <w:spacing w:line="164" w:lineRule="exact" w:before="19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Green Cross shall pay to MacroGenics a royalty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on Net Sales of Competing Products for the Royalty Term.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Upstream License Royalties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addition to the other royalty payments set forth in this Section 8, Green Cross shall reimburse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MacroGenics for royalty payments payable by MacroGenics as a result of the Collaboration pursuant to: (a) the Upstream Agreements identified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E as of the Effective Date and (b) any additional Upstream Agreements identified by MacroGenics after the Effective Date that include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 to any patent(s) that has any claim(s) that would otherwise prevent MacroGenics from fulfilling its obligations under this Agreement or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supplying MGAH22 or any Product in the Territory (the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Upstream Royalties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Green Cross’ obligation under this Section 8.6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of Upstream Royalties under an Upstream Agreement shall terminate upon termination of MacroGenics’ obligation to pay royalties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terms of such Upstream Agreement.</w:t>
      </w:r>
    </w:p>
    <w:p>
      <w:pPr>
        <w:autoSpaceDN w:val="0"/>
        <w:autoSpaceDE w:val="0"/>
        <w:widowControl/>
        <w:spacing w:line="202" w:lineRule="exact" w:before="152" w:after="0"/>
        <w:ind w:left="104" w:right="432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Third Party Agreements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Green Cross (or its Affiliate or Sublicensee) shall be responsible, at its sole expense and discretion,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obtaining any agreements with Third Parties (other than the Upstream Agreements) for any Third Party rights which would be infringed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Development, manufacturing, importation, or Commercialization of any Product in the Territory.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8.8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Payment of Milestones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milestone payments shall be due and payable within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after the event for which the payment is due.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8.9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Reports; Payments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Net Sales Quarterly Reports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Term, following the First Commercial Sale of a Product in the Territory, Green Cross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furnish to MacroGenics:</w:t>
      </w:r>
    </w:p>
    <w:p>
      <w:pPr>
        <w:autoSpaceDN w:val="0"/>
        <w:autoSpaceDE w:val="0"/>
        <w:widowControl/>
        <w:spacing w:line="202" w:lineRule="exact" w:before="74" w:after="0"/>
        <w:ind w:left="888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a quarterly written report for the Calendar Quarter showing the Net Sales of all Products (and Competing Products)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royalty payments sold by Green Cross and its Related Parties in the Territory during the reporting period and the royalties payable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 this Agreement; and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6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888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 quarterly report for the Calendar Quarter showing Green Cross’ Commercial Supply Costs, Third Party Royalties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Upstream Royalties for such Calendar Quarter, with such detail as shall reasonably allow MacroGenics to determine the basis for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quarterly costs.</w:t>
      </w:r>
    </w:p>
    <w:p>
      <w:pPr>
        <w:autoSpaceDN w:val="0"/>
        <w:autoSpaceDE w:val="0"/>
        <w:widowControl/>
        <w:spacing w:line="164" w:lineRule="exact" w:before="19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Submission and Payment Schedule</w:t>
      </w:r>
    </w:p>
    <w:p>
      <w:pPr>
        <w:autoSpaceDN w:val="0"/>
        <w:autoSpaceDE w:val="0"/>
        <w:widowControl/>
        <w:spacing w:line="164" w:lineRule="exact" w:before="114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Reports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Reports under this Section 8.9 shall be due on the ninetieth (90 ) day following the close of each Calendar Quarter.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4" w:after="0"/>
        <w:ind w:left="88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Royalties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Royalties shown to have accrued by each report shall, unless otherwise specified under this Agreement, be due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payable on the date such report is due.</w:t>
      </w:r>
    </w:p>
    <w:p>
      <w:pPr>
        <w:autoSpaceDN w:val="0"/>
        <w:autoSpaceDE w:val="0"/>
        <w:widowControl/>
        <w:spacing w:line="202" w:lineRule="exact" w:before="154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Payment Exchange Rate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payments to be made by Green Cross to MacroGenics under this Agreement shall be made in United States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dollars by bank wire transfer in immediately available funds to a bank account in the United States designated in writing by MacroGenics.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invoices that Green Cross shall forward to MacroGenics, Green Cross shall use an exchange rate equal to the Telegraphic Transfer (T/T) selling 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published by Korean Exchange Bank as of the close of business on the last business day of the preceding month.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Tax Withholding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laws, rules or regulations require Green Cross to withhold income taxes or other taxes imposed upon payments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in this Section 8, Green Cross shall make such withholding payments as required and subtract such withholding payments from the payments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 forth in this Section 8. Green Cross shall submit original receipts or other appropriate proof of payment of the withholding taxes to MacroGenics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a reasonable period of time to allow MacroGenics to document such tax withholdings for purposes of claiming foreign tax credits and similar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benefits, and shall cooperate with reasonable requests of MacroGenics (without acting to the detriment of Green Cross) related to MacroGenics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obtaining such credits and benefits.</w:t>
      </w:r>
    </w:p>
    <w:p>
      <w:pPr>
        <w:autoSpaceDN w:val="0"/>
        <w:autoSpaceDE w:val="0"/>
        <w:widowControl/>
        <w:spacing w:line="164" w:lineRule="exact" w:before="19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Record Keeping and Inspections and Audits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Records</w:t>
      </w:r>
    </w:p>
    <w:p>
      <w:pPr>
        <w:autoSpaceDN w:val="0"/>
        <w:autoSpaceDE w:val="0"/>
        <w:widowControl/>
        <w:spacing w:line="200" w:lineRule="exact" w:before="154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Collaboration Activities.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Party shall maintain appropriate records of: (i) all significant research, Development, manufacturing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Commercialization events and activities conducted by it or on its behalf related to a Product, and all costs in connection therewith,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applicable; and (ii) all significant information generated by it or on its behalf in connection with research and development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MGAH22 and Products under this Agreement, in each case in accordance with such Party’s usual documentation and record retention practices.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records shall be in sufficient detail to properly reflect, in good scientific manner, all significant work done and results of studies and trials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undertaken, and further shall be at a level of detail appropriate for patent and regulatory purposes.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Green Cross Royalties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Green Cross shall keep complete and accurate records in sufficient detail to enable the royalties payable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 Section 8 and its Commercial Supply Costs, Third Party Royalties and Upstream Royalties to be determined.</w:t>
      </w:r>
    </w:p>
    <w:p>
      <w:pPr>
        <w:autoSpaceDN w:val="0"/>
        <w:autoSpaceDE w:val="0"/>
        <w:widowControl/>
        <w:spacing w:line="202" w:lineRule="exact" w:before="152" w:after="0"/>
        <w:ind w:left="104" w:right="432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MacroGenics’ Royalties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MacroGenics shall keep complete and accurate records of royalty payments due under the Upstream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in sufficient detail to enable the Upstream Royalties payable by Green Cross under Section 8.6 to be determined. At the request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Green Cross, MacroGenics shall make such records available to Green Cross.</w:t>
      </w:r>
    </w:p>
    <w:p>
      <w:pPr>
        <w:autoSpaceDN w:val="0"/>
        <w:tabs>
          <w:tab w:pos="888" w:val="left"/>
        </w:tabs>
        <w:autoSpaceDE w:val="0"/>
        <w:widowControl/>
        <w:spacing w:line="200" w:lineRule="exact" w:before="154" w:after="0"/>
        <w:ind w:left="10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MacroGenics’ FBMC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MacroGenics shall keep complete and accurate records with such detail as shall reasonably allow Green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Cross to determine the basis for such FBMC. At the request of Green Cross, MacroGenics shall make such records available to Green Cross.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Audit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Upon the written request of a Party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Requesting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 reasonable advance notice and not more than once in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Calendar Year, the other Party shall permit an independent certified public accounting firm of nationally recognized standing selected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Requesting Party and reasonably acceptable to the other Party, at its own expense, to have access during normal business hours to such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records as may be reasonably necessary to verify the accuracy of the reports under Section 8 for any Calendar Year ending not more than thirty-six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(36) months prior to the date of such request. The accounting firm shall disclose to the Requesting Party only whether the reports are correct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incorrect and the specific details concerning any discrepancies. No other information shall be provided to Requesting Party in connection with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audit right. This right to audit shall remain in effect throughout the life of this Agreement and for a period of three (3) years after the termination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Discrepancies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such accounting firm identifies a discrepancy, the other Party shall pay Requesting Party the amount of the discrepancy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thirty (30) days of the date Requesting Party delivers to the other Party such accounting firm’s written report so concluding, or as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agreed upon by the Parties. The fees charged by such accounting firm shall be paid by Requesting Party unless the underpayment by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exceeded five percent (5%) of the amount owed for such Calendar Year, in which case the other Party shall pay to Requesting Party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reasonable fees charged by such accounting firm.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Confidentiality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treat all information of the other Party subject to review under this Section 9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confidentiality and non-use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of this Agreement, and shall cause its accounting firm to enter into an acceptable confidentiality agreement with the audited Party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applicable Related Parties, obligating it or them to retain all such information in confidence pursuant to such confidentiality agreement.</w:t>
      </w:r>
    </w:p>
    <w:p>
      <w:pPr>
        <w:autoSpaceDN w:val="0"/>
        <w:autoSpaceDE w:val="0"/>
        <w:widowControl/>
        <w:spacing w:line="164" w:lineRule="exact" w:before="19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ICENSES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 to Green Cross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Subject to the terms and conditions of this Agreement, MacroGenics hereby grants to Green Cross an exclusive, royalty-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bearing (i) license, with the right to grant sublicenses (subject to Section 10.1(b)), under the MacroGenics Licensed Technology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MacroGenics Licensed Trademarks; and (ii) to the extent needed under this Section 10.1(a), sublicense under the MacroGenics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 licensed pursuant to the Upstream Agreements, in the case of each of (i) and (ii), to conduct the Phase I Clinical Development Plan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Phase II Clinical Development Plan, and to distribute, sell, offer for sale and import Products in the Field in the Territory during the Term.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Sublicensees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Green Cross may grant sublicensees solely for purposes of performing its Development obligations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In no event shall Green Cross grant any sublicense to any of the rights granted to it pursuant to Section 10.1(a) for any other purpose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MacroGenics’ prior written consent. Each sublicense granted by Green Cross shall be consistent with this Agreement and subordinate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thereto, and Green Cross shall remain responsible to MacroGenics for the compliance of each such Sublicensee with the financial and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due under this Agreement. Green Cross shall provide a copy of each such sublicense to MacroGenics so that MacroGenics can confirm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Green Cross’ compliance with the foregoing. Each sublicense granted by Green Cross under this Agreement shall permit the conversion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 to a direct license with MacroGenics at MacroGenics’ sole option in the event this Agreement is terminated and, upon such conversion,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MacroGenics shall be responsible for all former obligations of Green Cross under such sublicense. Green Cross shall use Commercially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Efforts to include in each such sublicense a requirement obligating such sublicensees to cooperate with MacroGenics.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Regulatory Approvals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Green Cross shall hold and maintain all Regulatory Approvals for the Commercialization of the Product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Territory.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MacroGenics Retained Rights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MacroGenics shall retain the following: (i) the right to conduct its obligations under the Phase 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Clinical Development Plan and Phase II Clinical Development Plan in the Territory, including, without limitation, data management, monitoring,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regulatory compliance and support and shipping requirements and all other requirements in connection with this Agreement; (ii) the right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manufacture or have manufactured MGAH22 and Products for uses pursuant to this Agreement as provided in Section 6 in the Territory; and (iii)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all rights not otherwise granted to Green Cross inside and outside the Territory.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4" w:after="0"/>
        <w:ind w:left="10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Opportunity 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that during the period between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MacroGenics wishes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MacroGenics shall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Green Cross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202" w:lineRule="exact" w:before="16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Upstream Agreements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Certain MacroGenics Licensed Know-how and MacroGenics Licensed Patents sublicensed under Section 10.1(a)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above and identified on Exhibit A are licensed (or sublicensed, in some instances) to MacroGenics by certain Third Parties pursuant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Upstream Agreements. Green Cross acknowledges and agrees that its sublicense to and any warranties and/or representations made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MacroGenics under this Agreement regarding such MacroGenics Licensed Technology granted under Section 10.1(a) are at all times subject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terms of the Upstream Agreements, current copies of which, for those in effect as of the Effective Date, have been provided to Green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Cross as of the Effective Date, including restrictions on the type and nature of the antibodies licensed as Products thereunder, diligence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requirements, and termination provisions thereof, and that MacroGenics is in no way licensing or purporting to license or sublicense to Green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Cross rights under the Upstream Agreements that if sublicensed to Green Cross would be a violation of any Upstream Agreement. Green Cross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covenants not to take or fail to take any action that violates the terms of such Upstream Agreements applicable to Sublicensees, or that would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cause MacroGenics to be in breach of any of the terms of the Upstream Agreements.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 to MacroGenics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Green Cross hereby grants to MacroGenics a royalty-free, worldwide license during the Term, with the right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grant sublicenses, under the Green Cross Licensed Patents and Green Cross Know-how that is incorporated into any Product, and all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Controlled by Green Cross that is specifically related to MGAH22 to the extent needed by MacroGenics to research, identify,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develop, make, have made, use, sell, offer for sale and import Products, including, without limitation, as contemplated by Section 10.1(c) above,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cases without any obligation to obtain Green Cross’ prior consent. The license granted pursuant to this Section 10.3 shall be non­exclusive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Territory and exclusive in the rest of the world outside the Territory. After the Term, the Parties shall discuss in good faith whether future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licenses are necessary for MacroGenics to continue to use Green Cross Licensed Patents or Green Cross Licensed Know-how, and determine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terms and conditions for such license at MacroGenics’ request.</w:t>
      </w:r>
    </w:p>
    <w:p>
      <w:pPr>
        <w:autoSpaceDN w:val="0"/>
        <w:autoSpaceDE w:val="0"/>
        <w:widowControl/>
        <w:spacing w:line="202" w:lineRule="exact" w:before="152" w:after="0"/>
        <w:ind w:left="104" w:right="432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Clinical Data Licenses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Subject to the terms and conditions of this Agreement, Green Cross hereby grants to MacroGenics a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exclusive, royalty-free, perpetual license, with the right to grant and authorize the grant of sublicenses, to use all Clinical Data and any data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generated by Green Cross or any of its representatives or independent contractors pursuant to its performing its responsibilities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for the research, Development, manufacture Commercialization and sales of MGAH22 and Products by MacroGenics outside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Territory and for MacroGenics to exercise its rights and fulfill its obligations under this Agreement. Subject to the terms and conditions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Agreement, MacroGenics hereby grants to Green Cross a non-exclusive,</w:t>
      </w:r>
    </w:p>
    <w:p>
      <w:pPr>
        <w:autoSpaceDN w:val="0"/>
        <w:autoSpaceDE w:val="0"/>
        <w:widowControl/>
        <w:spacing w:line="202" w:lineRule="exact" w:before="166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31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royalty-free, license, with the right to grant sublicenses, during the Term to use all Clinical Data and other data generated by MacroGenics pursuant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its performing its responsibilities under this Agreement for Green Cross to fulfill its obligations under this Agreement.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Negative Covenant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covenants that, except to the extent Third Parties generally are lawfully permitted to do so, it will not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practice any of the other Party’s intellectual property rights licensed to it under this Section 10 except for the purposes expressly permitted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applicable license grant.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54" w:after="0"/>
        <w:ind w:left="104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 Implied Licenses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explicitly set forth in this Agreement, neither Party grants any license, express or implied, under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intellectual property rights to the other Party.</w:t>
      </w:r>
    </w:p>
    <w:p>
      <w:pPr>
        <w:autoSpaceDN w:val="0"/>
        <w:autoSpaceDE w:val="0"/>
        <w:widowControl/>
        <w:spacing w:line="166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Diversion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0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Green Cross hereby covenants and agrees that it will not, either directly or indirectly, promote, market, distribute, import, sell or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sold Products, including via the Internet or mail order, to any Third Party, address or Internet Protocol address outside of the Territory.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any of Green Cross’ Products are diverted for use outside the Territory, the following shall apply: (i) if such Products were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diverted by an identifiable customer, distributor, employee, consultant or agent of Green Cross then, upon the request of MacroGenics, Green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Cross shall not sell such Products to, or allow the sale of such Products by, any such customer, distributor, employee, consultant or agent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remaining Term and shall use Commercially Reasonable Efforts to buy back all such Products from such customer, distributor, employee, consultant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agent within *** of such request from MacroGenics; or (ii) Green Cross shall use Commercially Reasonable Efforts to investigate the location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diverted Products and buy it back; but, if and to the extent that, Green Cross elects not to, or is unable to, buy back the applicable diverted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Products, then MacroGenics may, in its sole discretion, buy back the applicable diverted Products, and Green Cross shall reimburse MacroGenics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all reasonable costs incurred by MacroGenics in connection with the buy-back or lost sales of any such diverted Products.</w:t>
      </w:r>
    </w:p>
    <w:p>
      <w:pPr>
        <w:autoSpaceDN w:val="0"/>
        <w:autoSpaceDE w:val="0"/>
        <w:widowControl/>
        <w:spacing w:line="200" w:lineRule="exact" w:before="154" w:after="0"/>
        <w:ind w:left="104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XCLUSIVITY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Term, Green Cross shall not (either by itself, or with or through a Related Party or Third Party) Develop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Commercialize any (i) Product outside of the scope of this Agreement or (ii) Competing Product.</w:t>
      </w:r>
    </w:p>
    <w:p>
      <w:pPr>
        <w:autoSpaceDN w:val="0"/>
        <w:autoSpaceDE w:val="0"/>
        <w:widowControl/>
        <w:spacing w:line="202" w:lineRule="exact" w:before="166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ONFIDENTIALITY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; P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UBLICATION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Nondisclosure Obligation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Definition and Restrictions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Confidential Information disclosed by one Party to the other Party at any time, including,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limitation, before the Effective Date or after the expiration or termination of this Agreement, shall be maintained in confidence by the receiving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shall not be disclosed by the receiving Party to any Third Party or used by the receiving Party for any purpose except as set forth herein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the prior written consent of the disclosing Party,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following shall not be deemed Confidential Information for purposes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restrictions set forth in this Section 12.3(a):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4" w:after="0"/>
        <w:ind w:left="88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Information that is known by the receiving Party at the time of its receipt, and not through a prior disclosure by the disclosing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Party, as documented by the receiving Party’s business records;</w:t>
      </w:r>
    </w:p>
    <w:p>
      <w:pPr>
        <w:autoSpaceDN w:val="0"/>
        <w:autoSpaceDE w:val="0"/>
        <w:widowControl/>
        <w:spacing w:line="164" w:lineRule="exact" w:before="114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 Information that is or becomes part of the public domain through no fault of the receiving Party;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Information that is subsequently disclosed to the receiving Party by a Third Party who may lawfully do so and is not under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 of confidentiality to the disclosing Party; and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Information that is developed by the receiving Party independently of Confidential Information received from the disclosing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Party, as documented by the receiving Party’s business records.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Combinations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combination of features or disclosures shall not be deemed to fall within the exclusions set forth in Section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12.1(a) merely because individual features are published or available to the general public or in the rightful possession of the receiving Party unless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combination itself and principle of operation are published or available to the general public or in the rightful possession of the receiving Party.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Exceptions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the restrictions set forth in Section 12.1(a), the receiving Party may disclose Confidential Information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other Party to: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4" w:after="0"/>
        <w:ind w:left="88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governmental or other regulatory agencies in order to obtain Patents or to gain or maintain approval to conduct clinical trials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market Products, but such disclosure may be only to the extent reasonably necessary to obtain Patents or authorizations; or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as the receiving Party deems necessary to be disclosed, to its Affiliates, agents, consultants, or other Third Parties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Development or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33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88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Commercialization of Product(s), or in connection with a licensing transaction related to such Product(s) or loan, financing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investment or acquisition, merger, consolidation or similar transaction (or for such entities to determine their interest in performing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activities) or in order to perform its obligations under this Agreement, in each case on the condition that any Third Parties, other than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Regulatory Authorities, to whom such disclosures are made agree to be bound by confidentiality and non-use obligations substantially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similar to those contained in this Agreement; provided that the term of confidentiality and non-use applicable to such Third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no less than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from the date of disclosure to them.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Disclosure Required by Judicial or Administrative Process.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If a Party is required by judicial or administrative process to disclose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 of the other Party that is subject to the non-disclosure provisions of this Section 12.1, such Party shall promptly inform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Party of the disclosure that is being sought in order to provide the other Party an opportunity to challenge or limit the disclosure obligations.</w:t>
      </w:r>
    </w:p>
    <w:p>
      <w:pPr>
        <w:autoSpaceDN w:val="0"/>
        <w:autoSpaceDE w:val="0"/>
        <w:widowControl/>
        <w:spacing w:line="202" w:lineRule="exact" w:before="0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Information that is disclosed by judicial or administrative process shall remain otherwise subject to the confidentiality and non-use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of this Section 12.1, and the Party disclosing Confidential Information pursuant to law or court order shall take all steps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necessary, including without limitation obtaining an order of confidentiality, to ensure the continued confidential treatment of such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Information.</w:t>
      </w:r>
    </w:p>
    <w:p>
      <w:pPr>
        <w:autoSpaceDN w:val="0"/>
        <w:autoSpaceDE w:val="0"/>
        <w:widowControl/>
        <w:spacing w:line="202" w:lineRule="exact" w:before="152" w:after="0"/>
        <w:ind w:left="104" w:right="200" w:firstLine="78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Obligations Upon Termination.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Upon the termination or expiration of this Agreement, or upon the earlier request of either Party,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shall return to the disclosing Party, all of the disclosing Party’s Confidential Information, including all copies thereof, provided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receiving Party may retain one copy for archival purposes.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Publication</w:t>
      </w:r>
    </w:p>
    <w:p>
      <w:pPr>
        <w:autoSpaceDN w:val="0"/>
        <w:autoSpaceDE w:val="0"/>
        <w:widowControl/>
        <w:spacing w:line="202" w:lineRule="exact" w:before="150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Publication of Results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Green Cross and MacroGenics each acknowledge the other Party’s interest in publishing the results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activities under the Collaboration in order to obtain recognition within the scientific community and to advance the state of scientific knowledge.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Each Party also recognizes the mutual interest in obtaining valid patent protection and in protecting business interests and trade secret information.</w:t>
      </w:r>
    </w:p>
    <w:p>
      <w:pPr>
        <w:autoSpaceDN w:val="0"/>
        <w:autoSpaceDE w:val="0"/>
        <w:widowControl/>
        <w:spacing w:line="202" w:lineRule="exact" w:before="0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Consequently, the JSC shall establish procedures for review of publications related to the Collaboration, ensuring that, except for disclosures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permitted pursuant to Section 12.1, either Party and its employees wishing to make a publication related to work performed under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deliver to the other Party a copy of the proposed written publication or an outline of an oral disclosure at least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prior to submission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publication or for presentation.</w:t>
      </w:r>
    </w:p>
    <w:p>
      <w:pPr>
        <w:autoSpaceDN w:val="0"/>
        <w:autoSpaceDE w:val="0"/>
        <w:widowControl/>
        <w:spacing w:line="164" w:lineRule="exact" w:before="19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Review of Publications and Presentations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reviewing Party shall have the right (a) to propose modifications to the publication or presentation for patent reasons,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trade secret reasons,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34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88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for purposes of removing the Confidential Information of the reviewing Party, or (b) to request a reasonable delay in publication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submission for presentation in order to protect trade secret or patentable information.</w:t>
      </w:r>
    </w:p>
    <w:p>
      <w:pPr>
        <w:autoSpaceDN w:val="0"/>
        <w:autoSpaceDE w:val="0"/>
        <w:widowControl/>
        <w:spacing w:line="202" w:lineRule="exact" w:before="76" w:after="0"/>
        <w:ind w:left="888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If the reviewing Party requests the removal of the reviewing Party’s Confidential Information or a delay, the publishing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remove such Confidential Information and delay submission for publication or submission for presentation for a period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enable patent applications protecting each Party’s rights in such Confidential Information to be filed in accordance with Section 15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below.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Upon expiration of such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satisfaction of any other conditions imposed by the JSC, the publishing Party shall be free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proceed with the publication or submission for presentation.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Upon request of the Party seeking publication, the reviewing Party shall consider expediting the time frames set forth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 12.2.</w:t>
      </w:r>
    </w:p>
    <w:p>
      <w:pPr>
        <w:autoSpaceDN w:val="0"/>
        <w:autoSpaceDE w:val="0"/>
        <w:widowControl/>
        <w:spacing w:line="202" w:lineRule="exact" w:before="76" w:after="0"/>
        <w:ind w:left="888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If the reviewing Party requests modifications to the publication or submission for presentation, the publishing Party shall edit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publication to prevent disclosure of the Confidential Information of the reviewing Party or trade secret or proprietary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 prior to submission for publication or for presentation.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Publicity; Use of Names</w:t>
      </w:r>
    </w:p>
    <w:p>
      <w:pPr>
        <w:autoSpaceDN w:val="0"/>
        <w:autoSpaceDE w:val="0"/>
        <w:widowControl/>
        <w:spacing w:line="202" w:lineRule="exact" w:before="150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Press Releases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shall issue a mutually acceptable press release announcing the execution of this Agreement. A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issue any subsequent press release relating to this Agreement or activities conducted hereunder upon prior written approval of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Party, such approval not to be unreasonably withheld or delayed; provided, however, that no approval of the other Party shall be required if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subsequent press release or SEC filing solely discloses the information that (1) a milestone under this Agreement has been achieved and/or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payments associated therewith have been received; (2) the filing and/or approval of a BLA generally has occurred (provided, however, that specific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dates of filing shall not be disclosed); (3) initiation of any Phase II Clinical Trial or later clinical trial; and (4) commercial launch of a Product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that has previously been approved and disclosed as permitted by this Section 12.3(a). In the case of items (1)-(4) of the preceding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sentence, the disclosing Party shall provide the other Party a copy of such proposed disclosures at least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prior to the proposed release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consider in good faith any comments the other Party may make, where practicable, and in light of any reporting obligations of such disclosing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applicable laws, rules or regulations, including without limitation the rules and regulations promulgated by the United States Securities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Exchange Commission or any other governmental agency.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35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 Other Use of Company Names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otherwise provided in this Section 12.3(b), neither Party shall use the name, trademark,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 name or logo of the other Party or its employees in any publicity or news release relating to this Agreement or its subject matter, without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prior express written permission of the other Party.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Approved Press Releases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addition and notwithstanding anything to the contrary herein, (a) if the relevant text of a proposed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press release has already previously been reviewed and approved for disclosure by the other Party then such text may be disclosed or republished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such proposed press release provided that the Party issuing such press release provides notice to the other Party of such press release at least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four (4) business days prior to the issuance of such press release, where practicable, and (b) if the relevant text of a proposed public announcement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as a corporate presentation or comments to analysts or investors has already previously been reviewed and approved for disclosure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(whether in the form of an approved press release or prior approved presentation materials, Q&amp;A script or the like) then such text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included in such proposed public announcement (but not a press release) without resubmission and review by the other Party.</w:t>
      </w:r>
    </w:p>
    <w:p>
      <w:pPr>
        <w:autoSpaceDN w:val="0"/>
        <w:autoSpaceDE w:val="0"/>
        <w:widowControl/>
        <w:spacing w:line="166" w:lineRule="exact" w:before="18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Existence of Agreement</w:t>
      </w:r>
    </w:p>
    <w:p>
      <w:pPr>
        <w:autoSpaceDN w:val="0"/>
        <w:tabs>
          <w:tab w:pos="1280" w:val="left"/>
        </w:tabs>
        <w:autoSpaceDE w:val="0"/>
        <w:widowControl/>
        <w:spacing w:line="200" w:lineRule="exact" w:before="78" w:after="0"/>
        <w:ind w:left="88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 Disclosure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Party shall disclose the existence or terms of this Agreement pursuant to a press release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except as provided in this Section 12.3(d).</w:t>
      </w:r>
    </w:p>
    <w:p>
      <w:pPr>
        <w:autoSpaceDN w:val="0"/>
        <w:autoSpaceDE w:val="0"/>
        <w:widowControl/>
        <w:spacing w:line="166" w:lineRule="exact" w:before="114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Permitted Disclosures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16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Notwithstanding the terms of this Section 12, either Party shall be permitted to disclose the existence and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conduct of the Collaboration under this Agreement, to the extent required, in the reasonable opinion of such Party’s legal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counsel, to comply with applicable laws, rules or regulations, including without limitation the rules and regulations promulgated by the United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States Securities and Exchange Commission or any other governmental agency. The disclosing Party shall take reasonable and lawful actions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avoid and/or minimize the degree of such disclosure.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16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Either Party may also disclose the existence and terms of this Agreement to its attorneys and advisors, and to potential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acquirors, in connection with a potential acquisition or other change of control transaction and to existing and potential investors or lenders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Party, as a part of their due diligence investigations, or to potential licensees or to permitted assignees in each case under an agreement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keep the terms of this Agreement confidential under terms of confidentiality and non-use substantially similar to the terms contained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and to use such confidential information solely for the purpose of the contemplated transaction.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36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16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MacroGenics may also disclose the existence and terms of this Agreement pursuant to transactions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Commercialization or Development of MGAH22 or any Product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Licensing Transactions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 each case under an agreement to keep the terms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confidential under terms of confidentiality and non-use substantially similar to the terms contained in this Agreement and to 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confidential information solely for the purpose of the contemplated transaction, provided that prior to the disclosure of the terms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in connection with any Licensing Transaction, MacroGenics shall redact in any written summary or copy of this Agreement, all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terms of this Agreement, in a manner substantially consistent with a form provided to Green Cross by MacroGenics on or before the Effective Date.</w:t>
      </w:r>
    </w:p>
    <w:p>
      <w:pPr>
        <w:autoSpaceDN w:val="0"/>
        <w:autoSpaceDE w:val="0"/>
        <w:widowControl/>
        <w:spacing w:line="164" w:lineRule="exact" w:before="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transactions described in Section 12.3(d)(ii)(B) shall not be deemed Licensing Transactions for purposes of this Section 12.3(d)(ii)(C).</w:t>
      </w:r>
    </w:p>
    <w:p>
      <w:pPr>
        <w:autoSpaceDN w:val="0"/>
        <w:autoSpaceDE w:val="0"/>
        <w:widowControl/>
        <w:spacing w:line="164" w:lineRule="exact" w:before="19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EPRESENTATIONS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W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ARRANTIES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Representations and Warranties of MacroGenics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MacroGenics represents and warrants to Green Cross that, as of the Effective Date:</w:t>
      </w:r>
    </w:p>
    <w:p>
      <w:pPr>
        <w:autoSpaceDN w:val="0"/>
        <w:autoSpaceDE w:val="0"/>
        <w:widowControl/>
        <w:spacing w:line="202" w:lineRule="exact" w:before="150" w:after="0"/>
        <w:ind w:left="104" w:right="432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it has the full right, power and authority to enter into this Agreement, to perform the Collaboration, and to grant the licenses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contemplated under Section 10, and the fulfillment of its obligations and performance of its activities hereunder do not materially conflict with,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violate, or breach or constitute a default under any contractual obligation or court or administrative order by which MacroGenics is bound;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all necessary consents, approvals and authorizations of all government authorities and other persons required to be obtained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MacroGenics as of the Effective Date in connection with the execution, delivery and performance of this Agreement have been obtained;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it is the exclusive licensee of or otherwise Controls the right, title and interest in and to the MacroGenics Licensed Technology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MacroGenics Licensed Trademarks, and has the right to grant to Green Cross the licenses that it purports to grant hereunder and has not granted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Third Party rights that would interfere or be inconsistent with Green Cross’ rights hereunder;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0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to its knowledge, except for those licensed or sublicensed under the Upstream Agreements, the MacroGenics Licensed Patents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MacroGenics Licensed Know-how are not subject to any existing royalty or other payment obligations to any Third Party; and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as of the Effective Date, to its knowledge, the issued Patents in the MacroGenics Licensed Patents are valid and enforceable and it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aware of any action, suit, inquiry, investigation or other proceeding threatened, pending, or ongoing brought by any Third Party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challenges or threatens the validity or enforceability of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37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of the MacroGenics Licensed Patents or that alleges the use of the MacroGenics Licensed Patents or the MacroGenics Licensed Know-how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development, manufacture commercialization and use of the Products would infringe or misappropriate the intellectual property or intellectual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rights of any Third Party (and it has not received any notice alleging such an infringement or misappropriation). In the event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MacroGenics becomes aware of any such action or proceeding, it shall immediately notify Green Cross in writing.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Representations and Warranties of Green Cross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Green Cross represents and warrants to MacroGenics that as of the Effective Date:</w:t>
      </w:r>
    </w:p>
    <w:p>
      <w:pPr>
        <w:autoSpaceDN w:val="0"/>
        <w:autoSpaceDE w:val="0"/>
        <w:widowControl/>
        <w:spacing w:line="202" w:lineRule="exact" w:before="150" w:after="0"/>
        <w:ind w:left="104" w:right="432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it has the full right, power and authority to enter into this Agreement, to perform the Collaboration, to grant the licenses granted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hereunder, and the fulfillment of its obligations and performance of its activities hereunder do not materially conflict with, violate, or breach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constitute a default under any contractual obligation or court or administrative order by which Green Cross is bound;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all necessary consents, approvals and authorizations of all government authorities and other persons required to be obtained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Green Cross as of the Effective Date in connection with the execution, delivery and performance of this Agreement have been obtained.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it is the exclusive licensee of or otherwise Controls the right, title and interest in and to the Green Cross Licensed Patents and Green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Cross Licensed Know-how, and has the right to grant to MacroGenics the licenses that it purports to grant hereunder and has not granted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rights that would interfere or be inconsistent with MacroGenics’ rights hereunder;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to its knowledge, the Green Cross Licensed Patents and Green Cross Licensed Know-how are not subject to any existing royalty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payment obligations to any Third Party; and</w:t>
      </w:r>
    </w:p>
    <w:p>
      <w:pPr>
        <w:autoSpaceDN w:val="0"/>
        <w:autoSpaceDE w:val="0"/>
        <w:widowControl/>
        <w:spacing w:line="202" w:lineRule="exact" w:before="150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as of the Effective Date, to its knowledge, the issued Patents in the Green Cross Licensed Patents are valid and enforceable and it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aware of any action, suit, inquiry, investigation or other proceeding threatened, pending, or ongoing brought by any Third Party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challenges or threatens the validity or enforceability of any of the Green Cross Licensed Patents or that alleges the use of the Green Cross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Patents or the Green Cross Licensed Know-how or the development, manufacture commercialization and use of the Products would infringe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misappropriate the intellectual property or intellectual property rights of any Third Party (and it has not received any notice alleging such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infringement or misappropriation). In the event that Green Cross becomes aware of any such action or proceeding, it shall immediately notify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MacroGenics in writing.</w:t>
      </w:r>
    </w:p>
    <w:p>
      <w:pPr>
        <w:autoSpaceDN w:val="0"/>
        <w:autoSpaceDE w:val="0"/>
        <w:widowControl/>
        <w:spacing w:line="166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Upstream Agreements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MacroGenics represents, warrants and covenants to Green Cross that: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Exhibit E lists all of the Upstream Agreements in existence as of the Effective Date. True and correct copies of the existing Upstream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have previously been provided to Green Cross by MacroGenics, and copies of any additional Upstream Agreement entered following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Effective Date will be provided to Green Cross by MacroGenics. Notwithstanding the foregoing, prior to entering into additional Upstream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Agreements, MacroGenics shall inform Green Cross to allow Green Cross to review the same.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38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Upstream Agreements identified on Exhibit E are, to MacroGenics’ knowledge, in full force and effect as of the Effective Date,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MacroGenics is not aware of any that it has committed any material breach of any of the provisions of any of such Upstream Agreements, nor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does there exist any condition that, to the knowledge of MacroGenics, with passage of time or sending of notice would constitute a material breach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MacroGenics of any of the provisions of such Upstream Agreements, nor is MacroGenics aware of any material breach of such Upstream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Agreements by any other party thereto.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To the extent required to grant the licenses in this Agreement, MacroGenics has the right under the Upstream Agreements listed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Exhibit E to enter into this Agreement and grant the licenses contemplated hereby.</w:t>
      </w:r>
    </w:p>
    <w:p>
      <w:pPr>
        <w:autoSpaceDN w:val="0"/>
        <w:autoSpaceDE w:val="0"/>
        <w:widowControl/>
        <w:spacing w:line="202" w:lineRule="exact" w:before="150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MacroGenics will fulfill all of its material obligations under the Upstream Agreements and otherwise comply with the terms thereof.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MacroGenics shall furnish to Green Cross copies of all notices received by MacroGenics relating to alleged breaches or defaults by MacroGenics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its obligations under the Upstream Agreements within five (5) business days of MacroGenics receipt thereof.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To the extent MacroGenics is permitted or required under the terms of the Upstream Agreements to participate in the prosecution,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maintenance, or enforcement or defense of any Patent or other intellectual property right sublicensed to Green Cross under this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MacroGenics shall do so after consultation with Green Cross and, as and to the extent permitted by the Upstream Agreements, Green Cross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have the same rights with respect thereto as set forth in Section 15 hereof.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 Other Representations or Warranties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EXPRESSLY STATED IN THIS AGREEMENT, NO REPRESENTATIONS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WARRANTIES WHATSOEVER, WHETHER EXPRESS OR IMPLIED, INCLUDING, WITHOUT LIMITATION, WARRANTIES OF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MERCHANTABILITY, FITNESS FOR A PARTICULAR PURPOSE, NON-INFRINGEMENT, OR NON-MISAPPROPRIATION OF THIRD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RIGHTS, IS MADE OR GIVEN BY OR ON BEHALF OF A PARTY. ALL REPRESENTATIONS AND WARRANTIES,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WHETHER ARISING BY OPERATION OF LAW OR OTHERWISE, ARE HEREBY EXPRESSLY EXCLUDED.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39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NDEMNIFICATION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 Green Cross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Green Cross agrees to indemnify and hold harmless MacroGenics, its Affiliates, and their directors, officers, employees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agents (individually and collectively, the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MacroGenics Indemnitee(s)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all losses, liabilities, damages and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reasonable attorneys’ fees and costs) incurred in connection with any claims, demands, actions or other proceedings by any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(individually and collectively,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first arising after the Effective Date to the extent arising from (a) activities performed by Green Cross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its Affiliates or Permitted Subcontractors with respect to the research, Development, manufacture, use, Commercialization or sale of MGAH22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or any other exercise of their rights or performance of their obligations hereunder, (b) the use by Green Cross or any of its Related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Permitted Subcontractors of the MacroGenics Licensed Patents or MacroGenics Licensed Know-how except as permitted in this Agreement, 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negligence, illegal conduct or willful misconduct of Green Cross, or (d) Green Cross’ material breach of this Agreement, except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Losses arise out of any of MacroGenics Indemnitee’s negligence, illegal conduct or willful misconduct, or breach of this Agreement.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 MacroGenics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MacroGenics agrees to indemnify and hold harmless Green Cross, its Affiliates, and their directors, officers, employees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agents (individually and collectively, the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Green Cross Indemnitee(s)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all Losses to the extent arising from (a) activities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performed by MacroGenics or any of its Affiliates or Permitted Subcontractors with respect to the research, Development, manufacture, use,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Commercialization or sale of Products, (b) any latent or hidden defect in a Product that is not caused by any act or omission of Green Cross, (c)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by Green Cross or any of its Related Parties or Permitted Subcontractors of the MacroGenics Licensed Patents or MacroGenics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Know-how or any intellectual property rights under Upstream Agreements as permitted under this Agreement, (d) the negligence, illegal conduct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willful misconduct of MacroGenics, or (e) MacroGenics’ material breach of this Agreement, except to the extent such Losses arise out of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Green Cross Indemnitee’s negligence, illegal conduct or willful misconduct, or breach of this Agreement.</w:t>
      </w:r>
    </w:p>
    <w:p>
      <w:pPr>
        <w:autoSpaceDN w:val="0"/>
        <w:autoSpaceDE w:val="0"/>
        <w:widowControl/>
        <w:spacing w:line="202" w:lineRule="exact" w:before="154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Defense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such claims or actions are made, the Indemnitee shall be defended at the Indemnifying Party’s sole expense by counsel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selected by the Indemnifying Party and reasonably acceptable to the Indemnitee, provided that the Indemnitee may, at its own expense, also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represented by counsel of its own choosing. The Indemnifying Party shall have the sole right to control the defense of any such claim or action,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subject to the terms of this Section 14.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Settlement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Indemnifying Party may settle any such claim, demand, action or other proceeding or otherwise consent to an adverse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judgment (a) with prior written notice to the Indemnitee but without the consent of the Indemnitee where the only liability to the Indemnitee is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of money and the Indemnifying Party makes such payment, or (b) in all other cases, only with the prior written consent of the Indemnitee,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consent not to be unreasonably withheld.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40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Notice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Indemnitee shall notify the Indemnifying Party promptly of any claim, demand, action or other proceeding under Section 14.1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Section 14.2 and shall reasonably cooperate with all reasonable requests of the Indemnifying Party with respect thereto.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Permission by Indemnifying Party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Indemnitee may not settle any such claim, demand, action or other proceeding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 to an adverse judgment in any such action or other proceeding or make any admission as to liability or fault without the express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permission of the Indemnifying Party. Provided, however, that such permission shall not be required if such settlement does not involve (a)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admission of legal wrongdoing by the other Party’s Indemnitee(s), or (b) the imposition of any equitable relief against the other Party’s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Indemnitee(s).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Limitation of Liability.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NEITHER PARTY SHALL BE LIABLE TO THE OTHER FOR ANY SPECIAL, CONSEQUENTIAL, INCIDENTAL,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PUNITIVE, OR INDIRECT DAMAGES OR FOR LOST PROFITS ARISING FROM OR RELATING TO ANY BREACH OF THIS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REGARDLESS OF ANY NOTICE OF THE POSSIBILITY OF SUCH DAMAGES. NOTWITHSTANDING THE FOREGOING, NOTHING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14.7 IS INTENDED TO OR SHALL LIMIT OR RESTRICT THE INDEMNIFICATION RIGHTS OR OBLIGATIONS OF ANY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ARTICLE 14, OR DAMAGES AVAILABLE FOR A PARTY’S BREACH OF CONFIDENTIALITY OBLIGATIONS IN ARTICLE 12.</w:t>
      </w:r>
    </w:p>
    <w:p>
      <w:pPr>
        <w:autoSpaceDN w:val="0"/>
        <w:autoSpaceDE w:val="0"/>
        <w:widowControl/>
        <w:spacing w:line="166" w:lineRule="exact" w:before="19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NVENTIONS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; P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ATENT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ROVISIONS</w:t>
      </w:r>
    </w:p>
    <w:p>
      <w:pPr>
        <w:autoSpaceDN w:val="0"/>
        <w:autoSpaceDE w:val="0"/>
        <w:widowControl/>
        <w:spacing w:line="164" w:lineRule="exact" w:before="18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Ownership of Intellectual Property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Ownership of MacroGenics IP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As between MacroGenics and Green Cross, MacroGenics shall remain the sole and exclusive owner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all MacroGenics Licensed Patents, MacroGenics Licensed Trademarks and MacroGenics Licensed Know-how that exist as of the Effective Date.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0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Ownership of Green Cross IP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As between Green Cross and MacroGenics, Green Cross shall remain the sole and exclusive owner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all Green Cross Licensed know-how that exists as of the Effective Date.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Ownership of Jointly Owned IP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MacroGenics shall own all data, results and inventions, whether patentable or not, conceived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reduced to practice in the course of conducting the Collaboration solely by MacroGenics or its consultants or subcontractors, together with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intellectual property rights therein. Green Cross shall own all data, results and inventions, whether patentable or not, conceived or reduced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practice in the course of conducting the Collaboration solely by Green Cross or its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41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consultants or subcontractors, together with all intellectual property rights therein. MacroGenics and Green Cross shall jointly own all data, results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inventions, whether patentable or not, conceived or reduced to practice by MacroGenics and Green Cross jointly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Jointly Owned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together with all intellectual property rights therein, with each Party owning an undivided half interest and the right to exploit without the duty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accounting or seeking consent from the other Party to the extent to be permitted under Applicable Laws and Regulations.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Patent and Trademark Filing, Prosecution and Maintenance</w:t>
      </w:r>
    </w:p>
    <w:p>
      <w:pPr>
        <w:autoSpaceDN w:val="0"/>
        <w:tabs>
          <w:tab w:pos="888" w:val="left"/>
        </w:tabs>
        <w:autoSpaceDE w:val="0"/>
        <w:widowControl/>
        <w:spacing w:line="200" w:lineRule="exact" w:before="154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Overall Strategy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JSC shall establish an overall strategy for the filing, prosecution and maintenance of MacroGenics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Patents, MacroGenics Licensed Trademarks and Green Cross Licensed Patents in the Territory.</w:t>
      </w:r>
    </w:p>
    <w:p>
      <w:pPr>
        <w:autoSpaceDN w:val="0"/>
        <w:autoSpaceDE w:val="0"/>
        <w:widowControl/>
        <w:spacing w:line="166" w:lineRule="exact" w:before="19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Prosecution</w:t>
      </w:r>
    </w:p>
    <w:p>
      <w:pPr>
        <w:autoSpaceDN w:val="0"/>
        <w:autoSpaceDE w:val="0"/>
        <w:widowControl/>
        <w:spacing w:line="202" w:lineRule="exact" w:before="74" w:after="0"/>
        <w:ind w:left="888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responsibility for Patent Prosecution and Trademark Prosecution related to a Patent or Trademark that is within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MacroGenics Licensed Patents and MacroGenics Licensed Trademarks or the Green Cross Licensed Patents that is owned solely by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shall be the responsibility of such Party. Such Party shall keep the JSC and the other Party informed of the status of all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Patent Prosecution and Trademark Prosecution activities. MacroGenics shall be responsible for undertaking the Patent Prosecution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Patents jointly owned by the Parties (the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Jointly Owned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shall do as directed by the JSC.</w:t>
      </w:r>
    </w:p>
    <w:p>
      <w:pPr>
        <w:autoSpaceDN w:val="0"/>
        <w:autoSpaceDE w:val="0"/>
        <w:widowControl/>
        <w:spacing w:line="202" w:lineRule="exact" w:before="76" w:after="0"/>
        <w:ind w:left="888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MacroGenics shall keep the JSC and Green Cross informed of the status of all matters affecting Patent Prosecution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 Prosecution of MacroGenics Licensed Patents, MacroGenics Licensed Trademarks and Jointly Owned Patents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Territory, including providing a copy of any correspondence from any governmental authorities to the JSC and Green Cross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request, and consulting on the strategy and content of submissions to such governmental authorities in advance of any submissions.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Any dispute regarding Patent Prosecution and Trademark Prosecution of MacroGenics Licensed Patents, MacroGenics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Licensed Trademarks, or Jointly Owned Patents, shall be resolved by the JSC.</w:t>
      </w:r>
    </w:p>
    <w:p>
      <w:pPr>
        <w:autoSpaceDN w:val="0"/>
        <w:autoSpaceDE w:val="0"/>
        <w:widowControl/>
        <w:spacing w:line="202" w:lineRule="exact" w:before="76" w:after="0"/>
        <w:ind w:left="888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Without limiting the generality of the foregoing, MacroGenics shall prosecute and maintain Jointly Owned Patents using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outside counsel acceptable to Green Cross, and shall instruct such counsel to provide copies of correspondence and filings directly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Green Cross and otherwise permit Green Cross to participate with MacroGenics in any of the activities of such counsel with respect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Patent and Trademark Prosecution of such Jointly Owned Patents. Before taking any material step in the Patent Prosecution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Jointly Owned Patents, MacroGenics and its counsel shall allow Green Cross a reasonable opportunity to comment on the action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proposed to be taken, and agrees to incorporate in such filings all reasonable comments of Green Cross.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Green Cross acknowledges and understands that its rights and obligations under this Section 15.2 are secondary to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subject to any Third Party rights and obligations under the Upstream Agreements.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00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Patent and Trademark Oppositions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JSC will decide whether and how to participate in Patent and Trademark oppositions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undertake activities intended to invalidate Third Party Patents.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Costs of Patent and Trademark Prosecution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Costs.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out­of­pocket costs for Patent Prosecution and Trademark Prosecution of a Party’s solely owned Patent or Trademark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maintaining a Party’s solely owned Patent or Trademark shall be solely incurred by and the sole responsibility of that Party. All out­of­pocket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costs for Patent Prosecution of Jointly Owned Patents and for maintaining Jointly Owned Patents in the Territory shall be shared equally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The out­of­pocket costs of MacroGenics’ participation in Patent and Trademark oppositions, interferences and similar actions,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activities intended to invalidate Third Party Patents and Trademarks in the Territory shall be borne solely by Green Cross.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56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Patent and Trademark Prosecution Cooperation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With respect to all Patent Prosecution and Trademark Prosecution related to Patents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Trademarks included in MacroGenics Licensed Patents, MacroGenics Licensed Trademarks or Green Cross Licensed Patents, each Party shall: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execute all further instruments to document their respective ownership consistent with this Agreement as reasonably requested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other Party;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78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make its employees, agents and consultants reasonably available to the other Party (or to the other Party’s authorized attorneys,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agents or representatives), to the extent reasonably necessary to enable the appropriate Party hereunder to undertake its Patent Prosecution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Trademark Prosecution responsibilities;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0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cooperate, if necessary and appropriate, with the other Party in gaining Patent and Trademark term extensions; provided, however,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that any dispute regarding the same shall be submitted to the JSC for resolution; and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endeavor in good faith to coordinate its efforts under this Agreement with the other Party to minimize or avoid interference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Patent Prosecution and Trademark Prosecution of the other Party’s Patents and Trademarks.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43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Enforcement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Notice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promptly provide, but in no event later than ***, the other with written notice reasonably detailing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known or alleged infringement of any Patent or Trademark owned by the other Party and subject to a license under this Agreement.</w:t>
      </w:r>
    </w:p>
    <w:p>
      <w:pPr>
        <w:autoSpaceDN w:val="0"/>
        <w:autoSpaceDE w:val="0"/>
        <w:widowControl/>
        <w:spacing w:line="166" w:lineRule="exact" w:before="18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Enforcement of Intellectual Property Rights</w:t>
      </w:r>
    </w:p>
    <w:p>
      <w:pPr>
        <w:autoSpaceDN w:val="0"/>
        <w:autoSpaceDE w:val="0"/>
        <w:widowControl/>
        <w:spacing w:line="202" w:lineRule="exact" w:before="74" w:after="0"/>
        <w:ind w:left="888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sole owner of a Patent, Trademark, Know-how or Confidential Information shall have the exclusive right to institute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 legal proceedings against any Third Party believed to be infringing such Patent or Trademark or misappropriating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violating such Know-how or Confidential Information. Green Cross shall have the initial right to institute and direct legal proceedings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against any Third Party believed to be infringing Jointly Owned Patents that claims or covers a Product sold in the Territory. If Green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Cross has the right to direct legal proceedings pursuant to this Section 15.5(b)(i) and does not abate such violation of Jointly Owned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Patents, including by commencement of a lawsuit against the accused person if necessary, within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after receiving notice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infringement of Jointly Owned Patents and immediately after notice of other violation of such Jointly Owned Patents, then MacroGenics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entitled (but shall not be obligated) to take all actions reasonably necessary to abate such violation in the Territory, 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commencement of a lawsuit against the accused Third Party if necessary.</w:t>
      </w:r>
    </w:p>
    <w:p>
      <w:pPr>
        <w:autoSpaceDN w:val="0"/>
        <w:autoSpaceDE w:val="0"/>
        <w:widowControl/>
        <w:spacing w:line="202" w:lineRule="exact" w:before="76" w:after="0"/>
        <w:ind w:left="888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MacroGenics shall have the initial right to institute and direct legal proceedings against any Third Party believed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infringing Jointly Owned Patents that claims or covers a Product sold outside the Territory. If MacroGenics does not abate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violation of Jointly Owned Patents, including by commencement of a lawsuit against the accused person if necessary, within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receiving notice of such infringement of Jointly Owned Patents and immediately after notice of other violation of such Jointly Owned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Patents, then Green Cross shall be entitled (but shall not be obligated) to take all actions reasonably necessary to abate such violation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 Territory, including commencement of a lawsuit against the accused Third Party if necessary.</w:t>
      </w:r>
    </w:p>
    <w:p>
      <w:pPr>
        <w:autoSpaceDN w:val="0"/>
        <w:autoSpaceDE w:val="0"/>
        <w:widowControl/>
        <w:spacing w:line="202" w:lineRule="exact" w:before="76" w:after="0"/>
        <w:ind w:left="888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All amounts recovered from enforcement of any such rights by either Party in the Territory relating to the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under this Agreement shall be first used to reimburse each Party’s costs and expenses incurred in connection with such action,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any remainder of such recovery, other than amounts recovered as lost profits, shall be retained by the Party instituting the action,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any remainder retained by Green Cross shall be treated as Net Sales and shall be subject to Green Cross’ royalty payment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at the applicable rate specified in Section 8.5. For amounts recovered as lost profits the amount of Net Sales represented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lost profits and Green Cross shall be obligated to pay MacroGenics any amounts due under this Agreement if such projected Net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Sales were actually made by Green Cross. All amounts recovered from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44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88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enforcement of any such rights by either Party outside the Territory relating to Jointly Owned Patents shall be first used to reimburse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Party’s costs and expenses incurred in connection with such action, and any remainder of such recovery, shall be retained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instituting the action.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Cooperation in Enforcement Proceedings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For any action by a Party pursuant to subsection (b) above, in the event that such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unable to initiate or prosecute such action solely in its own name, the other Party will join such action voluntarily and will execute all documents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for such Party to initiate, prosecute and maintain such action. If either Green Cross or MacroGenics initiates an enforcement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Section 15.5(b), then the other Party shall cooperate to the extent reasonably necessary and at the first Parties’ sole expense (except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expenses of the non­controlling Party’s counsel, if any). Upon the reasonable request of the Party instituting any such action, such other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join the suit and can be represented in any such legal proceedings using counsel of its own choice. Each Party shall assert and not waive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joint defense privilege with respect to all communications between the Parties reasonably the subject thereof.</w:t>
      </w:r>
    </w:p>
    <w:p>
      <w:pPr>
        <w:autoSpaceDN w:val="0"/>
        <w:autoSpaceDE w:val="0"/>
        <w:widowControl/>
        <w:spacing w:line="200" w:lineRule="exact" w:before="154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Status; Settlement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shall keep each other informed of the status of and of their respective activities regarding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enforcement action pursuant to Section 15.5(b). Neither Party shall settle any litigation or legal proceeding in the Territory to enforce MacroGenics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Patents or MacroGenics Licensed Trademarks without the other Party’s written authorization.</w:t>
      </w:r>
    </w:p>
    <w:p>
      <w:pPr>
        <w:autoSpaceDN w:val="0"/>
        <w:autoSpaceDE w:val="0"/>
        <w:widowControl/>
        <w:spacing w:line="166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Defense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Notice of Allegations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notify the other in writing of any allegations it receives from a Third Party 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manufacture, production, use, development, sale or distribution of any Product or any technology or intellectual property licensed by a Party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infringes the intellectual property rights of such Third Party. Such notice shall be provided promptly, but in no event after more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than fifteen (15) business days, following receipt of such allegations.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Notice of Suit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that a Party receives notice that it or any of its Affiliates have been individually named as a defendant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legal proceeding by a Third Party alleging infringement of a Third Party’s Patents or other intellectual property right as a result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manufacture, production, use, development, sale or distribution of Products or any technology or intellectual property licensed by a Party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Agreement, such Party shall immediately notify the other Party in writing and in no event notify such other Party later than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after the receipt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such notice. Such written notice shall include a copy of any summons or complaint (or the equivalent thereof) received regarding the foregoing.</w:t>
      </w:r>
    </w:p>
    <w:p>
      <w:pPr>
        <w:autoSpaceDN w:val="0"/>
        <w:autoSpaceDE w:val="0"/>
        <w:widowControl/>
        <w:spacing w:line="202" w:lineRule="exact" w:before="0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assert and not waive the joint defense privilege with respect to all communications between the Parties reasonably the subject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thereof. In such event, the Parties shall agree how best to mitigate or control the defense of any such legal proceeding; provided however, that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either Party or any of its Affiliates have been individually named as a defendant in a legal proceeding relating to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45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alleged infringement of a Third Party’s Patents or other intellectual property right as a result of the manufacture, production, use, development,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sale or distribution of Products, the other Party shall be allowed to join in such action, at its own expense.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Status; Settlement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shall keep each other informed of the status of and of their respective activities regarding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litigation or settlement thereof initiated by a Third Party in the Territory concerning a Party’s manufacture, production, use, development, sale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of Products or any technology or intellectual property licensed by a Party under this Agreement; provided, however, that no settlement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consent judgment or other voluntary final disposition of a suit under this Section 15.6(c) may be undertaken by a Party without the consent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other Party which consent shall not be unreasonably withheld or delayed.</w:t>
      </w:r>
    </w:p>
    <w:p>
      <w:pPr>
        <w:autoSpaceDN w:val="0"/>
        <w:autoSpaceDE w:val="0"/>
        <w:widowControl/>
        <w:spacing w:line="166" w:lineRule="exact" w:before="18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ERMS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T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ERMINATION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Unless earlier terminated, this Agreement shall continue in effect until the expiration of the Royalty Term as defined in Section 1.87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thereafter Green Cross has no remaining payment obligations with respect to the Products pursuant to Section 8.5 above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MacroGenics shall have no further obligations hereunder.</w:t>
      </w:r>
    </w:p>
    <w:p>
      <w:pPr>
        <w:autoSpaceDN w:val="0"/>
        <w:autoSpaceDE w:val="0"/>
        <w:widowControl/>
        <w:spacing w:line="202" w:lineRule="exact" w:before="152" w:after="0"/>
        <w:ind w:left="104" w:right="576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 for Change in Control of Green Cross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of a Change in Control involving Green Cross, Green Cross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prompt written notice to MacroGenics following such Change in Control, and MacroGenics may, in its sole discretion, terminate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by providing written notice to Green Cross within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MacroGenics’ receipt of such written notice of the Change in Control.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 for Change in Control of MacroGenics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of a Change in Control involving MacroGenics, MacroGenics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prompt written notice to Green Cross following such Change in Control, and Green Cross may, in its sole discretion, terminate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by providing written notice to MacroGenics within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Green Cross’ receipt of such written notice of the Change in Control.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54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 for Challenge to Patent Validity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MacroGenics may terminate this Agreement immediately upon written notice to Green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Cross in the event Green Cross or any of its Affiliates: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directly or indirectly oppose, or assist any Third Party to oppose, in any patent office proceeding, the grant of any patent or patent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 within the MacroGenics Licensed Patents, or, in any patent office proceeding, dispute or directly or indirectly assist any Third Party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dispute, the validity of any patent within the MacroGenics Licensed Patents or any of the claims thereof, including opposing any application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amendment thereto;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46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directly or indirectly oppose, or assist any Third Party to oppose, in any court proceeding, the grant of any patent or patent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 within the MacroGenics Licensed Patents, or, in any court proceeding, dispute or directly or indirectly assist any Third Party to dispute,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validity of any patent within the MacroGenics Licensed Patents or any of the claims thereof; or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bring any claim or proceedings of whatever nature in relation to the MacroGenics Licensed Patents against MacroGenics and/or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MacroGenics’ Affiliates (or in respect of the foregoing their directors and officers) in respect of any activities carried out by them under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MacroGenics Licensed Patents which may be the subject of a Valid Claim of the MacroGenics Licensed Patents.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 for Cause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be terminated at any time during the Term upon written notice by either Party if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is in material breach of its other obligations under this Agreement and, in each case, has not cured such breach within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after notice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requesting cure of the breach (other than for non-payment which shall be cured within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Effect of Termination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0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If MacroGenics terminates this Agreement pursuant to Section 16.2, 16.4, or pursuant to Section 16.5 for cause based on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breach by Green Cross:</w:t>
      </w:r>
    </w:p>
    <w:p>
      <w:pPr>
        <w:autoSpaceDN w:val="0"/>
        <w:autoSpaceDE w:val="0"/>
        <w:widowControl/>
        <w:spacing w:line="164" w:lineRule="exact" w:before="114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 Green Cross shall pay any amounts due pursuant to Section 8 prior to the date of termination;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For the avoidance of doubt, the licenses and sublicenses granted to Green Cross under Sections 10.1(a) and 10.4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terminate;</w:t>
      </w:r>
    </w:p>
    <w:p>
      <w:pPr>
        <w:autoSpaceDN w:val="0"/>
        <w:autoSpaceDE w:val="0"/>
        <w:widowControl/>
        <w:spacing w:line="202" w:lineRule="exact" w:before="76" w:after="0"/>
        <w:ind w:left="888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Green Cross shall return to MacroGenics all Products (including, without limitation, all MGAH22) within its possession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control and arrange for the Green Cross Sublicensees to return to MacroGenics all Products (including, without limitation, all MGAH22)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such Green Cross Sublicensees’ possession or control;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Green Cross shall cease to research, develop, market and sell any Product that infringes a Valid Claim in a MacroGenics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Licensed Patent;</w:t>
      </w:r>
    </w:p>
    <w:p>
      <w:pPr>
        <w:autoSpaceDN w:val="0"/>
        <w:autoSpaceDE w:val="0"/>
        <w:widowControl/>
        <w:spacing w:line="202" w:lineRule="exact" w:before="74" w:after="0"/>
        <w:ind w:left="888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for the Products (including, without limitation, MGAH22), Green Cross shall assign and promptly transfer to MacroGenics,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expense to MacroGenics, all of Green Cross’ right, title and interest in and to (A) all regulatory filings (such as INDs, CTAs and drug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master files), Regulatory Approvals, and clinical trial agreements (to the extent assignable and not cancelled) for such Products(s),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extent that MacroGenics elects to continue development of such Product(s); (B) all data, including clinical data, materials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 of any kind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6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47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88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nature whatsoever, in Green Cross’ possession or in the possession of its Affiliates or its or their respective agents related to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Product(s); (C) all trademarks related to such Products (if such termination occurs after approval of such trademark by a Regulatory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Authority); and (D) all material information, and any other information reasonably requested and required by MacroGenics, relating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manufacture of such Products;</w:t>
      </w:r>
    </w:p>
    <w:p>
      <w:pPr>
        <w:autoSpaceDN w:val="0"/>
        <w:autoSpaceDE w:val="0"/>
        <w:widowControl/>
        <w:spacing w:line="164" w:lineRule="exact" w:before="114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(vi) all sublicenses under the rights granted pursuant to Section 10.1(b) shall terminate; and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(vii) MacroGenics shall revoke (and Green Cross shall allow revocation of) any powers of attorney for any MacroGenics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Patents that Green Cross holds as of the time of such termination; and</w:t>
      </w:r>
    </w:p>
    <w:p>
      <w:pPr>
        <w:autoSpaceDN w:val="0"/>
        <w:autoSpaceDE w:val="0"/>
        <w:widowControl/>
        <w:spacing w:line="164" w:lineRule="exact" w:before="18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 If Green Cross terminates this Agreement pursuant to Section 16.3:</w:t>
      </w:r>
    </w:p>
    <w:p>
      <w:pPr>
        <w:autoSpaceDN w:val="0"/>
        <w:autoSpaceDE w:val="0"/>
        <w:widowControl/>
        <w:spacing w:line="164" w:lineRule="exact" w:before="114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 The provisions of Section 16.6(a) shall apply;</w:t>
      </w:r>
    </w:p>
    <w:p>
      <w:pPr>
        <w:autoSpaceDN w:val="0"/>
        <w:tabs>
          <w:tab w:pos="1280" w:val="left"/>
        </w:tabs>
        <w:autoSpaceDE w:val="0"/>
        <w:widowControl/>
        <w:spacing w:line="200" w:lineRule="exact" w:before="80" w:after="0"/>
        <w:ind w:left="88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 Notwithstanding anything to the contrary, MacroGenics shall continue to provide Green Cross, for up to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the Products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(including, without limitation, all MGAH22), at the request of Green Cross in accordance with the terms of Section 6.2; and</w:t>
      </w:r>
    </w:p>
    <w:p>
      <w:pPr>
        <w:autoSpaceDN w:val="0"/>
        <w:autoSpaceDE w:val="0"/>
        <w:widowControl/>
        <w:spacing w:line="164" w:lineRule="exact" w:before="19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 If Green Cross terminates this Agreement pursuant to Section 16.5 for cause based on material breach by MacroGenics:</w:t>
      </w:r>
    </w:p>
    <w:p>
      <w:pPr>
        <w:autoSpaceDN w:val="0"/>
        <w:autoSpaceDE w:val="0"/>
        <w:widowControl/>
        <w:spacing w:line="164" w:lineRule="exact" w:before="1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As full satisfaction of any claims Green Cross may have based upon such material breach and termination,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</w:t>
      </w:r>
    </w:p>
    <w:p>
      <w:pPr>
        <w:autoSpaceDN w:val="0"/>
        <w:tabs>
          <w:tab w:pos="1784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(1)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material breach by MacroGenics results in a substantial reduction in the profit Green Cross would have received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if such material breach and termination had not occurred;</w:t>
      </w:r>
    </w:p>
    <w:p>
      <w:pPr>
        <w:autoSpaceDN w:val="0"/>
        <w:autoSpaceDE w:val="0"/>
        <w:widowControl/>
        <w:spacing w:line="166" w:lineRule="exact" w:before="188" w:after="0"/>
        <w:ind w:left="178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(2)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MacroGenics committed such material breach other than as a result of a material breach committed by Green Cross; and</w:t>
      </w:r>
    </w:p>
    <w:p>
      <w:pPr>
        <w:autoSpaceDN w:val="0"/>
        <w:tabs>
          <w:tab w:pos="1784" w:val="left"/>
        </w:tabs>
        <w:autoSpaceDE w:val="0"/>
        <w:widowControl/>
        <w:spacing w:line="202" w:lineRule="exact" w:before="150" w:after="0"/>
        <w:ind w:left="104" w:right="72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(3)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Both Parties agree in writing not to undertake arbitration in accordance with Section 17.7 to determine whether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MacroGenics committed a material breach.</w:t>
      </w:r>
    </w:p>
    <w:p>
      <w:pPr>
        <w:autoSpaceDN w:val="0"/>
        <w:autoSpaceDE w:val="0"/>
        <w:widowControl/>
        <w:spacing w:line="164" w:lineRule="exact" w:before="114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 For the avoidance of doubt, the license granted under Section 10.3 shall terminate;</w:t>
      </w:r>
    </w:p>
    <w:p>
      <w:pPr>
        <w:autoSpaceDN w:val="0"/>
        <w:autoSpaceDE w:val="0"/>
        <w:widowControl/>
        <w:spacing w:line="164" w:lineRule="exact" w:before="114" w:after="0"/>
        <w:ind w:left="128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 The provisions of Section 16.6(a) shall apply;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(iv) Notwithstanding anything to the contrary, MacroGenics shall continue to provide Green Cross, for up to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the Products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(including, without limitation, all MGAH22), at the request of Green Cross in accordance with the terms of Section 6.2; and</w:t>
      </w:r>
    </w:p>
    <w:p>
      <w:pPr>
        <w:autoSpaceDN w:val="0"/>
        <w:tabs>
          <w:tab w:pos="1280" w:val="left"/>
        </w:tabs>
        <w:autoSpaceDE w:val="0"/>
        <w:widowControl/>
        <w:spacing w:line="202" w:lineRule="exact" w:before="76" w:after="0"/>
        <w:ind w:left="88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Green Cross shall revoke (and MacroGenics shall allow revocation of) any powers of attorney for any Green Cross Licensed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Patents that MacroGenics holds as of the time of such termination.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48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Return of Confidential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Upon expiration or termination of this Agreement, the Parties shall comply with Section 12.1(e).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Survival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following provisions shall survive the termination or expiration of this Agreement for any reason: Sections 1, 8.9, 8.11, 9,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10.4 (with respect to the license granted to MacroGenics), 12 (to the extent provided therein), 13, 14, 15.1, 16 and 17.</w:t>
      </w:r>
    </w:p>
    <w:p>
      <w:pPr>
        <w:autoSpaceDN w:val="0"/>
        <w:autoSpaceDE w:val="0"/>
        <w:widowControl/>
        <w:spacing w:line="166" w:lineRule="exact" w:before="18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ISCELLANEOUS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Force Majeure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Party shall be held liable to the other Party nor be deemed to have defaulted under or breached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for failure or delay in performing any obligation under this Agreement to the extent such failure or delay is caused by or results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causes beyond the reasonable control of the affected Party including, but not limited to, embargoes, war, acts of war (whether war be declared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not), insurrections, riots, civil commotions, strikes, lockouts or other labor disturbances, fire, floods, or other acts of God, or acts, omissions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delays in acting by any governmental authority or the other Party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affected Party shall notify the other Party of such force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majeure circumstances as soon as reasonably practical, and shall promptly undertake all reasonable efforts necessary to cure such force majeure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circumstances. In the event a Party is unable to perform its obligations under this Agreement due to Force Majeure for a period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shall have the option of unilaterally terminating this Agreement upon providing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written notice.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Section 365(n) of the Bankruptcy Code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rights and licenses granted under or pursuant to any section of this Agreement are,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otherwise be deemed to be, for purposes of Section 365(n) of the U.S. Bankruptcy Code, licenses of rights to “intellectual property”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defined under Section 101(35A) of the U.S. Bankruptcy Code. The Parties shall retain and may fully exercise all of their respective rights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elections under the U.S. Bankruptcy Code. The Parties agree that a Party that is a licensee of such rights under this Agreement shall retain and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fully exercise all of its rights and elections under the U.S. Bankruptcy Code, and that upon commencement of a bankruptcy proceeding by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against the licensing Party (such Party, the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Involved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under the U.S. Bankruptcy Code, the other Party (such Party, the 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Noninvolved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be entitled to a complete duplicate of or complete access to (as such Noninvolved Party deems appropriate), any such intellectual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property and all embodiments of such intellectual property, provided the Noninvolved Party continues to fulfill its payment or royalty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specified herein in full. Such intellectual property and all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49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embodiments thereof shall be promptly delivered to the Noninvolved Party (a) upon any such commencement of a bankruptcy proceeding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request therefor by the Noninvolved Party, unless the Involved Party elects to continue to perform all of its obligations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or (b) if not delivered under (a) above, upon the rejection of this Agreement by or on behalf of the Involved Party upon written request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therefor by Noninvolved Party. The foregoing is without prejudice to any rights the Noninvolved Party may have arising under the U.S.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Bankruptcy Code or other applicable law.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Assignment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Party may assign its rights and obligations under this Agreement without the prior written consent of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Party, provided that either Party may assign its rights and obligations under this Agreement, without such consent from the other Party, to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or any successor in interest in connection with the sale of all or substantially all of its assets or a sale of all or substantially of the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related to MGAH22 or a Product, or a merger, acquisition or other similar transactions. For the avoidance of doubt, the terms and conditions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shall be binding on the permitted successors and assignees of each Party.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Severability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any one or more of the provisions contained in this Agreement is held invalid, illegal or unenforceable in any respect,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validity, legality and enforceability of the remaining provisions contained herein shall not in any way be affected or impaired thereby, unless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absence of the invalidated provision(s) adversely affects the substantive rights of the Parties. The Parties shall in such an instance use their best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efforts to replace the invalid, illegal or unenforceable provision(s) with valid, legal and enforceable provision(s) which, insofar as practical,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implement the purposes of this Agreement.</w:t>
      </w:r>
    </w:p>
    <w:p>
      <w:pPr>
        <w:autoSpaceDN w:val="0"/>
        <w:autoSpaceDE w:val="0"/>
        <w:widowControl/>
        <w:spacing w:line="200" w:lineRule="exact" w:before="156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notices which are required or permitted hereunder shall be in writing and sufficient if delivered personally, sent by facsimile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(and promptly confirmed by personal delivery, registered or certified mail or overnight courier), sent by nationally-recognized overnight courier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sent by registered or certified mail, postage prepaid, return receipt requested, addressed as follows:</w:t>
      </w:r>
    </w:p>
    <w:p>
      <w:pPr>
        <w:autoSpaceDN w:val="0"/>
        <w:tabs>
          <w:tab w:pos="3148" w:val="left"/>
        </w:tabs>
        <w:autoSpaceDE w:val="0"/>
        <w:widowControl/>
        <w:spacing w:line="202" w:lineRule="exact" w:before="190" w:after="0"/>
        <w:ind w:left="496" w:right="460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MacroGenics, to: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1500 East Gude Drive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Rockville, MD 20850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Chief Executive Officer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3148" w:val="left"/>
        </w:tabs>
        <w:autoSpaceDE w:val="0"/>
        <w:widowControl/>
        <w:spacing w:line="202" w:lineRule="exact" w:before="114" w:after="0"/>
        <w:ind w:left="900" w:right="532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copy to: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Arnold &amp; Porter, LLP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(which shall not constitute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1600 Tysons Boulevard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Suite 900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McLean, VA 22102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202" w:lineRule="exact" w:before="176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50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148" w:val="left"/>
        </w:tabs>
        <w:autoSpaceDE w:val="0"/>
        <w:widowControl/>
        <w:spacing w:line="202" w:lineRule="exact" w:before="100" w:after="0"/>
        <w:ind w:left="496" w:right="47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Green Cross, to: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Green Cross Corporation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303 Bojeong-dong, Giheung-gu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Yongin, 446-770, Korea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Attn: President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3148" w:val="left"/>
        </w:tabs>
        <w:autoSpaceDE w:val="0"/>
        <w:widowControl/>
        <w:spacing w:line="202" w:lineRule="exact" w:before="114" w:after="0"/>
        <w:ind w:left="900" w:right="47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copy to: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Green Cross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303 Bojeong-dong, Giheung-gu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Yongin, 446-770, Korea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Attn: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to such other address as the Party to whom notice is to be given may have furnished to the other Party in writing in accordance herewith.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notice shall be deemed to have been given upon receipt.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Applicable 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questions of inventorship will be determined in accordance with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respect to all other Patent issues related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enforceability or validity of a Patent, the laws of the jurisdiction in which the applicable Patent is filed or granted shall govern. Except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indicated, in all other respects, the right and obligations of the Parties under this Agreement shall be governed by and construed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laws of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Arbitration</w:t>
      </w:r>
    </w:p>
    <w:p>
      <w:pPr>
        <w:autoSpaceDN w:val="0"/>
        <w:tabs>
          <w:tab w:pos="888" w:val="left"/>
        </w:tabs>
        <w:autoSpaceDE w:val="0"/>
        <w:widowControl/>
        <w:spacing w:line="200" w:lineRule="exact" w:before="154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All disputes arising out of or in connection with the Agreement shall be finally settled under the Rules of Arbitration of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three (3) arbitrators (“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Arbitral Tribunal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152" w:after="0"/>
        <w:ind w:left="104" w:right="326" w:firstLine="78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Each Party shall nominate one arbitrator. Should the claimant fail to appoint an arbitrator in the Request for Arbitration within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of being requested to do so, or if the respondent should fail to appoint an arbitrator in its Answer to the Request for Arbitration within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of being requested to do so, the other party shall request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make such appointment.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The arbitrators nominated by the parties shall, within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from the appointment of the arbitrator nominated in the Answer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 for Arbitration, and after consultation with the parties, agree and appoint a third arbitrator, who will act as a chairman of the Arbitral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Tribunal. Should such procedure not result in an appointment within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time limit, either party shall be free to request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appoint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third arbitrator.</w:t>
      </w:r>
    </w:p>
    <w:p>
      <w:pPr>
        <w:autoSpaceDN w:val="0"/>
        <w:autoSpaceDE w:val="0"/>
        <w:widowControl/>
        <w:spacing w:line="166" w:lineRule="exact" w:before="18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be the seat of the arbitration.</w:t>
      </w:r>
    </w:p>
    <w:p>
      <w:pPr>
        <w:autoSpaceDN w:val="0"/>
        <w:autoSpaceDE w:val="0"/>
        <w:widowControl/>
        <w:spacing w:line="202" w:lineRule="exact" w:before="16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6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51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00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The language of the arbitration shall be English. Documents submitted in the arbitration (the originals of which are not in English)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be submitted together with an English translation.</w:t>
      </w:r>
    </w:p>
    <w:p>
      <w:pPr>
        <w:autoSpaceDN w:val="0"/>
        <w:autoSpaceDE w:val="0"/>
        <w:widowControl/>
        <w:spacing w:line="202" w:lineRule="exact" w:before="152" w:after="0"/>
        <w:ind w:left="104" w:right="432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This arbitration agreement does not preclude either party seeking conservatory or interim measures from any court of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including, without limitation, the courts having jurisdiction by reason of either party’s domicile. Conservatory or interim measures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sought by either party in any one or more jurisdictions shall not preclude the Arbitral Tribunal granting conservatory or interim measures.</w:t>
      </w:r>
    </w:p>
    <w:p>
      <w:pPr>
        <w:autoSpaceDN w:val="0"/>
        <w:autoSpaceDE w:val="0"/>
        <w:widowControl/>
        <w:spacing w:line="202" w:lineRule="exact" w:before="0" w:after="0"/>
        <w:ind w:left="104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Conservatory or interim measures sought by either party before the Arbitral Tribunal shall not preclude any court of competent jurisdiction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granting conservatory or interim measures.</w:t>
      </w:r>
    </w:p>
    <w:p>
      <w:pPr>
        <w:autoSpaceDN w:val="0"/>
        <w:tabs>
          <w:tab w:pos="888" w:val="left"/>
        </w:tabs>
        <w:autoSpaceDE w:val="0"/>
        <w:widowControl/>
        <w:spacing w:line="204" w:lineRule="exact" w:before="148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In the event that any issue shall arise which is not clearly provided for in this arbitration agreement the matter shall be resolved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Arbitration Rules.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17.8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Entire Agreement; Amendments.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Agreement contains the entire understanding of the Parties with respect to the Collaboration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licenses granted hereunder. All express or implied agreements and understandings, either oral or written, with regard to the Collaboration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licenses granted hereunder are superseded by the terms of this Agreement. The Agreement may be amended, or any term hereof modified, only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 written instrument duly executed by authorized representatives of both Parties hereto.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17.9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Headings.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captions to the several Sections hereof are not a part of the Agreement, but are merely for convenience to assist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locating and reading the several Sections and Sections of this Agreement.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17.10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Independent Contractors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It is expressly agreed that MacroGenics and Green Cross shall be independent contractors and 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relationship between the two Parties shall not constitute a partnership, joint venture or agency. Neither MacroGenics nor Green Cross shall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authority to make any statements, representations or commitments of any kind, or to take any action, which shall be binding on the other Party,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the prior written consent of the other Party.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17.11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waiver by either Party of any right hereunder, or the failure of the other Party to perform, or a breach by the other Party,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be deemed a waiver of any other right hereunder or of any other breach or failure by such other Party whether of a similar nature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otherwise.</w:t>
      </w:r>
    </w:p>
    <w:p>
      <w:pPr>
        <w:autoSpaceDN w:val="0"/>
        <w:tabs>
          <w:tab w:pos="496" w:val="left"/>
        </w:tabs>
        <w:autoSpaceDE w:val="0"/>
        <w:widowControl/>
        <w:spacing w:line="200" w:lineRule="exact" w:before="156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17.12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Cumulative Remedies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 remedy referred to in this Agreement is intended to be exclusive, but each shall be cumulative and in addition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any other remedy referred to in this Agreement or otherwise available under law.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17.13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Waiver of Rule of Construction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has had the opportunity to consult with counsel in connection with the review, drafting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negotiation of this Agreement. Accordingly, the rule of construction that any ambiguity in this Agreement shall be construed against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drafting Party shall not apply.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17.14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Counterparts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Agreement may be executed in two or more counterparts, each of which shall be deemed an original, but all of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together shall constitute one and the same instrument.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17.15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Further Assurances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will duly execute and deliver, or cause to be duly executed and delivered, such further instruments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 and cause to be done such further acts and things, including the filing of such assignments, agreements, documents and instruments, as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or as the other Party may reasonably request in connection with this Agreement or to carry out more effectively the provisions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purposes, or to better assure and confirm unto such other Party its rights and remedies under this Agreement.</w:t>
      </w:r>
    </w:p>
    <w:p>
      <w:pPr>
        <w:autoSpaceDN w:val="0"/>
        <w:autoSpaceDE w:val="0"/>
        <w:widowControl/>
        <w:spacing w:line="202" w:lineRule="exact" w:before="154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17.16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Construction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where the context otherwise requires, wherever used, the singular will include the plural, the plural the singular,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use of any gender will be applicable to all genders, and the word “or” is used in the inclusive sense (and/or). The captions of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for convenience of reference only and in no way define, describe, extend or limit the scope or intent of this Agreement or the intent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contained in this Agreement. The term “including” as used herein means including, without limiting the generality of any description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such term. References to “Section” or “Sections” are references to the numbered sections of this Agreement, unless expressly stated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otherwise. All dollars are United States Dollars.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53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168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Parties have executed this Agreement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30"/>
        </w:trPr>
        <w:tc>
          <w:tcPr>
            <w:tcW w:type="dxa" w:w="4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Green Cross Corporation</w:t>
            </w:r>
          </w:p>
        </w:tc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8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MacroGenics, Inc.</w:t>
            </w:r>
          </w:p>
        </w:tc>
      </w:tr>
      <w:tr>
        <w:trPr>
          <w:trHeight w:hRule="exact" w:val="282"/>
        </w:trPr>
        <w:tc>
          <w:tcPr>
            <w:tcW w:type="dxa" w:w="56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5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B. G. Rhee</w:t>
            </w:r>
          </w:p>
        </w:tc>
        <w:tc>
          <w:tcPr>
            <w:tcW w:type="dxa" w:w="108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0" w:right="2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5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Scott Koenig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"/>
        <w:ind w:left="0" w:right="0"/>
      </w:pP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374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G. Rhee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President</w:t>
      </w:r>
    </w:p>
    <w:p>
      <w:pPr>
        <w:sectPr>
          <w:type w:val="continuous"/>
          <w:pgSz w:w="11900" w:h="16840"/>
          <w:pgMar w:top="450" w:right="876" w:bottom="498" w:left="896" w:header="720" w:footer="720" w:gutter="0"/>
          <w:cols w:num="2" w:equalWidth="0">
            <w:col w:w="5054" w:space="0"/>
            <w:col w:w="5074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216"/>
        <w:ind w:left="290" w:right="288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Scott Koenig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President and CEO</w:t>
      </w:r>
    </w:p>
    <w:p>
      <w:pPr>
        <w:sectPr>
          <w:type w:val="nextColumn"/>
          <w:pgSz w:w="11900" w:h="16840"/>
          <w:pgMar w:top="450" w:right="876" w:bottom="498" w:left="896" w:header="720" w:footer="720" w:gutter="0"/>
          <w:cols w:num="2" w:equalWidth="0">
            <w:col w:w="5054" w:space="0"/>
            <w:col w:w="5074" w:space="0"/>
          </w:cols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54</w:t>
      </w:r>
    </w:p>
    <w:p>
      <w:pPr>
        <w:sectPr>
          <w:type w:val="continuous"/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Exhibit A</w:t>
      </w:r>
    </w:p>
    <w:p>
      <w:pPr>
        <w:autoSpaceDN w:val="0"/>
        <w:autoSpaceDE w:val="0"/>
        <w:widowControl/>
        <w:spacing w:line="164" w:lineRule="exact" w:before="190" w:after="168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MacroGenics Licensed Patents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23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4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7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4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7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4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7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24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7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4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7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5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4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7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202" w:lineRule="exact" w:before="10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6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55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816" w:val="left"/>
          <w:tab w:pos="4738" w:val="left"/>
        </w:tabs>
        <w:autoSpaceDE w:val="0"/>
        <w:widowControl/>
        <w:spacing w:line="316" w:lineRule="exact" w:before="0" w:after="0"/>
        <w:ind w:left="104" w:right="288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B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MacroGenics Licensed Trademarks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56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Exhibit C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Phase I Clinical Development Plan</w:t>
      </w:r>
    </w:p>
    <w:p>
      <w:pPr>
        <w:autoSpaceDN w:val="0"/>
        <w:autoSpaceDE w:val="0"/>
        <w:widowControl/>
        <w:spacing w:line="164" w:lineRule="exact" w:before="190" w:after="158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4.0" w:type="dxa"/>
      </w:tblPr>
      <w:tblGrid>
        <w:gridCol w:w="3376"/>
        <w:gridCol w:w="3376"/>
        <w:gridCol w:w="3376"/>
      </w:tblGrid>
      <w:tr>
        <w:trPr>
          <w:trHeight w:hRule="exact" w:val="210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1982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776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408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64" w:lineRule="exact" w:before="24" w:after="0"/>
        <w:ind w:left="0" w:right="6652" w:firstLine="0"/>
        <w:jc w:val="righ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A.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166" w:lineRule="exact" w:before="48" w:after="18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202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2.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4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***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196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***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3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3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1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6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6.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4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7.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2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66" w:lineRule="exact" w:before="18" w:after="2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8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6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66" w:lineRule="exact" w:before="18" w:after="18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2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54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202" w:lineRule="exact" w:before="10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57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90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1962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796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428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</w:tr>
      <w:tr>
        <w:trPr>
          <w:trHeight w:hRule="exact" w:val="224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18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11.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12.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13.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2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14.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8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8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2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4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182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4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10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58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90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1962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796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408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</w:tr>
      <w:tr>
        <w:trPr>
          <w:trHeight w:hRule="exact" w:val="22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0" w:after="2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12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0" w:after="2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84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2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4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202" w:lineRule="exact" w:before="10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59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10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7. ***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1962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796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428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19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1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11.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12.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13.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18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14.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15.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16.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17.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94" w:lineRule="exact" w:before="0" w:after="18"/>
        <w:ind w:left="104" w:right="950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F. ***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2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16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tabs>
          <w:tab w:pos="7302" w:val="left"/>
          <w:tab w:pos="9082" w:val="left"/>
        </w:tabs>
        <w:autoSpaceDE w:val="0"/>
        <w:widowControl/>
        <w:spacing w:line="198" w:lineRule="exact" w:before="0" w:after="0"/>
        <w:ind w:left="104" w:right="72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 ***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 ***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60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90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1962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796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408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</w:tr>
      <w:tr>
        <w:trPr>
          <w:trHeight w:hRule="exact" w:val="22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0" w:after="2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" w:after="18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H.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8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6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18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8. ***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11.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48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12.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202" w:lineRule="exact" w:before="10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61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90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13. ***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1982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776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428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</w:tr>
      <w:tr>
        <w:trPr>
          <w:trHeight w:hRule="exact" w:val="22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14.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2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14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2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2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3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11. ***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12.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13.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14.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4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4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15.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10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90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16. ***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1982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776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428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</w:tr>
      <w:tr>
        <w:trPr>
          <w:trHeight w:hRule="exact" w:val="22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17.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2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K.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18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7. ***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19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11.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16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12.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2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82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22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19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44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202" w:lineRule="exact" w:before="10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63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90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 ***</w:t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1982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776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428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</w:tr>
      <w:tr>
        <w:trPr>
          <w:trHeight w:hRule="exact" w:val="224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18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4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14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" w:after="2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84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22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19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4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 ***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7. ***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8. 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6626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4.0" w:type="dxa"/>
      </w:tblPr>
      <w:tblGrid>
        <w:gridCol w:w="3376"/>
        <w:gridCol w:w="3376"/>
        <w:gridCol w:w="3376"/>
      </w:tblGrid>
      <w:tr>
        <w:trPr>
          <w:trHeight w:hRule="exact" w:val="18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9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3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89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89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9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9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89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 ***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89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7. ***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10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64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4.0" w:type="dxa"/>
      </w:tblPr>
      <w:tblGrid>
        <w:gridCol w:w="3376"/>
        <w:gridCol w:w="3376"/>
        <w:gridCol w:w="3376"/>
      </w:tblGrid>
      <w:tr>
        <w:trPr>
          <w:trHeight w:hRule="exact" w:val="19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2042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796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428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</w:tr>
      <w:tr>
        <w:trPr>
          <w:trHeight w:hRule="exact" w:val="22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191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91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11.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12.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56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13.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00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00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14.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15.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16.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17.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18.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19.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20.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21.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22.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23.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24.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25.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26.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10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65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4.0" w:type="dxa"/>
      </w:tblPr>
      <w:tblGrid>
        <w:gridCol w:w="3376"/>
        <w:gridCol w:w="3376"/>
        <w:gridCol w:w="3376"/>
      </w:tblGrid>
      <w:tr>
        <w:trPr>
          <w:trHeight w:hRule="exact" w:val="19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2042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796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408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</w:tr>
      <w:tr>
        <w:trPr>
          <w:trHeight w:hRule="exact" w:val="22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27.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28.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29.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8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30. ***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tabs>
          <w:tab w:pos="7302" w:val="left"/>
        </w:tabs>
        <w:autoSpaceDE w:val="0"/>
        <w:widowControl/>
        <w:spacing w:line="202" w:lineRule="exact" w:before="0" w:after="0"/>
        <w:ind w:left="104" w:right="244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P. ***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 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 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 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 ***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 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 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 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 ***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 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10. 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 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 ***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13. 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Q. ***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 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 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 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66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90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1962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796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408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</w:tr>
      <w:tr>
        <w:trPr>
          <w:trHeight w:hRule="exact" w:val="22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" w:after="18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8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11.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12.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13.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14.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15.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16.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10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67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10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1962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796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428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17.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30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4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18.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19.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20.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21.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6" w:after="0"/>
              <w:ind w:left="0" w:right="3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22.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6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0" w:after="2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S.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198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32" w:after="0"/>
              <w:ind w:left="0" w:right="37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11.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12. ***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T. ***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68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90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 ***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1962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796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408" w:firstLine="0"/>
              <w:jc w:val="righ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  <w:u w:val="single"/>
              </w:rPr>
              <w:t>***</w:t>
            </w:r>
          </w:p>
        </w:tc>
      </w:tr>
      <w:tr>
        <w:trPr>
          <w:trHeight w:hRule="exact" w:val="220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2.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7.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10.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11. ***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5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10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69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842" w:val="left"/>
          <w:tab w:pos="4738" w:val="left"/>
        </w:tabs>
        <w:autoSpaceDE w:val="0"/>
        <w:widowControl/>
        <w:spacing w:line="336" w:lineRule="exact" w:before="0" w:after="166"/>
        <w:ind w:left="104" w:right="3744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D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Phase II Clinical Development Plan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376"/>
        <w:gridCol w:w="3376"/>
        <w:gridCol w:w="3376"/>
      </w:tblGrid>
      <w:tr>
        <w:trPr>
          <w:trHeight w:hRule="exact" w:val="294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4" w:after="0"/>
              <w:ind w:left="0" w:right="1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3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•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5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4" w:after="0"/>
              <w:ind w:left="13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•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36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6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6" w:after="0"/>
              <w:ind w:left="0" w:right="1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88" w:after="0"/>
              <w:ind w:left="13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•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</w:tr>
      <w:tr>
        <w:trPr>
          <w:trHeight w:hRule="exact" w:val="244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***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10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70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84" w:val="left"/>
          <w:tab w:pos="4752" w:val="left"/>
        </w:tabs>
        <w:autoSpaceDE w:val="0"/>
        <w:widowControl/>
        <w:spacing w:line="316" w:lineRule="exact" w:before="0" w:after="0"/>
        <w:ind w:left="104" w:right="288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E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Upstream Agreements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71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Exhibit F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Joint Steering Committee</w:t>
      </w:r>
    </w:p>
    <w:p>
      <w:pPr>
        <w:autoSpaceDN w:val="0"/>
        <w:tabs>
          <w:tab w:pos="496" w:val="left"/>
          <w:tab w:pos="888" w:val="left"/>
        </w:tabs>
        <w:autoSpaceDE w:val="0"/>
        <w:widowControl/>
        <w:spacing w:line="278" w:lineRule="exact" w:before="76" w:after="0"/>
        <w:ind w:left="104" w:right="892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MacroGenics: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</w:p>
    <w:p>
      <w:pPr>
        <w:autoSpaceDN w:val="0"/>
        <w:tabs>
          <w:tab w:pos="496" w:val="left"/>
          <w:tab w:pos="888" w:val="left"/>
        </w:tabs>
        <w:autoSpaceDE w:val="0"/>
        <w:widowControl/>
        <w:spacing w:line="278" w:lineRule="exact" w:before="152" w:after="0"/>
        <w:ind w:left="104" w:right="892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Green Cross: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202" w:lineRule="exact" w:before="16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6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984" w:val="left"/>
          <w:tab w:pos="4738" w:val="left"/>
        </w:tabs>
        <w:autoSpaceDE w:val="0"/>
        <w:widowControl/>
        <w:spacing w:line="322" w:lineRule="exact" w:before="0" w:after="0"/>
        <w:ind w:left="104" w:right="288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G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SAFETY DATA EXCHANGE AGREEMENT COMPONENTS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73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176" w:right="417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H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Product Royalty Rates</w:t>
      </w:r>
    </w:p>
    <w:p>
      <w:pPr>
        <w:autoSpaceDN w:val="0"/>
        <w:tabs>
          <w:tab w:pos="2504" w:val="left"/>
          <w:tab w:pos="7466" w:val="left"/>
          <w:tab w:pos="7490" w:val="left"/>
        </w:tabs>
        <w:autoSpaceDE w:val="0"/>
        <w:widowControl/>
        <w:spacing w:line="202" w:lineRule="exact" w:before="144" w:after="0"/>
        <w:ind w:left="2466" w:right="2304" w:firstLine="0"/>
        <w:jc w:val="left"/>
      </w:pP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  <w:u w:val="single"/>
        </w:rPr>
        <w:t xml:space="preserve">*** </w:t>
      </w:r>
      <w:r>
        <w:tab/>
      </w:r>
      <w:r>
        <w:tab/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  <w:u w:val="single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202" w:lineRule="exact" w:before="16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*** = Portions of this exhibit have been omitted pursuant to a request for confidential treatment. An unredacted version of this exhibit has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74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1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tabs>
          <w:tab w:pos="7466" w:val="left"/>
        </w:tabs>
        <w:autoSpaceDE w:val="0"/>
        <w:widowControl/>
        <w:spacing w:line="164" w:lineRule="exact" w:before="38" w:after="0"/>
        <w:ind w:left="246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164" w:lineRule="exact" w:before="19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164" w:lineRule="exact" w:before="19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164" w:lineRule="exact" w:before="190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164" w:lineRule="exact" w:before="188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164" w:lineRule="exact" w:before="20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*** = Portions of this exhibit have been omitted pursuant to a request for confidential treatment. An unredacted version of this exhibit has been</w:t>
      </w:r>
    </w:p>
    <w:p>
      <w:pPr>
        <w:autoSpaceDN w:val="0"/>
        <w:autoSpaceDE w:val="0"/>
        <w:widowControl/>
        <w:spacing w:line="164" w:lineRule="exact" w:before="3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75</w:t>
      </w:r>
    </w:p>
    <w:sectPr w:rsidR="00FC693F" w:rsidRPr="0006063C" w:rsidSect="00034616">
      <w:pgSz w:w="11900" w:h="16840"/>
      <w:pgMar w:top="45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