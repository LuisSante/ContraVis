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99.1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 AGREEMENT</w:t>
      </w:r>
    </w:p>
    <w:p>
      <w:pPr>
        <w:autoSpaceDN w:val="0"/>
        <w:autoSpaceDE w:val="0"/>
        <w:widowControl/>
        <w:spacing w:line="216" w:lineRule="exact" w:before="190" w:after="0"/>
        <w:ind w:left="10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Cooperation Agreement 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dated December 12, 2014, is by and among the persons and entities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ValueAct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individually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of the ValueAct Group), Allison Transmission Holdings, Inc.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Gregory P. Spivy, in his individual capacity and as a member of the ValueAct Group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ValueAct Designee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14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ValueAct Group currently beneficially owns 19,125,204 shares of the common stock, par value $0.01 per share,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represents approximately 10.77% of the issued and outstanding shares of Common Stock.</w:t>
      </w:r>
    </w:p>
    <w:p>
      <w:pPr>
        <w:autoSpaceDN w:val="0"/>
        <w:tabs>
          <w:tab w:pos="492" w:val="left"/>
        </w:tabs>
        <w:autoSpaceDE w:val="0"/>
        <w:widowControl/>
        <w:spacing w:line="216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Nominating and Governance Committee of the Board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Nominating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the Company’s Board of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have considered the qualifications of the ValueAct Designee and conducted such review as they have deemed appropriate.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14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Board has determined that it is in the best interests of the Company to appoint the ValueAct Designee on the terms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Agreement.</w:t>
      </w:r>
    </w:p>
    <w:p>
      <w:pPr>
        <w:autoSpaceDN w:val="0"/>
        <w:tabs>
          <w:tab w:pos="492" w:val="left"/>
        </w:tabs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and reliance upon the mutual covenants and agreements contained herein, and for other good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valuable consideration, the receipt and sufficiency of which is hereby acknowledged, the parties hereto agree as follows:</w:t>
      </w:r>
    </w:p>
    <w:p>
      <w:pPr>
        <w:autoSpaceDN w:val="0"/>
        <w:autoSpaceDE w:val="0"/>
        <w:widowControl/>
        <w:spacing w:line="166" w:lineRule="exact" w:before="238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Board Nomination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satisfactory completion of the Company’s customary background check, the Board shall appoint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to serve as a director beginning within ten (10) calendar days following receipt of the ValueAct Group’s written request to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ValueAct Designee appointed to the Board; provided that, at such time, the Board does not conclude in good faith and based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opinion of outside legal counsel that such appointment would constitute a breach of the directors’ fiduciary duties. If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is appointed to the Board pursuant to this Section 1(a), the Company shall include the ValueAct Designee as a Class I Director,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expires at the Company’s 2016 annual meeting of stockholders.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As a condition to the ValueAct Designee’s appointment to the Board, the ValueAct Group, including the ValueAct Designee,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to the Company information required to be or customarily disclosed for directors, candidates for directors, and their affiliates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in a proxy statement or other filings under applicable law or stock exchange rules or listing standards, information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assessing eligibility, independence and other criteria applicable to directors or satisfying compliance and legal obligations, and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as reasonably requested by the Company from time to time with respect to the ValueAct Group and the ValueAct Designee.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ValueAct Designee agrees that, at all times while serving as a member of the Board, he will (i) meet all director independence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standards of the Company, the New York Stock Exchange and the Securities and Exchange Commission (“SEC”) and applicable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Exchange Act of 1934, as amended (the “Exchange Act”), and the rules and regulations promulgated thereunder, including Rule 10A-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3; and (ii) be qualified to serve as a director under the Delaware General Corporation Law (the “DGCL”) (clauses (i) and (ii), the “Conditions”).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ValueAct Designee will promptly advise the Nominating Committee if he ceases to satisfy any of the Conditions.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At all times while serving as a member of the Board, the ValueAct Designee shall comply with all policies, procedures, processes,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codes, rules, standards and guidelines applicable to Board members, including the Company’s Code of Business Conduct, Insider Trading Policy,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Executive Stock Ownership Policy as in effect on the date hereof, and Corporate Governance Guidelines, and (except as permitted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Agreement (as defined in Section 7 below)) preserve the confidentiality of Company business and information,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discussions or matters considered in meetings of the Board or Board committees to the extent not disclosed publicly by the Company.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So long as the ValueAct Group collectively beneficially owns, in the aggregate, at least 7.5% of the outstanding Common Stock, if,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Covered Period, a vacancy on the Board is created as a result of the ValueAct Designee’s death, resignation, disqualification or removal,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ValueAct Group and the Company (acting through the Board) shall work together in good faith to fill such vacancy or replace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nominee with an individual who (A) meets the Conditions, (B) meets the historical standards and criteria applied by the Company in nominating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appointing directors, and (C) is otherwise mutually acceptable (in each of their sole discretion) to the ValueAct Group and the Company,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thereafter such individual shall serve and/or be nominated as the “ValueAct Designee”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Company’s obligations hereunder shall terminate immediately, and the ValueAct Designee shall promptly offer to resign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Board, and any committee of the Board on which he then sits (and, if requested by the Company, promptly deliver his written resignation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(which shall provide for his immediate resignation) it being understood that it shall be in the Board’s sole discretion whether to accept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 such resignation) if: (i) members of the ValueAct Group, collectively, cease to beneficially own at least 7.5% of the Company’s outstanding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Common Stock; (ii) the ValueAct Designee ceases to satisfy the conditions set forth in clauses (c)-(d) above; (iii) a member of the ValueAct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ValueAct Designee, otherwise ceases to comply or breaches any of the terms of this Agreement or the Confidentiality Agreement;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the employment of the ValueAct Designee with the ValueAct Group is terminated for any reason. The ValueAct Group agrees to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Designee to resign from the Board if the ValueAct Designee fails to resign if and when requested pursuant to this Section 1(f).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in the event of the occurrence of an event set forth in subsection (ii) or (iv) above, the provisions of Section 1(e)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complied with before the Company’s obligations hereunder may terminate.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percentage thresholds set forth in clauses (e) and (f) above shall not be deemed unsatisfied to the extent a failure to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specified ownership thresholds is the result of share issuances or similar Company actions that increase the number of outstanding shares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Standstill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member of the ValueAct Group agrees that, during the Covered Period, (unless specifically requested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acting through a resolution of a majority of the Company’s directors not including the ValueAct Designee), it shall not, and shall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its Affiliates or Associates (as such terms are defined in Rule 12b-2 promulgated by the SEC under the Exchange Act) (collectively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ValueAct 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provided that no portfolio company of the ValueAct Group shall be deemed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ValueAct 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so long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such portfolio company (A) has not discussed any of the actions set forth in this subsection (a) with the ValueAct Group or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Designee, (B) has not received from the ValueAct Group or the ValueAct Designee information concerning the Company or its business, and (C)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acting at the request of, in coordination with or on behalf of the ValueAct Group or the ValueAct Designee), not to, directly or indirectly,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manner, alone or in concert with others: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make, engage in, or in any way participate in, directly or indirectly, any “solicitation” of proxies (as such terms are used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proxy rules of the SEC but without regard to the exclusion set forth in Rule 14a-1(l)(2)(iv) of the Exchange Act) or consents to vote, or seek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advise, encourage or influence any person with respect to the voting of any securities of the Company or any securities convertible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exchangeable into or exercisable for any such securities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securities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the election of individuals to the Board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 stockholder proposals, or become a “participant” in any contested “solicitation” for the election of directors with respect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(as such terms are defined or used under the Exchange Act) (other than a “solicitation” or acting as a “participant” in support of all of the nominees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Board at any stockholder meeting) or make or be the proponent of any stockholder proposal (pursuant to Rule 14a-8 under the Exchange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otherwise);</w:t>
      </w:r>
    </w:p>
    <w:p>
      <w:pPr>
        <w:autoSpaceDN w:val="0"/>
        <w:tabs>
          <w:tab w:pos="128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form, join, encourage, influence, advise or in any way participate in any Group (as such term is defined in Section 13(d)(3)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Exchange Act) with any persons who are not ValueAct Affiliates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any securities of the Company or otherwise in any manner agree, attempt, seek or propose to deposit any securities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voting trust or similar arrangement, or subject any securities of the Company to any arrangement or agreement with respect to the voting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thereof, except as expressly set forth in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acquire, offer or propose to acquire, or agree to acquire, directly or indirectly, whether by purchase, tender or exchange offer,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acquisition of control of another person, by joining a partnership, limited partnership, syndicate or other group (including any group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that would be treated as a single “person” under Section 13(d) of the Exchange Act), through swap or hedging transactions or otherwise,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securities of the Company or any rights decoupled from the underlying securities of the Company that would result in the ValueAct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(together with the ValueAct Affiliates) owning, controlling or otherwise having any beneficial or other ownership interest in more than 12%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of the shares of Common Stock outstanding at such time;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nothing herein will require Common Stock to be sold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the ValueAct Group and the ValueAct Affiliates, collectively, exceed the ownership limit under this paragraph as the result of a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repurchase or similar Company actions that reduces the number of outstanding shares of Common Stock;</w:t>
      </w:r>
    </w:p>
    <w:p>
      <w:pPr>
        <w:autoSpaceDN w:val="0"/>
        <w:autoSpaceDE w:val="0"/>
        <w:widowControl/>
        <w:spacing w:line="204" w:lineRule="exact" w:before="200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sell, offer or agree to sell directly or indirectly, through swap or hedging transactions or otherwise, the securities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rights decoupled from the underlying securities of the Company held by the ValueAct Group or any ValueAct Affiliate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or entity not a (A) party to this Agreement, (B) member of the Board, (C) officer of the Company or (D) ValueAct Affiliate (any person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not set forth in clauses (A)-(D) shall be referred to as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that would knowingly result in such Third Party, together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associates, owning, controlling or otherwise having any beneficial or other ownership interest in the aggregate of more than 4.9%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shares of Common Stock outstanding at such time, except in a transaction approved by the Board;</w:t>
      </w:r>
    </w:p>
    <w:p>
      <w:pPr>
        <w:autoSpaceDN w:val="0"/>
        <w:autoSpaceDE w:val="0"/>
        <w:widowControl/>
        <w:spacing w:line="206" w:lineRule="exact" w:before="198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effect or seek to effect, offer or propose to effect, cause or participate in, or in any way assist or facilitate any other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or seek, offer or propose to effect or participate in, any tender or exchange offer, merger, consolidation, acquisition, scheme, arrangement,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combination, recapitalization, reorganization, sale or acquisition of material assets, liquidation, dissolution or other extraordinary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involving the Company or any of its subsidiaries or joint ventures or any of their respective securities (each, an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Extraordinary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or make any public statement with respect to an Extraordinary Transaction;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clause shall not preclude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tender by the ValueAct Group or a ValueAct Affiliate of any securities of the Company into any tender or exchange offer or vote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ValueAct Group or a ValueAct Affiliate of any securities of the Company with respect to any Extraordinary Transaction;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engage in any short sale or any purchase, sale or grant of any option, warrant, convertible security, stock appreciation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other similar right (including, without limitation, any put or call option or “swap” transaction) with respect to any security (other than a broad-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market basket or index) that includes, relates to or derives any significant part of its value from a decline in the market price or value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of the Company;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(A) call or seek to call any meeting of stockholders, including by written consent, (B) seek representation, on or nominate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candidate to, the Board, except as set forth herein, (C) seek the removal of any member of the Board, (D) solicit consents from stockholders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act or seek to act by written consent, (E) conduct a referendum of stockholders, or (F) make a request for any stockholder list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books and records, whether pursuant to Section 220 of the DGCL or otherwise;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(viii) take any action in support of or make any proposal or request that constitutes: (A) advising, controlling, changing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influencing the Board or management of the Company, including any plans or proposals to change the number or term of directors or to fill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vacancies on the Board; (B) any material change in the capitalization, stock repurchase programs and practices or dividend policy of the Company;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any other material change in the Company’s management, business or corporate structure; (D) seeking to have the Company waive or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amendments or modifications to the Company’s Certificate of Incorporation or Bylaws, or other actions that may impede or facilitate the acquisition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control of the Company by any person; (E) causing a class of securities of the Company to be delisted from, or to cease to be authorized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quoted on, any securities exchange; or (F) causing a class of securities of the Company to become eligible for termination of registration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Section 12(g)(4) of the Exchange Act;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(ix) disparage or cause to be disparaged the Company or Affiliates thereof, any of its current or former officers, or directors;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make any public disclosure, announcement or statement regarding any intent, purpose, plan or proposal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Board, the Company, its management, policies or affairs, any of its securities or assets or this Agreement that is inconsistent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12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(xi) enter into any substantive discussions, negotiations, agreements, or understandings with any Third Party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foregoing, or advise, assist, knowingly encourage or seek to persuade any Third Party to take any action or make any statement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any of the foregoing, or otherwise take or cause any action or make any statement inconsistent with any of the foregoing; or</w:t>
      </w:r>
    </w:p>
    <w:p>
      <w:pPr>
        <w:autoSpaceDN w:val="0"/>
        <w:autoSpaceDE w:val="0"/>
        <w:widowControl/>
        <w:spacing w:line="164" w:lineRule="exact" w:before="240" w:after="0"/>
        <w:ind w:left="12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(xii) request, directly or indirectly, any amendment or waiver of the foregoing.</w:t>
      </w:r>
    </w:p>
    <w:p>
      <w:pPr>
        <w:autoSpaceDN w:val="0"/>
        <w:autoSpaceDE w:val="0"/>
        <w:widowControl/>
        <w:spacing w:line="206" w:lineRule="exact" w:before="1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provisions of this Section 2(a) shall not be deemed to prohibit the ValueAct Group or its directors, officers, partners,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 or agents (acting in such capacity)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communicating privately with the Company’s directors, officers or advisors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long as such communications are not intended to, and would not reasonably be expected to, require any public disclosure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member of the ValueAct Group shall cause all shares of Common Stock beneficially owned, directly or indirectly, by it,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ValueAct Affiliate, to be present for quorum purposes and to be voted, at the Company’s annual and special stockholder meetings and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adjournments or postponements thereof, and further agrees that at the 2015 annual stockholder meeting they shall vote in favor of (i) all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nominated by the Board for election at such meeting and (ii) in accordance with the Board’s recommendation with respect to any proposals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election of directors that may be the subject of stockholder action at such meeting.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ValueAct Group acknowledges that the ValueAct Designee shall have all of the rights and obligations, including fiduciary duties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and its stockholders, of a director under applicable law and the Company’s organizational documents while the ValueAct Designee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serving on the Board. Notwithstanding the foregoing, nothing in this Section 2 shall limit any actions that may be taken by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acting solely as a director of the Company consistent with his fiduciary duties as a director of the Company (it being understood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that the ValueAct Group and the ValueAct Affiliates shall not seek to do indirectly through the ValueAct Designee anything that would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prohibited if done by the ValueAct Group or the ValueAct Affiliates).</w:t>
      </w:r>
    </w:p>
    <w:p>
      <w:pPr>
        <w:autoSpaceDN w:val="0"/>
        <w:autoSpaceDE w:val="0"/>
        <w:widowControl/>
        <w:spacing w:line="214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Agreement the terms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individual, corporation (including not-for-profit), general or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partnership, limited liability or unlimited liability company, joint venture, estate, trust, association, organization or other entity of any kind or nature.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represents and warrants as follows: (a) the Company has the power and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execute, deliver and carry out the terms and provisions of this Agreement and to consummate the transactions contemplated hereby; and (b)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been duly and validly authorized, executed and delivered by the Company, constitutes a valid and binding obligation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of the Company and is enforceable against the Company in accordance with its terms.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of the ValueAct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ValueAct Group, jointly and severally, represent and warrant as follows: (a)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has the power and authority to execute, deliver and carry out the terms and provisions of this Agreement and to consummate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hereby; (b) this Agreement has been duly and validly authorized, executed and delivered by the ValueAct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valid and binding obligation and agreement of the ValueAct Group and is enforceable against the ValueAct Group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terms; and (c) the ValueAct Group, together with the ValueAct Affiliates, beneficially owns, directly or indirectly, an aggregate of 19,125,204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Common Stock and such shares of Common Stock constitute all of the Common Stock beneficially owned by the ValueAct Group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Affiliates or in which the ValueAct Group or the ValueAct Affiliates have any interest or right to acquire, whether through derivative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securities, voting agreements or otherwise; and (d) as of the date of this Agreement, the ValueAct Designee satisfies all of the Conditions.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</w:p>
    <w:p>
      <w:pPr>
        <w:autoSpaceDN w:val="0"/>
        <w:autoSpaceDE w:val="0"/>
        <w:widowControl/>
        <w:spacing w:line="204" w:lineRule="exact" w:before="200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This Agreement is effective as of the date hereof and shall remain in full force and effect for the period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Covered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commencing on the date hereof and ending on the date that is the earliest of: (i) the Company’s failure to appoint the ValueAct Designee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Board following the ValueAct Group’s written request to the Company to have the ValueAct Designee appointed to the Board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1(a) of this Agreement; (ii) the failure of the Company to comply in good faith with Section 1(e) of this Agreement; or (iii) the date which is the 60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 prior to the Company’s 2016 annual meeting of stockholders.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(and, for the avoidance of doubt,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shall survive the termination of this Agreement. No termination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5(a)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relieve any party hereto from liability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of this Agreement prior to such termination.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 and SEC Filing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96" w:val="left"/>
        </w:tabs>
        <w:autoSpaceDE w:val="0"/>
        <w:widowControl/>
        <w:spacing w:line="214" w:lineRule="exact" w:before="19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Company shall file promptly a Form 8-K reporting entry into this Agreement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Form 8-K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appending or incorporating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reference this Agreement as an exhibit thereto.</w:t>
      </w:r>
    </w:p>
    <w:p>
      <w:pPr>
        <w:autoSpaceDN w:val="0"/>
        <w:autoSpaceDE w:val="0"/>
        <w:widowControl/>
        <w:spacing w:line="208" w:lineRule="exact" w:before="196" w:after="0"/>
        <w:ind w:left="0" w:right="0" w:firstLine="79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ValueAct Group shall promptly, but in no case prior to the date of filing of the Form 8-K by the Company pursuant to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6(a) hereof, file an amendment to its Schedule 13D with respect to the Company filed with the SEC on November 13, 2013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ValueAct Schedule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13D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reporting the entry into this Agreement and amending applicable items to conform to its obligations hereunder. None of the ValueAct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ValueAct Affiliates or the ValueAct Designee shall (i) issue a press release in connection with this Agreement or the 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or (ii) otherwise make any public statement, disclosure or announcement with respect to this Agreement or the actions contemplated hereby,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as mutually agreed to by the Company and the ValueAct Group.</w:t>
      </w:r>
    </w:p>
    <w:p>
      <w:pPr>
        <w:autoSpaceDN w:val="0"/>
        <w:tabs>
          <w:tab w:pos="796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Company shall promptly issue a press release in connection with this Agreement and in the form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Press Release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is expressly agreed to by the ValueAct Group.</w:t>
      </w:r>
    </w:p>
    <w:p>
      <w:pPr>
        <w:autoSpaceDN w:val="0"/>
        <w:autoSpaceDE w:val="0"/>
        <w:widowControl/>
        <w:spacing w:line="206" w:lineRule="exact" w:before="21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hereby agrees that, notwithstanding any other provision of this Agreement to the contrary,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Group may be provided confidential information in accordance with and subject to the terms of a Confidentiality Agreement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Confidentiality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after the Confidentiality Agreement has been mutually executed and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concurrently with the appointment of the ValueAct Designee to the Board pursuant to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ValueAct Designee shall participate in all director compensation and benefit programs in which the Company’s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non-employee directors participate. The Company acknowledges that pursuant to the ValueAct Group’s policies, cash, equity awards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received by the ValueAct Designee are held by such person for the benefit of certain members of the ValueAct Group.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it will seek board or appropriate committee approval of all stock-based awards made to the ValueAct Designee so that the grant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awards shall be exempt from Section 16(b) of the Exchange Act by virtue of Rule 16b-3 thereunder. Without limiting the foregoing,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acknowledges that as a result of the ValueAct Designee’s service on the Board, members of the ValueAct Group may be considered directors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by deputization under applicable interpretations of Section 16 of the Exchange Act. The Company agrees that it will seek board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committee approval for purposes of Rule 16b-3 for all transactions in classes of Company securities subject to Section 16 and involving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ValueAct Designee or any member of the ValueAct Group who may be considered a “director by deputization” or who may be deemed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indirect interest in the transaction in question.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irreparable damage would occur in the event any of the provisions of this Agreement were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in accordance with the terms hereof and that such damage would not be adequately compensable in monetary damages. Accordingly,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shall be entitled to an injunction or injunctions to prevent breaches of this Agreement, to enforce specifically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this Agreement exclusively in the Court of Chancery or other federal or state courts of the State of Delaware and to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the resignation of the ValueAct Designee from the Board commencing on the date that is 10 days following the date that the ValueAct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and/or the ValueAct Group materially breaches its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breach has not been cured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expiration of such 10-day period, in addition to any other remedies at law or in equity, and each party agrees it will not take any 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in opposition to another party seeking relief. Each of the parties hereto agrees to waive any bonding requirement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in the case any other party seeks to enforce the terms by way of equitable relief. Furthermore, each of the parties hereto (a) consents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submit itself to the personal jurisdiction of the Court of Chancery or other federal or state courts of the State of Delaware in the 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arises out of this Agreement or the transactions contemplated by this Agreement, (b) agrees that it shall not attempt to deny or defeat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jurisdiction by motion or other request for leave from any such court, (c) agrees that it shall not bring any action relating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transactions contemplated by this Agreement in any court other than the Court of Chancery or other federal or state courts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of Delaware, and each of the parties irrevocably waives the right to trial by jury, and (d) each of the parties irrevocably consents to service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by a reputable overnight mail delivery service, signature requested, to the address set forth in Section 11 of this Agreement or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applicable law. THIS AGREEMENT SHALL BE GOVERNED IN ALL RESPECTS, INCLUDING WITHOUT LIMITATION VALIDITY,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AND EFFECT, BY THE LAWS OF THE STATE OF DELAWARE APPLICABLE TO CONTRACTS EXECUTED AND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WHOLLY WITHIN SUCH STATE WITHOUT GIVING EFFECT TO THE CHOICE OF LAW PRINCIPLES OF SUCH STATE.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attorneys’ fees, costs and expenses incurred in connection with this Agreement and all matters related hereto will be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incurring such fees, costs or expenses.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Confidentiality Agreement contain the entire agreement and understanding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with respect to the subject matter hereof and supersede any and all prior and contemporaneous agreements, memoranda, arrangements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understandings, both written and oral, between the parties, or any of them, with respect to the subject matter hereof. This Agreement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amended only by an agreement in writing executed by the parties hereto, and no waiver of compliance with any provision or condition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no consent provided for in this Agreement shall be effective unless evidenced by a written instrument executed by 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whom such waiver or consent is to be effective. No failure or delay by a party in exercising any right, power or privilege hereunder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as a waiver thereof, nor shall any single or partial exercise thereof preclude any other or further exercise thereof or the exercise of any right,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power or privilege hereunder.</w:t>
      </w:r>
    </w:p>
    <w:p>
      <w:pPr>
        <w:autoSpaceDN w:val="0"/>
        <w:autoSpaceDE w:val="0"/>
        <w:widowControl/>
        <w:spacing w:line="202" w:lineRule="exact" w:before="202" w:after="0"/>
        <w:ind w:left="0" w:right="314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consents, requests, instructions, approvals and other communications provided for herein and all legal process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hereto shall be in writing and shall be deemed validly given, made or served, when delivered in person or sent by overnight courier,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actually received during normal business hours at the address specified in this subsection:</w:t>
      </w:r>
    </w:p>
    <w:p>
      <w:pPr>
        <w:autoSpaceDN w:val="0"/>
        <w:tabs>
          <w:tab w:pos="2324" w:val="left"/>
        </w:tabs>
        <w:autoSpaceDE w:val="0"/>
        <w:widowControl/>
        <w:spacing w:line="164" w:lineRule="exact" w:before="29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Company: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Allison Transmission Holdings, Inc.</w:t>
      </w:r>
    </w:p>
    <w:p>
      <w:pPr>
        <w:autoSpaceDN w:val="0"/>
        <w:autoSpaceDE w:val="0"/>
        <w:widowControl/>
        <w:spacing w:line="202" w:lineRule="exact" w:before="0" w:after="0"/>
        <w:ind w:left="232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 Code L-25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Allison 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Indianapolis, IN 46222-3271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Counsel</w:t>
      </w:r>
    </w:p>
    <w:p>
      <w:pPr>
        <w:autoSpaceDN w:val="0"/>
        <w:tabs>
          <w:tab w:pos="2324" w:val="left"/>
        </w:tabs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ValueAct Group: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ValueAct Capital Management, L.P.</w:t>
      </w:r>
    </w:p>
    <w:p>
      <w:pPr>
        <w:autoSpaceDN w:val="0"/>
        <w:autoSpaceDE w:val="0"/>
        <w:widowControl/>
        <w:spacing w:line="202" w:lineRule="exact" w:before="0" w:after="0"/>
        <w:ind w:left="232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Letterman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Building D, 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 Francisco, CA 94129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General Counsel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at any time subsequent to the date hereof, any provision of this Agreement shall be held by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to be illegal, void or unenforceable, such provision shall be of no force and effect, but the illegality or unenforceability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shall have no effect upon the legality or enforceability of any other provision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or more counterparts either manually or by electronic or digital signature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facsimile or electronic mail transmission), each of which shall be deemed to be an original and all of which together shall constitute a single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agreement on the parties, notwithstanding that not all parties are signatories to the same counterpart.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Beneficiaries;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solely for the benefit of the parties hereto and is not binding upon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by any other persons. No party to this Agreement may assign its rights or delegate its obligations under this Agreement, whether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law or otherwise, and any assignment in contravention hereof shall be null and void. Nothing in this Agreement, whether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implied, is intended to or shall confer any rights, benefits or remedies under or by reason of this Agreement on any persons other than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hereto, nor is anything in this Agreement intended to relieve or discharge the obligation or liability of any third persons to any party.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 and 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 a reference is made in this Agreement to a Section, such reference shall be to a Section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unless otherwise indicated. The headings contained in this Agreement are for reference purposes only and shall not affect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meaning or interpretation of this Agreement. Whenever the words “include,” “includes” and “including” are used in this Agreement, they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be followed by the words “without limitation.” The words “hereof, “herein” and “hereunder” and words of similar import when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shall refer to this Agreement as a whole and not to any particular provision of this Agreement. The word “will”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have the same meaning as the word “shall.” The words “dates hereof” will refer to the date of this Agreement. The word “or”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exclusive. The definitions contained in this Agreement are applicable to the singular as well as the plural forms of such terms. Any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instrument, law, rule or statute defined or referred to herein means, unless otherwise indicated, such agreement, instrument, law, rule or statute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amended, modified or supplemented. Each of the parties hereto acknowledges that it has been represented by counsel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choice throughout all negotiations that have preceded the execution of this Agreement, and that it has executed the same with the advice of said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counsel. Each party cooperated and participated in the drafting and preparation of this Agreement and the documents referred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herein, and any and all drafts relating thereto exchanged among the parties shall be deemed the work product of all of the parties and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against any party by reason of its drafting or preparation. Accordingly, any rule of law or any legal decision that would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interpretation of any ambiguities in this Agreement against any party that drafted or prepared it is of no application and is hereby expressly waived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each of the parties hereto, and any controversy over interpretations of this Agreement shall be decided without regards to events of drafting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Pages Follow]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executed this COOPERATION AGREEMENT or caused the same to be executed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duly authorized representative as of the date first above written.</w:t>
      </w:r>
    </w:p>
    <w:p>
      <w:pPr>
        <w:autoSpaceDN w:val="0"/>
        <w:autoSpaceDE w:val="0"/>
        <w:widowControl/>
        <w:spacing w:line="164" w:lineRule="exact" w:before="290" w:after="180"/>
        <w:ind w:left="0" w:right="153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Allison Transmission Holdings,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Eric C. Scroggins</w:t>
            </w:r>
          </w:p>
        </w:tc>
      </w:tr>
    </w:tbl>
    <w:p>
      <w:pPr>
        <w:autoSpaceDN w:val="0"/>
        <w:tabs>
          <w:tab w:pos="6464" w:val="left"/>
        </w:tabs>
        <w:autoSpaceDE w:val="0"/>
        <w:widowControl/>
        <w:spacing w:line="202" w:lineRule="exact" w:before="6" w:after="0"/>
        <w:ind w:left="594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Eric C. Scroggins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Vice President, General Counsel &amp; Secretary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Cooperation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each of the parties hereto has executed this COOPERATION AGREEMENT or caused the same to be executed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duly authorized representative as of the date first above written.</w:t>
      </w:r>
    </w:p>
    <w:p>
      <w:pPr>
        <w:autoSpaceDN w:val="0"/>
        <w:autoSpaceDE w:val="0"/>
        <w:widowControl/>
        <w:spacing w:line="164" w:lineRule="exact" w:before="240" w:after="230"/>
        <w:ind w:left="0" w:right="329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 Partners I,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4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42" w:after="230"/>
        <w:ind w:left="0" w:right="220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ValueAct Capital Master Fund, L.P.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4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42" w:after="230"/>
        <w:ind w:left="0" w:right="219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ValueAct Capital Management, L.P.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4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42" w:after="228"/>
        <w:ind w:left="0" w:right="214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ValueAct Capital Management,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40" w:after="230"/>
        <w:ind w:left="0" w:right="299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ValueAct Holdings, L.P.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40" w:after="230"/>
        <w:ind w:left="0" w:right="27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ValueAct Holdings GP,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80"/>
        <w:gridCol w:w="4980"/>
      </w:tblGrid>
      <w:tr>
        <w:trPr>
          <w:trHeight w:hRule="exact" w:val="242"/>
        </w:trPr>
        <w:tc>
          <w:tcPr>
            <w:tcW w:type="dxa" w:w="350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436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George F. Hamel, Jr.</w:t>
            </w:r>
          </w:p>
        </w:tc>
      </w:tr>
    </w:tbl>
    <w:p>
      <w:pPr>
        <w:autoSpaceDN w:val="0"/>
        <w:autoSpaceDE w:val="0"/>
        <w:widowControl/>
        <w:spacing w:line="164" w:lineRule="exact" w:before="46" w:after="0"/>
        <w:ind w:left="0" w:right="21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George F. Hamel, Jr.</w:t>
      </w:r>
    </w:p>
    <w:p>
      <w:pPr>
        <w:autoSpaceDN w:val="0"/>
        <w:tabs>
          <w:tab w:pos="6464" w:val="left"/>
        </w:tabs>
        <w:autoSpaceDE w:val="0"/>
        <w:widowControl/>
        <w:spacing w:line="164" w:lineRule="exact" w:before="38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Chief Operating Officer</w:t>
      </w:r>
    </w:p>
    <w:p>
      <w:pPr>
        <w:autoSpaceDN w:val="0"/>
        <w:autoSpaceDE w:val="0"/>
        <w:widowControl/>
        <w:spacing w:line="164" w:lineRule="exact" w:before="290" w:after="0"/>
        <w:ind w:left="0" w:right="328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Gregory P. Spivy</w:t>
      </w:r>
    </w:p>
    <w:p>
      <w:pPr>
        <w:autoSpaceDN w:val="0"/>
        <w:autoSpaceDE w:val="0"/>
        <w:widowControl/>
        <w:spacing w:line="164" w:lineRule="exact" w:before="64" w:after="0"/>
        <w:ind w:left="0" w:right="34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Gregory P. Spivy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to Cooperation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78" w:val="left"/>
          <w:tab w:pos="4558" w:val="left"/>
        </w:tabs>
        <w:autoSpaceDE w:val="0"/>
        <w:widowControl/>
        <w:spacing w:line="302" w:lineRule="exact" w:before="0" w:after="0"/>
        <w:ind w:left="0" w:right="40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Members of ValueAct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 Partners I,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Capital Master Fund,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Capital Management, L.P.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Capital Management,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ValueAct Holdings, L.P.</w:t>
      </w:r>
    </w:p>
    <w:p>
      <w:pPr>
        <w:autoSpaceDN w:val="0"/>
        <w:autoSpaceDE w:val="0"/>
        <w:widowControl/>
        <w:spacing w:line="302" w:lineRule="exact" w:before="0" w:after="0"/>
        <w:ind w:left="0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ValueAct Holdings GP,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Gregory P. Spivy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