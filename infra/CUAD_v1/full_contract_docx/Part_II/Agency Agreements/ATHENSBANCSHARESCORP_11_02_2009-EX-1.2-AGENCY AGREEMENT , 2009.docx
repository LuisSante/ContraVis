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164" w:lineRule="exact" w:before="412" w:after="0"/>
        <w:ind w:left="0" w:right="150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1.2</w:t>
      </w:r>
    </w:p>
    <w:p>
      <w:pPr>
        <w:autoSpaceDN w:val="0"/>
        <w:autoSpaceDE w:val="0"/>
        <w:widowControl/>
        <w:spacing w:line="190" w:lineRule="exact" w:before="302" w:after="0"/>
        <w:ind w:left="3456" w:right="345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ATHENS BANCSHARES CORPORATION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up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Shares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(subject to increase up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shares)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COMMON SHARES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($.01 Par Value)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Subscription Price $10.00 Per Share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AGENCY AGREEMENT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, 2009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Keefe, Bruyette &amp; Woods, Inc. </w:t>
      </w:r>
    </w:p>
    <w:p>
      <w:pPr>
        <w:autoSpaceDN w:val="0"/>
        <w:autoSpaceDE w:val="0"/>
        <w:widowControl/>
        <w:spacing w:line="190" w:lineRule="exact" w:before="0" w:after="0"/>
        <w:ind w:left="130" w:right="76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Investment Banking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 South Wacker Drive, Suite 3400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Chicago, Illinois 60606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Ladies and Gentlemen: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Athens Bancshares Corporation, a Tennessee corporation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Athens Federal Community Bank, a federal savings bank located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Athens, Tennessee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(references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 the Bank in mutual or stock form as indicated by the context), the deposit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accounts of which are insured by the Federal Deposit Insurance Corporation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FDIC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hereby confirm their agreement with Keefe, Bruyette &amp;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Woods, Inc.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as follows: </w:t>
      </w:r>
    </w:p>
    <w:p>
      <w:pPr>
        <w:autoSpaceDN w:val="0"/>
        <w:autoSpaceDE w:val="0"/>
        <w:widowControl/>
        <w:spacing w:line="190" w:lineRule="exact" w:before="10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1. The Offering.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Bank, in accordance with its plan of conversion adopted by its Board of Directors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intends to convert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a federally-chartered mutual savings bank to a federal stock savings bank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Conversion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issue all of its issued and outstanding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capital stock to the Company. The Conversion will be accomplished pursuant to federal law and the rules and regulations of the Office of Thrift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Supervision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Pursuant to the Plan, the Company will offer and sell up to shares (subject to increase up to shares) of its common stock,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$.01 par value per share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Common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in a subscription offering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Subscription Offering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to (1) depositors of the Bank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Qualifying Deposits (as defined in the Plan) as of March 31, 2008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Eligible Account Holders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(2) the employee stock ownership plan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established by either the Bank or the Company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ESOP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(3) depositors of the Bank with Qualifying Deposits as of September 30, 2009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Supplemental Eligible Account Holders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(4) other depositor and borrower members of the Bank as defined in the Plan. Subject to the prior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subscription rights of the above-listed parties, the Company may offer for sale in a community offering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Community Offering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when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referred to together with or subsequent to the Subscription Offering,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Subscription and Community Offering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the Shares not subscribed for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ordered in the Subscription Offering to members of the general public to whom a copy of the Prospectus (as hereinafter defined) is delivered with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preference given first to natural persons who are residents of Blount, Bradley, Hamilton, Knox, Loudon, McMinn, Meras, Monroe and Polk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Counties in Tennessee. It is anticipated that shares not subscribed for in the Subscription and Community Offering may be offered to certain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members of the general public on a best efforts basis through a selected dealers agreement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Syndicated Community Offering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(the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Subscription Offering, Community Offering and Syndicated Community Offering are collectively referred to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Offering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It is acknowledged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the purchase of Shares in the Offering is subject to the maximum and minimum purchase limitations as described in the Plan and that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may reject, in whole or in part, any orders received in the Community Offering or Syndicated Community Offering.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connection with the Conversion and pursuant to the terms of the Plan as described in the Prospectus, immediately following the consummation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the Conversion, subject to the approval of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depositors and compliance with certain conditions as may be imposed by regulatory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authorities, the Company will contribute $100,000 and 100,000 shares of Common Stock to the Athens Federal Foundation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Foundation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shares hereinafter being referred to as the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Foundation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has filed with the Securities and Exchange Commission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Commission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 registration statement on Form S-1 (File No. 333-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Registration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containing a prospectus relating to the Offering, for the registration of the Shares under the Securities Act of 1933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1933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has filed such amendments thereof and such amended prospectuses as may have been required to the date hereof.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Registration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include any documents incorporated by reference therein and all financial schedules and exhibits thereto,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amended, including post-effective amendments. The prospectus, as amended, on file with the Commission at the time the Registration Statement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initially became effective is hereinafter called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Prospectus,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that if any Prospectus is filed by the Company pursuant to Rule 424(b) or 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rules and regulations of the Commission under the 1933 Act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1933 Act Regulations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differing from the prospectus on file at the time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Registration Statement initially became effective,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refer to the prospectus filed pursuant to Rule 424(b) or (c)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after the time said prospectus is filed with the Commission.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accordance with Title 12, Part 563b of the Code of Federal Regulations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Conversion Regulations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the Bank has filed with the OTS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 For Conversion on Form AC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Form AC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including the Prospectus and the Conversion Valuation Appraisal Report prepared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Keller &amp; Company, Inc.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Appraisal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has filed such amendments thereto as may have been required by the OTS. The Form AC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approved by the OTS and the related Prospectus has been authorized for use by the OTS. In addition, the Company has filed with the OTS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 H-(e)l-S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Holding Company Application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to become a savings and loan holding company under the Home Owners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Loan Act,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amended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HOLA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the regulations promulgated thereunder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Control Act Regulations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2. Retention and Compensation of Agent.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the terms and conditions herein set forth, the Company and the Bank hereby appoint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Agent as their exclusive financial advisor and marketing agent (i) to utilize its best efforts to solicit subscriptions for Common Shares and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advise and assist the Company and the Bank with respect to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sale of the Shares in the Offering and (ii) to participate in the Offering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areas of market making and in syndicate formation (if necessary). </w:t>
      </w:r>
    </w:p>
    <w:p>
      <w:pPr>
        <w:autoSpaceDN w:val="0"/>
        <w:autoSpaceDE w:val="0"/>
        <w:widowControl/>
        <w:spacing w:line="188" w:lineRule="exact" w:before="10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the basis of the representations, warranties, and agreements herein contained, but subject to the terms and conditions herein set forth,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 accepts such appointment and agrees to consult with and advise the Company and the Bank as to the matters set forth in the letter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dated June 9, 2009, between the Bank and the Agent (a copy of which is attached hereto as Exhibit A)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Engagement Letter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It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acknowledged by the Company and the Bank that the Agent shall not be required to purchase any Shares or be obligated to take any action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inconsistent with all applicable laws, regulations, decisions or orders.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obligations of the Agent pursuant to this Agreement shall terminate upon termination of the Offering, but in no event later than 45 days after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completion of the Subscription Offering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End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All fees or expenses due to the Agent but unpaid will be payable to the Agent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next day funds at the earlier of the Closing Date (as hereinafter defined) or the End Date. In the event the Offering is extended beyond the End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Date, the Company and the Agent may agree to renew this Agreement under mutually acceptable terms.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the Company is unable to sell a minimum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Shares within the period herein provided, this Agreement shall terminate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shall refund to any persons who have subscribed for any of the Shares the full amount which it may have received from them plus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accrued interest, as set forth in the Prospectus; and none of the parties to this Agreement shall have any obligation to the other parties hereunder,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set forth in this Section 2 and in Sections 7, 9 and 10 hereof. In the event the Offering is terminated for any reason not attributable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action or inaction of the Agent, the Agent shall be paid the fees due to the date of such termination pursuant to subparagraphs (a) and (d) below.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Agent shall receive the following compensation for its services hereunder: </w:t>
      </w:r>
    </w:p>
    <w:p>
      <w:pPr>
        <w:autoSpaceDN w:val="0"/>
        <w:autoSpaceDE w:val="0"/>
        <w:widowControl/>
        <w:spacing w:line="188" w:lineRule="exact" w:before="104" w:after="0"/>
        <w:ind w:left="130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A management fee of $30,000 payable in four consecutive monthly installments of $7,500 each commencing with the execution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Engagement Letter. This fee shall be deemed to have been earned when due and shall be non-refundable.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A success fee upon completion of the Offering of 1.125% of the aggregate purchase price of the Common Shares sold in the Subscription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Offering and Community Offering excluding shares purchased by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officers, directors, or employees (or members of their immediate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family), any ESOP, tax-qualified or stock-based compensation plans (except IRAs) or similar plan created by the Bank or the Company for some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of its directors or employees, or contributed to any charitable foundation established by the Bank in connection with the Conversion. In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event shall the success fee paid for the sale of Common Stock in the Subscription and Community Offering be less than $200,000. The management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 will be applied against the first success fee.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If any of the Common Shares remain available after the Subscription Offering, at the request of the Company, the Agent will seek to form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syndicate of registered broker-dealers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Selected Dealers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to assist in the sale of such Common Shares on a best efforts basis, subject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terms and conditions set forth in the selected dealers agreement. The Agent will endeavor to distribute the Common Shares among the Selected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Dealers in a fashion which best meets the distribution objectives of the Bank and the Plan. The Agent will be paid a fee not to exceed 5.5%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aggregate Purchase Price of the Shares sold in the Syndicated Community Offering. The Agent will pass onto the Selected Dealers who assist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Syndicated Community Offering an amount competitive with gross underwriting discounts charged at such time for comparable amounts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stock sold at a comparable price per share in a similar market environment. Fees with respect to purchases effected with the assistance of Selected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Dealers other than the Agent shall be transmitted by the Agent to such Selected Dealers. The decision to utilize Selected Dealers will be made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upon consultation with the Agent.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The Company and the Bank shall reimburse the Agent for reasonable out-of-pocket expenses, including costs of travel, meals and lodging,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photocopying, telephone, facsimile and couriers. The Company and the Bank will reimburse the Agent for the fees and expenses of the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counsel which will not exceed $50,000. The Company will bear the expenses of the Offering customarily borne by issuers including,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limitation, regulatory filing fees, SEC,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Blue Sky,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FINRA filing and registration fees; the fees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accountants, attorneys,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appraiser, transfer agent and registrar, printing, mailing and marketing and syndicate expenses associated with the conversion; and the fees set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forth under this Section 2; and any fees for Blue Sky legal work.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Full payment of the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actual and accountable expenses, advisory fees and compensation shall be made in next day funds on the earlier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Closing Date or a determination by the Bank to terminate or abandon the Offering. The payment of such expenses assume no unusual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circumstances or delays, or a re-solicitation in connection with the subscription and community offering. The Company and the Bank acknowledge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such expense cap may be increased by mutual consent, including in the event of a material delay in the Offering which would require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update of the financial information in tabular form to reflect a period later than that set forth in the original filing. </w:t>
      </w:r>
    </w:p>
    <w:p>
      <w:pPr>
        <w:autoSpaceDN w:val="0"/>
        <w:autoSpaceDE w:val="0"/>
        <w:widowControl/>
        <w:spacing w:line="190" w:lineRule="exact" w:before="10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3. Sale and Delivery of Shares.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all conditions precedent to the consummation of the Conversion, including without limitation, the sale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Shares required by the Plan to be sold, are satisfied, the Company agrees to issue, or have issued, the Shares sold in the Offering and to release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delivery certificates for such Shares on the Closing Date against payment to the Company by any means authorized by the Plan; provided,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however, that no funds shall be released to the Company until the conditions specified in Section 8 hereof shall have been complied with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satisfaction of the Agent and its counsel. The release of Shares against payment therefor shall be made on a date and at a place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acceptable to the Company, the Bank and the Agent. Certificates for shares shall be delivered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332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directly to the purchasers in accordance with their directions. The date upon which the Company shall release or deliver the shares sold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Offering, in accordance with the terms herein, is called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Closing Date.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autoSpaceDE w:val="0"/>
        <w:widowControl/>
        <w:spacing w:line="188" w:lineRule="exact" w:before="10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4. Representations and Warranties of the Company and the Bank.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and the Bank jointly and severally represent and warrant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and agree with the Agent as follows: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The Registration Statement which was prepared by the Company and the Bank and filed with the Commission has been declared effective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Commission, no stop order has been issued with respect thereto and no proceedings therefor have been initiated or, to the knowledge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or the Bank, threatened by the Commission. At the time the Registration Statement, including the Prospectus contained therein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(including any amendment or supplement), became effective, at the Applicable Time (as defined in Section 4(c) hereof) and at the Closing Date,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 complied and will comply in all material respects with the requirements of the 1933 Act and the 1933 Act Regulations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Registration Statement, including the Prospectus contained therein (including any amendment or supplement thereto), and any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regarding the Company contained in Sales Information (as such term is defined in Section 9(a) hereof) authorized by the Company for use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the Offering, did not contain an untrue statement of a material fact or omit to state a material fact required to be stated therein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 to make the statements therein, in light of the circumstances under which they were made, not misleading, and at the time any Rule 424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or (c) Prospectus is filed with the Commission and at the Closing Date referred to in Section 2 hereof, the Prospectus (including any amendment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supplement thereto) and any information regarding the Company contained in Sales Information (as such term is defined in Section 9(a) hereof)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authorized by the Company for use in connection with the Offering will contain all statements that are required to be stated therein in accordance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the 1933 Act and the 1933 Act Regulations and will not contain an untrue statement of a material fact or omit to state a material fact necessary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order to make the statements therein, in light of the circumstances under which they were made, not misleading; provided, however, that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representations and warranties in this Section 4(a) shall not apply to statements or omissions made in reliance upon and in conformity with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furnished to the Company by the Agent or its counsel expressly regarding the Agent for use in the Prospectus under the caption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Conversion and Stock Offering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Marketing Arrangements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statements in or omissions from any Sales Information or information filed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state securities or blue sky laws or regulations regarding the Agent.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At the time of filing the Registration Statement relating to the offering of the Shares and at the date hereof, the Company was not, and is not,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ineligible issuer, as defined in Rule 405 of the 1933 Act Regulations. At the time of the filing of the Registration Statement and at the time of the 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any issuer free writing prospectus, as defined in Rule 433(h) of the 1933 Act Regulations, the Company met the conditions required by Rules 164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433 of the 1933 Act Regulations for the use of a free writing prospectus. If required to be filed, the Company has filed any issuer free writing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related to the offered Shares at the time it is required to be filed under Rule 433 of the 1933 Act Regulations and, if not required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filed, will retain such free writing prospectus in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records pursuant to Rule 433(g) of the 1933 Act Regulations and if any issuer free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writing prospectus is used after the date hereof in connection with the offering of the Shares the Company will file or retain such free writing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as required by Rule 433 of the 1933 Act Regulations.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As of the Applicable Time, neither (i) the Issuer-Represented General Free Writing Prospectus(es) issued at or prior to the Applicable Time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Statutory Prospectus, all considered together (collectively,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General Disclosure Package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nor (ii) any individual Issuer-Represented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Limited-Use Free Writing Prospectus, when considered together with the General Disclosure Package, included any untrue statement of a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fact or omitted to state any material fact necessary in order to make the statements therein, in the light of the circumstances under which they were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made, not misleading. The preceding sentence does not apply to statements in or omissions from any Prospectus included in the Registration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relating to the offered Securities or any Issuer-Represented Free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Writing Prospectus based upon and in conformity with written information furnished to the Company by the Agent specifically for use therein.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used in this paragraph and elsewhere in this Agreement: 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Applicable 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each and every date when a potential purchaser submitted a subscription or otherwise committed to purchase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Securities. 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Statutory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as of any time, means the Prospectus relating to the offered Shares that is included in the Registration Statement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relating to the offered Shares immediately prior to the Applicable Time, including any document incorporated by reference therein.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Issuer-Represented Free Writing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issuer free writing prospectus,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defined in Rule 433(h) of the 1933 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Regulations, relating to the offered Shares in the form filed or required or, if not required to be filed, in the form retained in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records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Rule 433(g) under the 1933 Act Regulations. The term does not include any writing exempted from the definition of prospectus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clause (a) of Section 2(a)(10) of the 1933 Act, without regard to Rule 172 or Rule 173 of the 1933 Act Regulations.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Issuer-Represented General Free Writing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Issuer-Represented Free Writing Prospectus that is intended for general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distribution to prospective investors.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Issuer-Represented Limited-Use Free Writing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 any Issuer-Represented Free Writing Prospectus that is not an Issuer-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Represented General Free Writing Prospectus. The term Issuer-Represented Limited-Use Free Writing Prospectus also includes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bona fide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electronic road show,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defined in Rule 433 of the 1933 Act Regulations, that is made available without restriction pursuant to Rule 433(d)(8)(ii)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1933 Act Regulations or otherwise, even though not required to be filed with the Commission.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Permitted Free Writing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free writing prospectus as defined in Rule 405 of the 1933 Act Regulations that is consented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 Company, the Bank and the Agent.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Each Issuer-Represented Free Writing Prospectus, as of its date of first use and at all subsequent times through the completion of the Offering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sale of the offered Shares or until any earlier date that the Company notified or notifies the Agent (as described in the next sentence), did not,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does not and will not include any information that conflicted, conflicts or will conflict with the information contained in the Registration Statement,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any document incorporated by reference therein that has not been superseded or modified. If at any time following the date of first 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an Issuer-Represented Free Writing Prospectus there occurred or occurs an event or development as a result of which such Issuer-Represented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Free Writing Prospectus conflicted or would conflict with the information contained in the Registration Statement relating to the offered Shares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included or would include an untrue statement of a material fact or omitted or would omit to state a material fact necessary in order to make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statements therein, in the light of the circumstances prevailing at that subsequent time, not misleading, the Company has notified or will notify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promptly the Agent so that any use of such Issuer-Represented Free-Writing Prospectus may cease until it is amended or supplemented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has promptly amended or will promptly amend or supplement such Issuer-Represented Free Writing Prospectus to eliminate or correct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conflict, untrue statement or omission. The foregoing two sentences do not apply to statements in or omissions from any Issuer-Represented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Free Writing Prospectus based upon and in conformity with written information furnished to the Company by the Agent specifically for 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therein.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The Form AC, which was prepared by the Company and the Bank and filed with the OTS, has been approved by the OTS and the related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and proxy statement to be delivered to members of the Bank have been authorized for use by the OTS and the Form AC complied in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respects with the Conversion Regulations. No order has been issued by the OTS or the FDIC preventing or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suspending the use of the Prospectus or the proxy statement, and no action by or before any such government entity to revoke any approval,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authorization or order of effectiveness related to the Offering is pending or threatened. At the time of the approval of the Form AC, including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(including any amendment or supplement thereto) by the OTS and at all times subsequent thereto until the Closing Date, the Form AC,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the Prospectus (including any amendment or supplement thereto), will comply in all material respects with the Conversion Regulations,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to the extent waived or otherwise approved by the OTS. The Form AC, including the Prospectus (including any amendment or supplement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thereto), does not include any untrue statement of a material fact or omit to state a material fact required to be stated therein or necessary to make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statements therein, in light of the circumstances under which they were made, not misleading; provided, however, that the representations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warranties in this Section 4(e) shall not apply to statements or omissions made in reliance upon and in conformity with written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furnished to the Company by the Agent or its counsel expressly regarding the Agent for use in the Prospectus contained in the Form AC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caption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Conversion and Stock Offering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Marketing Arrangements.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The Company has filed the Holding Company Application with the OTS and the Holding Company Application is accurate and truthful.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has received written notice from the OTS of its approval of the acquisition of the Bank, such approval remains in full force and effect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order has been issued by the OTS suspending or revoking such approval and no proceedings therefor have been initiated or threatened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OTS. At the date of such approval, the Holding Company Application complied in all material respects with the applicable provisions of HOLA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regulations promulgated thereunder.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The Company and the Bank have filed the Prospectus and any supplemental sales literature with the Commission and the OTS. The Prospectus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all supplemental sales literature, as of the date the Registration Statement became effective and on the Closing Date referred to in Section 2,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complied and will comply in all material respects with the applicable requirements of the 1933 Act Regulations and, at or prior to the time of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first use, will have received all required authorizations of the OTS and Commission for use in final form. No approval of any other regulatory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supervisory or other public authority is required in connection with the distribution of the Prospectus and any supplemental sales literature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not been obtained and a copy of which has been delivered to the Agent. The Company and the Bank have not distributed any offering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in connection with the Offering except for the Prospectus and any supplemental sales material that has been filed with the Registration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and the Form AC and authorized for use by the Commission and the OTS. The information contained in the supplemental sales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filed as an exhibit to both the Registration Statement and the Form AC does not conflict with information contained in the Registration Statement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Prospectus.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(h) The Plan has been adopted by the Boards of Directors of the Company and the Bank and, at the Closing Date, will have been approved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members of the Bank, and the offer and sale of the Shares will have been conducted in all material respects in accordance with the Plan,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Conversion Regulations except to the extent waived or otherwise approved by the OTS, and all other applicable laws, regulations, decisions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orders, including all terms, conditions, requirements and provisions precedent to the Offering imposed upon the Company and the Bank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OTS, the Commission, or any other regulatory authority and in the manner described in the Prospectus. To the best knowledge of the Company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Bank, no person has sought to obtain review of the final action of the OTS in approving the Conversion pursuant to the HOLA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statute or regulation.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The Bank has been duly organized and is validly existing as a federally-chartered savings bank in mutual form of organization and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completion of the Conversion will become a duly organized and validly existing federally-chartered savings bank in permanent capital stock form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organization, in both instances duly authorized to conduct its business and own its property as described in the Registration Statement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Prospectus; the Bank has obtained all licenses, permits and other governmental authorizations currently required for the conduct of its business,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those that individually or in the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aggregate would not materially adversely affect the financial condition, results of operations or business of the Company and the Bank, taken as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whole; all such licenses, permits and governmental authorizations are in full force and effect, and the Bank is in compliance with all material laws,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rules, regulations and orders applicable to the operation of its business, except where failure to be in compliance would not materially adversely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affect the financial condition, results of operations or business of the Company and the Bank, taken as a whole; the Bank is duly qualified as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foreign corporation to transact business and is in good standing in each jurisdiction in which its ownership of property or leasing of property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conduct of its business requires such qualification, unless the failure to be so qualified in one or more of such jurisdictions would not have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material adverse effect on the financial condition, results of operations or business of the Bank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Material Adverse Effect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The Bank does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 equity securities or any equity interest in any other business enterprise except as described in the Prospectus or as would not be material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operations of the Bank. Upon completion of the sale by the Company of the Shares contemplated by the Prospectus, (i) all of the outstanding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capital stock of the Bank will be duly authorized, validly issued and fully paid and non-assessable and owned directly by the Company free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clear of any security interest, mortgage, pledge, lien, encumbrances or legal or equitable claim and (ii) the Company will have no direct subsidiaries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than the Bank and no indirect subsidiaries other than Southland Finance, Inc., Ti-Serv, Inc. and Valley Title Services, LLC (the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Subsidiaries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The Conversion will be effected in all material respects in accordance with all applicable statutes, regulations, decisions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orders; and, except with respect to the filing of certain post-sale, post-Conversion reports, and documents in compliance with the 1933 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Regulations, the Conversion Regulations or letters of approval, at the Closing Date, all terms, conditions, requirements and provisions with respect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Conversion imposed by the Commission, the OTS and the FDIC, if any, will have been complied with by the Company and the Bank in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respects or appropriate waivers will have been obtained and all applicable notice and waiting periods will have been satisfied, waived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elapsed.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(j) The Company is duly organized, validly existing and in good standing as a corporation under the laws of the State of Tennessee with full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corporate power and authority to own, lease and operate its properties and to conduct its business as described in the Registration Statement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Prospectus, and, at the Closing Date, the Company will be qualified to do business as a foreign corporation in each jurisdiction in which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conduct of its business requires such qualification, except where the failure to so qualify would not have a Material Adverse Effect on the financial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condition, results of operations or business of the Company. At the Closing Date, the Company will have obtained all licenses, permits and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governmental authorizations currently required for the conduct of its business except those that individually or in the aggregate would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materially adversely affect the financial condition, results of operations or business of the Company and the Bank, taken as a whole; all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licenses, permits and governmental authorizations will be in full force and effect, and the Company will be in all material respects complying with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laws, rules, regulations and orders applicable to the operation of its business. There are no outstanding warrants or options to purchase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of the Company.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(k) The Subsidiaries are each duly organized, validly existing and in good standing as a corporation under the laws of the State of Tennessee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full corporate power and authority to own, lease and operate its properties and to conduct their businesses as described in the Registration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and the Prospectus, and are duly qualified to do business as foreign corporations and are in good standing in each jurisdiction in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conduct of its business requires such qualification, except where the failure to so qualify would not have a Material Adverse Effect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financial condition, results of operations or business of the Company and the Bank, taken as a whole. The activities of the Subsidiaries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permissible to subsidiaries of federal savings banks. The Subsidiaries have each obtained all licenses, permits and other governmental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authorizations currently required for the conduct of its business except those that individually or in the aggregate would not materially adversely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affect the financial condition, results of operations or business of the Company and the Bank, taken as a whole; all such licenses, permits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governmental authorizations will be in full force and effect, and the Subsidiaries are in all material respects complying with all laws, rules,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regulations and orders applicable to the operation of their respective business. All of the issued and outstanding capital stock of the Subsidiaries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been duly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2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authorized and validly issued, is fully paid and non-assessable and owned by the Bank directly, free and clear of any security interest, mortgage,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pledge, lien, encumbrance or legal or equitable claim.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(l) The Bank is a member of the Federal Home Loan Bank of Cincinnati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FHLB-Cincinnati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The deposit accounts of the Bank are insured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FDIC up to the applicable limits, and no proceedings for the termination or revocation of such insurance are pending or, to the best knowledge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or the Bank, threatened. The Bank is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qualified thrift lender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within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meaning of 12 U.S.C. §l467a(m).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(m) The Bank and the Company have good and marketable title to all real property and good title to all other assets material to the business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and the Bank, taken as a whole, and to those properties and assets described in the Registration Statement and Prospectus as owned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them, free and clear of all liens, charges, encumbrances or restrictions, except such as are described in the Registration Statement and Prospectus,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are not material to the business of the Company and the Bank, taken as a whole; and all of the leases and subleases material to the business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and the Bank, taken as a whole, under which, the Company or the Bank hold properties, including those described in the Registration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and Prospectus, are in full force and effect.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(n) The Company has received an opinion of its special counsel, Kilpatrick Stockton LLP, with respect to the federal income tax consequences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Conversion and an opinion of its tax advisor, Hazlett, Lewis &amp; Bieter, PLLC, with respect to the Tennessee income tax consequences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Conversion; all material aspects of such opinions are accurately summarized in the Registration Statement and the Prospectus. The Company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Bank represent and warrant that the facts upon which such opinions are based are truthful, accurate and complete. Neither the Company nor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Bank will take any action inconsistent therewith.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(o) Each of the Company and the Bank has all such power, authority, authorizations, approvals and orders as may be required to enter into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to carry out the provisions and conditions hereof and to issue and sell the Shares to be sold by the Company as provided herein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described in the Prospectus, subject to approval or confirmation by the OTS of the final appraisal of the Bank. The execution, delivery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of this Agreement and the consummation of the transactions herein contemplated have been duly and validly authorized by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 corporate action on the part of the Bank and the Company. This Agreement has been validly executed and delivered by the Company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Bank and is the valid, legal and binding agreement of the Company and the Bank enforceable in accordance with its terms (except as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enforceability thereof may be limited by bankruptcy, insolvency, moratorium, reorganization or similar laws relating to or affecting the enforcement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creditors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generally or the rights of creditors of savings and loan holding companies, the accounts of whose subsidiaries are insured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FDIC, or by general equity principles, regardless of whether such enforceability is considered in a proceeding in equity or at law, and except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extent, if any, that the provisions of Sections 9 and 10 hereof may be unenforceable as against public policy).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(p) Neither the Company nor the Bank is in violation of any directive received from the OTS, the FDIC, or any other agency to make any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change in the method of conducting its business so as to comply in all material respects with all applicable statutes and regulations (including,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limitation, regulations, decisions, directives and orders of the OTS and the FDIC) and, except as may be set forth in the Registration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Statement, the General Disclosure Package and the Prospectus, there is no suit or proceeding or charge or action before or by any court, regulatory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authority or governmental agency or body, pending or threatened, which might materially and adversely affect the Offering, as described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 and the Prospectus or which might result in any material adverse change in the financial condition, results of operations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of the Company and the Bank, taken as a whole, or which would materially affect their properties and assets. </w:t>
      </w:r>
    </w:p>
    <w:p>
      <w:pPr>
        <w:autoSpaceDN w:val="0"/>
        <w:autoSpaceDE w:val="0"/>
        <w:widowControl/>
        <w:spacing w:line="166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(q) The consolidated financial statements, schedules and notes related thereto which are included in the General Disclosure Package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fairly present the balance sheet, income statement, statement of changes in equity capital and statement of cash flows of the Bank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Subsidiaries on a consolidated basis at the respective dates indicated and for the respective periods covered thereby and comply as to form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material respects with the applicable accounting requirements of the 1933 Act Regulations and Title 12 of the Code of Federal Regulations.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consolidated financial statements, schedules and notes related thereto have been prepared in accordance with generally accepted accounting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principles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GAAP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consistently applied through the periods involved, present fairly in all material respects the information required to be stated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therein and are consistent with the most recent financial statements and other reports filed by the Bank with the OTS, except that accounting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principles employed in such regulatory filings conform to the requirements of the OTS and not necessarily to GAAP. The other financial, statistical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pro forma information and related notes included in the Prospectus present fairly the information shown therein on a basis consistent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audited and unaudited consolidated financial statements of the Bank included in the Prospectus, and as to the pro forma adjustments,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adjustments made therein have been properly applied on the basis described therein.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(r) Since the respective dates as of which information is given in the Registration Statement including the Prospectus: (i) there has not been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adverse change, financial or otherwise, in the condition of the Company and the Bank and their subsidiaries, considered as one enterprise,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in the earnings, capital, properties or business of the Company and the Bank and their subsidiaries, whether or not arising in the ordinary course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business; (ii) there has not been any material increase in the long-term debt of the Bank or in the principal amount of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assets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classified by the Bank as impaired, substandard, doubtful or loss or in loans past due 90 days or more or real estate acquired by foreclosure,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deed-in-lieu of foreclosure or deemed in-substance foreclosure or any material decrease in equity capital or total assets of the Bank; nor has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or the Bank issued any securities (other than in connection with the incorporation of the Company) or incurred any liability or obligation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borrowing other than in the ordinary course of business; (iii) there have not been any material transactions entered into by the Company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Bank; (iv) there has not been any material adverse change in the aggregate dollar amount (on a consolidated basis with the Bank)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deposits or its net worth; (v) there has been no material adverse change in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or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relationship with its insurance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carriers, including, without limitation, cancellation or other termination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or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fidelity bond or any other type of insurance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coverage; (vi) except as disclosed in the General Disclosure Package and the Prospectus, there has been no material change in management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or the Bank; (vii) neither the Company nor the Bank has sustained any material loss or interference with its respective business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properties from fire, flood, windstorm, earthquake, accident or other calamity, whether or not covered by insurance; (viii) neither the Company nor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Bank has defaulted in the payment of principal or interest on any outstanding debt obligations; (ix) the capitalization, liabilities, assets,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properties and business of the Company and the Bank conform in all material respects to the descriptions thereof contained in the General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Disclosure Package and the Prospectus; and (x) neither the Company nor the Bank has any material contingent liabilities, except as set forth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(s) Neither the Company nor the Bank is (i) in violation of their respective charters or bylaws (and the Bank will not be in violation of its charter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bylaws in stock form upon completion of the Conversion), or (ii) in default in the performance or observance of any obligation, agreement,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covenant, or condition contained in any material contract, lease, loan agreement, indenture or other instrument to which it is a party or by which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any of its property may be bound. The execution and delivery of this Agreement and the consummation of the transactions herein contemplated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not: (i) conflict with or constitute a breach of, or default under, or result in the creation of any lien, charge or encumbrance upon any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assets of the Company or the Bank pursuant to the respective charters or bylaws of the Company or the Bank or any contract, lease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instrument in which the Company or the Bank has a beneficial interest, or any applicable law, rule, regulation or order; (ii) violate any authorization,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approval, judgment, decree, order, statute, rule or regulation applicable to the Company or the Bank, except for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violations which would not have a Material Adverse Effect on the financial condition and results of operations of the Company and the Bank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a consolidated basis; or (iii) result in the creation of any material lien, charge or encumbrance upon any property of the Company or the Bank.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(t) All documents made available to or delivered or to be made available to or delivered by the Company and the Bank or their representatives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the issuance and sale of the Shares, including records of account holders and depositors of the Bank, or in connection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exercise of due diligence, except for those documents which were prepared by parties other than the Company or the Bank or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representatives, to the best knowledge of the Company and the Bank, were on the dates on which they were delivered, or will be on the dates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they are to be delivered, true, complete and correct in all material respects.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(u) No default exists, and no event has occurred which with notice or lapse of time, or both, would constitute a default on the part of the Company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the Bank in the due performance and observance of any term, covenant or condition of any indenture, mortgage, deed of trust, note, bank loan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credit agreement or any other instrument or agreement to which the Company or the Bank is a party or by which any of them or any of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property is bound or affected, except such defaults which would not have a material adverse affect on the financial condition or results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 of the Company and the Bank, taken as a whole; such agreements are in full force and effect and are the legal, valid and binding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 of the applicable party and the other parties thereto, enforceable in accordance with their terms, except as the enforcement thereof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limited by bankruptcy, insolvency, reorganization or similar laws affecting the rights of creditors generally and subject to general principles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equity; and no other party to any such agreements has instituted or, to the best knowledge of the Company or the Bank, threatened any action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proceeding wherein the Company or the Bank would or might be alleged to be in default thereunder, where such action or proceeding, if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determined adversely to the Company or the Bank, would have a Material Adverse Effect on the financial condition, results of operations,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of the Company or the Bank, taken as a whole. There are no contracts or documents that are required to be filed as exhibits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 or described in the Registration Statement, the Prospectus, or any Permitted Free Writing Prospectus which are not so filed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described as required, and such contracts and documents as are summarized in the Registration Statement, the Prospectus, and any Permitted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Free Writing Prospectus are fairly summarized therein in all material respects. No party has sent or received any notice indicating the termination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intention to terminate any of the contracts or agreements referred to or described in the Registration Statement, the Prospectus, or any Permitted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Free Writing Prospectus, or filed as an exhibit to the Registration Statement, and, to the knowledge of the Company and the Bank, no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has been threatened by any party to any such contract or agreement.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Upon consummation of the Conversion, the authorized, issued and outstanding equity capital of the Company will be within the range set forth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General Disclosure Package and the Prospectus under the caption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Capitalization,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no Shares have been or will be issued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outstanding prior to the Closing Date; the Shares will have been duly and validly authorized for issuance and, when issued and delivered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pursuant to the Plan against payment of the consideration calculated as set forth in the Plan and in the Prospectus, will be duly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validly issued, fully paid and non-assessable, except for shares purchased by the ESOP with funds borrowed from the Company to the extent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therefor in cash has not been received by the Company; except to the extent that subscription rights and priorities pursuant thereto exist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the Plan, no preemptive rights exist with respect to the Shares; and the terms and provisions of the Shares will conform in all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respects to the description thereof contained in the Registration Statement and the Prospectus. The Shares have been approved for listing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Nasdaq Capital Market, subject to issuance. Upon the issuance of the Shares, good title to the Shares will be transferred from the Company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purchasers thereof against payment therefor, subject to such claims as may be asserted against the purchasers thereof by third-party claimants. 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(w) No approval of any regulatory or supervisory or other public authority is required in connection with the execution and delivery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or the issuance of the Shares, except for the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approval of the Commission and the OTS, and any necessary qualification, notification, registration or exemption under the securities or blue sky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laws of the various states in which the Shares are to be offered, and except as may be required under the rules and regulations of the Financial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Industry Regulatory Authority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FINRA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(x) Hazlett, Lewis &amp; Bieter, PLLC, which has certified the audited financial statements and schedules of the Bank included in the Prospectus,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advised the Company and the Bank in writing that they are, with respect to the Company and the Bank, independent registered public accountants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the applicable rules of the Public Company Accounting Oversight Board (United States). </w:t>
      </w:r>
    </w:p>
    <w:p>
      <w:pPr>
        <w:autoSpaceDN w:val="0"/>
        <w:autoSpaceDE w:val="0"/>
        <w:widowControl/>
        <w:spacing w:line="190" w:lineRule="exact" w:before="100" w:after="0"/>
        <w:ind w:left="0" w:right="144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(y) Keller &amp; Company, Inc., which has prepared the Valuation Appraisal Report (as amended or supplemented, if so amended or supplemented)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Bank, has advised the Bank in writing that it is independent of the Company and the Bank within the meaning of the Conversion Regulations.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(z) The Company and the Bank have timely filed or extended all required federal, state and local tax returns; the Company and the Bank have paid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taxes that have become due and payable in respect of such returns, except where permitted to be extended, have made adequate reserves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similar future tax liabilities and no deficiency has been asserted with respect thereto by any taxing authority. The Company and the Bank have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knowledge of any tax deficiency which has been or might be assessed against either of them which, if the subject of an unfavorable decision,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ruling or finding, could have, individually or in the aggregate with other tax deficiencies, a Material Adverse Effect. All material tax liabilities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been adequately provided for in the financial statements of the Company and the Bank in accordance with GAAP. There are no transfer taxes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similar fees or charges under Federal law or the laws of any state, or any political subdivision thereof, required to be paid in connection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execution and delivery of this Agreement by the Company or with the issuance or sale by the Company of the Shares.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(aa) The Company and the Bank are in compliance in all material respects with the applicable financial record-keeping and reporting requirements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Currency and Foreign Transactions Reporting Act of 1970, as amended, and the regulations and rules thereunder. </w:t>
      </w:r>
    </w:p>
    <w:p>
      <w:pPr>
        <w:autoSpaceDN w:val="0"/>
        <w:autoSpaceDE w:val="0"/>
        <w:widowControl/>
        <w:spacing w:line="190" w:lineRule="exact" w:before="100" w:after="0"/>
        <w:ind w:left="130" w:right="138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(bb) To the knowledge of the Company and the Bank, none of the Company, the Bank or the employees of the Company or the Bank has made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of funds of the Company or the Bank as a loan for the purchase of the Shares or made any other payment of funds prohibited by law,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funds have been set aside to be used for any payment prohibited by law.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(cc) Neither the Company nor the Bank has: (i) issued any securities within the last 18 months (except for notes to evidence bank loans and reverse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repurchase agreements or other liabilities in the ordinary course of business or as described in the Prospectus); (ii) had any material dealings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the 12 months prior to the date hereof with any member of the FINRA, or any person related to or associated with such member, other than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discussions and meetings relating to the proposed Offering and routine purchases and sales of United States government and agency and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in the ordinary course of business; (iii) entered into a financial or management consulting agreement except as contemplated hereunder;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(iv) engaged any intermediary between the Agent and the Company or the Bank in connection with the offering of the Shares, and no person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being compensated in any manner for such service. Appropriate arrangements have been made for placing the funds received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subscriptions for Shares in a special interest-bearing account with the Bank until all Shares are sold and paid for, with provision for refund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purchasers in the event that the Offering is not completed for whatever reason or for delivery to the Company if all Shares are sold.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(dd) The Company and the Bank have not relied upon the Agent or its legal counsel for any legal, tax or accounting advice in connection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Conversion.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(ee) The records used by the Company and the Bank to determine the identities of Eligible Account Holders, Supplemental Eligible Account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Holders and Other Members are accurate and complete in all material respects.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(ff) The Company is not required to be registered under the Investment Company Act of 1940, as amended.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(gg) Neither the Company nor the Bank or any properties owned or operated by the Company or the Bank, is in violation of or liable under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Environmental Law (as defined below), except for such violations or liabilities that, individually or in the aggregate, would not have a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Adverse Effect on the financial condition, results of operations or business of the Company and the Bank, taken as a whole. There are no actions,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suits or proceedings, or demands, claims, notices or investigations (including, without limitation, notices, demand letters or requests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from any environmental agency) instituted or pending or, to the knowledge of the Company or the Bank, threatened relating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liability of any property owned or operated by the Company or the Bank under any Environmental Law. For purposes of this subsection,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Environmental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any federal, state, local or foreign law, statute, ordinance, rule, regulation, code, license, permit, authorization,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approval, consent, order, judgment, decree, injunction or agreement with any regulatory authority relating to (i) the protection, preservation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restoration of the environment (including, without limitation, air, water, vapor, surface water, groundwater, drinking water supply, surface soil,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subsurface soil, plant and animal life or any other natural resource), and/or (ii) the use, storage, recycling, treatment, generation, transportation,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processing, handling, labeling, production, release or disposal of any substance presently listed, defined, designated or classified as hazardous,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toxic, radioactive or dangerous, or otherwise regulated, whether by type or by quantity, including any material containing any such substance as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component.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(hh) The Company has filed a registration statement to register for the Common Shares under Section 12(b) of the Securities Exchange Act of 1934,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amended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1934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The Company and its subsidiaries maintain a system of internal accounting controls sufficient to provide reasonable assurance that 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transactions are executed in accordance with management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general or specific authorizations, (B) transactions are recorded as necessary to permit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preparation of financial statements in conformity with generally accepted accounting principles and to maintain accountability for assets, 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access to assets is permitted only in accordance with management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general or specific authorization, and (D) the recorded accounts or assets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compared with the existing assets at reasonable intervals and appropriate action is taken with respect thereto. The books, records and accounts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systems of internal accounting control of the Company and its subsidiaries comply in all material respects with the requirements of Section 13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(b)(2) of the 1934 Act. The Company has established and maintains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disclosure controls and 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(as defined in Rule 13a-15(e) under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1934 Act) that are effective in ensuring that the information it will be required to disclose in the reports it files or submits under the 1934 Act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accumulated and communicated to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management (including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chief executive officer and chief financial officer) in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timely manner and recorded, processed, summarized and reported within the periods specified in the Commission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rules and forms.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knowledge of the Company and the Bank,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the Audit Committee of the Board of Directors have been advised of: (A) any significant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deficiencies and material weaknesses in the design or operation of internal control over financial reporting which could adversely affect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and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ability to record, process, summarize, and report financial data; and (B) any fraud, whether or not material, that involves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management or other employees who have a significant role in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or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internal accounting controls.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(jj) All of the loans represented as assets of the Company or the Bank in the Prospectus meet or are exempt from all requirements of federal, state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local law pertaining to lending, including, without limitation, truth in lending (including the requirements of Regulation Z and 12 C.F.R. Part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226), real estate settlement procedures, consumer credit protection, equal credit opportunity and all disclosure laws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to such loans, except for violations which, if asserted, would not have a Material Adverse Effect on the financial condition, results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operations, or business of the Company and the Bank, taken as a whole. </w:t>
      </w:r>
    </w:p>
    <w:p>
      <w:pPr>
        <w:autoSpaceDN w:val="0"/>
        <w:autoSpaceDE w:val="0"/>
        <w:widowControl/>
        <w:spacing w:line="188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(kk) To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and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knowledge, there are no affiliations or associations between any member of the FINRA and any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or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officers, directors or 5% or greater securityholders, except as set forth in the Registration Statement and the Prospectus. </w:t>
      </w:r>
    </w:p>
    <w:p>
      <w:pPr>
        <w:autoSpaceDN w:val="0"/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(ll) The Company has taken all actions necessary to obtain at Closing a Blue Sky Memorandum from Kilpatrick Stockton LLP.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(mm) Any certificates signed by an officer of the Company or the Bank pursuant to the conditions of this Agreement and delivered to the Agent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their counsel that refers to this Agreement shall be deemed to be a representation and warranty by the Company or the Bank, as the case may be,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Agent as to the matters covered thereby with the same effect as if such representation and warranty were set forth herein.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(nn) The Company and the Bank carry, or are covered by, insurance in such amounts and covering such risks at they deem reasonably adequate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conduct of their respective businesses and the value of their respective properties.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(oo) Subsequent to the date the Registration Statement is declared effective by the Commission and prior to the Closing Date, except as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be indicated or contemplated in the Registration Statement, neither the Company nor the Bank has or will have issued any securities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incurred any liability or obligation, direct or contingent, for borrowed money, except borrowings from the same or similar sources indicated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in the ordinary course of its business. </w:t>
      </w:r>
    </w:p>
    <w:p>
      <w:pPr>
        <w:autoSpaceDN w:val="0"/>
        <w:autoSpaceDE w:val="0"/>
        <w:widowControl/>
        <w:spacing w:line="188" w:lineRule="exact" w:before="10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(pp) All Sales Information (as defined in Section 9(a)) used by the Company in connection with the Conversion that is required by the OTS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Commission to be filed has been filed with and approved by the OTS and the Commission.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(qq) The statistical and market related data contained in any Permitted Free Writing Prospectus, the Prospectus and the Registration Statement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based on or derived from sources which the Company and the Bank believe were reliable and accurate at the time they were filed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Commission. No forward-looking statement (within the meaning of Section 27A of the 1933 Act and Section 21E of the 1934 Act) contained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Statement, the Prospectus, or any Permitted Free Writing Prospectus has been made or reaffirmed without a reasonable basis or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been disclosed other than in good faith.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(rr) Except for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profit sharing/401(k) plan, neither the Company nor the Bank maintains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pension plan,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defined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Employee Retirement Income Security Act of 1974, as amended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ERISA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In addition, (A) the employee benefit plans, including employee welfare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benefit plans, of the Company or the Bank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Employee Plans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have been operated in compliance with the applicable provisions of ERISA,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Internal Revenue Code of 1986, as amended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all regulations, rulings and announcements promulgated or issued thereunder and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applicable laws and governmental regulations, (B) no reportable event under Section 4043(c) of ERISA has occurred with respect 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 Plan of the Company or the Bank for which the reporting requirements have not been waived by the Pension Benefit Guaranty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Corporation, (C) no prohibited transaction under Section 406 of ERISA, for which an exemption does not apply, has occurred with respect 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 Plan of the Company or the Bank and (D) all Employee Plans that are group health plans have been operated in compliance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group health plan continuation coverage requirements of Section 4980B of the Code, except to the extent such noncompliance, reportable event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prohibited transaction would not have, individually or in the aggregate, a Material Adverse Effect. There are no pending or, to the knowledge of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and the Bank, threatened, claims by or on behalf of any Employee Plan, by any employee or beneficiary covered under any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 Plan or by any governmental authority, or otherwise involving such Employee Plans or any of their respective fiduciaries (other than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routine claims for benefits). </w:t>
      </w:r>
    </w:p>
    <w:p>
      <w:pPr>
        <w:autoSpaceDN w:val="0"/>
        <w:autoSpaceDE w:val="0"/>
        <w:widowControl/>
        <w:spacing w:line="166" w:lineRule="exact" w:before="1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5. Representations and Warranties of the Agent.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Agent represents and warrants to the Company and the Bank as follows: </w:t>
      </w:r>
    </w:p>
    <w:p>
      <w:pPr>
        <w:autoSpaceDN w:val="0"/>
        <w:autoSpaceDE w:val="0"/>
        <w:widowControl/>
        <w:spacing w:line="188" w:lineRule="exact" w:before="10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The Agent is a corporation and is validly existing in good standing under the laws of the State of New York with full power and authority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 the services to be furnished to the Company and the Bank hereunder.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The execution and delivery of this Agreement and the consummation of the transactions contemplated hereby have been duly and validly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authorized by all necessary action on the part of the Agent, and this Agreement has been duly and validly executed and delivered by the Agent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is a legal, valid and binding agreement of the Agent, enforceable in accordance with its terms, except as the legality, validity, binding nature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enforceability thereof may be limited by (i) bankruptcy, insolvency, moratorium, reorganization, conservatorship, receivership or other similar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laws relating to or affecting the enforcement of creditors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generally, and (ii) general equity principles regardless of whether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enforceability is considered in a proceeding in equity or at law.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Each of the Agent and its employees, agents and representatives who shall perform any of the services hereunder shall be duly authorized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empowered, and shall have all licenses, approvals and permits necessary to perform such services; and the Agent is a registered selling agent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of the jurisdictions in which the Shares are to be offered by the Company in reliance upon the Agent as a registered selling agent as set forth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blue sky memorandum prepared with respect to the Offering.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The execution and delivery of this Agreement by the Agent, the consummation of the transactions contemplated hereby and compliance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terms and provisions hereof will not conflict with, or result in a breach of, any of the terms, provisions or conditions of, or constitute a default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(or an event which with notice or lapse of time or both would constitute a default) under, the Articles of Incorporation or Bylaws of the Agent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agreement, indenture or other instrument to which the Agent is a party or by which it or its property is bound. </w:t>
      </w:r>
    </w:p>
    <w:p>
      <w:pPr>
        <w:autoSpaceDN w:val="0"/>
        <w:autoSpaceDE w:val="0"/>
        <w:widowControl/>
        <w:spacing w:line="188" w:lineRule="exact" w:before="10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(e) No approval of any regulatory or supervisory or other public authority is required in connection with the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execution and delivery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except as may have been received. 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There is no suit or proceeding or charge or action before or by any court, regulatory authority or government agency or body or,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knowledge of the Agent, pending or threatened, which might materially adversely affect the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performance under this Agreement.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6. Covenants of the Company and the Bank.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and the Bank hereby jointly and severally covenant and agree with the Agent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follows: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The Company will not, at any time after the date the Registration Statement is declared effective, file any amendment or supplement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 without providing the Agent and its counsel an opportunity to review such amendment or supplement or file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amendment or supplement to which amendment or supplement the Agent or its counsel shall reasonably object. </w:t>
      </w:r>
    </w:p>
    <w:p>
      <w:pPr>
        <w:autoSpaceDN w:val="0"/>
        <w:autoSpaceDE w:val="0"/>
        <w:widowControl/>
        <w:spacing w:line="188" w:lineRule="exact" w:before="10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If at any time following issuance of an Issuer-Represented Free Writing Prospectus there occurred or occurs an event or development as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result of which such Issuer Represented Free Writing Prospectus conflicted or would conflict with the information contained in the Registration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or included or would include an untrue statement of a material fact or omitted or would omit to state a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fact necessary in order to make the statements therein, in light of the circumstances prevailing at the subsequent time, not misleading,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has notified or will notify promptly the Agent so that any use of such Issuer-Represented Free Writing Prospectus may cease until it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amended or supplemented and the Company has promptly amended or will promptly amend or supplement such Issuer-Represented Free Writing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to eliminate or correct such conflict, untrue statement or omission; provided, however, that this covenant shall not apply 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statements or omissions made in reliance upon and in conformity with information furnished in writing to the Company by the Agent expressly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therein.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The Company and the Bank represent and agree that, unless it obtains the prior consent of the Agent, and the Agent represents and agrees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that, unless it obtains the prior consent of the Company or the Bank, it has not made and will not make any offer relating to the offered Shares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would constitute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issuer free writing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defined in Rule 433 of the 1933 Act Regulations, or that would constitute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free writing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prospectus,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defined in Rule 405 of the 1933 Act Regulations, required to be filed with the Commission. Any such free writing prospectus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consented to by the Company, the Bank and the Agent is hereinafter referred to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Permitted Free Writing Prospectus.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Bank represent that it has treated or agrees that it will treat each Permitted Free Writing Prospectus as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issuer free writing prospectus,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defined in Rule 433 of the 1933 Act Regulations, and has complied and will comply with the requirements of Rule 433 of the 1933 Act Regulations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to any Permitted Free Writing Prospectus, including timely Commission filing where required, legending and record keeping.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and the Bank need not treat any communication as a free writing prospectus if it is exempt from the definition of prospectus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(a) of Section 2(a)(10) of the 1933 Act without regard to Rule 172 or 173 of the 1933 Act Regulations.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The Bank will not, at any time after the Form AC is approved by the OTS, file any amendment or supplement to such Form AC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providing the Agent and its counsel an opportunity to review such amendment or supplement or file any amendment or supplement to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amendment or supplement the Agent or its counsel shall reasonably object.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The Company will not, at any time after the Holding Company Application is approved by the OTS, file any amendment or supplement to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Holding Company Application without providing the Agent and its counsel an opportunity to review the non-confidential portions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amendment or supplement or file any amendment or supplement to which amendment or supplement the Agent or its counsel shall 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object.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The Company and the Bank will use their best efforts to cause any post-effective amendment to the Registration Statement to be declared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 by the Commission and any post-effective amendment to the Form AC or the Holding Company Application to be approved by the OTS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will immediately upon receipt of any information concerning the events listed below notify the Agent: (i) when the Registration Statement,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amended, has become effective; (ii) when the Form AC or the Holding Company Application, as amended, has been approved by the OTS; (iii)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comments from the Commission, the OTS or any other governmental entity with respect to the Conversion contemplated by this Agreement;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of the request by the Commission, the OTS or any other governmental entity for any amendment or supplement to the Registration Statement,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Form AC, Holding Company Application or for additional information; (v) of the issuance by the Commission, the OTS or any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governmental entity of any order or other action suspending the Conversion or the use of the Registration Statement or the Prospectus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filing of the Company or the Bank under the Conversion Regulations, or other applicable law, or the threat of any such action; (vi)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issuance by the Commission, the OTS or any authority of any stop order suspending the effectiveness of the Registration Statement or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initiation or threat of initiation or threat of any proceedings for that purpose; or (vii) of the occurrence of any event mentioned in paragraph (h)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below. The Company and the Bank will make every reasonable effort (i) to prevent the issuance by the Commission, the OTS or any other state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authority of any such order and, (ii) if any such order shall at any time be issued, to obtain the lifting thereof at the earliest possible time.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The Company and the Bank will deliver to the Agent and to its counsel two conformed copies of the Registration Statement, the Form AC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Holding Company Application, as originally filed and of each amendment or supplement thereto, including all exhibits. Further, the Company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Bank will deliver such additional copies of the foregoing documents to counsel to the Agent as may be required for any FINRA filings. </w:t>
      </w:r>
    </w:p>
    <w:p>
      <w:pPr>
        <w:autoSpaceDN w:val="0"/>
        <w:autoSpaceDE w:val="0"/>
        <w:widowControl/>
        <w:spacing w:line="190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(h) The Company and the Bank will furnish to the Agent, from time to time during the period when the Prospectus (or any later prospectus related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this offering) is required to be delivered under the 1933 Act or the 1934 Act, such number of copies of such Prospectus (as amended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supplemented) as the Agent may reasonably request for the purposes contemplated by the 1933 Act, the 1933 Act Regulations, the 1934 Act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rules and regulations promulgated under the 1934 Act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1934 Act Regulations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The Company authorizes the Agent to use the Prospectus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(as amended or supplemented, if amended or supplemented) in any lawful manner contemplated by the Plan in connection with the sale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Shares by the Agent.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The Company and the Bank will comply with any and all material terms, conditions, requirements and provisions with respect to the Offering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imposed by the Commission, the OTS or the Conversion Regulations, and by the 1933 Act, the 1933 Act Regulations, the 1934 Act and the 1934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 Regulations to be complied with prior to or subsequent to the Closing Date and when the Prospectus is required to be delivered, and during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time period the Company and the Bank will comply, at their own expense, with all material requirements imposed upon them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Commission, the OTS or the Conversion Regulations, and by the 1933 Act, the 1933 Act Regulations, the 1934 Act and the 1934 Act Regulations,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including, without limitation, Rule 10b-5 under the 1934 Act, in each case as from time to time in force, so far as necessary to permit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continuance of sales or dealing in the Common Shares during such period in accordance with the provisions hereof and the Prospectus.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will comply with all undertakings contained in the Registration Statement.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(j) If, at any time during the period when the Prospectus is required to be delivered, any event relating to or affecting the Company or the Bank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occur, as a result of which it is necessary or appropriate, in the opinion of counsel for the Company or in the reasonable opinion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counsel, to amend or supplement the Registration Statement or Prospectus in order to make the Registration Statement or Prospectus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misleading in light of the circumstances existing at the time the Prospectus is delivered to a purchaser, the Company will immediately so inform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 and prepare and file, at its own expense, with the Commission and the OTS, and furnish to the Agent a reasonable number of copies, of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amendment or amendments of, or a supplement or supplements to, the Registration Statement or Prospectus (in form and substance 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satisfactory to the Agent and its counsel after a reasonable time for review) which will amend or supplement the Registration Statement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so that as amended or supplemented it will not contain an untrue statement of a material fact or omit to state a material fact necessary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order to make the statements therein, in light of the circumstances existing at the time the Prospectus is delivered to a purchaser, not misleading.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purpose of this Agreement, the Company will timely furnish to the Agent such information with respect to itself and the Bank as the Agent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from time to time reasonably request.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(k) The Company and the Bank will take all necessary actions in cooperating with the Agent and furnish to whomever the Agent may direct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as may be required to qualify or register the Shares for offering and sale by it or to exempt such Shares from registration, or to exempt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as a broker-dealer and its officers, directors and employees as broker-dealers or agents under the applicable securities or blue sky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laws of such jurisdictions in which the Shares are required under the Conversion Regulations to be sold or as the Agent and the Company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reasonably agree upon; provided, however, that the Company shall not be obligated to file any general consent to service of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process, to qualify to do business in any jurisdiction in which it is not so qualified, or to register its directors or officers as brokers, dealers,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salesmen or agents in any jurisdiction. In each jurisdiction where any of the Shares shall have been qualified or registered as above provided,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will make and file such statements and reports in each fiscal period as are or may be required by the laws of such jurisdiction.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(l) The liquidation account for the benefit of Eligible Account Holders and Supplemental Eligible Account Holders will be duly established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maintained in accordance with the requirements of the Conversion Regulations, and such Eligible Account Holders and Supplemental Eligible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Account Holders who continue to maintain their savings accounts in the Bank will have an inchoate interest in their pro rata portion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liquidation account, which shall have a priority superior to that of the holders of the Common Stock in the event of a complete liquidation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Bank.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(m) The Company and the Bank will not sell or issue, contract to sell or otherwise dispose of, for a period of 90 days after the Closing Date,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written consent, any of their shares of their common stock, other than the Common Shares or other than in connection with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plan or arrangement described in the Prospectus. 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(n) The Company will register its common stock under Section 12(b) of the 1934 Act. The Company shall maintain the effectiveness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for not less than three years from the time of effectiveness or such shorter period as may be required by the OTS.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(o) During the period during which the Common Shares are registered under the 1934 Act or for three years from the date hereof, whichever period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greater, the Company will furnish to its shareholders as soon as practicable after the end of each fiscal year an annual report of the Company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(including a consolidated balance sheet and statements of consolidated income, shareholders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equity and cash flows of the Company and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subsidiaries as at the end of and for such year, certified by independent public accountants in accordance with Regulation S-X under the 1933 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1934 Act) and make available as soon as practicable after the end of each of the first three quarters of each fiscal year (beginning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first fiscal quarter ending after the effective time of the Registration Statement) financial information of the Company and its subsidiaries for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quarter in reasonable detail.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(p) During the period of three years from the date hereof, the Company will furnish to the Agent: (i) as soon as practicable after such information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publicly available, a copy of each report of the Company furnished to or filed with the Commission under the 1934 Act or any national securities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exchange or system on which any class of securities of the Company is listed or quoted (including, but not limited to, reports on Forms 10-K, 10-Q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8-K and all proxy statements and annual reports to stockholders), (ii) a copy of each other non-confidential report of the Company mailed to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shareholders or filed with the Commission, the OTS or any other supervisory or regulatory authority or any national securities exchange or system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which any class of securities of the Company is listed or quoted, each press release and material news items and additional documents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with respect to the Company or the Bank as the Agent may reasonably request; and (iii) from time to time, such other nonconfidential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concerning the Company or the Bank as the Agent may reasonably request.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(q) The Company and the Bank will use the net proceeds from the sale of the Shares in the manner set forth in the Prospectus under the caption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Use of Proceeds.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(r) Other than as permitted by the Conversion Regulations, the HOLA, the 1933 Act, the 1933 Act Regulations and the rules and regulations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laws of any state in which the Shares are registered or qualified for sale or exempt from registration, the Company will not distribute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prospectus, offering circular or other offering material in connection with the offer and sale of the Shares.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(s) The Company will make generally available to its security holders as soon as practicable, but not later than 60 days after the close of the period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covered thereby, an earnings statement (in form complying with the provisions of Rule 158 of the 1933 Act Regulations) covering a twelve-month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period beginning not later than the first day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fiscal quarter next following the effective date (as defined in such Rule 158)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(t) The Company will use its best efforts to obtain and maintain a listing of the Common Shares on the Nasdaq Capital Market on or prior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Closing Date.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(u) The Bank will maintain appropriate arrangements for depositing all funds received from persons mailing or delivering subscriptions for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orders to purchase Shares in the Offering with the Bank or another financial institution whose deposits are insured by the FDIC, on an interest-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bearing basis at the rate described in the Prospectus until the Closing Date and satisfaction of all conditions precedent to the release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or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 to refund payments received from persons subscribing for or ordering Shares in the Offering in accordance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the Plan and as described in the Prospectus or until refunds of such funds have been made to the persons entitled thereto or withdrawal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authorizations canceled in accordance with the Plan and as described in the Prospectus. The Bank will maintain such records of all funds received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permit the funds of each subscriber to be separately insured by the FDIC (to the maximum extent allowable) and to enable the Bank to make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appropriate refunds of such funds in the event that such refunds are required to be made in accordance with the Plan and as described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Prospectus. </w:t>
      </w:r>
    </w:p>
    <w:p>
      <w:pPr>
        <w:autoSpaceDN w:val="0"/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The Company will report the use of proceeds of the Offering in accordance with Rule 463 under the 1933 Act.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(w) The Company will promptly take all necessary action to register as savings and loan holding company under the HOLA.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(x) The Company and the Bank will take such actions and furnish such information as are reasonably requested by the Agent in order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 to ensure compliance with the FINRA Rule 2790.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(y) Neither the Company nor the Bank, will amend the Plan without notifying the Agent and the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counsel prior thereto.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(z) The Company shall assist the Agent, if necessary, in connection with the allocation of the Shares in the event of an oversubscription and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 the Agent with any information necessary to assist the Company in allocating the Shares in such event and such information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accurate and reliable in all material respects.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(aa) Prior to the Closing Date, the Company will inform the Agent of any event or circumstances of which it is aware as a result of which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 and/or Prospectus, as then amended or supplemented, would contain an untrue statement of a material fact or omit to state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material fact necessary in order to make the statements therein not misleading.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(bb) The Company will not deliver the Shares until the Company and the Bank have satisfied or caused to be satisfied each condition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8 hereof, unless such condition is waived in writing by the Agent. </w:t>
      </w:r>
    </w:p>
    <w:p>
      <w:pPr>
        <w:autoSpaceDN w:val="0"/>
        <w:autoSpaceDE w:val="0"/>
        <w:widowControl/>
        <w:spacing w:line="188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(cc) Subsequent to the date the Registration Statement is declared effective by the Commission and prior to the Closing Date, except as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be indicated or contemplated therein or set forth in an amendment or supplement thereto, neither the Company nor the Bank will have: 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issued any securities or incurred any liability or obligation, direct or contingent, for borrowed money, except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borrowings from the same or similar sources indicated in the Prospectus in the ordinary course of its business, or (ii) entered into any transaction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is material in light of the business and properties of the Company and the Bank, taken as a whole.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(dd) The Company shall use its best efforts to ensure that the Foundation submits, within the time frames required by applicable law, a request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Internal Revenue Service to be recognized as a tax-exempt organization under Section 501(c)(3) of the Internal Revenue Code, as amended.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Company will not take any action which will result in the possible loss of the Foundation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tax exempt status.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(ee) Until the Closing Date, the Company and the Bank will conduct their businesses in compliance in all material respects with all applicable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federal and state laws, rules, regulations, decisions, directives and orders, including all decisions, directives and orders of the Commission,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FDIC and the OTS.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(ff) The Company and the Bank shall comply in all material respects with any and all terms, conditions, requirements and provisions with respect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Offering imposed by the OTS, the Conversion Regulations, the Commission, the 1933 Act and the 1933 Act Regulations, the 1934 Act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1934 Act Regulations to be complied with subsequent to the Closing Date. The Company will comply with all provisions of all undertakings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contained in the Registration Statement.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(gg) The facts and representations provided to Kilpatrick Stockton LLP by the Bank and the Company and upon which Kilpatrick Stockton LLP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base its opinion under Section 8(c)(1) are and will be truthful, accurate and complete.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(hh) The Company and the Bank will not distribute any offering material in connection with the Offering except for the Prospectus and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supplemental sales material that has been filed with the Registration Statement and the Form AC and authorized for use by the Commission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OTS. The information contained in any supplemental sales material (in addition to the supplemental sales material filed as an exhibit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 and the Form AC) shall not conflict with the information contained in the Registration Statement and the Prospectus.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The Company will comply with all applicable provisions of the Sarbanes-Oxley Act of 2002 and all applicable rules, regulations, guidelines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interpretations promulgated thereunder by the Commission.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7. Payment of Expenses.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Whether or not the Conversion is completed or the sale of the Shares by the Company is consummated,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and the Bank jointly and severally agree to pay or reimburse the Agent for: (a) all filing fees in connection with all filings related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Conversion with the FINRA; (b) any stock issue or transfer taxes which may be payable with respect to the sale of the Shares; (c) subject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Section 2(d), all expenses of the Conversion, including but not limited to the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 and expenses, blue sky fees, transfer agent,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registrar and other agent charges, fees relating to auditing and accounting or other advisors and costs of printing all documents necessary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the Offering. In the event the Company is unable to sell the minimum number of shares necessary to complete the Conversion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Conversion is terminated or otherwise abandoned, the Company and the Bank shall promptly reimburse the Agent in accordance with Section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2(d) hereof.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the Agent incurs any expenses on behalf of the Company or the Bank that are customarily borne by the issuer, the Company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Bank will pay or reimburse the Agent for such expenses regardless of whether the Offering is successfully completed, and such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reimbursements will not be included in the expense limitations set forth in Section 2(d) hereof. The Company and the Bank acknowledge, however,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such limitations may be increased by the mutual consent of the Bank and Agent in the event of delay in the Offering requiring the Agent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utilize a Syndicated Community Offering, a delay as a result of circumstances requiring material additional work by Agent or its counsel </w:t>
      </w:r>
    </w:p>
    <w:p>
      <w:pPr>
        <w:autoSpaceDN w:val="0"/>
        <w:autoSpaceDE w:val="0"/>
        <w:widowControl/>
        <w:spacing w:line="166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an update of the financial information in tabular form contained in the Prospectus for a period later than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[December 31, 2009]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 later than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two days prior to the Closing Date, the Agent will provide the Company with an accounting of all reimbursable expenses to be paid at the Closing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next day funds. In the event the Bank determines to abandon or terminate the Conversion prior to Closing, payment of such expenses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made in next day funds on the date such determination is made. </w:t>
      </w:r>
    </w:p>
    <w:p>
      <w:pPr>
        <w:autoSpaceDN w:val="0"/>
        <w:autoSpaceDE w:val="0"/>
        <w:widowControl/>
        <w:spacing w:line="190" w:lineRule="exact" w:before="10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Section 8. Conditions to the Agent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 Obligations.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obligations of the Agent hereunder, as to the Shares to be delivered at the Closing Date,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subject, to the extent not waived in writing by the Agent, to the condition that all representations and warranties of the Company and the Bank,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herein are, at and as of the commencement of the Offering and at and as of the Closing Date, true and correct in all material respects, the condition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the Company and the Bank shall have performed all of its obligations hereunder to be performed on or before such dates, and to the following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further conditions: </w:t>
      </w:r>
    </w:p>
    <w:p>
      <w:pPr>
        <w:autoSpaceDN w:val="0"/>
        <w:autoSpaceDE w:val="0"/>
        <w:widowControl/>
        <w:spacing w:line="188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At the Closing Date, the Company and the Bank shall have conducted the Conversion in all material respects in accordance with the Plan,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Conversion Regulations, the applicable laws of Tennessee, and all other applicable laws, regulations, decisions and orders, including all terms,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conditions, requirements and provisions precedent to the Conversion imposed upon them by the OTS.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The Registration Statement shall have been declared effective by the Commission and the Form AC and Holding Company Application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have been approved by the OTS not later than 5:30 p.m. on the date of this Agreement, or with the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consent at a later time and date; and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Closing Date, no stop order suspending the effectiveness of the Registration Statement shall have been issued under the 1933 Act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proceedings therefore initiated or threatened by the Commission or any state authority, and no order or other action suspending the authorization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the Prospectus or the consummation of the Conversion shall have been issued or proceedings therefore initiated or, to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knowledge, threatened by the Commission, the OTS, the FDIC or any other state authority.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At the Closing Date, the Agent shall have received: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(1) The favorable opinion, dated as of the Closing Date and addressed to the Agent and for its benefit, of Kilpatrick Stockton LLP special counsel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Company and the Bank in form and substance to the effect that: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The Company has been duly incorporated and is validly existing as a corporation under the laws of the State of Tennessee.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The Company has corporate power and authority to own, lease and operate its properties and to conduct its business as described in the Form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AC, the Registration Statement, the Prospectus and the General Disclosure Package.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The Bank is a validly existing federally-chartered savings bank in mutual form and immediately following the completion of the Conversion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a validly-existing federally-chartered savings bank in stock form and, in both instances duly authorized to conduct its business and own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property as described in the Registration Statement and the Prospectus. All of the outstanding capital stock of the Bank, upon completion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Conversion, will be duly authorized and, upon payment therefor, validly issued, fully-paid and non-assessable and will be owned by the Company,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free and clear of any liens, encumbrances, claims or other restrictions.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The Bank is a member of the FHLB-Cincinnati. The deposit accounts of the Bank are insured by the FDIC up to the maximum amount allowed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law and no proceedings for the termination or revocation of such insurance are pending or threatened. The description of the liquidation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account as set forth in the Prospectus under the caption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Conversion and Stock Offering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Effects of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Conversion to Stock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Liquidation Account,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extent that such information constitutes matters of law and legal conclusions,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reviewed by such counsel and is accurately described in all material respects.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The only subsidiaries of the Bank are Southland Finance, Inc., Ti-Serv, Inc. and Valley Title Services, LLC. The operations of the Subsidiaries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not material to financial condition, results of operations, capital, properties or business prospects of the Company and the Bank, taken as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whole. The Subsidiaries have been duly organized and are validly existing as corporations in good standing under the laws of Tennessee, have full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corporate power and authority to own, lease and operate their properties and to conduct their respective businesses as described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 and Prospectus, and are duly qualified as foreign corporations to transact business and are in good standing in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jurisdiction in which such qualification is required, whether by reason of the ownership or leasing of property or the conduct of business, except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 the failure to so qualify would not have a Material Adverse Effect. Each Subsidiary has obtained all licenses, permits and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governmental authorizations required for the conduct of their businesses and all such licenses, permits and other governmental authorizations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full force and effect and the Subsidiaries are in all material respects complying therewith; the activities of the Subsidiaries are permitted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subsidiaries of a federally chartered savings bank by the rules, regulations and practices of the Federal Deposit Insurance Corporation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FDIC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OTS in the case of the Bank; all of the issued and outstanding capital stock of each Subsidiary has been duly authorized and validly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issued, is fully paid and non-assessable and is owned by the Bank, free and clear of any security interest, mortgage, pledge, lien, encumbrance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legal or equitable claim; and there are no warrants, options or rights of any kind to acquire shares of capital stock of any Subsidiary.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(vi) The Foundation has been duly organized and is validly existing as a non-stock corporation in good standing under the laws of the State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Delaware with corporate power and authority to conduct its business as described in the Prospectus; to the knowledge of Company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Agent, all approvals required to establish the Foundation and to contribute the Foundation Shares thereto have been obtained as described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Prospectus; except as specifically disclosed in the Prospectus and the Proxy Statement, there are no agreements and/or understandings, written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oral or otherwise, between any of the Company, the Agent and the Foundation with respect to the control, directly or indirectly, over the voting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acquisition or disposition of the shares of Common Stock to be contributed by the Company to the Foundation; the Foundation Shares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issued to the Foundation in accordance with the Plan and as described in the Prospectus will have been duly and validly authorized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issuance and, when issued and contributed by the Company pursuant to the Plan, will be duly authorized and validly issued and fully paid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non-assessable. Upon issuance of the Foundation Shares, good title to the Foundation Shares will be transferred from the Company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Foundation, subject to such claims as may be asserted against the Foundation by third-party claimants.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(vii) The authorized equity capital of the Company consists of shares of common stock and shares of preferred stock. Immediately following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consummation of the Offering and the issuance of the Foundation Shares to the Foundation, the authorized, issued and outstanding Common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Shares of the Company will be within the range set forth in the Prospectus under the caption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Capitalization,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no shares of capital stock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have been issued prior to the Closing Date; at the time of the Offering, the Common Shares subscribed for pursuant to the Conversion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have been duly and validly authorized for issuance, and when issued and delivered by the Company pursuant to the Plan against payment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consideration calculated as set forth in the Plan and Prospectus, will be duly and validly issued and fully paid and non-assessable, except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shares purchased by the ESOP with funds borrowed from the Company and shares issued and contributed to the Foundation by the Company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extent payment therefor in cash has not been received by the Company; except to the extent that subscription rights and priorities pursuant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thereto exist pursuant to the Plan, the issuance of the Shares is not subject to preemptive rights (other than subscription rights as provided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Plan) and the terms and provisions of the Shares conform in all material respects to the description thereof contained in the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Prospectus. The Shares will not, when issued, be subject to any liens, charges, encumbrances or other claims created by the Company.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(viii) The Company and the Bank have full corporate power and authority to enter into this Agreement and to consummate the transactions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contemplated thereby and by the Plan. The execution and delivery of this Agreement and the consummation of the Offering, including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establishment of the Foundation and the issuance of shares to the Foundation, have been duly and validly authorized by all necessary action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 of the Company and the Bank; and this Agreement is a valid and binding obligation of the Company and the Bank, enforceable against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and the Bank, in accordance with its terms, except as the enforceability thereof may be limited by (i) bankruptcy, insolvency,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reorganization, moratorium, conservatorship, receivership or other similar laws now or hereafter in effect relating to or affecting the enforcement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creditors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generally or the rights of creditors of federally chartered savings institutions or holding companies as applicable, (ii) general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equitable principles, (iii) laws relating to the safety and soundness of insured depository institutions, and (iv) applicable law or public policy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 to the indemnification and/or contribution provisions contained herein and except that no opinion need be expressed as to the effect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availability of equitable remedies or injunctive relief (regardless of whether such enforceability is considered in a proceeding in equity or at law).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(ix) The Form AC and the Holding Company Application have been approved by the OTS, the Prospectus has been authorized for use by the OTS,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acquisition by the Company of all of the issued and outstanding capital stock of the Bank has been approved by the OTS and no action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been taken, and none is pending or threatened, to revoke any such authorization or approval.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(x) To such counsel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knowledge, the OTS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approval or non-objection of the Plan remains in full force and effect; each of the Form AC,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Holding Company Application, and Plan comply in all material respects with the regulations of the OTS (other than the financial statements, notes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financial statements, stock valuation information and other financial, tabular and statistical data included therein, as to which no opinion need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rendered). Such counsel has been advised by the OTS staff and Commission staff that no order has been issued by any other state authority,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prevent the Conversion or the offer, sale or issuance of the Shares, or to suspend the Offering or the use of the Prospectus, and no action for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purposes has been instituted or, to the knowledge of such counsel, threatened by the OTS, the Commission or any other state authority; and,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knowledge of such counsel, no person has sought to obtain regulatory or judicial review of the final action of the OTS approving the Plan,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 AC, the Holding Company Application or the Prospectus or to otherwise prevent the Conversion or the offer, sale or issuance of the Shares.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(xi) The Plan has been duly adopted by the required vote of the directors of the Company and the Bank and by the required vote of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members.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(xii) Subject to the satisfaction of the conditions to the OTS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approval of the Conversion and the Holding Company Application, no further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approval, registration, authorization, consent or other order of any federal regulatory agency is required in connection with the execution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delivery of this Agreement, the consummation of the Conversion and the issuance of the Shares, including the issuance of shares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Foundation, except as may be required under the securities or blue sky laws of various jurisdictions (as to which no opinion need be rendered)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may be required under the rules and regulations of the FINRA (as to which no opinion need be rendered).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(xiii) The Registration Statement is effective under the 1933 Act; and any required filing of the Prospectus and any Permitted Free Writing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pursuant to Rule 424(b) or Rule 433 has been made within the time period required by Rule 424(b) or Rule 433; and no stop order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suspending the effectiveness has been issued under the 1933 Act or proceedings therefor initiated or, to such counsel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Actual Knowledge,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threatened by the Commission. </w:t>
      </w:r>
    </w:p>
    <w:p>
      <w:pPr>
        <w:autoSpaceDN w:val="0"/>
        <w:autoSpaceDE w:val="0"/>
        <w:widowControl/>
        <w:spacing w:line="166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(xiv) At the time the Form AC, including the Prospectus contained therein, was approved by the OTS, the Form AC, including the Prospectus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contained therein, complied as to form in all material respects with the requirements of the Conversion Regulations except as waived or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approved by the OTS (other than the financial statements, the notes thereto, and other tabular, financial, statistical and appraisal data included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therein, as to which no opinion need be rendered).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(xv) At the time the Holding Company Application was approved by the OTS, the Holding Company Application complied as to from in all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respects with the requirements and the rules and regulations of the OTS (except as waived or otherwise approved by the OTS, and other than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financial statement, the notes thereto, and other tabular, financial, statistical and appraisal data included therein, as to which no opinion need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rendered).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(xvi) At the time that the Registration Statement became effective, (i) the Registration Statement (as amended or supplemented, if so amended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supplemented) (other than the financial statements, the notes thereto, and other tabular, financial, statistical and appraisal data included therein,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which no opinion need be rendered), complied as to form in all material respects with the requirements of the 1933 Act and the 1933 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Regulations, and (ii) the Prospectus (other than the financial statements, the notes thereto, and other tabular, financial, statistical and appraisal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data included therein, as to which no opinion need be rendered) complied as to form in all material respects with the requirements of the 1933 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1933 Act Regulations.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(xvii) The terms and provisions of the shares of common stock of the Company conform, in all material respects, to the description thereof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contained in the Registration Statement, the General Disclosure Package and Prospectus, and the form of certificate used to evidence the Shares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complies with applicable laws.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(xviii) There are no legal or governmental proceedings pending or threatened (i) asserting the invalidity of this Agreement, (ii) seeking to prevent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Conversion or the offer, sale or issuance of the Shares, including the establishment of the Foundation and the issuance of shares thereto,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which are required to be disclosed in the Registration Statement and Prospectus, other than those disclosed therein.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(xix) Neither the Company nor the Bank are required to be registered as an investment company under the Investment Company Act of 1940.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(xx) Neither the Company nor the Bank is in violation of any directive from the OTS or the FDIC to make any material change in the method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conducting its respective business.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(xxi) There are no material contracts, indentures, mortgages, loan agreements, notes, leases or other instruments required to be described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referred to in the Form AC, the Registration Statement, the General Disclosure Package or the Prospectus or required to be filed as exhibits thereto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than those described or referred to therein or filed as exhibits thereto in the Form AC, the Registration Statement, the General Disclosure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Package or the Prospectus. The description in the Form AC, the Registration Statement, the General Disclosure Package and the Prospectus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documents and exhibits is accurate in all material respects and fairly presents the information required to be shown.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(xxii) Except as waived or otherwise approved by the OTS, the Plan complies in all material respects with all applicable federal law, rules,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regulations, decisions and orders including, but not limited to, the Conversion Regulations; the Conversion, including the establishment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Foundation and the issuance of shares thereto, has been effected by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and the Bank in all material respects in accordance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Conversion Regulations and the OTS approvals issued thereunder; no order has been issued by the OTS, the Commission, the FDIC, or any state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authority to suspend the Offering or the use of the Prospectus, and no action for such purposes has been instituted or threatened by the OTS,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Commission, the FDIC, or any other state authority and, to such counsel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Actual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Knowledge, no person has sought to obtain regulatory or judicial review of the final action of the OTS approving the Plan, the Form AC,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Holding Company Application or the Prospectus.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(xxiii) The Company, and the Bank have obtained all licenses, permits and other governmental authorizations currently required for the conduct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their businesses as described in the Registration Statement, and all such licenses, permits and other governmental authorizations are in full force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effect, and the Company and the Bank are in all material respects complying therewith.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(xxiv) Neither the Company nor the Bank is in violation of its Charter and Bylaws or in default or violation of any obligation, agreement, covenant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condition contained in any contract, indenture, mortgage, loan agreement, note, lease or other instrument to which it is a party or by which it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property may be bound, except for such defaults or violations which would not have a material adverse impact on the financial condition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results of operations of the Company and the Bank on a consolidated basis; the execution and delivery of this Agreement, the incurrence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herein set forth and the consummation of the transactions contemplated herein will not, in any material respect, conflict with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constitute a breach of, or default under, or result in the creation or imposition of any lien, charge or encumbrance upon any property or assets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or the Bank pursuant to any material contract, indenture, mortgage, loan agreement, note, lease or other instrument to which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or the Bank is a party or by which any of them may be bound, or to which any of the property or assets of the Company or the Bank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subject; and such action will not result in any violation of the provisions of the Charter or Bylaws of the Company or the Bank, or result, in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respect, in any violation of any applicable federal or state law, act, regulation (except that no opinion with respect to the securities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blue sky laws of various jurisdictions or the rules or regulations of the FINRA need be rendered) or order or court order, writ, injunction or decree.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(xxv)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Charter and Bylaws comply in all material respects with the laws of the State of Tennessee.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Charter and Bylaws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comply in all material respects with the laws of the United States of America.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(xxvi) The information in the Prospectus under the captions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Regulation and Supervision,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Federal and State Taxation,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Conversion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Stock Offering,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Restrictions on the Acquisition of Athens Bancshares Corporation and Athens Federal Community Bank,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Description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Athens Bancshares Corporation Capital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Athens Federal Foundation,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extent that such information constitutes matters of law,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summaries of legal matters, documents or proceedings, or legal conclusions, has been reviewed by such counsel and is accurate in all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respects. The description of the Offering process in the Prospectus under the caption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Conversion and Stock Offering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extent that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constitutes matters of law, summaries of legal matters, documents or proceedings, or legal conclusions, has been reviewed by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counsel and fairly describes such process in all material respects. The descriptions in the Prospectus of statutes or regulations are accurate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summaries and fairly present, in all material respects, the information required to be shown. The information under the caption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Conversion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Stock Offering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Material Income Tax Consequences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been reviewed by such counsel and fairly describes the federal and state tax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opinions rendered by them and Hazlett, Lewis &amp; Bieter, PLLC, respectively, to the Company and the Bank with respect to such matters.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addition, such counsel shall state that during the preparation of the Form AC, the Holding Company Application, the Registration Statement,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Prospectus and the General Disclosure Package, they participated in conferences with certain officers of, the independent public and internal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accountants for, and other representatives of, the Company and the Bank, at which conferences the contents of the Form AC, the Holding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Application, the Registration Statement, the Prospectus and the General Disclosure Package and related matters were discussed and,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while such counsel have not confirmed the accuracy or completeness of or otherwise verified the information contained in the Form AC,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Holding Company Application, the Registration Statement or the Prospectus or the General Disclosure Package and do not assume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responsibility for such information, based upon such conferences and a review of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24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documents deemed relevant for the purpose of rendering their opinion (relying as to materiality as to factual matters on certificates of officers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factual representations by the Company), nothing has come to their attention that would lead them to believe that the Form AC, the Holding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Application, the Registration Statement, the Prospectus, the General Disclosure Package or any amendment or supplement thereto as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Applicable Time (other than the financial statements, the notes thereto, and other tabular, financial, statistical and appraisal data included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therein as to which no view need be rendered) contained an untrue statement of a material fact or omitted to state a material fact required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stated therein or necessary to make the statements therein, in light of the circumstances under which they were made, not misleading.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giving such opinion, such counsel may rely as to all matters of fact on certificates of officers or directors of the Company and the Bank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certificates of public officials. Such counsel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opinion shall be limited to matters governed by federal laws and by the laws of Tennessee and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 to enforceablity, New York law, and may add other qualifications and explanations on the basis of this opinion as may be 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acceptable to the Agent.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(d) A Blue Sky Memorandum from Kilpatrick Stockton LLP relating to the Offering, including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participation therein, and should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furnished to the Agent with a copy thereof addressed to Agent or upon which Kilpatrick Stockton LLP shall state the Agent may rely. The Blue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Sky Memorandum will relate to the necessity of obtaining or confirming exemptions, qualifications or the registration of the Shares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state securities law.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At the Closing Date, the Agent shall receive a certificate of the Chief Executive Officer and the Chief Financial Officer of the Company in form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substance reasonably satisfactory to the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Counsel, dated as of such Closing Date, to the effect that: (i) they have carefully examined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Prospectus and, in their opinion, at the time the Prospectus became authorized for final use, the Prospectus did not contain any untrue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of a material fact or omit to state a material fact necessary in order to make the statements therein, in light of the circumstances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they were made, not misleading; (ii) since the date the Prospectus became authorized for final use, no event has occurred which should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been set forth in an amendment or supplement to the Prospectus which has not been so set forth, including specifically, but without limitation,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adverse change in the condition, financial or otherwise, or in the earnings, capital, properties or business of the Company or the Bank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conditions set forth in this Section 8 have been satisfied; (iii) since the respective dates as of which information is given in the Registration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Statement, the General Disclosure Package and the Prospectus, there has been no material adverse change in the condition, financial or otherwise,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in the earnings, capital, properties or business of the Company or the Bank independently, or of the Company and the Bank considered as one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enterprise, whether or not arising in the ordinary course of business; (iv) the representations and warranties in Section 4 are true and correct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same force and effect as though expressly made at and as of the Closing Date; (v) the Company has complied in all material respects with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 and satisfied all conditions on their part to be performed or satisfied at or prior to the Closing Date and will comply in all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respects with all obligations to be satisfied by them after the Closing Date; (vi) no stop order suspending the effectiveness of the Registration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has been initiated or, to the best knowledge of the Company or the Bank, threatened by the Commission or any state authority; (vii)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order suspending the Conversion, the Offering or the effectiveness of the Prospectus has been issued and no proceedings for that purpose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pending or, to the best knowledge of the Company or the Bank, threatened by the OTS, the Commission, the FDIC, or any state authority;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(viii) to the best knowledge of the Company or the Bank, no person has sought to obtain review of the final action of the OTS approving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Conversion.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Neither the Company or the Bank shall have sustained, since the date of the latest financial statements included in the Registration Statement,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General Disclosure Package and Prospectus, any material loss or interference with its business from fire, explosion, flood or other calamity,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whether or not covered by insurance, or from any labor dispute or court or governmental action, order or decree, </w:t>
      </w:r>
    </w:p>
    <w:p>
      <w:pPr>
        <w:autoSpaceDN w:val="0"/>
        <w:autoSpaceDE w:val="0"/>
        <w:widowControl/>
        <w:spacing w:line="166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 than as set forth in the Registration Statement and the Prospectus, and since the respective dates as of which information is given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 and the Prospectus, there shall not have been any Material Adverse Effect on the financial condition, results of operations,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business of the Company or the Bank that is in the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reasonable judgment sufficiently material and adverse as to make it impracticable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inadvisable to proceed with the Offering or the delivery of the Shares on the terms and in the manner contemplated in the Prospectus.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Prior to and at the Closing Date: (i) in the reasonable opinion of the Agent, there shall have been no material adverse change in the financial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condition, results of operations or business of the Company and the Bank considered as one enterprise, from that as of the latest dates as of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condition is set forth in the Prospectus, other than transactions referred to or contemplated therein; (ii) neither the Company nor the Bank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received from the OTS or the FDIC any direction (oral or written) to make any material change in the method of conducting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with which it has not complied (which direction, if any, shall have been disclosed to the Agent) or which materially and adversely would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affect the financial condition, results of operations or business of the Company and the Bank taken as a whole; (iii) neither the Company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Bank shall have been in default (nor shall an event have occurred which, with notice or lapse of time or both, would constitute a default) under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 of any agreement or instrument relating to any outstanding indebtedness; (iv) no action, suit or proceeding, at law or in equity or before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by any federal or state commission, board or other administrative agency, not disclosed in the Prospectus, shall be pending or,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knowledge of the Company or the Bank, threatened against the Company or the Bank or affecting any of their properties wherein an unfavorable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decision, ruling or finding would materially and adversely affect the financial condition, results of operations or business of the Company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Bank taken as a whole; and (v) the Shares shall have been qualified or registered for offering and sale or exempted therefrom under the securities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blue sky laws of the jurisdictions as the Agent shall have reasonably requested and as agreed to by the Company and the Bank. </w:t>
      </w:r>
    </w:p>
    <w:p>
      <w:pPr>
        <w:autoSpaceDN w:val="0"/>
        <w:autoSpaceDE w:val="0"/>
        <w:widowControl/>
        <w:spacing w:line="190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(h) Concurrently with the execution of this Agreement, the Agent shall receive a letter from Hazlett, Lewis &amp; Bieter, PLLC, dated as of the date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hereof and addressed to the Agent: (i) confirming that Hazlett, Lewis &amp; Bieter, PLLC is a firm of independent registered public accountants within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applicable rules of the Public Company Accounting Oversight Board (United States) and stating in effect that in its opinion the consolidated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financial statements and related notes of the Company as of December 31, 2008, and for each of the years in the three-year period ended December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31, 2008, and covered by their opinion included therein, and any other more recent unaudited financial statements included in the Prospectus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comply as to form in all material respects with the applicable accounting requirements and related published rules and regulations of the OTS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1933 Act; (ii) stating in effect that, on the basis of certain agreed upon procedures (but not an audit in accordance with standards of the Public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Accounting Oversight Board (United States)) consisting of a reading of the latest available consolidated financial statements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prepared by the Company, a reading of the minutes of the meetings of the Board of Directors, Executive Committee and Audit Committee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Company and the Bank and consultations with officers of the Company and the Bank responsible for financial and accounting matters,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nothing came to their attention which caused them to believe that: </w:t>
      </w:r>
    </w:p>
    <w:p>
      <w:pPr>
        <w:autoSpaceDN w:val="0"/>
        <w:autoSpaceDE w:val="0"/>
        <w:widowControl/>
        <w:spacing w:line="188" w:lineRule="exact" w:before="104" w:after="0"/>
        <w:ind w:left="130" w:right="138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audited consolidated financial statements and any unaudited interim financial statements included in the Prospectus are not in conformity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1933 Act, applicable accounting requirements of the OTS and accounting principles generally accepted in the United States of America applied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a basis substantially consistent with that of the audited consolidated financial statements included in the Prospectus; or </w:t>
      </w:r>
    </w:p>
    <w:p>
      <w:pPr>
        <w:autoSpaceDN w:val="0"/>
        <w:autoSpaceDE w:val="0"/>
        <w:widowControl/>
        <w:spacing w:line="190" w:lineRule="exact" w:before="100" w:after="0"/>
        <w:ind w:left="130" w:right="326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during the period from the date of the latest financial statements included in the Prospectus to a specified date not more than three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days prior to the date of the Prospectus, except as has been described in the Prospectus, there was any increase in borrowings of the Company,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than normal deposit fluctuations for the Bank; or (C) there was any decrease in the net assets of the Company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26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the date of such letter as compared with amounts shown in the latest balance sheet included in the Prospectus; and (iii) stating that, in addition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audit referred to in their opinion included in the Prospectus and the performance of the procedures referred to in clause (ii)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subsection (h), they have compared with the general accounting records of the Company, which are subject to the internal controls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Company, the accounting system and other data prepared by the Company, directly from such accounting records, to the extent specified in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letter, such amounts and/or percentages set forth in the Prospectus as the Agent may reasonably request; and they have found such amounts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percentages to be in agreement therewith (subject to rounding). </w:t>
      </w:r>
    </w:p>
    <w:p>
      <w:pPr>
        <w:autoSpaceDN w:val="0"/>
        <w:autoSpaceDE w:val="0"/>
        <w:widowControl/>
        <w:spacing w:line="190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At the Closing Date, the Agent shall receive a letter dated the Closing Date, addressed to the Agent, confirming the statements made by Hazlett,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Lewis &amp; Bieter, PLLC in the letter delivered by it pursuant to subsection (g) of this Section 8,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specified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referred to in clause (i)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subsection (h) to be a date specified in the letter required by this subsection (h) which for purposes of such letter shall not be more than three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days prior to the Closing Date.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(j) At the Closing Date, the Company shall receive a letter from Keller &amp; Company, Inc., dated the Closing Date (i) confirming that said firm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independent of the Company and the Bank and is experienced and expert in the area of corporate appraisals within the meaning of Title 12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Code of Federal Regulations, Section 563b.200(b), (ii) stating in effect that the Appraisal prepared by such firm complies in all material respects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the applicable requirements of Title 12 of the Code of Federal Regulations, and (iii) further stating that its opinion of the aggregate pro forma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 value of the Company including the Bank, as most recently updated, remains in effect.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(k) At or prior to the Closing Date, the Agent shall receive: (i) a copy of the letters from the OTS approving the Form AC, the Holding Company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 and authorizing the use of the Prospectus and the establishment of the Foundation, including the issuance of shares thereto; (ii)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copy of the orders from the Commission declaring the Registration Statement and the Exchange Act Registration Statement effective; (iii)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certificate from the OTS evidencing the valid existence of the Company and the Bank; (iv) a certificate from the FDIC evidencing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insurance of accounts; (v) a certificate from the FHLB-Cincinnati evidencing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membership therein; and (vi) a certified copy of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Charter and Bylaws.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(l) Subsequent to the date hereof, there shall not have occurred any of the following; (i) a suspension or limitation in trading in securities generally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the New York Stock Exchange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NYSE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or in the over-the-counter market, or quotations halted generally on The Nasdaq Stock Market,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minimum or maximum prices for trading have been fixed, or maximum ranges for prices for securities have been required by either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exchanges or the Nasdaq Stock Market or by order of the Commission or any other governmental authority; (ii) a general moratorium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 of commercial banks, or federal savings and loan associations or a general moratorium on the withdrawal of deposits from commercial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banks or federal savings and loan associations declared by federal or state authorities; (iii) the engagement by the United States in hostilities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have resulted in the declaration, on or after the date hereof, of a national emergency or war; or (iv) a material decline in the price of equity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debt securities if the effect of such a declaration or decline, in the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reasonable judgment, makes it impracticable or inadvisable to proceed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the Offering or the delivery of the Shares on the terms and in the manner contemplated in the Registration Statement and the Prospectus.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(m) At or prior to the Closing Date, counsel to the Agent shall have been furnished with such documents and opinions as they may 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 for the purpose of enabling them to pass upon the sale of the Shares as herein contemplated and related proceedings or in order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evidence the occurrence or completeness of any of the representations or warranties, or the fulfillment of any of the conditions, herein contained;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all proceedings taken by the Company and the Bank in connection with the sale of the Shares as herein contemplated shall be satisfactory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 and substance to the Agent and its counsel.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27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(n) All such opinions, certificates, letters and documents will be in compliance with the provisions hereof only if they are reasonably satisfactory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form and substance to the Agent and to counsel for the Agent. Any certificate signed by an officer of the Company or the Bank and delivered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Agent or to counsel for the Agent shall be deemed a representation and warranty by the Company or the Bank, as the case may be,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 as to the statements made therein.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Section 9. Indemnification.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The Company and the Bank jointly and severally agree to indemnify and hold harmless the Agent, its officers and directors, employees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agents, and each person, if any, who controls the Agent within the meaning of Section 15 of the 1933 Act or Section 20(a) of the 1934 Act, against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and all loss, liability, claim, damage or expense whatsoever (including, but not limited to, settlement expenses), joint or several, that the Agent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any of them may suffer or to which the Agent and any such persons may become subject under all applicable federal or state laws or otherwise,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to promptly reimburse the Agent and any such persons upon written demand for any expense (including all fees and disbursements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counsel) incurred by the Agent or any of them in connection with investigating, preparing or defending any actions, proceedings or claims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(whether commenced or threatened) to the extent such losses, claims, damages, liabilities or actions: (i) arise out of or are based upon any untrue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or alleged untrue statement of a material fact contained in the Registration Statement (or any amendment or supplement thereto),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General Disclosure Package, any Issuer-Represented Limited-Use Free Writing Prospectus, preliminary or final Prospectus (or any amendment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supplement thereto), the Form AC (or any amendment or supplement thereto), the Holding Company Application (or any amendment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supplement thereto) or any instrument or document executed by the Company or the Bank or based upon written information supplied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filed in any state or jurisdiction to register or qualify any or all of the Shares or to claim an exemption therefrom or provided to any state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jurisdiction to exempt the Company or the Bank as a broker-dealer or its officers, directors and employees as broker-dealers or agents, under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laws thereof (collectively,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Blue Sky Application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), or any document, advertisement, oral statement or communication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Sales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prepared, made or executed by or on behalf of the Company or the Bank with its consent and based upon written or oral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furnished by or on behalf of the Company or the Bank, whether or not filed in any jurisdiction, in order to qualify or register the Shares or to claim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 exemption therefrom under the securities laws thereof; (ii) arise out of or are based upon the omission or alleged omission to state in any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foregoing documents or information a material fact required to be stated therein or necessary to make the statements therein, in light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circumstances under which they were made, not misleading; or (iii) arise from any theory of liability whatsoever relating to or arising from or based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the Registration Statement (or any amendment or supplement thereto), preliminary or final Prospectus (or any amendment or supplement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thereto), the General Disclosure Package, any Issuer-Represented Limited-Use Free Writing Prospectus, the Form AC (or any amendment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supplement thereto) the Holding Company Application (or any amendment or supplement thereto), any Blue Sky Application or Sales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other documentation distributed in connection with the Conversion; provided, however, that no indemnification is required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paragraph (a) to the extent such losses, claims, damages, liabilities or actions arise out of or are based upon any untrue material statement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alleged untrue material statement in, or material omission or alleged material omission from, the Registration Statement (or any amendment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supplement thereto), preliminary or final Prospectus (or any amendment or supplement thereto), the General Disclosure Package, any Issuer-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Represented Limited-Use Free Writing Prospectus, the Form AC, the Holding Company Application, any Blue Sky Application or Sales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made in reliance upon and in conformity with information furnished in writing to the Company, by the Agent or its counsel regarding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Agent, and provided, that it is agreed and understood that the only information furnished in writing to the Company, by the Agent regarding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Agent is set forth in the Prospectus under the caption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Conversion and Stock Offering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Marketing Arrangements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; and, provided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further, that such indemnification shall be limited to the extent prohibited by the Commission, the OTS, the FDIC and the Board of Governors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Federal Reserve System.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28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The Agent agrees to indemnify and hold harmless the Company and the Bank, their directors and officers and each person, if any, who controls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or the Bank within the meaning of Section 15 of the 1933 Act or Section 20(a) of the 1934 Act against any and all loss, liability, claim,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damage or expense whatsoever (including but not limited to settlement expenses), joint or several, which they, or any of them, may suffer 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they, or any of them may become subject under all applicable federal and state laws or otherwise, and to promptly reimburse the Company,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Bank, and any such persons upon written demand for any expenses (including reasonable fees and disbursements of counsel) incurred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them, or any of them, in connection with investigating, preparing or defending any actions, proceedings or claims (whether commenced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threatened) to the extent such losses, claims, damages, liabilities or actions: (i) arise out of or are based upon any untrue statement or alleged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untrue statement of a material fact contained in the Registration Statement (or any amendment or supplement thereto), the Form AC (or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amendment or supplement thereto), the Holding Company Application, the preliminary or final Prospectus (or any amendment or supplement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thereto), any Blue Sky Application or Sales Information, (ii) are based upon the omission or alleged omission to state in any of the foregoing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documents a material fact required to be stated therein or necessary to make the statements therein, in the light of the circumstances under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they were made, not misleading, or (iii) arise from any theory of liability whatsoever relating to or arising from or based upon the Registration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(or any amendment or supplement thereto), preliminary or final Prospectus (or any amendment or supplement thereto), the Form AC (or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amendment or supplement thereto), the Holding Company Application, or any Blue Sky Application or Sales Information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documentation distributed in connection with the Offering; provided, however, that the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obligations under this Section 9(b) shall exist only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and only to the extent that such untrue statement or alleged untrue statement was made in, or such material fact or alleged material fact was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omitted from, the Registration Statement (or any amendment or supplement thereto), the preliminary or final Prospectus (or any amendment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supplement thereto), the Form AC (or any amendment or supplement thereto), the Holding Company Application, any Blue Sky Application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Sales Information in reliance upon and in conformity with information furnished in writing to the Company or the Bank, by the Agent or its counsel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regarding the Agent, and provided, that it is agreed and understood that the only information furnished in writing to the Company or the Bank,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Agent regarding the Agent is set forth in the Prospectus under the caption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Conversion and Stock Offering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Marketing Arrangements.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Each indemnified party shall give prompt written notice to each indemnifying party of any action, proceeding, claim (whether commenced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threatened), or suit instituted against it in respect of which indemnity may be sought hereunder, but failure to so notify an indemnifying party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relieve it from any liability which it may have on account of this Section 9 or otherwise. An indemnifying party may participate at its own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expense in the defense of such action. In addition, if it so elects within a reasonable time after receipt of such notice, an indemnifying party, jointly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any other indemnifying parties receiving such notice, may assume defense of such action with counsel chosen by it and approved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indemnified parties that are defendants in such action, unless such indemnified parties reasonably object to such assumption on the ground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 may be legal defenses available to them that are different from or in addition to those available to such indemnifying party. If an indemnifying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assumes the defense of such action, the indemnifying parties shall not be liable for any fees and expenses of counsel for the indemnified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incurred thereafter in connection with such action, proceeding or claim, other than reasonable costs of investigation. In no event shall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indemnifying parties be liable for the fees and expenses of more than one separate firm of attorneys (and any special counsel that said firm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retain) for each indemnified party in connection with any one action, proceeding or claim or separate but similar or related actions, proceedings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claims in the same jurisdiction arising out of the same general allegations or circumstances.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10. Contribution.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order to provide for just and equitable contribution in circumstances in which the indemnification provided for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9 is due in accordance with its terms but is for any reason held by a court to be unavailable from the Company, the Bank or the Agent,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Company, the Bank and the Agent shall contribute to the aggregate losses, claims, damages and liabilities </w:t>
      </w:r>
    </w:p>
    <w:p>
      <w:pPr>
        <w:autoSpaceDN w:val="0"/>
        <w:autoSpaceDE w:val="0"/>
        <w:widowControl/>
        <w:spacing w:line="166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29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(including any investigation, legal and other expenses incurred in connection with, and any amount paid in settlement of, any action, suit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proceeding, but after deducting any contribution received by the Company, the Bank or the Agent from persons other than the other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thereto, who may also be liable for contribution) in such proportion so that the Agent is responsible for that portion represented by the percentage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the fees paid to the Agent pursuant to Section 2 of this Agreement (not including expenses) bears to the gross proceeds received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from the sale of the Shares in the Offering, and the Company and the Bank shall be responsible for the balance. If, however,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allocation provided above is not permitted by applicable law, then each indemnifying party shall contribute to such amount paid or payable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indemnified party in such proportion as is appropriate to reflect not only such relative fault of the Company and the Bank on the one hand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Agent on the other in connection with the statements or omissions which resulted in such losses, claims, damages or liabilities (or actions,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proceedings or claims in respect thereto), but also the relative benefits received by the Company and the Bank on the one hand and the Agent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other from the Offering (before deducting expenses). The relative fault shall be determined by reference to, among other things, whether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untrue or alleged untrue statement of a material fact or the omission or alleged omission to state a material fact relates to information supplied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Company and the Bank on the one hand or the Agent on the other and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relative intent, good faith, knowledge, access to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opportunity to correct or prevent such statement or omission. The Company, the Bank and the Agent agree that it would not be just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equitable if contribution pursuant to this Section 10 were determined by pro-rata allocation or by any other method of allocation which does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take into account the equitable considerations referred to above in this Section 10. The amount paid or payable by an indemnified party as a result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losses, claims, damages or liabilities (or actions, proceedings or claims in respect thereof) referred to above in this Section 10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deemed to include any legal or other expenses reasonably incurred by such indemnified party in connection with investigating or defending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action, proceeding or claim. It is expressly agreed that the Agent shall not be liable for any loss, liability, claim, damage or expense or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to contribute any amount pursuant to Section 9(b) or this Section 10 which in the aggregate exceeds the amount paid (excluding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reimbursable expenses) to the Agent under this Agreement. It is understood that the above stated limitation on the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liability is essential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Agent and that the Agent would not have entered into this Agreement if such limitation had not been agreed to by the parties to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No person found guilty of any fraudulent misrepresentation (within the meaning of Section 11(f) of the 1933 Act) shall be entitled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contribution from any person who was not found guilty of such fraudulent misrepresentation. The obligations of the Company, the Bank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 under this Section 10 and under Section 9 shall be in addition to any liability which the Company and the Agent may otherwise have.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purposes of this Section 10, each of the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s,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or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officers and directors and each person, if any, who controls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 or the Company or the Bank within the meaning of the 1933 Act and the 1934 Act shall have the same rights to contribution as the Agent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one hand, or, the Company or the Bank on the other hand. Any party entitled to contribution, promptly after receipt of notice of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commencement of any action, suit, claim or proceeding against such party in respect of which a claim for contribution may be made against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another party under this Section 10, will notify such party from whom contribution may be sought, but the omission to so notify such party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relieve the party from whom contribution may be sought from any other obligation it may have hereunder or otherwise than under this Section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</w:t>
      </w:r>
    </w:p>
    <w:p>
      <w:pPr>
        <w:autoSpaceDN w:val="0"/>
        <w:autoSpaceDE w:val="0"/>
        <w:widowControl/>
        <w:spacing w:line="190" w:lineRule="exact" w:before="10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11. Survival of Agreements, Representations and Indemnities.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respective indemnities of the Company, the Bank and the Agent,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representations and warranties and other statements of the Company, the Bank and the Agent set forth in or made pursuant to this Agreement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provisions relating to contribution shall remain in full force and effect, regardless of any termination or cancellation of this Agreement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investigation made by or on behalf of the Agent, the Company, the Bank or any controlling person referred to in Section 9 hereof, and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survive the termination of this Agreement and the issuance of the Shares, and any successor or assign of the Agent, the Company and the Bank,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any such controlling person shall be entitled to the benefit of the respective agreements, indemnities, warranties and representations.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30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12. Termination.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Agent may terminate this Agreement by giving the notice indicated below in this Section 12 at any time after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becomes effective as follows: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If any domestic or international event or act or occurrence has materially disrupted the United States securities markets such as to make it,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reasonable opinion, impracticable to proceed with the offering of the Shares; or if trading on the NYSE shall have suspended (except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this shall not apply to the imposition of NYSE trading collars imposed on program trading); or if the United States shall have become involved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 war or major hostilities; or if a general banking moratorium has been declared by a state or federal authority which has a material effect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on a consolidated basis; or if a moratorium in foreign exchange trading by major international banks or persons has been declared; or if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 shall have been a material adverse change in the financial condition, results of operations or business of the Bank, or if the Bank shall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sustained a material or substantial loss by fire, flood, accident, hurricane, earthquake, theft, sabotage or other calamity or malicious act, whether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said loss shall have been insured; or if there shall have been a material adverse change in the financial condition, results of operations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of the Bank.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In the event the Company fails to sell the required minimum number of the Shares by the date when such sales must be completed,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the provisions of the Plan or as required by the Conversion Regulations, and applicable law, this Agreement shall terminate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refund by the Company to each person who has subscribed for or ordered any of the Shares the full amount which it may have received from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person, together with interest as provided in the Prospectus, and no party to this Agreement shall have any obligation to the other hereunder,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set forth in Sections 2(a) and (d), 7, 9 and 10 hereof.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If any of the conditions specified in Section 8 shall not have been fulfilled when and as required by this Agreement, unless waived in writing,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the Closing Date, this Agreement and all of the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obligations hereunder may be cancelled by the Agent by notifying the Company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cancellation in writing or by telegram at any time at or prior to the Closing Date, and any such cancellation shall be without liability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to any other party except as otherwise provided in Sections 2(a), 2(d), 7, 9 and 10 hereof.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If the Agent elects to terminate this Agreement as provided in this Section, the Company and the Bank shall be notified promptly by telephone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telegram, confirmed by letter.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or the Bank may terminate this Agreement in the event the Agent is in material breach of the representations and warranties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covenants contained in Section 5 and such breach has not been cured after the Company or the Bank has provided the Agent with notice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breach.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may also be terminated by mutual written consent of the parties hereto. </w:t>
      </w:r>
    </w:p>
    <w:p>
      <w:pPr>
        <w:autoSpaceDN w:val="0"/>
        <w:autoSpaceDE w:val="0"/>
        <w:widowControl/>
        <w:spacing w:line="188" w:lineRule="exact" w:before="104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13. Notices.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communications hereunder, except as herein otherwise specifically provided, shall be mailed in writing and if sent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 shall be mailed, delivered or telegraphed and confirmed to Keefe, Bruyette &amp; Woods, Inc., Investment Banking, 10 South Wacker Drive,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Suite 3400, Chicago, Illinois 60606, Attention: Harold T. Hanley, III, Managing Director (with a copy to Silver, Freedman &amp; Taff, L.L.P, 3299 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Street, N.W., Suite 100, Washington, D.C. 20007, Attn: Martin L. Meyrowitz, P.C.) and, if sent to the Company or the Bank, shall be mailed,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delivered or telegraphed and confirmed to the Company at 106 Washington Avenue, P.O. Box 869, Athens, Tennessee, 37371-0869, Attn: Jeff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Cunningham, President and Chief Executive Officer (with a copy to Kilpatrick Stockton LLP, 607 14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th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Street, N.W., Suite 900, Washington, D.C.,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2005, Attn: Victor L. Cangelosi, Esq.). </w:t>
      </w:r>
    </w:p>
    <w:p>
      <w:pPr>
        <w:autoSpaceDN w:val="0"/>
        <w:autoSpaceDE w:val="0"/>
        <w:widowControl/>
        <w:spacing w:line="190" w:lineRule="exact" w:before="10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14. Parties.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and the Bank shall be entitled to act and rely on any request, notice, consent, waiver or agreement purportedly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given on behalf of the Agent when the same shall have been given by the undersigned. The Agent shall be entitled to act and rely on any request,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notice, consent,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31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waiver or agreement purportedly given on behalf of the Company or the Bank, when the same shall have been given by the undersigned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officer of the Company or the Bank. This Agreement shall inure solely to the benefit of, and shall be binding upon, the Agent, the Company,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Bank and their respective successors and assigns, and no other person shall have or be construed to have any legal or equitable right, remedy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claim under or in respect of or by virtue of this Agreement or any provision herein contained. It is understood and agreed that this Agreement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exclusive agreement among the parties hereto, and supersedes any prior agreement among the parties and may not be varied except in writing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signed by all the parties.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15. Closing.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closing for the sale of the Shares shall take place on the Closing Date at such location as mutually agreed upon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 and the Company and the Bank. At the closing, the Company and the Bank shall deliver to the Agent in next day funds the commissions,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 and expenses due and owing to the Agent as set forth in Sections 2 and 7 hereof and the opinions and certificates required hereby and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documents deemed reasonably necessary by the Agent shall be executed and delivered to effect the sale of the Shares as contemplated hereby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pursuant to the terms of the Prospectus.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16. Partial Invalidity.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any term, provision or covenant herein or the application thereof to any circumstance or situation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invalid or unenforceable, in whole or in part, the remainder hereof and the application of said term, provision or covenant to any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circumstances or situation shall not be affected thereby, and each term, provision or covenant herein shall be valid and enforceable to the full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extent permitted by law.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17. Construction.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shall be construed in accordance with the laws of the State of New York without regard to principles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conflicts of law. </w:t>
      </w:r>
    </w:p>
    <w:p>
      <w:pPr>
        <w:autoSpaceDN w:val="0"/>
        <w:autoSpaceDE w:val="0"/>
        <w:widowControl/>
        <w:spacing w:line="188" w:lineRule="exact" w:before="10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18. Counterparts.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may be executed in separate counterparts, each of which so executed and delivered shall be an original,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but all of which together shall constitute but one and the same instrument. </w:t>
      </w:r>
    </w:p>
    <w:p>
      <w:pPr>
        <w:autoSpaceDN w:val="0"/>
        <w:autoSpaceDE w:val="0"/>
        <w:widowControl/>
        <w:spacing w:line="190" w:lineRule="exact" w:before="10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19. Entire Agreement.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Agreement, including schedules and exhibits hereto, which are integral parts hereof and incorporated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though set forth in full, constitutes the entire agreement between the parties pertaining to the subject matter hereof superseding any and all prior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contemporaneous oral or prior written agreements, proposals, letters of intent and understandings, and cannot be modified, changed, waived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terminated except by a writing which expressly states that it is an amendment, modification or waiver, refers to this Agreement and is signed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to be charged. No course of conduct or dealing shall be construed to modify, amend or otherwise affect any of the provisions hereof.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20. Waiver of Trial by Jury.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of the Agent and the Company and the Bank waive all rights to trial by jury in any action, proceeding,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claim or counterclaim (whether based on contract, tort or otherwise) related to or arising out of this Agreement.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32 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the foregoing correctly sets forth the arrangement among the Company, the Bank and the Agent, please indicate acceptance thereof in the space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provided below for that purpose, whereupon this letter and the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acceptance shall constitute a binding agreement. </w:t>
      </w:r>
    </w:p>
    <w:p>
      <w:pPr>
        <w:autoSpaceDN w:val="0"/>
        <w:autoSpaceDE w:val="0"/>
        <w:widowControl/>
        <w:spacing w:line="164" w:lineRule="exact" w:before="214" w:after="156"/>
        <w:ind w:left="146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Very truly yours,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5064"/>
        <w:gridCol w:w="5064"/>
      </w:tblGrid>
      <w:tr>
        <w:trPr>
          <w:trHeight w:hRule="exact" w:val="980"/>
        </w:trPr>
        <w:tc>
          <w:tcPr>
            <w:tcW w:type="dxa" w:w="5874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288" w:right="2592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ATHENS FEDERAL COMMUNITY BANK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 Its Authorized Representative </w:t>
            </w:r>
          </w:p>
        </w:tc>
        <w:tc>
          <w:tcPr>
            <w:tcW w:type="dxa" w:w="3814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8" w:right="72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ATHENS BANCSHARES CORPORATION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 Its Authorized Representative:</w:t>
            </w:r>
          </w:p>
        </w:tc>
      </w:tr>
      <w:tr>
        <w:trPr>
          <w:trHeight w:hRule="exact" w:val="476"/>
        </w:trPr>
        <w:tc>
          <w:tcPr>
            <w:tcW w:type="dxa" w:w="5874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432" w:right="2736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Jeff Cunningham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President and Chief Executive Officer </w:t>
            </w:r>
          </w:p>
        </w:tc>
        <w:tc>
          <w:tcPr>
            <w:tcW w:type="dxa" w:w="3814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8" w:right="1296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Jeff Cunningham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President and Chief Executive Officer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130" w:right="705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Accepted as of the date first above written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KEEFE, BRUYETTE &amp; WOODS, INC.</w:t>
      </w:r>
    </w:p>
    <w:p>
      <w:pPr>
        <w:autoSpaceDN w:val="0"/>
        <w:autoSpaceDE w:val="0"/>
        <w:widowControl/>
        <w:spacing w:line="284" w:lineRule="exact" w:before="94" w:after="0"/>
        <w:ind w:left="130" w:right="720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its Authorized Representative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Harold T. Hanley, III, Managing Director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Managing Director </w:t>
      </w:r>
    </w:p>
    <w:p>
      <w:pPr>
        <w:autoSpaceDN w:val="0"/>
        <w:autoSpaceDE w:val="0"/>
        <w:widowControl/>
        <w:spacing w:line="164" w:lineRule="exact" w:before="45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33 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